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9-11. SINIFLAR TEMEL DİNÎ BİLGİLER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9-11.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HAYATIN ANLAMI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İnsanın Değeri ve Sorumluluğu</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eşrefimahlukat, halife, marifet, sorumluluk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TDB.1.1.1. İnsanın değeri ve sorumluluğu konusunda temel kaynakları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İnsanın değeri ve sorumluluğu konusunda Kur’an-ı Kerim meallerine başvurur.</w:t>
            </w:r>
          </w:p>
          <w:p>
            <w:pPr>
              <w:spacing w:after="0"/>
            </w:pPr>
            <w:r>
              <w:rPr>
                <w:b w:val="0"/>
                <w:sz w:val="19"/>
              </w:rPr>
              <w:t>b) İnsanın değeri ve sorumluluğu konusunda hadis kaynaklarına başvurur.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D10. Mütevazılık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(TDB.1.1.1. İnsanın değeri ve sorumluluğu konusunda temel kaynakları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sınıflandırma tabloları, çoklu seçim soruları, gerekçeli doğru-yanlış soruları, açık uçlu sorular, çıkış kartı ve öğrenme günlüğü kullanılarak değerlendirilebilir.</w:t>
            </w:r>
          </w:p>
          <w:p>
            <w:pPr>
              <w:spacing w:after="0"/>
            </w:pPr>
            <w:r>
              <w:rPr>
                <w:b w:val="0"/>
                <w:sz w:val="19"/>
              </w:rPr>
              <w:t xml:space="preserve">“Gençlerin ilkeli yaşam rehberi” konusunda sesli ağ günlüğü veya kısa film senaryosu hazırlama, performans görevi olarak verilebilir. </w:t>
            </w:r>
          </w:p>
          <w:p>
            <w:pPr>
              <w:spacing w:after="0"/>
            </w:pPr>
            <w:r>
              <w:rPr>
                <w:b w:val="0"/>
                <w:sz w:val="19"/>
              </w:rPr>
              <w:t>Bu performans görevi “temel kaynakları kullanma, idrak etme, dil ve anlatım kurallarına uyma ve özgünlük” ölçütlerine göre hazırlanan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Millî Birlik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9-11. SINIFLAR TEMEL DİNÎ BİLGİLER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9-11.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HAYATIN ANLAMI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İnsanın Değeri ve Sorumluluğu</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eşrefimahlukat, halife, marifet, sorumluluk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TDB.1.1.1. İnsanın değeri ve sorumluluğu konusunda temel kaynakları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İnsanın değeri ve sorumluluğu konusunda Kur’an-ı Kerim meallerine başvurur.</w:t>
            </w:r>
          </w:p>
          <w:p>
            <w:pPr>
              <w:spacing w:after="0"/>
            </w:pPr>
            <w:r>
              <w:rPr>
                <w:b w:val="0"/>
                <w:sz w:val="19"/>
              </w:rPr>
              <w:t>b) İnsanın değeri ve sorumluluğu konusunda hadis kaynaklarına başvurur.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D10. Mütevazılık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(TDB.1.1.1. İnsanın değeri ve sorumluluğu konusunda temel kaynakları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sınıflandırma tabloları, çoklu seçim soruları, gerekçeli doğru-yanlış soruları, açık uçlu sorular, çıkış kartı ve öğrenme günlüğü kullanılarak değerlendirilebilir.</w:t>
            </w:r>
          </w:p>
          <w:p>
            <w:pPr>
              <w:spacing w:after="0"/>
            </w:pPr>
            <w:r>
              <w:rPr>
                <w:b w:val="0"/>
                <w:sz w:val="19"/>
              </w:rPr>
              <w:t xml:space="preserve">“Gençlerin ilkeli yaşam rehberi” konusunda sesli ağ günlüğü veya kısa film senaryosu hazırlama, performans görevi olarak verilebilir. </w:t>
            </w:r>
          </w:p>
          <w:p>
            <w:pPr>
              <w:spacing w:after="0"/>
            </w:pPr>
            <w:r>
              <w:rPr>
                <w:b w:val="0"/>
                <w:sz w:val="19"/>
              </w:rPr>
              <w:t>Bu performans görevi “temel kaynakları kullanma, idrak etme, dil ve anlatım kurallarına uyma ve özgünlük” ölçütlerine göre hazırlanan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Ahilik Kültürü Haftası</w:t>
            </w:r>
          </w:p>
          <w:p>
            <w:pPr>
              <w:spacing w:after="0"/>
            </w:pPr>
            <w:r>
              <w:rPr>
                <w:b w:val="0"/>
                <w:sz w:val="19"/>
              </w:rPr>
              <w:t>(22-28 Eylül)</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9-11. SINIFLAR TEMEL DİNÎ BİLGİLER DERSİ GÜNLÜK PLANI</w:t>
      </w:r>
    </w:p>
    <w:p>
      <w:pPr>
        <w:spacing w:after="80"/>
        <w:jc w:val="center"/>
      </w:pPr>
      <w:r>
        <w:rPr>
          <w:sz w:val="20"/>
        </w:rPr>
        <w:t>2026-2027 Eğitim Öğretim Yılı · 3. Hafta: 28 Eylül - 2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9-11.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3. Hafta: 28 Eylül - 2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HAYATIN ANLAMI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İnsanın Değeri ve Sorumluluğu</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eşrefimahlukat, halife, marifet, sorumluluk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TDB.1.1.1. İnsanın değeri ve sorumluluğu konusunda temel kaynakları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İnsanın değeri ve sorumluluğu konusunda Kur’an-ı Kerim meallerine başvurur.</w:t>
            </w:r>
          </w:p>
          <w:p>
            <w:pPr>
              <w:spacing w:after="0"/>
            </w:pPr>
            <w:r>
              <w:rPr>
                <w:b w:val="0"/>
                <w:sz w:val="19"/>
              </w:rPr>
              <w:t>b) İnsanın değeri ve sorumluluğu konusunda hadis kaynaklarına başvurur.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D10. Mütevazılık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(TDB.1.1.1. İnsanın değeri ve sorumluluğu konusunda temel kaynakları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sınıflandırma tabloları, çoklu seçim soruları, gerekçeli doğru-yanlış soruları, açık uçlu sorular, çıkış kartı ve öğrenme günlüğü kullanılarak değerlendirilebilir.</w:t>
            </w:r>
          </w:p>
          <w:p>
            <w:pPr>
              <w:spacing w:after="0"/>
            </w:pPr>
            <w:r>
              <w:rPr>
                <w:b w:val="0"/>
                <w:sz w:val="19"/>
              </w:rPr>
              <w:t xml:space="preserve">“Gençlerin ilkeli yaşam rehberi” konusunda sesli ağ günlüğü veya kısa film senaryosu hazırlama, performans görevi olarak verilebilir. </w:t>
            </w:r>
          </w:p>
          <w:p>
            <w:pPr>
              <w:spacing w:after="0"/>
            </w:pPr>
            <w:r>
              <w:rPr>
                <w:b w:val="0"/>
                <w:sz w:val="19"/>
              </w:rPr>
              <w:t>Bu performans görevi “temel kaynakları kullanma, idrak etme, dil ve anlatım kurallarına uyma ve özgünlük” ölçütlerine göre hazırlanan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Hayvanları Koruma Günü (4 Ekim)</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9-11. SINIFLAR TEMEL DİNÎ BİLGİLER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9-11.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HAYATIN ANLAMI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İlkeli Yaşamak</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eşrefimahlukat, halife, marifet, sorumluluk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TDB.1.1.2. İlkeli yaşamanın önemini idrak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İlkeli yaşamanın önemiyle ilgili tefekkür sürecini gözden geçirir.</w:t>
            </w:r>
          </w:p>
          <w:p>
            <w:pPr>
              <w:spacing w:after="0"/>
            </w:pPr>
            <w:r>
              <w:rPr>
                <w:b w:val="0"/>
                <w:sz w:val="19"/>
              </w:rPr>
              <w:t>b) İlkeli yaşamanın önemiyle ilgili tefekkür sürecine dayalı çıkarım yapar.</w:t>
            </w:r>
          </w:p>
          <w:p>
            <w:pPr>
              <w:spacing w:after="0"/>
            </w:pPr>
            <w:r>
              <w:rPr>
                <w:b w:val="0"/>
                <w:sz w:val="19"/>
              </w:rPr>
              <w:t>c) İlkeli yaşamanın önemiyle ilgili tefekkür sürecinde ulaştığı çıkarımları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 xml:space="preserve">SDB1.2. Kendini Düzenleme </w:t>
            </w:r>
          </w:p>
          <w:p>
            <w:pPr>
              <w:spacing w:after="0"/>
            </w:pPr>
            <w:r>
              <w:rPr>
                <w:b w:val="0"/>
                <w:sz w:val="19"/>
              </w:rPr>
              <w:t>(Öz Düzenleme)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 Özgürlük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(TDB.1.1.2. İlkeli yaşamanın önemini idrak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sınıflandırma tabloları, çoklu seçim soruları, gerekçeli doğru-yanlış soruları, açık uçlu sorular, çıkış kartı ve öğrenme günlüğü kullanılarak değerlendirilebilir.</w:t>
            </w:r>
          </w:p>
          <w:p>
            <w:pPr>
              <w:spacing w:after="0"/>
            </w:pPr>
            <w:r>
              <w:rPr>
                <w:b w:val="0"/>
                <w:sz w:val="19"/>
              </w:rPr>
              <w:t xml:space="preserve">“Gençlerin ilkeli yaşam rehberi” konusunda sesli ağ günlüğü veya kısa film senaryosu hazırlama, performans görevi olarak verilebilir. </w:t>
            </w:r>
          </w:p>
          <w:p>
            <w:pPr>
              <w:spacing w:after="0"/>
            </w:pPr>
            <w:r>
              <w:rPr>
                <w:b w:val="0"/>
                <w:sz w:val="19"/>
              </w:rPr>
              <w:t>Bu performans görevi “temel kaynakları kullanma, idrak etme, dil ve anlatım kurallarına uyma ve özgünlük” ölçütlerine göre hazırlanan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9-11. SINIFLAR TEMEL DİNÎ BİLGİLER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9-11.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HAYATIN ANLAMI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İlkeli Yaşamak</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eşrefimahlukat, halife, marifet, sorumluluk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TDB.1.1.2. İlkeli yaşamanın önemini idrak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İlkeli yaşamanın önemiyle ilgili tefekkür sürecini gözden geçirir.</w:t>
            </w:r>
          </w:p>
          <w:p>
            <w:pPr>
              <w:spacing w:after="0"/>
            </w:pPr>
            <w:r>
              <w:rPr>
                <w:b w:val="0"/>
                <w:sz w:val="19"/>
              </w:rPr>
              <w:t>b) İlkeli yaşamanın önemiyle ilgili tefekkür sürecine dayalı çıkarım yapar.</w:t>
            </w:r>
          </w:p>
          <w:p>
            <w:pPr>
              <w:spacing w:after="0"/>
            </w:pPr>
            <w:r>
              <w:rPr>
                <w:b w:val="0"/>
                <w:sz w:val="19"/>
              </w:rPr>
              <w:t>c) İlkeli yaşamanın önemiyle ilgili tefekkür sürecinde ulaştığı çıkarımları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 xml:space="preserve">SDB1.2. Kendini Düzenleme </w:t>
            </w:r>
          </w:p>
          <w:p>
            <w:pPr>
              <w:spacing w:after="0"/>
            </w:pPr>
            <w:r>
              <w:rPr>
                <w:b w:val="0"/>
                <w:sz w:val="19"/>
              </w:rPr>
              <w:t>(Öz Düzenleme)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 Özgürlük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(TDB.1.1.2. İlkeli yaşamanın önemini idrak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sınıflandırma tabloları, çoklu seçim soruları, gerekçeli doğru-yanlış soruları, açık uçlu sorular, çıkış kartı ve öğrenme günlüğü kullanılarak değerlendirilebilir.</w:t>
            </w:r>
          </w:p>
          <w:p>
            <w:pPr>
              <w:spacing w:after="0"/>
            </w:pPr>
            <w:r>
              <w:rPr>
                <w:b w:val="0"/>
                <w:sz w:val="19"/>
              </w:rPr>
              <w:t xml:space="preserve">“Gençlerin ilkeli yaşam rehberi” konusunda sesli ağ günlüğü veya kısa film senaryosu hazırlama, performans görevi olarak verilebilir. </w:t>
            </w:r>
          </w:p>
          <w:p>
            <w:pPr>
              <w:spacing w:after="0"/>
            </w:pPr>
            <w:r>
              <w:rPr>
                <w:b w:val="0"/>
                <w:sz w:val="19"/>
              </w:rPr>
              <w:t>Bu performans görevi “temel kaynakları kullanma, idrak etme, dil ve anlatım kurallarına uyma ve özgünlük” ölçütlerine göre hazırlanan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9-11. SINIFLAR TEMEL DİNÎ BİLGİLER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9-11.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HAYATIN ANLAMI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Örnek Bir Şahsiyet: Necmeddin Okyay</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eşrefimahlukat, halife, marifet, sorumluluk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TDB.1.1.3. Necmeddin Okyay’ın örnekliğini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Necmeddin Okyay’ın örnekliğiyle ilgili merak ettiklerini belirler.</w:t>
            </w:r>
          </w:p>
          <w:p>
            <w:pPr>
              <w:spacing w:after="0"/>
            </w:pPr>
            <w:r>
              <w:rPr>
                <w:b w:val="0"/>
                <w:sz w:val="19"/>
              </w:rPr>
              <w:t>b) Necmeddin Okyay’ın örnekliğiyle ilgili merak ettikleri hakkında soru sorar.</w:t>
            </w:r>
          </w:p>
          <w:p>
            <w:pPr>
              <w:spacing w:after="0"/>
            </w:pPr>
            <w:r>
              <w:rPr>
                <w:b w:val="0"/>
                <w:sz w:val="19"/>
              </w:rPr>
              <w:t>c) Necmeddin Okyay’ın örnekliğiyle ilgili merak ettiklerini inceler.</w:t>
            </w:r>
          </w:p>
          <w:p>
            <w:pPr>
              <w:spacing w:after="0"/>
            </w:pPr>
            <w:r>
              <w:rPr>
                <w:b w:val="0"/>
                <w:sz w:val="19"/>
              </w:rPr>
              <w:t>ç) Necmeddin Okyay’ın örnekliğiyle ilgili incelemelerinden hareketle çıkarım yapar.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D7. Estetik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OB2. Dijital Okuryazarlık</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(TDB.1.1.3. Necmeddin Okyay’ın örnekliğini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sınıflandırma tabloları, çoklu seçim soruları, gerekçeli doğru-yanlış soruları, açık uçlu sorular, çıkış kartı ve öğrenme günlüğü kullanılarak değerlendirilebilir.</w:t>
            </w:r>
          </w:p>
          <w:p>
            <w:pPr>
              <w:spacing w:after="0"/>
            </w:pPr>
            <w:r>
              <w:rPr>
                <w:b w:val="0"/>
                <w:sz w:val="19"/>
              </w:rPr>
              <w:t xml:space="preserve">“Gençlerin ilkeli yaşam rehberi” konusunda sesli ağ günlüğü veya kısa film senaryosu hazırlama, performans görevi olarak verilebilir. </w:t>
            </w:r>
          </w:p>
          <w:p>
            <w:pPr>
              <w:spacing w:after="0"/>
            </w:pPr>
            <w:r>
              <w:rPr>
                <w:b w:val="0"/>
                <w:sz w:val="19"/>
              </w:rPr>
              <w:t>Bu performans görevi “temel kaynakları kullanma, idrak etme, dil ve anlatım kurallarına uyma ve özgünlük” ölçütlerine göre hazırlanan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9-11. SINIFLAR TEMEL DİNÎ BİLGİLER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9-11.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HAYATIN ANLAMI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Örnek Bir Şahsiyet: Necmeddin Okyay</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eşrefimahlukat, halife, marifet, sorumluluk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TDB.1.1.3. Necmeddin Okyay’ın örnekliğini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Necmeddin Okyay’ın örnekliğiyle ilgili merak ettiklerini belirler.</w:t>
            </w:r>
          </w:p>
          <w:p>
            <w:pPr>
              <w:spacing w:after="0"/>
            </w:pPr>
            <w:r>
              <w:rPr>
                <w:b w:val="0"/>
                <w:sz w:val="19"/>
              </w:rPr>
              <w:t>b) Necmeddin Okyay’ın örnekliğiyle ilgili merak ettikleri hakkında soru sorar.</w:t>
            </w:r>
          </w:p>
          <w:p>
            <w:pPr>
              <w:spacing w:after="0"/>
            </w:pPr>
            <w:r>
              <w:rPr>
                <w:b w:val="0"/>
                <w:sz w:val="19"/>
              </w:rPr>
              <w:t>c) Necmeddin Okyay’ın örnekliğiyle ilgili merak ettiklerini inceler.</w:t>
            </w:r>
          </w:p>
          <w:p>
            <w:pPr>
              <w:spacing w:after="0"/>
            </w:pPr>
            <w:r>
              <w:rPr>
                <w:b w:val="0"/>
                <w:sz w:val="19"/>
              </w:rPr>
              <w:t>ç) Necmeddin Okyay’ın örnekliğiyle ilgili incelemelerinden hareketle çıkarım yapar.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D7. Estetik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OB2. Dijital Okuryazarlık</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(TDB.1.1.3. Necmeddin Okyay’ın örnekliğini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sınıflandırma tabloları, çoklu seçim soruları, gerekçeli doğru-yanlış soruları, açık uçlu sorular, çıkış kartı ve öğrenme günlüğü kullanılarak değerlendirilebilir.</w:t>
            </w:r>
          </w:p>
          <w:p>
            <w:pPr>
              <w:spacing w:after="0"/>
            </w:pPr>
            <w:r>
              <w:rPr>
                <w:b w:val="0"/>
                <w:sz w:val="19"/>
              </w:rPr>
              <w:t xml:space="preserve">“Gençlerin ilkeli yaşam rehberi” konusunda sesli ağ günlüğü veya kısa film senaryosu hazırlama, performans görevi olarak verilebilir. </w:t>
            </w:r>
          </w:p>
          <w:p>
            <w:pPr>
              <w:spacing w:after="0"/>
            </w:pPr>
            <w:r>
              <w:rPr>
                <w:b w:val="0"/>
                <w:sz w:val="19"/>
              </w:rPr>
              <w:t>Bu performans görevi “temel kaynakları kullanma, idrak etme, dil ve anlatım kurallarına uyma ve özgünlük” ölçütlerine göre hazırlanan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Ekim </w:t>
            </w:r>
          </w:p>
          <w:p>
            <w:pPr>
              <w:spacing w:after="0"/>
            </w:pPr>
            <w:r>
              <w:rPr>
                <w:b w:val="0"/>
                <w:sz w:val="19"/>
              </w:rPr>
              <w:t>Cumhuriyet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9-11. SINIFLAR TEMEL DİNÎ BİLGİLER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9-11.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BİRLİKTE YAŞAMANIN İLKELERİ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Toplumun Temeli: Aile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TDB.1.2.1. Aile kurumunun önemini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Aile kurumunun bileşenlerini inceleyerek mantıksal ilişkiler ortaya koyar.</w:t>
            </w:r>
          </w:p>
          <w:p>
            <w:pPr>
              <w:spacing w:after="0"/>
            </w:pPr>
            <w:r>
              <w:rPr>
                <w:b w:val="0"/>
                <w:sz w:val="19"/>
              </w:rPr>
              <w:t>b) Tespit ettiği ilişkilerle ilgili bilgilerden yararlanarak aile kurumunun yapısı hakkında uyumlu bir bütün ortaya koyar.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(TDB.1.2.1. Aile kurumunun önemini yapılandırabilme)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9-11. SINIFLAR TEMEL DİNÎ BİLGİLER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9-11.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BİRLİKTE YAŞAMANIN İLKELERİ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Toplumun Temeli: Aile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TDB.1.2.1. Aile kurumunun önemini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Aile kurumunun bileşenlerini inceleyerek mantıksal ilişkiler ortaya koyar.</w:t>
            </w:r>
          </w:p>
          <w:p>
            <w:pPr>
              <w:spacing w:after="0"/>
            </w:pPr>
            <w:r>
              <w:rPr>
                <w:b w:val="0"/>
                <w:sz w:val="19"/>
              </w:rPr>
              <w:t>b) Tespit ettiği ilişkilerle ilgili bilgilerden yararlanarak aile kurumunun yapısı hakkında uyumlu bir bütün ortaya koyar.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(TDB.1.2.1. Aile kurumunun önemini yapılandırabilme)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w:t>
            </w:r>
          </w:p>
          <w:p>
            <w:pPr>
              <w:spacing w:after="0"/>
            </w:pPr>
            <w:r>
              <w:rPr>
                <w:b w:val="0"/>
                <w:sz w:val="19"/>
              </w:rPr>
              <w:t>(10-16 Kasım)</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9-11. SINIFLAR TEMEL DİNÎ BİLGİLER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9-11.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BİRLİKTE YAŞAMANIN İLKELERİ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Toplumun Temeli: Aile</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iffet, mahremiyet, sadakat, sılayırahim, şefkat, vefa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TDB.1.2.1. Aile kurumunun önemini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Aile kurumunun bileşenlerini inceleyerek mantıksal ilişkiler ortaya koyar.</w:t>
            </w:r>
          </w:p>
          <w:p>
            <w:pPr>
              <w:spacing w:after="0"/>
            </w:pPr>
            <w:r>
              <w:rPr>
                <w:b w:val="0"/>
                <w:sz w:val="19"/>
              </w:rPr>
              <w:t>b) Tespit ettiği ilişkilerle ilgili bilgilerden yararlanarak aile kurumunun yapısı hakkında uyumlu bir bütün ortaya koyar.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(TDB.1.2.1. Aile kurumunun önemini yapılandırabilme)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kavram haritası, yapılandırılmış grid, kavram ağı, balık kılçığı, çıkış kartları, öğrenme günlükleri, kısa cevaplı sorular ve açık uçlu sorular kullanılarak değerlendirilebilir. </w:t>
            </w:r>
          </w:p>
          <w:p>
            <w:pPr>
              <w:spacing w:after="0"/>
            </w:pPr>
            <w:r>
              <w:rPr>
                <w:b w:val="0"/>
                <w:sz w:val="19"/>
              </w:rPr>
              <w:t>Öğrencilerden açıklamalı bir toplum modeli oluşturmaları ve oluşturdukları modeli bir</w:t>
            </w:r>
          </w:p>
          <w:p>
            <w:pPr>
              <w:spacing w:after="0"/>
            </w:pPr>
            <w:r>
              <w:rPr>
                <w:b w:val="0"/>
                <w:sz w:val="19"/>
              </w:rPr>
              <w:t xml:space="preserve">ürün (poster veya bilgi görseli) ile tanıtmaları performans görevi olarak istenebilir. </w:t>
            </w:r>
          </w:p>
          <w:p>
            <w:pPr>
              <w:spacing w:after="0"/>
            </w:pPr>
            <w:r>
              <w:rPr>
                <w:b w:val="0"/>
                <w:sz w:val="19"/>
              </w:rPr>
              <w:t>Bu performans görevi “yapılandırma, çözümleme, görsel tasarım” ölçütlerine göre hazırlanan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24 Kasım </w:t>
            </w:r>
          </w:p>
          <w:p>
            <w:pPr>
              <w:spacing w:after="0"/>
            </w:pPr>
            <w:r>
              <w:rPr>
                <w:b w:val="0"/>
                <w:sz w:val="19"/>
              </w:rPr>
              <w:t>Öğretmenler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9-11. SINIFLAR TEMEL DİNÎ BİLGİLER DERSİ GÜNLÜK PLANI</w:t>
      </w:r>
    </w:p>
    <w:p>
      <w:pPr>
        <w:spacing w:after="80"/>
        <w:jc w:val="center"/>
      </w:pPr>
      <w:r>
        <w:rPr>
          <w:sz w:val="20"/>
        </w:rPr>
        <w:t>2026-2027 Eğitim Öğretim Yılı · 11. Hafta: 30 Kasım - 4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9-11.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 - 4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BİRLİKTE YAŞAMANIN İLKELERİ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Huzurlu Bir Toplum</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iffet, mahremiyet, sadakat, sılayırahim, şefkat, vefa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TDB.1.2.2. Huzurlu toplumun özelliklerini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Huzurlu topluma ilişkin parçaları belirler.</w:t>
            </w:r>
          </w:p>
          <w:p>
            <w:pPr>
              <w:spacing w:after="0"/>
            </w:pPr>
            <w:r>
              <w:rPr>
                <w:b w:val="0"/>
                <w:sz w:val="19"/>
              </w:rPr>
              <w:t>b) Huzurlu topluma ilişkin parçalar arasındaki ilişkileri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(TDB.1.2.2. Huzurlu toplumun özelliklerini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kavram haritası, yapılandırılmış grid, kavram ağı, balık kılçığı, çıkış kartları, öğrenme günlükleri, kısa cevaplı sorular ve açık uçlu sorular kullanılarak değerlendirilebilir. </w:t>
            </w:r>
          </w:p>
          <w:p>
            <w:pPr>
              <w:spacing w:after="0"/>
            </w:pPr>
            <w:r>
              <w:rPr>
                <w:b w:val="0"/>
                <w:sz w:val="19"/>
              </w:rPr>
              <w:t>Öğrencilerden açıklamalı bir toplum modeli oluşturmaları ve oluşturdukları modeli bir</w:t>
            </w:r>
          </w:p>
          <w:p>
            <w:pPr>
              <w:spacing w:after="0"/>
            </w:pPr>
            <w:r>
              <w:rPr>
                <w:b w:val="0"/>
                <w:sz w:val="19"/>
              </w:rPr>
              <w:t xml:space="preserve">ürün (poster veya bilgi görseli) ile tanıtmaları performans görevi olarak istenebilir. </w:t>
            </w:r>
          </w:p>
          <w:p>
            <w:pPr>
              <w:spacing w:after="0"/>
            </w:pPr>
            <w:r>
              <w:rPr>
                <w:b w:val="0"/>
                <w:sz w:val="19"/>
              </w:rPr>
              <w:t>Bu performans görevi “yapılandırma, çözümleme, görsel tasarım” ölçütlerine göre hazırlanan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3 Aralık </w:t>
            </w:r>
          </w:p>
          <w:p>
            <w:pPr>
              <w:spacing w:after="0"/>
            </w:pPr>
            <w:r>
              <w:rPr>
                <w:b w:val="0"/>
                <w:sz w:val="19"/>
              </w:rPr>
              <w:t>Dünya Engelliler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9-11. SINIFLAR TEMEL DİNÎ BİLGİLER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9-11.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BİRLİKTE YAŞAMANIN İLKELERİ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Huzurlu Bir Toplum</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iffet, mahremiyet, sadakat, sılayırahim, şefkat, vefa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TDB.1.2.2. Huzurlu toplumun özelliklerini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Huzurlu topluma ilişkin parçaları belirler.</w:t>
            </w:r>
          </w:p>
          <w:p>
            <w:pPr>
              <w:spacing w:after="0"/>
            </w:pPr>
            <w:r>
              <w:rPr>
                <w:b w:val="0"/>
                <w:sz w:val="19"/>
              </w:rPr>
              <w:t>b) Huzurlu topluma ilişkin parçalar arasındaki ilişkileri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(TDB.1.2.2. Huzurlu toplumun özelliklerini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kavram haritası, yapılandırılmış grid, kavram ağı, balık kılçığı, çıkış kartları, öğrenme günlükleri, kısa cevaplı sorular ve açık uçlu sorular kullanılarak değerlendirilebilir. </w:t>
            </w:r>
          </w:p>
          <w:p>
            <w:pPr>
              <w:spacing w:after="0"/>
            </w:pPr>
            <w:r>
              <w:rPr>
                <w:b w:val="0"/>
                <w:sz w:val="19"/>
              </w:rPr>
              <w:t>Öğrencilerden açıklamalı bir toplum modeli oluşturmaları ve oluşturdukları modeli bir</w:t>
            </w:r>
          </w:p>
          <w:p>
            <w:pPr>
              <w:spacing w:after="0"/>
            </w:pPr>
            <w:r>
              <w:rPr>
                <w:b w:val="0"/>
                <w:sz w:val="19"/>
              </w:rPr>
              <w:t xml:space="preserve">ürün (poster veya bilgi görseli) ile tanıtmaları performans görevi olarak istenebilir. </w:t>
            </w:r>
          </w:p>
          <w:p>
            <w:pPr>
              <w:spacing w:after="0"/>
            </w:pPr>
            <w:r>
              <w:rPr>
                <w:b w:val="0"/>
                <w:sz w:val="19"/>
              </w:rPr>
              <w:t>Bu performans görevi “yapılandırma, çözümleme, görsel tasarım” ölçütlerine göre hazırlanan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Regaip Kandili</w:t>
            </w:r>
          </w:p>
          <w:p>
            <w:pPr>
              <w:spacing w:after="0"/>
            </w:pPr>
            <w:r>
              <w:rPr>
                <w:b w:val="0"/>
                <w:sz w:val="19"/>
              </w:rPr>
              <w:t>(10 Aralık)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9-11. SINIFLAR TEMEL DİNÎ BİLGİLER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9-11.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BİRLİKTE YAŞAMANIN İLKELERİ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Huzurlu Bir Toplum</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iffet, mahremiyet, sadakat, sılayırahim, şefkat, vefa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TDB.1.2.2. Huzurlu toplumun özelliklerini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Huzurlu topluma ilişkin parçaları belirler.</w:t>
            </w:r>
          </w:p>
          <w:p>
            <w:pPr>
              <w:spacing w:after="0"/>
            </w:pPr>
            <w:r>
              <w:rPr>
                <w:b w:val="0"/>
                <w:sz w:val="19"/>
              </w:rPr>
              <w:t>b) Huzurlu topluma ilişkin parçalar arasındaki ilişkileri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(TDB.1.2.2. Huzurlu toplumun özelliklerini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kavram haritası, yapılandırılmış grid, kavram ağı, balık kılçığı, çıkış kartları, öğrenme günlükleri, kısa cevaplı sorular ve açık uçlu sorular kullanılarak değerlendirilebilir. </w:t>
            </w:r>
          </w:p>
          <w:p>
            <w:pPr>
              <w:spacing w:after="0"/>
            </w:pPr>
            <w:r>
              <w:rPr>
                <w:b w:val="0"/>
                <w:sz w:val="19"/>
              </w:rPr>
              <w:t>Öğrencilerden açıklamalı bir toplum modeli oluşturmaları ve oluşturdukları modeli bir</w:t>
            </w:r>
          </w:p>
          <w:p>
            <w:pPr>
              <w:spacing w:after="0"/>
            </w:pPr>
            <w:r>
              <w:rPr>
                <w:b w:val="0"/>
                <w:sz w:val="19"/>
              </w:rPr>
              <w:t xml:space="preserve">ürün (poster veya bilgi görseli) ile tanıtmaları performans görevi olarak istenebilir. </w:t>
            </w:r>
          </w:p>
          <w:p>
            <w:pPr>
              <w:spacing w:after="0"/>
            </w:pPr>
            <w:r>
              <w:rPr>
                <w:b w:val="0"/>
                <w:sz w:val="19"/>
              </w:rPr>
              <w:t>Bu performans görevi “yapılandırma, çözümleme, görsel tasarım” ölçütlerine göre hazırlanan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9-11. SINIFLAR TEMEL DİNÎ BİLGİLER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9-11.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BİRLİKTE YAŞAMANIN İLKELERİ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Örnek Bir Şahsiyet: Aliya İzzetbegoviç</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iffet, mahremiyet, sadakat, sılayırahim, şefkat, vefa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TDB.1.2.3. Aliya İzzetbegoviç’in örnekliğini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Aliya İzzetbegoviç’in örnekliğiyle ilgili merak ettiklerini belirler.</w:t>
            </w:r>
          </w:p>
          <w:p>
            <w:pPr>
              <w:spacing w:after="0"/>
            </w:pPr>
            <w:r>
              <w:rPr>
                <w:b w:val="0"/>
                <w:sz w:val="19"/>
              </w:rPr>
              <w:t>b) Aliya İzzetbegoviç’in örnekliğiyle ilgili merak ettikleri hakkında soru sorar.</w:t>
            </w:r>
          </w:p>
          <w:p>
            <w:pPr>
              <w:spacing w:after="0"/>
            </w:pPr>
            <w:r>
              <w:rPr>
                <w:b w:val="0"/>
                <w:sz w:val="19"/>
              </w:rPr>
              <w:t>c) Aliya İzzetbegoviç’in örnekliğiyle ilgili merak ettiklerini inceler.</w:t>
            </w:r>
          </w:p>
          <w:p>
            <w:pPr>
              <w:spacing w:after="0"/>
            </w:pPr>
            <w:r>
              <w:rPr>
                <w:b w:val="0"/>
                <w:sz w:val="19"/>
              </w:rPr>
              <w:t>ç) Aliya İzzetbegoviç’in örnekliğiyle ilgili incelemelerinden hareketle çıkarım yapar.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(TDB.1.2.3. Aliya İzzetbegoviç’in örnekliğini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kavram haritası, yapılandırılmış grid, kavram ağı, balık kılçığı, çıkış kartları, öğrenme günlükleri, kısa cevaplı sorular ve açık uçlu sorular kullanılarak değerlendirilebilir. </w:t>
            </w:r>
          </w:p>
          <w:p>
            <w:pPr>
              <w:spacing w:after="0"/>
            </w:pPr>
            <w:r>
              <w:rPr>
                <w:b w:val="0"/>
                <w:sz w:val="19"/>
              </w:rPr>
              <w:t>Öğrencilerden açıklamalı bir toplum modeli oluşturmaları ve oluşturdukları modeli bir</w:t>
            </w:r>
          </w:p>
          <w:p>
            <w:pPr>
              <w:spacing w:after="0"/>
            </w:pPr>
            <w:r>
              <w:rPr>
                <w:b w:val="0"/>
                <w:sz w:val="19"/>
              </w:rPr>
              <w:t xml:space="preserve">ürün (poster veya bilgi görseli) ile tanıtmaları performans görevi olarak istenebilir. </w:t>
            </w:r>
          </w:p>
          <w:p>
            <w:pPr>
              <w:spacing w:after="0"/>
            </w:pPr>
            <w:r>
              <w:rPr>
                <w:b w:val="0"/>
                <w:sz w:val="19"/>
              </w:rPr>
              <w:t>Bu performans görevi “yapılandırma, çözümleme, görsel tasarım” ölçütlerine göre hazırlanan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9-11. SINIFLAR TEMEL DİNÎ BİLGİLER DERSİ GÜNLÜK PLANI</w:t>
      </w:r>
    </w:p>
    <w:p>
      <w:pPr>
        <w:spacing w:after="80"/>
        <w:jc w:val="center"/>
      </w:pPr>
      <w:r>
        <w:rPr>
          <w:sz w:val="20"/>
        </w:rPr>
        <w:t>2026-2027 Eğitim Öğretim Yılı · 15. Hafta: 28 Aralık - 1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9-11.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15. Hafta: 28 Aralık - 1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BİRLİKTE YAŞAMANIN İLKELERİ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Örnek Bir Şahsiyet: Aliya İzzetbegoviç</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iffet, mahremiyet, sadakat, sılayırahim, şefkat, vefa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TDB.1.2.3. Aliya İzzetbegoviç’in örnekliğini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Aliya İzzetbegoviç’in örnekliğiyle ilgili merak ettiklerini belirler.</w:t>
            </w:r>
          </w:p>
          <w:p>
            <w:pPr>
              <w:spacing w:after="0"/>
            </w:pPr>
            <w:r>
              <w:rPr>
                <w:b w:val="0"/>
                <w:sz w:val="19"/>
              </w:rPr>
              <w:t>b) Aliya İzzetbegoviç’in örnekliğiyle ilgili merak ettikleri hakkında soru sorar.</w:t>
            </w:r>
          </w:p>
          <w:p>
            <w:pPr>
              <w:spacing w:after="0"/>
            </w:pPr>
            <w:r>
              <w:rPr>
                <w:b w:val="0"/>
                <w:sz w:val="19"/>
              </w:rPr>
              <w:t>c) Aliya İzzetbegoviç’in örnekliğiyle ilgili merak ettiklerini inceler.</w:t>
            </w:r>
          </w:p>
          <w:p>
            <w:pPr>
              <w:spacing w:after="0"/>
            </w:pPr>
            <w:r>
              <w:rPr>
                <w:b w:val="0"/>
                <w:sz w:val="19"/>
              </w:rPr>
              <w:t>ç) Aliya İzzetbegoviç’in örnekliğiyle ilgili incelemelerinden hareketle çıkarım yapar.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(TDB.1.2.3. Aliya İzzetbegoviç’in örnekliğini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kavram haritası, yapılandırılmış grid, kavram ağı, balık kılçığı, çıkış kartları, öğrenme günlükleri, kısa cevaplı sorular ve açık uçlu sorular kullanılarak değerlendirilebilir. </w:t>
            </w:r>
          </w:p>
          <w:p>
            <w:pPr>
              <w:spacing w:after="0"/>
            </w:pPr>
            <w:r>
              <w:rPr>
                <w:b w:val="0"/>
                <w:sz w:val="19"/>
              </w:rPr>
              <w:t>Öğrencilerden açıklamalı bir toplum modeli oluşturmaları ve oluşturdukları modeli bir</w:t>
            </w:r>
          </w:p>
          <w:p>
            <w:pPr>
              <w:spacing w:after="0"/>
            </w:pPr>
            <w:r>
              <w:rPr>
                <w:b w:val="0"/>
                <w:sz w:val="19"/>
              </w:rPr>
              <w:t xml:space="preserve">ürün (poster veya bilgi görseli) ile tanıtmaları performans görevi olarak istenebilir. </w:t>
            </w:r>
          </w:p>
          <w:p>
            <w:pPr>
              <w:spacing w:after="0"/>
            </w:pPr>
            <w:r>
              <w:rPr>
                <w:b w:val="0"/>
                <w:sz w:val="19"/>
              </w:rPr>
              <w:t>Bu performans görevi “yapılandırma, çözümleme, görsel tasarım” ölçütlerine göre hazırlanan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 Ocak 2027</w:t>
            </w:r>
          </w:p>
          <w:p>
            <w:pPr>
              <w:spacing w:after="0"/>
            </w:pPr>
            <w:r>
              <w:rPr>
                <w:b w:val="0"/>
                <w:sz w:val="19"/>
              </w:rPr>
              <w:t>Yılbaşı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9-11. SINIFLAR TEMEL DİNÎ BİLGİLER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9-11.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BİRLİKTE YAŞAMANIN İLKELERİ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Örnek Bir Şahsiyet: Aliya İzzetbegoviç</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iffet, mahremiyet, sadakat, sılayırahim, şefkat, vefa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TDB.1.2.3. Aliya İzzetbegoviç’in örnekliğini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Aliya İzzetbegoviç’in örnekliğiyle ilgili merak ettiklerini belirler.</w:t>
            </w:r>
          </w:p>
          <w:p>
            <w:pPr>
              <w:spacing w:after="0"/>
            </w:pPr>
            <w:r>
              <w:rPr>
                <w:b w:val="0"/>
                <w:sz w:val="19"/>
              </w:rPr>
              <w:t>b) Aliya İzzetbegoviç’in örnekliğiyle ilgili merak ettikleri hakkında soru sorar.</w:t>
            </w:r>
          </w:p>
          <w:p>
            <w:pPr>
              <w:spacing w:after="0"/>
            </w:pPr>
            <w:r>
              <w:rPr>
                <w:b w:val="0"/>
                <w:sz w:val="19"/>
              </w:rPr>
              <w:t>c) Aliya İzzetbegoviç’in örnekliğiyle ilgili merak ettiklerini inceler.</w:t>
            </w:r>
          </w:p>
          <w:p>
            <w:pPr>
              <w:spacing w:after="0"/>
            </w:pPr>
            <w:r>
              <w:rPr>
                <w:b w:val="0"/>
                <w:sz w:val="19"/>
              </w:rPr>
              <w:t>ç) Aliya İzzetbegoviç’in örnekliğiyle ilgili incelemelerinden hareketle çıkarım yapar.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(TDB.1.2.3. Aliya İzzetbegoviç’in örnekliğini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kavram haritası, yapılandırılmış grid, kavram ağı, balık kılçığı, çıkış kartları, öğrenme günlükleri, kısa cevaplı sorular ve açık uçlu sorular kullanılarak değerlendirilebilir. </w:t>
            </w:r>
          </w:p>
          <w:p>
            <w:pPr>
              <w:spacing w:after="0"/>
            </w:pPr>
            <w:r>
              <w:rPr>
                <w:b w:val="0"/>
                <w:sz w:val="19"/>
              </w:rPr>
              <w:t>Öğrencilerden açıklamalı bir toplum modeli oluşturmaları ve oluşturdukları modeli bir</w:t>
            </w:r>
          </w:p>
          <w:p>
            <w:pPr>
              <w:spacing w:after="0"/>
            </w:pPr>
            <w:r>
              <w:rPr>
                <w:b w:val="0"/>
                <w:sz w:val="19"/>
              </w:rPr>
              <w:t xml:space="preserve">ürün (poster veya bilgi görseli) ile tanıtmaları performans görevi olarak istenebilir. </w:t>
            </w:r>
          </w:p>
          <w:p>
            <w:pPr>
              <w:spacing w:after="0"/>
            </w:pPr>
            <w:r>
              <w:rPr>
                <w:b w:val="0"/>
                <w:sz w:val="19"/>
              </w:rPr>
              <w:t>Bu performans görevi “yapılandırma, çözümleme, görsel tasarım” ölçütlerine göre hazırlanan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Miraç Kandili (4 Ocak)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9-11. SINIFLAR TEMEL DİNÎ BİLGİLER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9-11.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3.ADALETİN TEMİNATI: İSLAM HUKUKU</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 Hukukunun Mahiyeti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TDB.1.3.1. İslam hukukunun mahiyetini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 hukukunun konu ve kavramlarıyla ilgili çözümleme yapar.</w:t>
            </w:r>
          </w:p>
          <w:p>
            <w:pPr>
              <w:spacing w:after="0"/>
            </w:pPr>
            <w:r>
              <w:rPr>
                <w:b w:val="0"/>
                <w:sz w:val="19"/>
              </w:rPr>
              <w:t>b) İslam hukukunun konu ve kavramlarıyla ilgili sınıflandırma yapar.</w:t>
            </w:r>
          </w:p>
          <w:p>
            <w:pPr>
              <w:spacing w:after="0"/>
            </w:pPr>
            <w:r>
              <w:rPr>
                <w:b w:val="0"/>
                <w:sz w:val="19"/>
              </w:rPr>
              <w:t>c) İslam hukukunun konu ve kavramlarını kendi cümleleriyle aktarır.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(TDB.1.3.1. İslam hukukunun mahiyetini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9-11. SINIFLAR TEMEL DİNÎ BİLGİLER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9-11.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Berat Kandili</w:t>
            </w:r>
          </w:p>
          <w:p>
            <w:pPr>
              <w:spacing w:after="0"/>
            </w:pPr>
            <w:r>
              <w:rPr>
                <w:b w:val="0"/>
                <w:sz w:val="19"/>
              </w:rPr>
              <w:t>(22 Ocak)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9-11. SINIFLAR TEMEL DİNÎ BİLGİLER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9-11.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ADALETİN TEMİNATI: İSLAM HUKUKU</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 Hukukunun Mahiyeti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adalet, edilleişeriye, fıkıh, fıkıh usulü, hak, hukuk, icma, kıyas</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TDB.1.3.1. İslam hukukunun mahiyetini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 hukukunun konu ve kavramlarıyla ilgili çözümleme yapar.</w:t>
            </w:r>
          </w:p>
          <w:p>
            <w:pPr>
              <w:spacing w:after="0"/>
            </w:pPr>
            <w:r>
              <w:rPr>
                <w:b w:val="0"/>
                <w:sz w:val="19"/>
              </w:rPr>
              <w:t>b) İslam hukukunun konu ve kavramlarıyla ilgili sınıflandırma yapar.</w:t>
            </w:r>
          </w:p>
          <w:p>
            <w:pPr>
              <w:spacing w:after="0"/>
            </w:pPr>
            <w:r>
              <w:rPr>
                <w:b w:val="0"/>
                <w:sz w:val="19"/>
              </w:rPr>
              <w:t>c) İslam hukukunun konu ve kavramlarını kendi cümleleriyle aktarır.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(TDB.1.3.1. İslam hukukunun mahiyetini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haritası, çoklu seçim soruları, çıkış kartları, öğrenme günlükleri, iki aşamalı sorular ve açık uçlu sorular kullanılarak değerlendirilebilir.</w:t>
            </w:r>
          </w:p>
          <w:p>
            <w:pPr>
              <w:spacing w:after="0"/>
            </w:pPr>
            <w:r>
              <w:rPr>
                <w:b w:val="0"/>
                <w:sz w:val="19"/>
              </w:rPr>
              <w:t>İslam hukukunun mahiyeti ve belirlenen bir ilkesiyle ilgili kısa film senaryosu hazırlama, performans görevi olarak istenebilir. Bu performans görevi “özetleme, yorumlama ve kurgu” ölçütlerine göre hazırlanan dereceli puanlama anahtarı ve öz değerlendirme formu ile</w:t>
            </w:r>
          </w:p>
          <w:p>
            <w:pPr>
              <w:spacing w:after="0"/>
            </w:pPr>
            <w:r>
              <w:rPr>
                <w:b w:val="0"/>
                <w:sz w:val="19"/>
              </w:rPr>
              <w:t>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Ramazanın Başlangıcı (8 Şubat)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9-11. SINIFLAR TEMEL DİNÎ BİLGİLER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9-11.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ADALETİN TEMİNATI: İSLAM HUKUKU</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 Hukukunun Mahiyeti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adalet, edilleişeriye, fıkıh, fıkıh usulü, hak, hukuk, icma, kıyas</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TDB.1.3.1. İslam hukukunun mahiyetini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 hukukunun konu ve kavramlarıyla ilgili çözümleme yapar.</w:t>
            </w:r>
          </w:p>
          <w:p>
            <w:pPr>
              <w:spacing w:after="0"/>
            </w:pPr>
            <w:r>
              <w:rPr>
                <w:b w:val="0"/>
                <w:sz w:val="19"/>
              </w:rPr>
              <w:t>b) İslam hukukunun konu ve kavramlarıyla ilgili sınıflandırma yapar.</w:t>
            </w:r>
          </w:p>
          <w:p>
            <w:pPr>
              <w:spacing w:after="0"/>
            </w:pPr>
            <w:r>
              <w:rPr>
                <w:b w:val="0"/>
                <w:sz w:val="19"/>
              </w:rPr>
              <w:t>c) İslam hukukunun konu ve kavramlarını kendi cümleleriyle aktarır.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(TDB.1.3.1. İslam hukukunun mahiyetini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haritası, çoklu seçim soruları, çıkış kartları, öğrenme günlükleri, iki aşamalı sorular ve açık uçlu sorular kullanılarak değerlendirilebilir.</w:t>
            </w:r>
          </w:p>
          <w:p>
            <w:pPr>
              <w:spacing w:after="0"/>
            </w:pPr>
            <w:r>
              <w:rPr>
                <w:b w:val="0"/>
                <w:sz w:val="19"/>
              </w:rPr>
              <w:t>İslam hukukunun mahiyeti ve belirlenen bir ilkesiyle ilgili kısa film senaryosu hazırlama, performans görevi olarak istenebilir. Bu performans görevi “özetleme, yorumlama ve kurgu” ölçütlerine göre hazırlanan dereceli puanlama anahtarı ve öz değerlendirme formu ile</w:t>
            </w:r>
          </w:p>
          <w:p>
            <w:pPr>
              <w:spacing w:after="0"/>
            </w:pPr>
            <w:r>
              <w:rPr>
                <w:b w:val="0"/>
                <w:sz w:val="19"/>
              </w:rPr>
              <w:t>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9-11. SINIFLAR TEMEL DİNÎ BİLGİLER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9-11.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ADALETİN TEMİNATI: İSLAM HUKUKU</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 Hukukunun Temel İlkeleri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adalet, edilleişeriye, fıkıh, fıkıh usulü, hak, hukuk, icma, kıyas</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TDB.1.3.2. İslam hukukunun temel ilkelerini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 hukukunun temel ilkelerini inceler.</w:t>
            </w:r>
          </w:p>
          <w:p>
            <w:pPr>
              <w:spacing w:after="0"/>
            </w:pPr>
            <w:r>
              <w:rPr>
                <w:b w:val="0"/>
                <w:sz w:val="19"/>
              </w:rPr>
              <w:t>b) İslam hukukunun temel ilkelerini bağlamından koparmadan hayatı için anlamlı hâle getirir.</w:t>
            </w:r>
          </w:p>
          <w:p>
            <w:pPr>
              <w:spacing w:after="0"/>
            </w:pPr>
            <w:r>
              <w:rPr>
                <w:b w:val="0"/>
                <w:sz w:val="19"/>
              </w:rPr>
              <w:t>c) İslam hukukunun temel ilkelerini kendi ifadeleriyle nesnel, doğru ve anlamı değiştirmeyecek şekilde yeniden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w:t>
            </w:r>
          </w:p>
          <w:p>
            <w:pPr>
              <w:spacing w:after="0"/>
            </w:pP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(TDB.1.3.2. İslam hukukunun temel ilkelerini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haritası, çoklu seçim soruları, çıkış kartları, öğrenme günlükleri, iki aşamalı sorular ve açık uçlu sorular kullanılarak değerlendirilebilir.</w:t>
            </w:r>
          </w:p>
          <w:p>
            <w:pPr>
              <w:spacing w:after="0"/>
            </w:pPr>
            <w:r>
              <w:rPr>
                <w:b w:val="0"/>
                <w:sz w:val="19"/>
              </w:rPr>
              <w:t>İslam hukukunun mahiyeti ve belirlenen bir ilkesiyle ilgili kısa film senaryosu hazırlama, performans görevi olarak istenebilir. Bu performans görevi “özetleme, yorumlama ve kurgu” ölçütlerine göre hazırlanan dereceli puanlama anahtarı ve öz değerlendirme formu ile</w:t>
            </w:r>
          </w:p>
          <w:p>
            <w:pPr>
              <w:spacing w:after="0"/>
            </w:pPr>
            <w:r>
              <w:rPr>
                <w:b w:val="0"/>
                <w:sz w:val="19"/>
              </w:rPr>
              <w:t>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9-11. SINIFLAR TEMEL DİNÎ BİLGİLER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9-11.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ADALETİN TEMİNATI: İSLAM HUKUKU</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 Hukukunun Temel İlkeleri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adalet, edilleişeriye, fıkıh, fıkıh usulü, hak, hukuk, icma, kıyas</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TDB.1.3.2. İslam hukukunun temel ilkelerini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 hukukunun temel ilkelerini inceler.</w:t>
            </w:r>
          </w:p>
          <w:p>
            <w:pPr>
              <w:spacing w:after="0"/>
            </w:pPr>
            <w:r>
              <w:rPr>
                <w:b w:val="0"/>
                <w:sz w:val="19"/>
              </w:rPr>
              <w:t>b) İslam hukukunun temel ilkelerini bağlamından koparmadan hayatı için anlamlı hâle getirir.</w:t>
            </w:r>
          </w:p>
          <w:p>
            <w:pPr>
              <w:spacing w:after="0"/>
            </w:pPr>
            <w:r>
              <w:rPr>
                <w:b w:val="0"/>
                <w:sz w:val="19"/>
              </w:rPr>
              <w:t>c) İslam hukukunun temel ilkelerini kendi ifadeleriyle nesnel, doğru ve anlamı değiştirmeyecek şekilde yeniden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w:t>
            </w:r>
          </w:p>
          <w:p>
            <w:pPr>
              <w:spacing w:after="0"/>
            </w:pP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(TDB.1.3.2. İslam hukukunun temel ilkelerini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haritası, çoklu seçim soruları, çıkış kartları, öğrenme günlükleri, iki aşamalı sorular ve açık uçlu sorular kullanılarak değerlendirilebilir.</w:t>
            </w:r>
          </w:p>
          <w:p>
            <w:pPr>
              <w:spacing w:after="0"/>
            </w:pPr>
            <w:r>
              <w:rPr>
                <w:b w:val="0"/>
                <w:sz w:val="19"/>
              </w:rPr>
              <w:t>İslam hukukunun mahiyeti ve belirlenen bir ilkesiyle ilgili kısa film senaryosu hazırlama, performans görevi olarak istenebilir. Bu performans görevi “özetleme, yorumlama ve kurgu” ölçütlerine göre hazırlanan dereceli puanlama anahtarı ve öz değerlendirme formu ile</w:t>
            </w:r>
          </w:p>
          <w:p>
            <w:pPr>
              <w:spacing w:after="0"/>
            </w:pPr>
            <w:r>
              <w:rPr>
                <w:b w:val="0"/>
                <w:sz w:val="19"/>
              </w:rPr>
              <w:t>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Kadir Gecesi </w:t>
            </w:r>
          </w:p>
          <w:p>
            <w:pPr>
              <w:spacing w:after="0"/>
            </w:pPr>
            <w:r>
              <w:rPr>
                <w:b w:val="0"/>
                <w:sz w:val="19"/>
              </w:rPr>
              <w:t>(5 Mart)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9-11. SINIFLAR TEMEL DİNÎ BİLGİLER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9-11.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ADALETİN TEMİNATI: İSLAM HUKUKU</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 Hukukunun Temel İlkeleri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adalet, edilleişeriye, fıkıh, fıkıh usulü, hak, hukuk, icma, kıyas</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TDB.1.3.2. İslam hukukunun temel ilkelerini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 hukukunun temel ilkelerini inceler.</w:t>
            </w:r>
          </w:p>
          <w:p>
            <w:pPr>
              <w:spacing w:after="0"/>
            </w:pPr>
            <w:r>
              <w:rPr>
                <w:b w:val="0"/>
                <w:sz w:val="19"/>
              </w:rPr>
              <w:t>b) İslam hukukunun temel ilkelerini bağlamından koparmadan hayatı için anlamlı hâle getirir.</w:t>
            </w:r>
          </w:p>
          <w:p>
            <w:pPr>
              <w:spacing w:after="0"/>
            </w:pPr>
            <w:r>
              <w:rPr>
                <w:b w:val="0"/>
                <w:sz w:val="19"/>
              </w:rPr>
              <w:t>c) İslam hukukunun temel ilkelerini kendi ifadeleriyle nesnel, doğru ve anlamı değiştirmeyecek şekilde yeniden ifade eder.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(TDB.1.3.2. İslam hukukunun temel ilkelerini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İstiklal Marşı'nın Kabulü ve Mehmet Akif Ersoy'u Anma Günü (12 Mart)</w:t>
            </w:r>
          </w:p>
          <w:p>
            <w:pPr>
              <w:spacing w:after="0"/>
            </w:pPr>
            <w:r>
              <w:rPr>
                <w:b w:val="0"/>
                <w:sz w:val="19"/>
              </w:rPr>
              <w:t>18 Mart Çanakkale Zaferi</w:t>
            </w:r>
          </w:p>
          <w:p>
            <w:pPr>
              <w:spacing w:after="0"/>
            </w:pPr>
            <w:r>
              <w:rPr>
                <w:b w:val="0"/>
                <w:sz w:val="19"/>
              </w:rPr>
              <w:t>Türk Dünyası ve Toplulukları Haftası</w:t>
            </w:r>
          </w:p>
          <w:p>
            <w:pPr>
              <w:spacing w:after="0"/>
            </w:pPr>
            <w:r>
              <w:rPr>
                <w:b w:val="0"/>
                <w:sz w:val="19"/>
              </w:rPr>
              <w:t>(16-22 Mart)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9-11. SINIFLAR TEMEL DİNÎ BİLGİLER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9-11.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ADALETİN TEMİNATI: İSLAM HUKUKU</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Örnek Bir Şahsiyet: Hz. Ömer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adalet, edilleişeriye, fıkıh, fıkıh usulü, hak, hukuk, icma, kıyas</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TDB.1.3.3. Hz. Ömer’in örnekliğini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Ömer’in örnekliğiyle ilgili merak ettiklerini belirler.</w:t>
            </w:r>
          </w:p>
          <w:p>
            <w:pPr>
              <w:spacing w:after="0"/>
            </w:pPr>
            <w:r>
              <w:rPr>
                <w:b w:val="0"/>
                <w:sz w:val="19"/>
              </w:rPr>
              <w:t>b) Hz. Ömer’in örnekliğiyle ilgili merak ettikleri hakkında soru sorar.</w:t>
            </w:r>
          </w:p>
          <w:p>
            <w:pPr>
              <w:spacing w:after="0"/>
            </w:pPr>
            <w:r>
              <w:rPr>
                <w:b w:val="0"/>
                <w:sz w:val="19"/>
              </w:rPr>
              <w:t>c) Hz. Ömer’in örnekliğiyle ilgili merak ettiklerini inceler.</w:t>
            </w:r>
          </w:p>
          <w:p>
            <w:pPr>
              <w:spacing w:after="0"/>
            </w:pPr>
            <w:r>
              <w:rPr>
                <w:b w:val="0"/>
                <w:sz w:val="19"/>
              </w:rPr>
              <w:t>ç) Hz. Ömer’in örnekliğiyle ilgili incelemelerinden hareketle çıkarım yapar.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(TDB.1.3.3. Hz. Ömer’in örnekliğini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9-11. SINIFLAR TEMEL DİNÎ BİLGİLER DERSİ GÜNLÜK PLANI</w:t>
      </w:r>
    </w:p>
    <w:p>
      <w:pPr>
        <w:spacing w:after="80"/>
        <w:jc w:val="center"/>
      </w:pPr>
      <w:r>
        <w:rPr>
          <w:sz w:val="20"/>
        </w:rPr>
        <w:t>2026-2027 Eğitim Öğretim Yılı · 25. Hafta: 29 Mart - 2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9-11.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25. Hafta: 29 Mart - 2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ADALETİN TEMİNATI: İSLAM HUKUKU</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Örnek Bir Şahsiyet: Hz. Ömer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adalet, edilleişeriye, fıkıh, fıkıh usulü, hak, hukuk, icma, kıyas</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TDB.1.3.3. Hz. Ömer’in örnekliğini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Ömer’in örnekliğiyle ilgili merak ettiklerini belirler.</w:t>
            </w:r>
          </w:p>
          <w:p>
            <w:pPr>
              <w:spacing w:after="0"/>
            </w:pPr>
            <w:r>
              <w:rPr>
                <w:b w:val="0"/>
                <w:sz w:val="19"/>
              </w:rPr>
              <w:t>b) Hz. Ömer’in örnekliğiyle ilgili merak ettikleri hakkında soru sorar.</w:t>
            </w:r>
          </w:p>
          <w:p>
            <w:pPr>
              <w:spacing w:after="0"/>
            </w:pPr>
            <w:r>
              <w:rPr>
                <w:b w:val="0"/>
                <w:sz w:val="19"/>
              </w:rPr>
              <w:t>c) Hz. Ömer’in örnekliğiyle ilgili merak ettiklerini inceler.</w:t>
            </w:r>
          </w:p>
          <w:p>
            <w:pPr>
              <w:spacing w:after="0"/>
            </w:pPr>
            <w:r>
              <w:rPr>
                <w:b w:val="0"/>
                <w:sz w:val="19"/>
              </w:rPr>
              <w:t>ç) Hz. Ömer’in örnekliğiyle ilgili incelemelerinden hareketle çıkarım yapar.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(TDB.1.3.3. Hz. Ömer’in örnekliğini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9-11. SINIFLAR TEMEL DİNÎ BİLGİLER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9-11.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HELAL KAZANÇ VE İŞ AHLAKI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 Ekonomisi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ihtikâr, iktisat, isar, kanaatkârlık, riba, tasarruf</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TDB.1.4.1. İslam ekonomisine ilişkin konuları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 ekonomisine ilişkin konuları belirler.</w:t>
            </w:r>
          </w:p>
          <w:p>
            <w:pPr>
              <w:spacing w:after="0"/>
            </w:pPr>
            <w:r>
              <w:rPr>
                <w:b w:val="0"/>
                <w:sz w:val="19"/>
              </w:rPr>
              <w:t>b) İslam ekonomisine ilişkin konular arasındaki ilişkiyi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D17. Tasarruf</w:t>
            </w:r>
          </w:p>
          <w:p>
            <w:pPr>
              <w:spacing w:after="0"/>
            </w:pPr>
            <w:r>
              <w:rPr>
                <w:b w:val="0"/>
                <w:sz w:val="19"/>
              </w:rPr>
              <w:t>D20. Yardımseverlik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(TDB.1.4.1. İslam ekonomisine ilişkin konuları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çıkış kartları, öğrenme günlüğü, tanılayıcı dallanmış ağaç, bilgi haritası, kısa cevaplı sorular ve açık uçlu sorular kullanılarak değerlendirilebilir.</w:t>
            </w:r>
          </w:p>
          <w:p>
            <w:pPr>
              <w:spacing w:after="0"/>
            </w:pPr>
            <w:r>
              <w:rPr>
                <w:b w:val="0"/>
                <w:sz w:val="19"/>
              </w:rPr>
              <w:t>İslam ekonomisi ve ekonomik hayatı olumsuz etkileyen uygulamalarla ilgili bilgi görseli</w:t>
            </w:r>
          </w:p>
          <w:p>
            <w:pPr>
              <w:spacing w:after="0"/>
            </w:pPr>
            <w:r>
              <w:rPr>
                <w:b w:val="0"/>
                <w:sz w:val="19"/>
              </w:rPr>
              <w:t xml:space="preserve">veya konferans konuşma metni hazırlama, performans görevi olarak verilebilir. </w:t>
            </w:r>
          </w:p>
          <w:p>
            <w:pPr>
              <w:spacing w:after="0"/>
            </w:pPr>
            <w:r>
              <w:rPr>
                <w:b w:val="0"/>
                <w:sz w:val="19"/>
              </w:rPr>
              <w:t>Bu performans görevi, “çözümleme, sorgulama ve sunma” ölçütlerine göre hazırlanan dereceli</w:t>
            </w:r>
          </w:p>
          <w:p>
            <w:pPr>
              <w:spacing w:after="0"/>
            </w:pPr>
            <w:r>
              <w:rPr>
                <w:b w:val="0"/>
                <w:sz w:val="19"/>
              </w:rPr>
              <w:t>puanlama anahtarı ve öz değerlendirme formuyla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9-11. SINIFLAR TEMEL DİNÎ BİLGİLER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9-11.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HELAL KAZANÇ VE İŞ AHLAKI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 Ekonomisi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ihtikâr, iktisat, isar, kanaatkârlık, riba, tasarruf</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TDB.1.4.1. İslam ekonomisine ilişkin konuları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 ekonomisine ilişkin konuları belirler.</w:t>
            </w:r>
          </w:p>
          <w:p>
            <w:pPr>
              <w:spacing w:after="0"/>
            </w:pPr>
            <w:r>
              <w:rPr>
                <w:b w:val="0"/>
                <w:sz w:val="19"/>
              </w:rPr>
              <w:t>b) İslam ekonomisine ilişkin konular arasındaki ilişkiyi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D17. Tasarruf</w:t>
            </w:r>
          </w:p>
          <w:p>
            <w:pPr>
              <w:spacing w:after="0"/>
            </w:pPr>
            <w:r>
              <w:rPr>
                <w:b w:val="0"/>
                <w:sz w:val="19"/>
              </w:rPr>
              <w:t>D20. Yardımseverlik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(TDB.1.4.1. İslam ekonomisine ilişkin konuları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çıkış kartları, öğrenme günlüğü, tanılayıcı dallanmış ağaç, bilgi haritası, kısa cevaplı sorular ve açık uçlu sorular kullanılarak değerlendirilebilir.</w:t>
            </w:r>
          </w:p>
          <w:p>
            <w:pPr>
              <w:spacing w:after="0"/>
            </w:pPr>
            <w:r>
              <w:rPr>
                <w:b w:val="0"/>
                <w:sz w:val="19"/>
              </w:rPr>
              <w:t>İslam ekonomisi ve ekonomik hayatı olumsuz etkileyen uygulamalarla ilgili bilgi görseli</w:t>
            </w:r>
          </w:p>
          <w:p>
            <w:pPr>
              <w:spacing w:after="0"/>
            </w:pPr>
            <w:r>
              <w:rPr>
                <w:b w:val="0"/>
                <w:sz w:val="19"/>
              </w:rPr>
              <w:t xml:space="preserve">veya konferans konuşma metni hazırlama, performans görevi olarak verilebilir. </w:t>
            </w:r>
          </w:p>
          <w:p>
            <w:pPr>
              <w:spacing w:after="0"/>
            </w:pPr>
            <w:r>
              <w:rPr>
                <w:b w:val="0"/>
                <w:sz w:val="19"/>
              </w:rPr>
              <w:t>Bu performans görevi, “çözümleme, sorgulama ve sunma” ölçütlerine göre hazırlanan dereceli</w:t>
            </w:r>
          </w:p>
          <w:p>
            <w:pPr>
              <w:spacing w:after="0"/>
            </w:pPr>
            <w:r>
              <w:rPr>
                <w:b w:val="0"/>
                <w:sz w:val="19"/>
              </w:rPr>
              <w:t>puanlama anahtarı ve öz değerlendirme formuyla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9-11. SINIFLAR TEMEL DİNÎ BİLGİLER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9-11.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HELAL KAZANÇ VE İŞ AHLAKI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 Ekonomisi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ihtikâr, iktisat, isar, kanaatkârlık, riba, tasarruf</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TDB.1.4.1. İslam ekonomisine ilişkin konuları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 ekonomisine ilişkin konuları belirler.</w:t>
            </w:r>
          </w:p>
          <w:p>
            <w:pPr>
              <w:spacing w:after="0"/>
            </w:pPr>
            <w:r>
              <w:rPr>
                <w:b w:val="0"/>
                <w:sz w:val="19"/>
              </w:rPr>
              <w:t>b) İslam ekonomisine ilişkin konular arasındaki ilişkiyi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D17. Tasarruf</w:t>
            </w:r>
          </w:p>
          <w:p>
            <w:pPr>
              <w:spacing w:after="0"/>
            </w:pPr>
            <w:r>
              <w:rPr>
                <w:b w:val="0"/>
                <w:sz w:val="19"/>
              </w:rPr>
              <w:t>D20. Yardımseverlik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(TDB.1.4.1. İslam ekonomisine ilişkin konuları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çıkış kartları, öğrenme günlüğü, tanılayıcı dallanmış ağaç, bilgi haritası, kısa cevaplı sorular ve açık uçlu sorular kullanılarak değerlendirilebilir.</w:t>
            </w:r>
          </w:p>
          <w:p>
            <w:pPr>
              <w:spacing w:after="0"/>
            </w:pPr>
            <w:r>
              <w:rPr>
                <w:b w:val="0"/>
                <w:sz w:val="19"/>
              </w:rPr>
              <w:t>İslam ekonomisi ve ekonomik hayatı olumsuz etkileyen uygulamalarla ilgili bilgi görseli</w:t>
            </w:r>
          </w:p>
          <w:p>
            <w:pPr>
              <w:spacing w:after="0"/>
            </w:pPr>
            <w:r>
              <w:rPr>
                <w:b w:val="0"/>
                <w:sz w:val="19"/>
              </w:rPr>
              <w:t xml:space="preserve">veya konferans konuşma metni hazırlama, performans görevi olarak verilebilir. </w:t>
            </w:r>
          </w:p>
          <w:p>
            <w:pPr>
              <w:spacing w:after="0"/>
            </w:pPr>
            <w:r>
              <w:rPr>
                <w:b w:val="0"/>
                <w:sz w:val="19"/>
              </w:rPr>
              <w:t>Bu performans görevi, “çözümleme, sorgulama ve sunma” ölçütlerine göre hazırlanan dereceli</w:t>
            </w:r>
          </w:p>
          <w:p>
            <w:pPr>
              <w:spacing w:after="0"/>
            </w:pPr>
            <w:r>
              <w:rPr>
                <w:b w:val="0"/>
                <w:sz w:val="19"/>
              </w:rPr>
              <w:t>puanlama anahtarı ve öz değerlendirme formuyla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Nisan Ulusal Egemenlik Çocuk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9-11. SINIFLAR TEMEL DİNÎ BİLGİLER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9-11.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HELAL KAZANÇ VE İŞ AHLAKI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Ekonomik Hayatı Olumsuz Etkileyen Uygulamalar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ihtikâr, iktisat, isar, kanaatkârlık, riba, tasarruf</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TDB.1.4.2. Ekonomik hayatı olumsuz etkileyen uygulamaları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Ekonomik hayatı olumsuz etkileyen uygulamalara ilişkin merak ettiklerini tanımlar.</w:t>
            </w:r>
          </w:p>
          <w:p>
            <w:pPr>
              <w:spacing w:after="0"/>
            </w:pPr>
            <w:r>
              <w:rPr>
                <w:b w:val="0"/>
                <w:sz w:val="19"/>
              </w:rPr>
              <w:t>b) Ekonomik hayatı olumsuz etkileyen uygulamalarla ilgili sorular sorar.</w:t>
            </w:r>
          </w:p>
          <w:p>
            <w:pPr>
              <w:spacing w:after="0"/>
            </w:pPr>
            <w:r>
              <w:rPr>
                <w:b w:val="0"/>
                <w:sz w:val="19"/>
              </w:rPr>
              <w:t>c) Ekonomik hayatı olumsuz etkileyen uygulamalarla ilgili bilgi toplar.</w:t>
            </w:r>
          </w:p>
          <w:p>
            <w:pPr>
              <w:spacing w:after="0"/>
            </w:pPr>
            <w:r>
              <w:rPr>
                <w:b w:val="0"/>
                <w:sz w:val="19"/>
              </w:rPr>
              <w:t>ç) Ekonomik hayatı olumsuz etkileyen uygulamalarla ilgili topladığı bilgilerin doğruluğunu değerlendirir.</w:t>
            </w:r>
          </w:p>
          <w:p>
            <w:pPr>
              <w:spacing w:after="0"/>
            </w:pPr>
            <w:r>
              <w:rPr>
                <w:b w:val="0"/>
                <w:sz w:val="19"/>
              </w:rPr>
              <w:t>d) Ekonomik hayatı olumsuz etkileyen uygulamalarla ilgili topladığı bilgiler üzerinden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D6. Dürüstlük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 xml:space="preserve">OB2. Dijital Okuryazarlık </w:t>
            </w:r>
          </w:p>
          <w:p>
            <w:pPr>
              <w:spacing w:after="0"/>
            </w:pPr>
            <w:r>
              <w:rPr>
                <w:b w:val="0"/>
                <w:sz w:val="19"/>
              </w:rPr>
              <w:t>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(TDB.1.4.2. Ekonomik hayatı olumsuz etkileyen uygulamaları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çıkış kartları, öğrenme günlüğü, tanılayıcı dallanmış ağaç, bilgi haritası, kısa cevaplı sorular ve açık uçlu sorular kullanılarak değerlendirilebilir.</w:t>
            </w:r>
          </w:p>
          <w:p>
            <w:pPr>
              <w:spacing w:after="0"/>
            </w:pPr>
            <w:r>
              <w:rPr>
                <w:b w:val="0"/>
                <w:sz w:val="19"/>
              </w:rPr>
              <w:t>İslam ekonomisi ve ekonomik hayatı olumsuz etkileyen uygulamalarla ilgili bilgi görseli</w:t>
            </w:r>
          </w:p>
          <w:p>
            <w:pPr>
              <w:spacing w:after="0"/>
            </w:pPr>
            <w:r>
              <w:rPr>
                <w:b w:val="0"/>
                <w:sz w:val="19"/>
              </w:rPr>
              <w:t xml:space="preserve">veya konferans konuşma metni hazırlama, performans görevi olarak verilebilir. </w:t>
            </w:r>
          </w:p>
          <w:p>
            <w:pPr>
              <w:spacing w:after="0"/>
            </w:pPr>
            <w:r>
              <w:rPr>
                <w:b w:val="0"/>
                <w:sz w:val="19"/>
              </w:rPr>
              <w:t>Bu performans görevi, “çözümleme, sorgulama ve sunma” ölçütlerine göre hazırlanan dereceli</w:t>
            </w:r>
          </w:p>
          <w:p>
            <w:pPr>
              <w:spacing w:after="0"/>
            </w:pPr>
            <w:r>
              <w:rPr>
                <w:b w:val="0"/>
                <w:sz w:val="19"/>
              </w:rPr>
              <w:t>puanlama anahtarı ve öz değerlendirme formuyla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Nisan </w:t>
            </w:r>
          </w:p>
          <w:p>
            <w:pPr>
              <w:spacing w:after="0"/>
            </w:pPr>
            <w:r>
              <w:rPr>
                <w:b w:val="0"/>
                <w:sz w:val="19"/>
              </w:rPr>
              <w:t>Kût'ül Amâre Zaferi</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9-11. SINIFLAR TEMEL DİNÎ BİLGİLER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9-11.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HELAL KAZANÇ VE İŞ AHLAKI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Ekonomik Hayatı Olumsuz Etkileyen Uygulamalar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ihtikâr, iktisat, isar, kanaatkârlık, riba, tasarruf</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TDB.1.4.2. Ekonomik hayatı olumsuz etkileyen uygulamaları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Ekonomik hayatı olumsuz etkileyen uygulamalara ilişkin merak ettiklerini tanımlar.</w:t>
            </w:r>
          </w:p>
          <w:p>
            <w:pPr>
              <w:spacing w:after="0"/>
            </w:pPr>
            <w:r>
              <w:rPr>
                <w:b w:val="0"/>
                <w:sz w:val="19"/>
              </w:rPr>
              <w:t>b) Ekonomik hayatı olumsuz etkileyen uygulamalarla ilgili sorular sorar.</w:t>
            </w:r>
          </w:p>
          <w:p>
            <w:pPr>
              <w:spacing w:after="0"/>
            </w:pPr>
            <w:r>
              <w:rPr>
                <w:b w:val="0"/>
                <w:sz w:val="19"/>
              </w:rPr>
              <w:t>c) Ekonomik hayatı olumsuz etkileyen uygulamalarla ilgili bilgi toplar.</w:t>
            </w:r>
          </w:p>
          <w:p>
            <w:pPr>
              <w:spacing w:after="0"/>
            </w:pPr>
            <w:r>
              <w:rPr>
                <w:b w:val="0"/>
                <w:sz w:val="19"/>
              </w:rPr>
              <w:t>ç) Ekonomik hayatı olumsuz etkileyen uygulamalarla ilgili topladığı bilgilerin doğruluğunu değerlendirir.</w:t>
            </w:r>
          </w:p>
          <w:p>
            <w:pPr>
              <w:spacing w:after="0"/>
            </w:pPr>
            <w:r>
              <w:rPr>
                <w:b w:val="0"/>
                <w:sz w:val="19"/>
              </w:rPr>
              <w:t>d) Ekonomik hayatı olumsuz etkileyen uygulamalarla ilgili topladığı bilgiler üzerinden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D6. Dürüstlük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 xml:space="preserve">OB2. Dijital Okuryazarlık </w:t>
            </w:r>
          </w:p>
          <w:p>
            <w:pPr>
              <w:spacing w:after="0"/>
            </w:pPr>
            <w:r>
              <w:rPr>
                <w:b w:val="0"/>
                <w:sz w:val="19"/>
              </w:rPr>
              <w:t>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(TDB.1.4.2. Ekonomik hayatı olumsuz etkileyen uygulamaları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çıkış kartları, öğrenme günlüğü, tanılayıcı dallanmış ağaç, bilgi haritası, kısa cevaplı sorular ve açık uçlu sorular kullanılarak değerlendirilebilir.</w:t>
            </w:r>
          </w:p>
          <w:p>
            <w:pPr>
              <w:spacing w:after="0"/>
            </w:pPr>
            <w:r>
              <w:rPr>
                <w:b w:val="0"/>
                <w:sz w:val="19"/>
              </w:rPr>
              <w:t>İslam ekonomisi ve ekonomik hayatı olumsuz etkileyen uygulamalarla ilgili bilgi görseli</w:t>
            </w:r>
          </w:p>
          <w:p>
            <w:pPr>
              <w:spacing w:after="0"/>
            </w:pPr>
            <w:r>
              <w:rPr>
                <w:b w:val="0"/>
                <w:sz w:val="19"/>
              </w:rPr>
              <w:t xml:space="preserve">veya konferans konuşma metni hazırlama, performans görevi olarak verilebilir. </w:t>
            </w:r>
          </w:p>
          <w:p>
            <w:pPr>
              <w:spacing w:after="0"/>
            </w:pPr>
            <w:r>
              <w:rPr>
                <w:b w:val="0"/>
                <w:sz w:val="19"/>
              </w:rPr>
              <w:t>Bu performans görevi, “çözümleme, sorgulama ve sunma” ölçütlerine göre hazırlanan dereceli</w:t>
            </w:r>
          </w:p>
          <w:p>
            <w:pPr>
              <w:spacing w:after="0"/>
            </w:pPr>
            <w:r>
              <w:rPr>
                <w:b w:val="0"/>
                <w:sz w:val="19"/>
              </w:rPr>
              <w:t>puanlama anahtarı ve öz değerlendirme formuyla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9-11. SINIFLAR TEMEL DİNÎ BİLGİLER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9-11.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HELAL KAZANÇ VE İŞ AHLAKI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Ekonomik Hayatı Olumsuz Etkileyen Uygulamalar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ihtikâr, iktisat, isar, kanaatkârlık, riba, tasarruf</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TDB.1.4.2. Ekonomik hayatı olumsuz etkileyen uygulamaları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Ekonomik hayatı olumsuz etkileyen uygulamalara ilişkin merak ettiklerini tanımlar.</w:t>
            </w:r>
          </w:p>
          <w:p>
            <w:pPr>
              <w:spacing w:after="0"/>
            </w:pPr>
            <w:r>
              <w:rPr>
                <w:b w:val="0"/>
                <w:sz w:val="19"/>
              </w:rPr>
              <w:t>b) Ekonomik hayatı olumsuz etkileyen uygulamalarla ilgili sorular sorar.</w:t>
            </w:r>
          </w:p>
          <w:p>
            <w:pPr>
              <w:spacing w:after="0"/>
            </w:pPr>
            <w:r>
              <w:rPr>
                <w:b w:val="0"/>
                <w:sz w:val="19"/>
              </w:rPr>
              <w:t>c) Ekonomik hayatı olumsuz etkileyen uygulamalarla ilgili bilgi toplar.</w:t>
            </w:r>
          </w:p>
          <w:p>
            <w:pPr>
              <w:spacing w:after="0"/>
            </w:pPr>
            <w:r>
              <w:rPr>
                <w:b w:val="0"/>
                <w:sz w:val="19"/>
              </w:rPr>
              <w:t>ç) Ekonomik hayatı olumsuz etkileyen uygulamalarla ilgili topladığı bilgilerin doğruluğunu değerlendirir.</w:t>
            </w:r>
          </w:p>
          <w:p>
            <w:pPr>
              <w:spacing w:after="0"/>
            </w:pPr>
            <w:r>
              <w:rPr>
                <w:b w:val="0"/>
                <w:sz w:val="19"/>
              </w:rPr>
              <w:t>d) Ekonomik hayatı olumsuz etkileyen uygulamalarla ilgili topladığı bilgiler üzerinden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D6. Dürüstlük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 xml:space="preserve">OB2. Dijital Okuryazarlık </w:t>
            </w:r>
          </w:p>
          <w:p>
            <w:pPr>
              <w:spacing w:after="0"/>
            </w:pPr>
            <w:r>
              <w:rPr>
                <w:b w:val="0"/>
                <w:sz w:val="19"/>
              </w:rPr>
              <w:t>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(TDB.1.4.2. Ekonomik hayatı olumsuz etkileyen uygulamaları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çıkış kartları, öğrenme günlüğü, tanılayıcı dallanmış ağaç, bilgi haritası, kısa cevaplı sorular ve açık uçlu sorular kullanılarak değerlendirilebilir.</w:t>
            </w:r>
          </w:p>
          <w:p>
            <w:pPr>
              <w:spacing w:after="0"/>
            </w:pPr>
            <w:r>
              <w:rPr>
                <w:b w:val="0"/>
                <w:sz w:val="19"/>
              </w:rPr>
              <w:t>İslam ekonomisi ve ekonomik hayatı olumsuz etkileyen uygulamalarla ilgili bilgi görseli</w:t>
            </w:r>
          </w:p>
          <w:p>
            <w:pPr>
              <w:spacing w:after="0"/>
            </w:pPr>
            <w:r>
              <w:rPr>
                <w:b w:val="0"/>
                <w:sz w:val="19"/>
              </w:rPr>
              <w:t xml:space="preserve">veya konferans konuşma metni hazırlama, performans görevi olarak verilebilir. </w:t>
            </w:r>
          </w:p>
          <w:p>
            <w:pPr>
              <w:spacing w:after="0"/>
            </w:pPr>
            <w:r>
              <w:rPr>
                <w:b w:val="0"/>
                <w:sz w:val="19"/>
              </w:rPr>
              <w:t>Bu performans görevi, “çözümleme, sorgulama ve sunma” ölçütlerine göre hazırlanan dereceli</w:t>
            </w:r>
          </w:p>
          <w:p>
            <w:pPr>
              <w:spacing w:after="0"/>
            </w:pPr>
            <w:r>
              <w:rPr>
                <w:b w:val="0"/>
                <w:sz w:val="19"/>
              </w:rPr>
              <w:t>puanlama anahtarı ve öz değerlendirme formuyla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9-11. SINIFLAR TEMEL DİNÎ BİLGİLER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9-11.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HELAL KAZANÇ VE İŞ AHLAKI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Ekonomik Hayatı Olumsuz Etkileyen Uygulamalar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ihtikâr, iktisat, isar, kanaatkârlık, riba, tasarruf</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TDB.1.4.2. Ekonomik hayatı olumsuz etkileyen uygulamaları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Ekonomik hayatı olumsuz etkileyen uygulamalara ilişkin merak ettiklerini tanımlar.</w:t>
            </w:r>
          </w:p>
          <w:p>
            <w:pPr>
              <w:spacing w:after="0"/>
            </w:pPr>
            <w:r>
              <w:rPr>
                <w:b w:val="0"/>
                <w:sz w:val="19"/>
              </w:rPr>
              <w:t>b) Ekonomik hayatı olumsuz etkileyen uygulamalarla ilgili sorular sorar.</w:t>
            </w:r>
          </w:p>
          <w:p>
            <w:pPr>
              <w:spacing w:after="0"/>
            </w:pPr>
            <w:r>
              <w:rPr>
                <w:b w:val="0"/>
                <w:sz w:val="19"/>
              </w:rPr>
              <w:t>c) Ekonomik hayatı olumsuz etkileyen uygulamalarla ilgili bilgi toplar.</w:t>
            </w:r>
          </w:p>
          <w:p>
            <w:pPr>
              <w:spacing w:after="0"/>
            </w:pPr>
            <w:r>
              <w:rPr>
                <w:b w:val="0"/>
                <w:sz w:val="19"/>
              </w:rPr>
              <w:t>ç) Ekonomik hayatı olumsuz etkileyen uygulamalarla ilgili topladığı bilgilerin doğruluğunu değerlendirir.</w:t>
            </w:r>
          </w:p>
          <w:p>
            <w:pPr>
              <w:spacing w:after="0"/>
            </w:pPr>
            <w:r>
              <w:rPr>
                <w:b w:val="0"/>
                <w:sz w:val="19"/>
              </w:rPr>
              <w:t>d) Ekonomik hayatı olumsuz etkileyen uygulamalarla ilgili topladığı bilgiler üzerinden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D6. Dürüstlük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 xml:space="preserve">OB2. Dijital Okuryazarlık </w:t>
            </w:r>
          </w:p>
          <w:p>
            <w:pPr>
              <w:spacing w:after="0"/>
            </w:pPr>
            <w:r>
              <w:rPr>
                <w:b w:val="0"/>
                <w:sz w:val="19"/>
              </w:rPr>
              <w:t>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(TDB.1.4.2. Ekonomik hayatı olumsuz etkileyen uygulamaları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çıkış kartları, öğrenme günlüğü, tanılayıcı dallanmış ağaç, bilgi haritası, kısa cevaplı sorular ve açık uçlu sorular kullanılarak değerlendirilebilir.</w:t>
            </w:r>
          </w:p>
          <w:p>
            <w:pPr>
              <w:spacing w:after="0"/>
            </w:pPr>
            <w:r>
              <w:rPr>
                <w:b w:val="0"/>
                <w:sz w:val="19"/>
              </w:rPr>
              <w:t>İslam ekonomisi ve ekonomik hayatı olumsuz etkileyen uygulamalarla ilgili bilgi görseli</w:t>
            </w:r>
          </w:p>
          <w:p>
            <w:pPr>
              <w:spacing w:after="0"/>
            </w:pPr>
            <w:r>
              <w:rPr>
                <w:b w:val="0"/>
                <w:sz w:val="19"/>
              </w:rPr>
              <w:t xml:space="preserve">veya konferans konuşma metni hazırlama, performans görevi olarak verilebilir. </w:t>
            </w:r>
          </w:p>
          <w:p>
            <w:pPr>
              <w:spacing w:after="0"/>
            </w:pPr>
            <w:r>
              <w:rPr>
                <w:b w:val="0"/>
                <w:sz w:val="19"/>
              </w:rPr>
              <w:t>Bu performans görevi, “çözümleme, sorgulama ve sunma” ölçütlerine göre hazırlanan dereceli</w:t>
            </w:r>
          </w:p>
          <w:p>
            <w:pPr>
              <w:spacing w:after="0"/>
            </w:pPr>
            <w:r>
              <w:rPr>
                <w:b w:val="0"/>
                <w:sz w:val="19"/>
              </w:rPr>
              <w:t>puanlama anahtarı ve öz değerlendirme formuyla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Kurban Bayramı</w:t>
            </w:r>
          </w:p>
          <w:p>
            <w:pPr>
              <w:spacing w:after="0"/>
            </w:pPr>
            <w:r>
              <w:rPr>
                <w:b w:val="0"/>
                <w:sz w:val="19"/>
              </w:rPr>
              <w:t xml:space="preserve">(16-19 Mayıs) </w:t>
            </w:r>
          </w:p>
          <w:p>
            <w:pPr>
              <w:spacing w:after="0"/>
            </w:pPr>
            <w:r>
              <w:rPr>
                <w:b w:val="0"/>
                <w:sz w:val="19"/>
              </w:rPr>
              <w:t xml:space="preserve">19 Mayıs </w:t>
            </w:r>
          </w:p>
          <w:p>
            <w:pPr>
              <w:spacing w:after="0"/>
            </w:pPr>
            <w:r>
              <w:rPr>
                <w:b w:val="0"/>
                <w:sz w:val="19"/>
              </w:rPr>
              <w:t>Atatürkü Anma ve Gençlik ve Spor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9-11. SINIFLAR TEMEL DİNÎ BİLGİLER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9-11.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HELAL KAZANÇ VE İŞ AHLAKI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Örnek Bir Şahsiyet: Hz. Hatice</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ihtikâr, iktisat, isar, kanaatkârlık, riba, tasarruf</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TDB.1.4.3. Hz. Hatice’nin örnekliğini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Hatice’nin örnekliğiyle ilgili merak ettiklerini belirler.</w:t>
            </w:r>
          </w:p>
          <w:p>
            <w:pPr>
              <w:spacing w:after="0"/>
            </w:pPr>
            <w:r>
              <w:rPr>
                <w:b w:val="0"/>
                <w:sz w:val="19"/>
              </w:rPr>
              <w:t>b) Hz. Hatice’nin örnekliğiyle ilgili merak ettikleri hakkında soru sorar.</w:t>
            </w:r>
          </w:p>
          <w:p>
            <w:pPr>
              <w:spacing w:after="0"/>
            </w:pPr>
            <w:r>
              <w:rPr>
                <w:b w:val="0"/>
                <w:sz w:val="19"/>
              </w:rPr>
              <w:t>c) Hz. Hatice’nin örnekliğiyle ilgili merak ettiklerini inceler.</w:t>
            </w:r>
          </w:p>
          <w:p>
            <w:pPr>
              <w:spacing w:after="0"/>
            </w:pPr>
            <w:r>
              <w:rPr>
                <w:b w:val="0"/>
                <w:sz w:val="19"/>
              </w:rPr>
              <w:t>ç) Hz. Hatice’nin örnekliğiyle ilgili inceleme sonuçları hakkında çıkarım yapar.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D15. Sevgi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(TDB.1.4.3. Hz. Hatice’nin örnekliğini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çıkış kartları, öğrenme günlüğü, tanılayıcı dallanmış ağaç, bilgi haritası, kısa cevaplı sorular ve açık uçlu sorular kullanılarak değerlendirilebilir.</w:t>
            </w:r>
          </w:p>
          <w:p>
            <w:pPr>
              <w:spacing w:after="0"/>
            </w:pPr>
            <w:r>
              <w:rPr>
                <w:b w:val="0"/>
                <w:sz w:val="19"/>
              </w:rPr>
              <w:t>İslam ekonomisi ve ekonomik hayatı olumsuz etkileyen uygulamalarla ilgili bilgi görseli</w:t>
            </w:r>
          </w:p>
          <w:p>
            <w:pPr>
              <w:spacing w:after="0"/>
            </w:pPr>
            <w:r>
              <w:rPr>
                <w:b w:val="0"/>
                <w:sz w:val="19"/>
              </w:rPr>
              <w:t xml:space="preserve">veya konferans konuşma metni hazırlama, performans görevi olarak verilebilir. </w:t>
            </w:r>
          </w:p>
          <w:p>
            <w:pPr>
              <w:spacing w:after="0"/>
            </w:pPr>
            <w:r>
              <w:rPr>
                <w:b w:val="0"/>
                <w:sz w:val="19"/>
              </w:rPr>
              <w:t>Bu performans görevi, “çözümleme, sorgulama ve sunma” ölçütlerine göre hazırlanan dereceli</w:t>
            </w:r>
          </w:p>
          <w:p>
            <w:pPr>
              <w:spacing w:after="0"/>
            </w:pPr>
            <w:r>
              <w:rPr>
                <w:b w:val="0"/>
                <w:sz w:val="19"/>
              </w:rPr>
              <w:t>puanlama anahtarı ve öz değerlendirme formuyla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9-11. SINIFLAR TEMEL DİNÎ BİLGİLER DERSİ GÜNLÜK PLANI</w:t>
      </w:r>
    </w:p>
    <w:p>
      <w:pPr>
        <w:spacing w:after="80"/>
        <w:jc w:val="center"/>
      </w:pPr>
      <w:r>
        <w:rPr>
          <w:sz w:val="20"/>
        </w:rPr>
        <w:t>2026-2027 Eğitim Öğretim Yılı · 34. Hafta: 31 Mayıs - 4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9-11.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 - 4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HELAL KAZANÇ VE İŞ AHLAKI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Örnek Bir Şahsiyet: Hz. Hatice</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ihtikâr, iktisat, isar, kanaatkârlık, riba, tasarruf</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TDB.1.4.3. Hz. Hatice’nin örnekliğini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Hatice’nin örnekliğiyle ilgili merak ettiklerini belirler.</w:t>
            </w:r>
          </w:p>
          <w:p>
            <w:pPr>
              <w:spacing w:after="0"/>
            </w:pPr>
            <w:r>
              <w:rPr>
                <w:b w:val="0"/>
                <w:sz w:val="19"/>
              </w:rPr>
              <w:t>b) Hz. Hatice’nin örnekliğiyle ilgili merak ettikleri hakkında soru sorar.</w:t>
            </w:r>
          </w:p>
          <w:p>
            <w:pPr>
              <w:spacing w:after="0"/>
            </w:pPr>
            <w:r>
              <w:rPr>
                <w:b w:val="0"/>
                <w:sz w:val="19"/>
              </w:rPr>
              <w:t>c) Hz. Hatice’nin örnekliğiyle ilgili merak ettiklerini inceler.</w:t>
            </w:r>
          </w:p>
          <w:p>
            <w:pPr>
              <w:spacing w:after="0"/>
            </w:pPr>
            <w:r>
              <w:rPr>
                <w:b w:val="0"/>
                <w:sz w:val="19"/>
              </w:rPr>
              <w:t>ç) Hz. Hatice’nin örnekliğiyle ilgili inceleme sonuçları hakkında çıkarım yapar.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D15. Sevgi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(TDB.1.4.3. Hz. Hatice’nin örnekliğini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çıkış kartları, öğrenme günlüğü, tanılayıcı dallanmış ağaç, bilgi haritası, kısa cevaplı sorular ve açık uçlu sorular kullanılarak değerlendirilebilir.</w:t>
            </w:r>
          </w:p>
          <w:p>
            <w:pPr>
              <w:spacing w:after="0"/>
            </w:pPr>
            <w:r>
              <w:rPr>
                <w:b w:val="0"/>
                <w:sz w:val="19"/>
              </w:rPr>
              <w:t>İslam ekonomisi ve ekonomik hayatı olumsuz etkileyen uygulamalarla ilgili bilgi görseli</w:t>
            </w:r>
          </w:p>
          <w:p>
            <w:pPr>
              <w:spacing w:after="0"/>
            </w:pPr>
            <w:r>
              <w:rPr>
                <w:b w:val="0"/>
                <w:sz w:val="19"/>
              </w:rPr>
              <w:t xml:space="preserve">veya konferans konuşma metni hazırlama, performans görevi olarak verilebilir. </w:t>
            </w:r>
          </w:p>
          <w:p>
            <w:pPr>
              <w:spacing w:after="0"/>
            </w:pPr>
            <w:r>
              <w:rPr>
                <w:b w:val="0"/>
                <w:sz w:val="19"/>
              </w:rPr>
              <w:t>Bu performans görevi, “çözümleme, sorgulama ve sunma” ölçütlerine göre hazırlanan dereceli</w:t>
            </w:r>
          </w:p>
          <w:p>
            <w:pPr>
              <w:spacing w:after="0"/>
            </w:pPr>
            <w:r>
              <w:rPr>
                <w:b w:val="0"/>
                <w:sz w:val="19"/>
              </w:rPr>
              <w:t>puanlama anahtarı ve öz değerlendirme formuyla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9-11. SINIFLAR TEMEL DİNÎ BİLGİLER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9-11.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HELAL KAZANÇ VE İŞ AHLAKI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Örnek Bir Şahsiyet: Hz. Hatice</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ihtikâr, iktisat, isar, kanaatkârlık, riba, tasarruf</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TDB.1.4.3. Hz. Hatice’nin örnekliğini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Hatice’nin örnekliğiyle ilgili merak ettiklerini belirler.</w:t>
            </w:r>
          </w:p>
          <w:p>
            <w:pPr>
              <w:spacing w:after="0"/>
            </w:pPr>
            <w:r>
              <w:rPr>
                <w:b w:val="0"/>
                <w:sz w:val="19"/>
              </w:rPr>
              <w:t>b) Hz. Hatice’nin örnekliğiyle ilgili merak ettikleri hakkında soru sorar.</w:t>
            </w:r>
          </w:p>
          <w:p>
            <w:pPr>
              <w:spacing w:after="0"/>
            </w:pPr>
            <w:r>
              <w:rPr>
                <w:b w:val="0"/>
                <w:sz w:val="19"/>
              </w:rPr>
              <w:t>c) Hz. Hatice’nin örnekliğiyle ilgili merak ettiklerini inceler.</w:t>
            </w:r>
          </w:p>
          <w:p>
            <w:pPr>
              <w:spacing w:after="0"/>
            </w:pPr>
            <w:r>
              <w:rPr>
                <w:b w:val="0"/>
                <w:sz w:val="19"/>
              </w:rPr>
              <w:t>ç) Hz. Hatice’nin örnekliğiyle ilgili inceleme sonuçları hakkında çıkarım yapar.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D15. Sevgi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(TDB.1.4.3. Hz. Hatice’nin örnekliğini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çıkış kartları, öğrenme günlüğü, tanılayıcı dallanmış ağaç, bilgi haritası, kısa cevaplı sorular ve açık uçlu sorular kullanılarak değerlendirilebilir.</w:t>
            </w:r>
          </w:p>
          <w:p>
            <w:pPr>
              <w:spacing w:after="0"/>
            </w:pPr>
            <w:r>
              <w:rPr>
                <w:b w:val="0"/>
                <w:sz w:val="19"/>
              </w:rPr>
              <w:t>İslam ekonomisi ve ekonomik hayatı olumsuz etkileyen uygulamalarla ilgili bilgi görseli</w:t>
            </w:r>
          </w:p>
          <w:p>
            <w:pPr>
              <w:spacing w:after="0"/>
            </w:pPr>
            <w:r>
              <w:rPr>
                <w:b w:val="0"/>
                <w:sz w:val="19"/>
              </w:rPr>
              <w:t xml:space="preserve">veya konferans konuşma metni hazırlama, performans görevi olarak verilebilir. </w:t>
            </w:r>
          </w:p>
          <w:p>
            <w:pPr>
              <w:spacing w:after="0"/>
            </w:pPr>
            <w:r>
              <w:rPr>
                <w:b w:val="0"/>
                <w:sz w:val="19"/>
              </w:rPr>
              <w:t>Bu performans görevi, “çözümleme, sorgulama ve sunma” ölçütlerine göre hazırlanan dereceli</w:t>
            </w:r>
          </w:p>
          <w:p>
            <w:pPr>
              <w:spacing w:after="0"/>
            </w:pPr>
            <w:r>
              <w:rPr>
                <w:b w:val="0"/>
                <w:sz w:val="19"/>
              </w:rPr>
              <w:t>puanlama anahtarı ve öz değerlendirme formuyla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9-11. SINIFLAR TEMEL DİNÎ BİLGİLER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9-11.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9-11. SINIFLAR TEMEL DİNÎ BİLGİLER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9-11.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9-11. SINIFLAR TEMEL DİNÎ BİLGİLER DERSİ GÜNLÜK PLANI</w:t>
      </w:r>
    </w:p>
    <w:p>
      <w:pPr>
        <w:spacing w:after="80"/>
        <w:jc w:val="center"/>
      </w:pPr>
      <w:r>
        <w:rPr>
          <w:sz w:val="20"/>
        </w:rPr>
        <w:t>2026-2027 Eğitim Öğretim Yılı · 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“Ortaöğretim Temel Dinî Bilgiler (İslam 1-2) Dersi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9-11.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“Ortaöğretim Temel Dinî Bilgiler (İslam 1-2) Dersi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9-11. SINIFLAR TEMEL DİNÎ BİLGİLER DERSİ GÜNLÜK PLANI</w:t>
      </w:r>
    </w:p>
    <w:p>
      <w:pPr>
        <w:spacing w:after="80"/>
        <w:jc w:val="center"/>
      </w:pPr>
      <w:r>
        <w:rPr>
          <w:sz w:val="20"/>
        </w:rPr>
        <w:t>2026-2027 Eğitim Öğretim Yılı · 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“Ortaöğretim Temel Dinî Bilgiler (İslam 1-2) Dersi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9-11.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“Ortaöğretim Temel Dinî Bilgiler (İslam 1-2) Dersi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9-11. SINIFLAR TEMEL DİNÎ BİLGİLER DERSİ GÜNLÜK PLANI</w:t>
      </w:r>
    </w:p>
    <w:p>
      <w:pPr>
        <w:spacing w:after="80"/>
        <w:jc w:val="center"/>
      </w:pPr>
      <w:r>
        <w:rPr>
          <w:sz w:val="20"/>
        </w:rPr>
        <w:t>2026-2027 Eğitim Öğretim Yılı · 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“Ortaöğretim Temel Dinî Bilgiler (İslam 1-2) Dersi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9-11.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“Ortaöğretim Temel Dinî Bilgiler (İslam 1-2) Dersi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9-11. SINIFLAR TEMEL DİNÎ BİLGİLER DERSİ GÜNLÜK PLANI</w:t>
      </w:r>
    </w:p>
    <w:p>
      <w:pPr>
        <w:spacing w:after="80"/>
        <w:jc w:val="center"/>
      </w:pPr>
      <w:r>
        <w:rPr>
          <w:sz w:val="20"/>
        </w:rPr>
        <w:t>2026-2027 Eğitim Öğretim Yılı · 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“Ortaöğretim Temel Dinî Bilgiler (İslam 1-2) Dersi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9-11. Sınıflar</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“Ortaöğretim Temel Dinî Bilgiler (İslam 1-2) Dersi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9-11. Sınıflar Temel Dinî Bilgiler · Kaynak: MEB DÖGM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9-11. Sınıflar Temel Dinî Bilgiler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