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bookmarkStart w:id="100" w:name="DK_H_1_0_1"/>
      <w:bookmarkEnd w:id="10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Tam Sayılar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Rasyonel Sayılar ve Farklı Temsilleri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MAT.7.1.1. Gerçek yaşam ya da matematiksel durumlarda doğal sayı, tam sayı ve rasyonel sayıları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Tam sayıları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Tam sayıları rasyonel sayılara genişletir ve mutlak değerle sayı doğrusunda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Sayı doğrusu üzerinde her rasyonel sayının bir noktaya karşılık geldiğini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1" w:name="DK_H_2_0_2"/>
      <w:bookmarkEnd w:id="10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Tam Sayılar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Rasyonel Sayılar ve Farklı Temsilleri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MAT.7.1.1. Gerçek yaşam ya da matematiksel durumlarda doğal sayı, tam sayı ve rasyonel sayıları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Tam sayıları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Tam sayıları rasyonel sayılara genişletir ve mutlak değerle sayı doğrusunda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Sayı doğrusu üzerinde her rasyonel sayının bir noktaya karşılık geldiğini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2" w:name="DK_H_3_0_3"/>
      <w:bookmarkEnd w:id="10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Eylül-2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Eylül-2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 ve Farklı Temsilleri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MAT.7.1.2. Gerçek yaşam durumlarında rasyonel sayıların ondalık gösterimlerini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Bölme işlemini kullanarak her rasyonel sayının bir ondalık gösterimi olduğunu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sayıların ondalık gösterimlerinden bazılarının devirli olduğuna dair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Her rasyonel sayının devirli ya da devirsiz ondalık açılımları olduğunu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28.09.2026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3" w:name="DK_H_4_1_4"/>
      <w:bookmarkEnd w:id="10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5-9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5-9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3+2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 ve Farklı Temsilleri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Rasyonel Sayılarda Karşılaştırma ve Sıralama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MAT.7.1.2. Gerçek yaşam durumlarında rasyonel sayıların ondalık gösterimlerini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MAT.7.1.3. Rasyonel sayıların karşılaştırma ve sıralama ilişkilerini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Bölme işlemini kullanarak her rasyonel sayının bir ondalık gösterimi olduğunu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sayıların ondalık gösterimlerinden bazılarının devirli olduğuna dair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Her rasyonel sayının devirli ya da devirsiz ondalık açılımları olduğunu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MAT.7.1.3.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Paydası 1 olan rasyonel sayılardan (tam sayılardan) başlayarak rasyonel sayıları sayı doğrusunda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sayıların karşılaştırma ve sıralama ilişkilerini sembolik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Rasyonel sayıların karşılaştırma ve sıralama ilişkisini sayı doğrusu üzerinde kendi ifadeleriyle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4" w:name="DK_H_5_1_5"/>
      <w:bookmarkEnd w:id="10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Sayılarda Karşılaştırma ve Sıralama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MAT.7.1.3. Rasyonel sayıların karşılaştırma ve sıralama ilişkilerini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a) Paydası 1 olan rasyonel sayılardan (tam sayılardan) başlayarak rasyonel sayıları sayı doğrusunda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sayıların karşılaştırma ve sıralama ilişkilerini sembolik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Rasyonel sayıların karşılaştırma ve sıralama ilişkisini sayı doğrusu üzerinde kendi ifadeleriyle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5" w:name="DK_H_6_1_6"/>
      <w:bookmarkEnd w:id="10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Sayılarla İşlemler ve Problem Çözme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MAT.7.1.4. Rasyonel sayılar ve işlemler içeren gerçek yaşam problemlerini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Rasyonel sayılarla toplama, çıkarma, çarpma ve bölme işlemlerini içeren problemlerde sayı ve işlem bileşenlerini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sayılarla toplama, çıkarma, çarpma ve bölme işlemlerini içeren problemlerde istenenler ve seçilen işlemler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Rasyonel sayılarla toplama, çıkarma, çarpma ve bölme işlemlerini içeren problemlerde problem bağlamını uygun temsillere (şekil, sayı doğrusu gibi) 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Kullanılan temsil üzerinden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Problemlerin çözümü için stratejiler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Stratejileri işe koşarak problemi çözer.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Problemin çözümünü kontrol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Problemlerin olası farklı çözüm stratejilerini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stratejilere uygun genellemeler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Genellemelerin geçerliliğini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6" w:name="DK_H_7_1_7"/>
      <w:bookmarkEnd w:id="10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3+(2)*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Sayılarla İşlemler ve Problem Çözme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MAT.7.1.4. Rasyonel sayılar ve işlemler içeren gerçek yaşam problemlerini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Rasyonel sayılarla toplama, çıkarma, çarpma ve bölme işlemlerini içeren problemlerde sayı ve işlem bileşenlerini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sayılarla toplama, çıkarma, çarpma ve bölme işlemlerini içeren problemlerde istenenler ve seçilen işlemler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Rasyonel sayılarla toplama, çıkarma, çarpma ve bölme işlemlerini içeren problemlerde problem bağlamını uygun temsillere (şekil, sayı doğrusu gibi)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Kullanılan temsil üzerinden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Problemlerin çözümü için stratejiler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Stratejileri işe koşarak problemi çözer.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Problemin çözümünü kontrol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Problemlerin olası farklı çözüm stratejilerini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stratejilere uygun genellemeler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Genellemelerin geçerliliğini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 Bayramı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26.10.2026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7" w:name="DK_H_8_2_8"/>
      <w:bookmarkEnd w:id="10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2-6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2-6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(1)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GEOMETRİK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Rasyonel Sayılarla İşlemler ve 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Cisimlerin Farklı Yönlerden Görünümleri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MAT.7.1.4. Rasyonel sayılar ve işlemler içeren gerçek yaşam problemlerini çözebilme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MAT.7.4.1. Eş küplerle oluşturulan yapılar ile görünümleri arasındaki ilişkiyi çözümleyebilme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MAT.7.1.4.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Rasyonel sayılarla toplama, çıkarma, çarpma ve bölme işlemlerini içeren problemlerde sayı ve işlem bileşenlerini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Rasyonel sayılarla toplama, çıkarma, çarpma ve bölme işlemlerini içeren problemlerde istenenler ve seçilen işlemler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Rasyonel sayılarla toplama, çıkarma, çarpma ve bölme işlemlerini içeren problemlerde problem bağlamını uygun temsillere (şekil, sayı doğrusu gibi)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Kullanılan temsil üzerinden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Problemlerin çözümü için stratejiler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Stratejileri işe koşarak problemi çözer.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Problemin çözümünü kontrol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Problemlerin olası farklı çözüm stratejilerini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stratejilere uygun genellemeler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Genellemelerin geçerliliğini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MAT.7.4.1.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Eş küplerle oluşturulan yapıların farklı yönlerden görünümlerini çizer ve görünümleri verilen yapıları eş küplerle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Oluşturduğu yapı ile görünümleri arasındaki ilişkileri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OB3. Finansal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Sorulardan Oluşan Çalışma Kâğıdı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02.11.2026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8" w:name="DK_H_9_2_9"/>
      <w:bookmarkEnd w:id="10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9-13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2+2+1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Dikdörtgenler Prizmasının Hacmi ve Yüzey Alanı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MAT.7.4.2. Dikdörtgenler prizmasının yüzey alanını yorumlayabilme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MAT.7.4.3. Dikdörtgenler prizmasının hacmini eş nesneler aracılığıyla yorumlayabilme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MAT.7.4.4. Dikdörtgenler prizmasının hacim bağıntısını değerlendirebilme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Dikdörtgenler prizmasının farklı yüzey açınımlarını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Dikdörtgenler prizmasının yüzey açınımı ile yüzey alanı arasındaki ilişkileri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Dikdörtgenler prizmalarının yüzey açınımlarından yararlanarak yüzey alanlarını hesaplar.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MAT.7.4.3.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Dikdörtgenler prizmalarının hacimlerini karşılaştırarak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Eş nesneler ile doldurulmuş dikdörtgenler prizmasını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Dikdörtgenler prizmasını oluşturan eş nesnelerin sayısını prizmanın hacmi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MAT.7.4.4.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Dikdörtgenler prizmasının hacmini belirlemede ölçüt olarak birim küpleri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Dikdörtgenler prizmasının hacmini belirlemek için prizmaların içine yerleştirilen birim küpleri sayar.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Toplam birim küp sayısı ile dikdörtgenler prizmasının ayrıt uzunluklarını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Birim küpleri farklı stratejilerle sayarak dikdörtgenler prizmasının hacmini taban alanı ile yüksekliğin çarpımı olarak ifade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(10-16 Kasım)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09.11.2026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09" w:name="DK_H_10_2_10"/>
      <w:bookmarkEnd w:id="10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Dikdörtgenler Prizmasının Hacmi ve Yüzey Alanı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Hacim Ölçme Birimleri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MAT.7.4.4. Dikdörtgenler prizmasının hacim bağıntısını değerlendirebilme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MAT.7.4.5. Hacim ölçme birimleri arasındaki ilişkileri değerlendirebilme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MAT.7.4.4.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Dikdörtgenler prizmasının hacmini belirlemede ölçüt olarak birim küpleri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Dikdörtgenler prizmasının hacmini belirlemek için prizmaların içine yerleştirilen birim küpleri sayar.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Toplam birim küp sayısı ile dikdörtgenler prizmasının ayrıt uzunluklarını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Birim küpleri farklı stratejilerle sayarak dikdörtgenler prizmasının hacmini taban alanı ile yüksekliğin çarpımı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MAT.7.4.5.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Bir cismin hacmini ölçmede metreküpü ve litreyi ölçüt olarak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Metreküp ve litreyi kullanarak ölçme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Hacim ölçme sonuçlarını desimetreküp, santimetreküp ve milimetreküp; sıvı ölçme sonuçlarını desilitre, santilitre ve mililitre ile ilişkilendirerek karşılaştırır.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Karşılaştırmalarına ilişkin yargıda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23.11.2026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0" w:name="DK_H_11_3_11"/>
      <w:bookmarkEnd w:id="11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Kasım-4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11. Hafta: 30 Kasım-4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(1)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Dikdörtgenler Prizmasının Hacmi ve Yüzey Alanı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MAT.7.4.6. Günlük hayat durumlarında dikdörtgenler prizmaları ile modellenen cisimlerin yüzey alanı ve hacmine yönelik problem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Dikdörtgenler prizmaları ile modellenen cisimlerin yüzey alanı ve hacmine yönelik problemde ilgili matematiksel bileşenleri (şekil, cisim, uzunluk, alan, yükseklik gibi)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Matematiksel bileşenler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Problem bağlamındaki temsilleri farklı temsillere 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Matematiksel temsillere dönüştürdüğü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Problemin sonucuna ilişkin tahminde bulunarak işlemleri gerçekleştirmek için stratejiler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Belirlediği stratejileri çözüm için uygular.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Çözüm yollarını kontrol eder ve çözüme ulaştırmayan stratejiyi değiştirir.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Problemin çözümü için kullandığı veya geliştirdiği stratejileri gözden geçirerek alternatif çözüm yollarını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Kullandığı strateji veya stratejileri farklı problemlerin çözümlerine geneller.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Açık Uçlu Sorular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30.11.2026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1" w:name="DK_H_12_3_12"/>
      <w:bookmarkEnd w:id="11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7-11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1+4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(1)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İSTATİSTİKSEL ARAŞTIRMA SÜRECİ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Dikdörtgenler Prizmasının Hacmi ve Yüzey Alanı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Kategorik ve Nicel (Sürekli) Veri Dağılımları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MAT.7.4.6. Günlük hayat durumlarında dikdörtgenler prizmaları ile modellenen cisimlerin yüzey alanı ve hacmine yönelik problem çözebilme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MAT.7.6.1. Kategorik veya nicel (sürekli) veri ile çalışabilme ve veriye dayalı karar verebilme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MAT.7.4.6.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Dikdörtgenler prizmaları ile modellenen cisimlerin yüzey alanı ve hacmine yönelik problemde ilgili matematiksel bileşenleri (şekil, cisim, uzunluk, alan, yükseklik gibi)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Matematiksel bileşenler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Problem bağlamındaki temsilleri farklı temsillere 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Matematiksel temsillere dönüştürdüğü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Problemin sonucuna ilişkin tahminde bulunarak işlemleri gerçekleştirmek için stratejiler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Belirlediği stratejileri çözüm için uygular.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Çözüm yollarını kontrol eder ve çözüme ulaştırmayan stratejiyi değiştirir.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Problemin çözümü için kullandığı veya geliştirdiği stratejileri gözden geçirerek alternatif çözüm yollarını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Kullandığı strateji veya stratejileri farklı problemlerin çözümlerine geneller.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MAT.7.6.1.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Kategorik veya nicel (sürekli) veriye dayanan istatistiksel araştırma gerektiren durumları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Kategorik veya nicel (sürekli) veriye dayanan betimleme veya karşılaştırma gerektirebilecek araştırma soruları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Kategorik veya nicel (sürekli) veriye ulaşmak için plan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Araştırma sorusuna uygun hazırlanan anket sorularını kullanarak veri toplar veya hazır veriye ulaşır.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Veri görselleştirme (çizgi grafiği, nokta grafiği gibi) ve özetleme (aritmetik orta lama, ortanca, tepe değer, açıklık ve ortalama mutlak sapma) araçlarını seçme gerekçelerini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Toplanan veriyi uygun araçlarla analiz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Araştırmada ulaştığı sonuçlara yönelik gerekçeler sunar.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Araştırma sonuçlarının araştırma sorusuna ne düzeyde cevap verdiğini değerlendirerek araştırma sürecine uygun olmayan adımları yeniden planlar.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D6. Dürüstlük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D8. Mahremiyet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2" w:name="DK_H_13_3_13"/>
      <w:bookmarkEnd w:id="11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İSTATİSTİKSEL ARAŞTIRMA SÜRECİ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Kategorik ve Nicel (Sürekli) Veri Dağılımları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MAT.7.6.1. Kategorik veya nicel (sürekli) veri ile çalışabilme ve veriye dayalı karar verebilme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Kategorik veya nicel (sürekli) veriye dayanan istatistiksel araştırma gerektiren durumları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Kategorik veya nicel (sürekli) veriye dayanan betimleme veya karşılaştırma gerektirebilecek araştırma soruları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Kategorik veya nicel (sürekli) veriye ulaşmak için plan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Araştırma sorusuna uygun hazırlanan anket sorularını kullanarak veri toplar veya hazır veriye ulaşır.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Veri görselleştirme (çizgi grafiği, nokta grafiği gibi) ve özetleme (aritmetik orta lama, ortanca, tepe değer, açıklık ve ortalama mutlak sapma) araçlarını seçme gerekçelerini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Toplanan veriyi uygun araçlarla analiz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Araştırmada ulaştığı sonuçlara yönelik gerekçeler sunar.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Araştırma sonuçlarının araştırma sorusuna ne düzeyde cevap verdiğini değerlendirerek araştırma sürecine uygun olmayan adımları yeniden planlar.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D6. Dürüstlük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D8. Mahremiyet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Tutum, Yatırım ve Türk Malları Haftası (12-18 Aralık)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3" w:name="DK_H_14_3_14"/>
      <w:bookmarkEnd w:id="11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İSTATİSTİKSEL ARAŞTIRMA SÜRECİ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Kategorik ve Nicel (Sürekli) Veri Dağılımları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MAT.7.6.1. Kategorik veya nicel (sürekli) veri ile çalışabilme ve veriye dayalı karar verebilme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Kategorik veya nicel (sürekli) veriye dayanan istatistiksel araştırma gerektiren durumları fark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Kategorik veya nicel (sürekli) veriye dayanan betimleme veya karşılaştırma gerektirebilecek araştırma soruları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Kategorik veya nicel (sürekli) veriye ulaşmak için plan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Araştırma sorusuna uygun hazırlanan anket sorularını kullanarak veri toplar veya hazır veriye ulaşır.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Veri görselleştirme (çizgi grafiği, nokta grafiği gibi) ve özetleme (aritmetik orta lama, ortanca, tepe değer, açıklık ve ortalama mutlak sapma) araçlarını seçme gerekçelerini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Toplanan veriyi uygun araçlarla analiz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Araştırmada ulaştığı sonuçlara yönelik gerekçeler sunar.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Araştırma sonuçlarının araştırma sorusuna ne düzeyde cevap verdiğini değerlendirerek araştırma sürecine uygun olmayan adımları yeniden planlar.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D6. Dürüstlük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D8. Mahremiyet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4" w:name="DK_H_15_3_15"/>
      <w:bookmarkEnd w:id="11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28-31 Aralık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28-31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3+(2)*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İSTATİSTİKSEL ARAŞTIRMA SÜRECİ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Kategorik ve Nicel (Sürekli) Veri Dağılımları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MAT.7.6.2. Başkaları tarafından oluşturulan kategorik veya nicel (sürekli) veriye dayalı istatistiksel sonuç veya yorumları tartışabilme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Başkaları tarafından oluşturulan kategorik veya nicel (sürekli) veriye dayalı istatistiksel sonuç veya yorumlara yönelik istatistiksel temellendirme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Başkaları tarafından oluşturulan kategorik veya nicel (sürekli) veriye dayalı istatistiksel sonuç veya yorumlara yönelik hataları ya da yanlılıkları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Başkaları tarafından oluşturulan kategorik veya nicel (sürekli) veriye dayalı istatistiksel sonuç veya yorumları çürütür ya da kabul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D6. Dürüstlük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D8. Mahremiyet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28.12.2026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5" w:name="DK_H_16_4_16"/>
      <w:bookmarkEnd w:id="11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4-8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4-8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İSTATİSTİKSEL ARAŞTIRMA SÜRECİ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Kategorik ve Nicel (Sürekli) Veri Dağılımları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MAT.7.6.2. Başkaları tarafından oluşturulan kategorik veya nicel (sürekli) veriye dayalı istatistiksel sonuç veya yorumları tartışabilme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Başkaları tarafından oluşturulan kategorik veya nicel (sürekli) veriye dayalı istatistiksel sonuç veya yorumlara yönelik istatistiksel temellendirme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Başkaları tarafından oluşturulan kategorik veya nicel (sürekli) veriye dayalı istatistiksel sonuç veya yorumlara yönelik hataları ya da yanlılıkları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Başkaları tarafından oluşturulan kategorik veya nicel (sürekli) veriye dayalı istatistiksel sonuç veya yorumları çürütür ya da kabul eder.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D6. Dürüstlük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D8. Mahremiyet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OB2. Dijital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04.01.2027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6" w:name="DK_H_17_4_17"/>
      <w:bookmarkEnd w:id="11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11-15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İSTATİSTİKSEL ARAŞTIRMA SÜRECİ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DÖNÜŞÜM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Kategorik ve Nicel (Sürekli) Veri Dağılımları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Yansıma Dönüşümü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MAT.7.6.2. Başkaları tarafından oluşturulan kategorik veya nicel (sürekli) veriye dayalı istatistiksel sonuç veya yorumları tartışabilme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MAT.7.3.1. Şekillerin yansıma dönüşümü altındaki görüntülerinin oluşturulmasına dair çıkarım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MAT.7.6.2.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Başkaları tarafından oluşturulan kategorik veya nicel (sürekli) veriye dayalı istatistiksel sonuç veya yorumlara yönelik istatistiksel temellendirme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Başkaları tarafından oluşturulan kategorik veya nicel (sürekli) veriye dayalı istatistiksel sonuç veya yorumlara yönelik hataları ya da yanlılıkları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Başkaları tarafından oluşturulan kategorik veya nicel (sürekli) veriye dayalı istatistiksel sonuç veya yorumları çürütür ya da kabul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MAT.7.3.1.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Şekillerin yansıma dönüşümleri altındaki görüntülerini oluşturmaya dair varsayımlarda bulunur.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Şekillerin yansıma dönüşümü altındaki görüntülerini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Varsayımlarını doğrulamaya yönelik karşılaştırmalar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 şekil ile yansıma dönüşümü altındaki görüntüsü arasındaki ilişkilere dair önermeler sunar.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Önermenin verilen iki eş şeklin bir doğruya göre simetrik olup olmadığını belirlemeye ve simetrik bir şeklin simetri doğrusunu oluşturmaya yönelik katkısını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OB4. Görsel Okuryazarlık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OB5. Kültür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Derecelendirme Ölçeği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11.01.2027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7" w:name="DK_H_18_4_18"/>
      <w:bookmarkEnd w:id="11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1+4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DÖNÜŞÜM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Yansıma Dönüşümü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Orta Dikme ve Açıortay İnşası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MAT.7.3.1. Şekillerin yansıma dönüşümü altındaki görüntülerinin oluşturulmasına dair çıkarım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MAT.7.3.2. Yansıma dönüşümündeki deneyimlerini orta dikme ve açıortay inşasına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MAT.7.3.1.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Şekillerin yansıma dönüşümleri altındaki görüntülerini oluşturmaya dair varsayımlarda bulunur.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Şekillerin yansıma dönüşümü altındaki görüntülerini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Varsayımlarını doğrulamaya yönelik karşılaştırmalar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 şekil ile yansıma dönüşümü altındaki görüntüsü arasındaki ilişkilere dair önermeler sunar.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Önermenin verilen iki eş şeklin bir doğruya göre simetrik olup olmadığını belirlemeye ve simetrik bir şeklin simetri doğrusunu oluşturmaya yönelik katkısını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MAT.7.3.2.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Yansıma dönüşümünde simetri doğrusunun özelliklerini gözden geçirir.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Simetri doğrusunun özelliklerinden hareketle bir doğru parçasına ait orta dikmenin ve bir açıya ait açıortayın inşasına dair çıkarım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Çıkarımını farklı örnekler üzerinden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OB4. Görsel Okuryazarlık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OB5. Kültür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Derecelendirme Ölçeği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18.01.2027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8" w:name="DK_H_19_5_19"/>
      <w:bookmarkEnd w:id="11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8-12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8-12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3+2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ŞEKİLLER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Üçgenlerde Kenarortay ve İnşası, Açıortay, Yükseklik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MAT.7.5.1. Matematiksel araç ve teknolojiden yararlanarak üçgende kenarortayı, açıortayı ve yüksekliği çözümleyebilme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MAT.7.5.2. Orta dikme inşasına yönelik deneyimlerini üçgende kenarortay inşasına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MAT.7.5.1.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Üçgende kenarortayı, açıortayı ve yüksekliği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Üçgende kenarortay, açıortay ve yükseklik arasındaki ilişkileri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MAT.7.5.2.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Orta dikme inşasına yönelik deneyimlerini gözden geçirir.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Üçgende kenarortay inşasına yönelik çıkarım yapar.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Çıkarımını farklı örnekler üzerinden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SDB2.1. İletişim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D7. Estetik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OB2. Dijital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Tanılayıcı Dallanmış Ağaç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Performans Görevi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08.02.2027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19" w:name="DK_H_20_5_20"/>
      <w:bookmarkEnd w:id="11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15-19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1+4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ŞEKİLLER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SAYILAR VE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Üçgenlerde Kenarortay ve İnşası, Açıortay, Yükseklik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Oran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MAT.7.5.2. Orta dikme inşasına yönelik deneyimlerini üçgende kenarortay inşasına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MAT.7.1.5. Gerçek yaşam durumları üzerinden oran ilişkileri hakkında muhakeme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MAT.7.5.2.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Orta dikme inşasına yönelik deneyimlerini gözden geçirir.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Üçgende kenarortay inşasına yönelik çıkarım yapar.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Çıkarımını farklı örnekler üzerinden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MAT.7.1.5.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Gerçek yaşam durumları üzerinden iki niceliğin karşılaştırılmasında toplamsal (mutlak) ve çarpımsal (bağıl) ilişkileri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Gerçek yaşam durumları üzerinden oranın iki niceliğin çarpımsal ilişkiler kurularak karşılaştırılması olduğunu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Çözümlediği gerçek yaşam durumlarının içerdiği oranı birimli ve birimsiz oran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Birimli ve birimsiz oranı kendi ifadeleriyle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Yorumladığı gerçek yaşam durumundaki ilişkilere dayalı olarak denk orana ve birim orana ilişkin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Varsayımındaki örneklere ait ilişkileri inceleyerek denk oran ve birim orana ilişkin genellemeleri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Elde ettiği genellemelerin varsayımını karşılayıp karşılamadığını çeşitli temsiller (oran tabloları, çubuk diyagramı, çift sayı doğrusu, grafik, somut materyaller) ile sınar.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Varsayımı ile ilgili ulaştığı sonuca yönelik doğrulayabileceği matematiksel bir önermeyi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Sunduğu önermenin katkısına yönelik gerekçeler sunar.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Birliği, 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0" w:name="DK_H_21_5_21"/>
      <w:bookmarkEnd w:id="12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22-26 Şubat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Oran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Orantılı Durumlar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MAT.7.1.5. Gerçek yaşam durumları üzerinden oran ilişkileri hakkında muhakeme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MAT.7.1.6. Gerçek yaşam durumları üzerinden orantılı durumları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MAT.7.1.5.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Gerçek yaşam durumları üzerinden iki niceliğin karşılaştırılmasında toplamsal (mutlak) ve çarpımsal (bağıl) ilişkileri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Gerçek yaşam durumları üzerinden oranın iki niceliğin çarpımsal ilişkiler kurularak karşılaştırılması olduğunu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Çözümlediği gerçek yaşam durumlarının içerdiği oranı birimli ve birimsiz oran olarak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Birimli ve birimsiz oranı kendi ifadeleriyle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Yorumladığı gerçek yaşam durumundaki ilişkilere dayalı olarak denk orana ve birim orana ilişkin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Varsayımındaki örneklere ait ilişkileri inceleyerek denk oran ve birim orana ilişkin genellemeleri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Elde ettiği genellemelerin varsayımını karşılayıp karşılamadığını çeşitli temsiller (oran tabloları, çubuk diyagramı, çift sayı doğrusu, grafik, somut materyaller) ile sınar.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Varsayımı ile ilgili ulaştığı sonuca yönelik doğrulayabileceği matematiksel bir önermeyi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ğ) Sunduğu önermenin katkısına yönelik gerekçeler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MAT.7.1.6.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Gerçek yaşam durumlarında iki durumun orantılı olup olmadığını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Orantılı olan iki durumun ilişkisini temsiller ile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Orantı kavramını kendi ifadeleriyle yeniden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Birliği, 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22.02.2027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1" w:name="DK_H_22_6_22"/>
      <w:bookmarkEnd w:id="12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1-5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1-5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Doğru Orantılı Durumlara İlişkin Problem Çözme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MAT.7.1.7. Gerçek yaşam durumları üzerinden doğru orantılı durumlara ilişkin problemleri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a) Doğru orantılı durumlara ilişkin problemlerde nicelikleri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Doğru orantılı durumlar arasındaki ilişkileri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Bu ilişkileri tablo ve grafik temsillerine dönüştürür.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Dönüştürdüğü temsillerin problem bağlamındaki anlamını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Elde ettiği ve yorumladığı farklı temsillere dayalı olarak problemin çözümü için stratejiler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stratejileri kullanır.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Elde ettiği çözümü farklı stratejileri kullanarak doğrular.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Problemin olası farklı çözüm stratejilerini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Kullandığı strateji veya stratejileri farklı problemlerin çözümlerine geneller.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Birliği, 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D13. Sağlıklı Yaşam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D18. Temizlik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01.03.2027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2" w:name="DK_H_23_6_23"/>
      <w:bookmarkEnd w:id="12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15-19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1+3+1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SAYILAR VE NİCELİKLER (2)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VERİDEN OLASILIĞA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Doğru Orantılı Durumlara İlişkin Problem Çözme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Teorik Olasılık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MAT.7.1.7. Gerçek yaşam durumları üzerinden doğru orantılı durumlara ilişkin problemleri çözebilme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MAT.7.7.1. Bir olayın ve tümleyeninin olasılığına ilişkin tümevarımsal akıl yürütebilme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MAT.7.7.2. Aynı deneye ait olayların eşit olasılıklı olma durumlarını değerlendirebilme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MAT.7.1.7.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Doğru orantılı durumlara ilişkin problemlerde nicelikleri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Doğru orantılı durumlar arasındaki ilişkileri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Bu ilişkileri tablo ve grafik temsillerine dönüştürür.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Dönüştürdüğü temsillerin problem bağlamındaki anlamını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Elde ettiği ve yorumladığı farklı temsillere dayalı olarak problemin çözümü için stratejiler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stratejileri kullanır.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Elde ettiği çözümü farklı stratejileri kullanarak doğrular.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Problemin olası farklı çözüm stratejilerini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Kullandığı strateji veya stratejileri farklı problemlerin çözümlerine geneller.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MAT.7.7.1.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Bir olayın olasılığını hesaplamaya ilişkin olası tüm çıktıları gözlemler.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Bir olayın ve tümleyeninin olasılığını hesaplamak için matematiksel ilişkiyi bulur.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Bir olayın ve tümleyeninin olasılığının ilişkisine yönelik genelleme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MAT.7.7.2.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Eşit olasılıklı olan ve eşit olasılıklı olmayan olaylara ilişkin ölçüt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Olayların eşit olasılıklı olma veya olmama olasılığına ilişkin hesaplama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Hesaplama sonuçlarını belirlediği ölçütlerle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Karşılaştırmalarına ilişkin yargıda bulunur.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İstiklâl Marşı'nın Kabulü ve Mehmet Akif Ersoy'u Anma Günü 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Şehitler Günü (18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Türk Dünyası ve Toplulukları Haftası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15.03.2027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3" w:name="DK_H_24_6_24"/>
      <w:bookmarkEnd w:id="12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22-26 Mart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22-26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VERİDEN OLASILIĞA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Teorik Olasılık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MAT.7.7.2. Aynı deneye ait olayların eşit olasılıklı olma durumlarını değerlendirebilme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MAT.7.7.3. Olayları ayrık olma ve ayrık olmama durumlarına göre sınıflandırabilme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MAT.7.7.2.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Eşit olasılıklı olan ve eşit olasılıklı olmayan olaylara ilişkin ölçüt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Olayların eşit olasılıklı olma veya olmama olasılığına ilişkin hesaplama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Hesaplama sonuçlarını belirlediği ölçütlerle karşılaştırır.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Karşılaştırmalarına ilişkin yargıda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MAT.7.7.3.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a) Olayların ayrık olma ve ayrık olmama durumlarını olaylara ait çıktıların ortak olup olmamasını ölçüt alarak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Olayları ayrık olma ve ayrık olmama durumuna göre ayrıştırır.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Ayrık olan ve ayrık olmayan olayları tasnif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Olayları ayrık olma veya olmama durumuna göre etiketler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D14. Saygı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OB1. Bilgi Okuryazarlığı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Gözlem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Grup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22.03.2027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4" w:name="DK_H_25_6_25"/>
      <w:bookmarkEnd w:id="12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 Mart-2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 Mart-2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3+(2)*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Cebirsel İfadelerle İşlemler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MAT.7.2.1. Gerçek yaşam durumları ya da matematiksel durumlar üzerinden cebirsel ifadelerle toplama, çıkarma ve bir rasyonel sayıyla çarpma işlemlerini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Gerçek yaşam durumlarına ya da matematiksel durumlara karşılık gelen cebirsel ifadelerle işlemleri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Toplama ve çarpma işlemlerinin özelliklerini, cebirsel ifadelerde işlem yaparken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Bu işlemler ve sonuçları arasındaki denkliği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29.03.2027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5" w:name="DK_H_26_7_26"/>
      <w:bookmarkEnd w:id="12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5-9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5-9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Cebirsel İfadelerle İşlemler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MAT.7.2.1. Gerçek yaşam durumları ya da matematiksel durumlar üzerinden cebirsel ifadelerle toplama, çıkarma ve bir rasyonel sayıyla çarpma işlemlerini yorumlayabilme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Gerçek yaşam durumlarına ya da matematiksel durumlara karşılık gelen cebirsel ifadelerle işlemleri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Toplama ve çarpma işlemlerinin özelliklerini, cebirsel ifadelerde işlem yaparken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Bu işlemler ve sonuçları arasındaki denkliği açıklar.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05.04.2027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6" w:name="DK_H_27_7_27"/>
      <w:bookmarkEnd w:id="12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12-16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Cebirsel İfadelerle İşlemler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Denklem ve Eşitsizlikler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MAT.7.2.1. Gerçek yaşam durumları ya da matematiksel durumlar üzerinden cebirsel ifadelerle toplama, çıkarma ve bir rasyonel sayıyla çarpma işlemlerini yorumlayabilme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MAT.7.2.2. Birinci dereceden bir bilinmeyenli denklem ve birinci dereceden bir bilinmeyenli eşitsizlik içeren gerçek yaşam problemlerini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MAT.7.2.1.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Gerçek yaşam durumlarına ya da matematiksel durumlara karşılık gelen cebirsel ifadelerle işlemleri inceler.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Toplama ve çarpma işlemlerinin özelliklerini, cebirsel ifadelerde işlem yaparken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Bu işlemler ve sonuçları arasındaki denkliği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MAT.7.2.2.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Verilen gerçek yaşam problemlerindeki nicelikleri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Nicelikler arasındaki eşitlik ve eşitsizlik ilişkilerini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Belirlenen nicelikleri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Belirlenen nicelikleri ve ilişkileri denklem veya eşitsizlik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Denklem ve eşitsizliklerin çözümünde bir strateji oluşturur.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stratejiyi çözüm için uygular.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f) Çözümün doğruluğunu uygun örnek ve temsiller ile kontrol ederek çözüme ulaştırmayan stratejiyi değiştirir.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Problemin çözümü için olası farklı çözüm stratejilerini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stratejilerin uyarlanabileceği uygun genelleme ve sınıflamalar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12.04.2027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7" w:name="DK_H_28_7_28"/>
      <w:bookmarkEnd w:id="127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19-23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Denklem ve Eşitsizlikler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MAT.7.2.2. Birinci dereceden bir bilinmeyenli denklem ve birinci dereceden bir bilinmeyenli eşitsizlik içeren gerçek yaşam problemlerini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Verilen gerçek yaşam problemlerindeki nicelikleri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Nicelikler arasındaki eşitlik ve eşitsizlik ilişkilerini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Belirlenen nicelikleri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Belirlenen nicelikleri ve ilişkileri denklem veya eşitsizlik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Denklem ve eşitsizliklerin çözümünde bir strateji oluşturur.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stratejiyi çözüm için uygular.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f) Çözümün doğruluğunu uygun örnek ve temsiller ile kontrol ederek çözüme ulaştırmayan stratejiyi değiştirir.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Problemin çözümü için olası farklı çözüm stratejilerini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stratejilerin uyarlanabileceği uygun genelleme ve sınıflamalar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Çocuk Bayramı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19.04.2027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8" w:name="DK_H_29_7_29"/>
      <w:bookmarkEnd w:id="128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26-30 Nisan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Denklem ve Eşitsizlikler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MAT.7.2.2. Birinci dereceden bir bilinmeyenli denklem ve birinci dereceden bir bilinmeyenli eşitsizlik içeren gerçek yaşam problemlerini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Verilen gerçek yaşam problemlerindeki nicelikleri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Nicelikler arasındaki eşitlik ve eşitsizlik ilişkilerini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Belirlenen nicelikleri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Belirlenen nicelikleri ve ilişkileri denklem veya eşitsizlik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Denklem ve eşitsizliklerin çözümünde bir strateji oluşturur.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stratejiyi çözüm için uygular.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f) Çözümün doğruluğunu uygun örnek ve temsiller ile kontrol ederek çözüme ulaştırmayan stratejiyi değiştirir.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Problemin çözümü için olası farklı çözüm stratejilerini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stratejilerin uyarlanabileceği uygun genelleme ve sınıflamalar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29 Nisan Kût'ül Amâre Zaferi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 Mayıs Emek ve Dayanışma Günü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26.04.2027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29" w:name="DK_H_30_8_30"/>
      <w:bookmarkEnd w:id="129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3-7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3-7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2+3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Denklem ve Eşitsizlikler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İspat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MAT.7.2.2. Birinci dereceden bir bilinmeyenli denklem ve birinci dereceden bir bilinmeyenli eşitsizlik içeren gerçek yaşam problemlerini çözebilme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MAT.7.2.3. Sayılar ve özelliklerini içeren ispatlara ilişkin matematiksel muhakeme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MAT.7.2.2.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Verilen gerçek yaşam problemlerindeki nicelikleri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Nicelikler arasındaki eşitlik ve eşitsizlik ilişkilerini belirler.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Belirlenen nicelikleri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Belirlenen nicelikleri ve ilişkileri denklem veya eşitsizlik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Denklem ve eşitsizliklerin çözümünde bir strateji oluşturur.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e) Belirlediği stratejiyi çözüm için uygular.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f) Çözümün doğruluğunu uygun örnek ve temsiller ile kontrol ederek çözüme ulaştırmayan stratejiyi değiştirir.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g) Problemin çözümü için olası farklı çözüm stratejilerini inceler.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Çözüme ulaştıran stratejilerin uyarlanabileceği uygun genelleme ve sınıflamalar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MAT.7.2.3.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Sayılar ve özellikleriyle ilgili ilişkilere yönelik örneklere ve örüntülere dayalı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Varsayımına yönelik sayı örüntülerini listeler.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Elde ettiği örüntülerin, varsayımını karşılayıp karşılamadığını sınar.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Ulaştığı sonuca yönelik doğrulayabileceği matematiksel bir önermeyi sözel veya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Sunduğu önermenin katkısına yönelik gerekçeler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Sayılar ve özelliklerine ilişkin durumlarda cebirsel ispat yöntemlerini seçerek işe koşar.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Önermeyi gözden geçirerek yeni durumlara uyarlar.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03.05.2027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0" w:name="DK_H_31_8_31"/>
      <w:bookmarkEnd w:id="130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10-14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İspat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MAT.7.2.3. Sayılar ve özelliklerini içeren ispatlara ilişkin matematiksel muhakeme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Sayılar ve özellikleriyle ilgili ilişkilere yönelik örneklere ve örüntülere dayalı varsayımlarda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Varsayımına yönelik sayı örüntülerini listeler.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Elde ettiği örüntülerin, varsayımını karşılayıp karşılamadığını sınar.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Ulaştığı sonuca yönelik doğrulayabileceği matematiksel bir önermeyi sözel veya cebirsel olarak ifade eder.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d) Sunduğu önermenin katkısına yönelik gerekçeler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Sayılar ve özelliklerine ilişkin durumlarda cebirsel ispat yöntemlerini seçerek işe koşar.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Önermeyi gözden geçirerek yeni durumlara uyarlar.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1" w:name="DK_H_32_8_32"/>
      <w:bookmarkEnd w:id="131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20-21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20-21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İŞLEMLERLE CEBİRSEL DÜŞÜNME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VE DEĞİŞİMLER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Cebirsel İfadelerle İşlemler ve Algoritma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MAT.7.2.4. Temel aritmetik ve cebirsel ifadelerle işlem içeren durumlardaki süreci algoritma ifade yöntemlerini kullanarak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a) Aritmetik ve cebirsel ifadelerle işlem içeren durumlardaki adımları ve ilişkileri açıklar.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Algoritma ifade yöntemlerini kullanarak incelediği adımlar ve ilişkilerden uyumlu bir bütün oluşturur.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SDB3.2. Esneklik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D5. Duyarlılık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D16. Sorumluluk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D17. Tasarruf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OB8. Sürdürülebilirlik Okuryazarlığı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19 Msyıs Atatürk'ü Anma, Gençlik ve Spor Bayramı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20.05.2027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2" w:name="DK_H_33_8_33"/>
      <w:bookmarkEnd w:id="132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24-28 Mayıs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4+1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Daire ve Daire Diliminin Alanı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MAT.7.4.7. Dikdörtgenin, paralelkenarın alanına ve çemberin uzunluğuna ilişkin deneyimlerini dairenin alan bağıntısına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MAT.7.4.8. Çemberde merkez açı ve gördüğü yay uzunluğu arasındaki ilişkiden yola çıkarak daire ve daire diliminin alanları arasındaki ilişkiye yönelik analojik akıl yürütebilme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MAT.7.4.7.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Dikdörtgenin, paralelkenarın alanı ve çemberin uzunluğuna yönelik deneyimlerini gözden geçirir.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b) Dikdörtgenin alan bağıntısı ve çemberin uzunluğundan yola çıkarak dairenin alan bağıntısına yönelik çıkarım yapar.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Çıkarımını farklı örnekler üzerinden değerlendirir.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MAT.7.4.8.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Çemberde merkez açı ve gördüğü yay uzunluğu ile daire ve daire diliminin alanı arasındaki ilişkileri gözlemler.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Çemberde merkez açı ve gördüğü yay uzunluğu ile daire ve daire diliminin alanı arasındaki ilişkiyi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Çemberde merkez açı ve gördüğü yay uzunluğuyla daire ve daire diliminin alanı arasında kurulan ilişkiden hareketle daire diliminin alanına dair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Kavram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İstanbul'un Fethi(29 Mayıs)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24.05.2027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3" w:name="DK_H_34_9_34"/>
      <w:bookmarkEnd w:id="133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Mayıs-4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31 Mayıs-4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3+(2)*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Daire ve Daire Diliminin Alanı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MAT.7.4.8. Çemberde merkez açı ve gördüğü yay uzunluğu arasındaki ilişkiden yola çıkarak daire ve daire diliminin alanları arasındaki ilişkiye yönelik analojik akıl yürütebilme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Çemberde merkez açı ve gördüğü yay uzunluğu ile daire ve daire diliminin alanı arasındaki ilişkileri gözlemler.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Çemberde merkez açı ve gördüğü yay uzunluğu ile daire ve daire diliminin alanı arasındaki ilişkiyi tespit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Çemberde merkez açı ve gördüğü yay uzunluğuyla daire ve daire diliminin alanı arasında kurulan ilişkiden hareketle daire diliminin alanına dair çıkarım yapar.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Kavram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31.05.2027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4" w:name="DK_H_35_9_35"/>
      <w:bookmarkEnd w:id="134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7-11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7-11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Eşkenar Dörtgen ve Yamuk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MAT.7.4.9. Eşkenar dörtgen ve yamuğun alan bağıntılarına dair çıkarım yapabilme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a) Dikdörtgen, paralelkenar ve üçgenin alan bağıntısına dair ön bilgisiyle eşkenar dörtgenin ve yamuğun alan hesabına yönelik varsayımda bulunur.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Eşkenar dörtgeni ve yamuğu parçalayarak veya tamamlayarak oluşturduğu geometrik şekillerin alanlarını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c) Oluşturulan geometrik şekillerin alanlarını varsayımlarıyla karşılaştırır.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ç) Eşkenar dörtgenin ve yamuğun alan bağıntılarına dair önermeler sunar.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Çeşitli geometrik şekillerin alanlarının hesaplanmasında eşkenar dörtgenin ve yamuğun alan bağıntılarının katkılarını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Kavram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07.06.2027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5" w:name="DK_H_36_9_36"/>
      <w:bookmarkEnd w:id="135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14-18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GEOMETRİK NİCELİKLER (2)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Daire ve Daire Diliminin Alanı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Eşkenar Dörtgen ve Yamuk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MAT.7.4.10. Günlük hayat durumlarında daire, daire dilimi, eşkenar dörtgen ve yamuğun alanına ilişkin problem çözebilme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Günlük hayat durumlarında daire, daire dilimi, eşkenar dörtgen ve yamuğun alanlarına ilişkin problemde ilgili matematiksel bileşenleri (şekil, uzunluk, alan, açı, köşegen, yarıçap, yükseklik gibi)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Matematiksel bileşenler arasındaki ilişkileri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Problem bağlamındaki temsilleri farklı temsillere dönüştürür.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Matematiksel temsillere dönüştürdüğü problemi kendi ifadeleri ile açıklar.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Problemin sonucuna ilişkin tahminde bulunur ve işlemleri gerçekleştirmek için stratejiler geliştirir.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Belirlenen stratejileri çözüm için uygular.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f) Çözüm yollarını kontrol eder ve çözüme ulaştırmayan stratejiyi değiştirir.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g) Problemin çözümü için kullandığı veya geliştirdiği stratejileri gözden geçirerek alternatif çözüm yollarını değerlendirir.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ğ) Kullandığı strateji veya stratejileri farklı problemlerin çözümlerine geneller.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h) Genellemenin geçerliliğini matematiksel örneklerle değerlendirir.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Sosyal-duygusal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SDB2.3. Sosyal Farkındalık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SDB3.1. Uyum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SDB3.3. Sorumlu Karar Verme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D1. Adalet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D4. Dostluk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Okuryazarlık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OB4. Görsel Okuryazarlık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Çalışma Kâğıtları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İzleme Testi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Zihin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Kavram Haritası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Akran Değerlendirme Formu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Performans Görevi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Bütüncül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Analitik Dereceli Puanlama Anahtarı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Kontrol Listesi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14.06.2027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p>
      <w:pPr>
        <w:pageBreakBefore/>
        <w:spacing w:after="40"/>
        <w:jc w:val="center"/>
      </w:pPr>
      <w:bookmarkStart w:id="136" w:name="DK_H_37_9_37"/>
      <w:bookmarkEnd w:id="136"/>
      <w:r>
        <w:rPr>
          <w:rStyle w:val="DKOkul"/>
          <w:b/>
          <w:color w:val="0B2257"/>
          <w:sz w:val="22"/>
        </w:rPr>
        <w:t>.................................................................</w:t>
      </w:r>
    </w:p>
    <w:p>
      <w:pPr>
        <w:jc w:val="center"/>
      </w:pPr>
      <w:r>
        <w:rPr>
          <w:b/>
          <w:color w:val="1F3A8A"/>
          <w:sz w:val="25"/>
        </w:rPr>
        <w:t>7. SINIF MATEMATİK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21-25 Haziran</w:t>
      </w:r>
    </w:p>
    <w:p>
      <w:pPr>
        <w:keepNext/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Matematik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SOSYAL ETKİNLİK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öğrenme çıktısı belirtilmemiştir.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hedefleri öğrencilerle paylaşılır.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Farklılaştırma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Farklılaştırma kapsamındaki tüm uygulamalar; öğrencilerin ilgi, ihtiyaç ve istekleri göz önünde bulundurularak öğretmenler tarafından hazır bulunuşluk düzeyi, öğrenme hızı ve öğrenme profillerine göre gruplandırma yapılarak; içerik, süreç, öğrenme ortamı ve ürün boyutlarında uyarlamalar geliştirilerek; esnek öğretim yöntem ve teknikleri kullanılarak; süreç içinde sürekli, geliştirici (biçimlendirici) değerlendirmelerle izlenip gerekli düzenlemeler yapılarak planlanır ve yürütülür.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Okul temelli / okul dışı öğrenme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Zümre öğretmenler kurulu tarafından ders kapsamında yapılması kararlaştırılan okul dışı öğrenme etkinlikleri; yerel çalışmalar, sosyal etkinlikler, proje ve okuma çalışmaları, araştırma ve gözlem gibi çalışmalar için ayrılan süredir.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Söz konusu çalışmalar için ayrılan süre, eğitim öğretim yılı içinde planlanır ve yıllık planlarda ifade edilir. Eğitim öğretim yılı başında yapılması kararlaştırılan çalışmalar; okulun, öğrencinin ve çevrenin ihtiyaçları dikkate alınarak yıl içerisinde güncellenebilir.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Bu planlamalar kapsamında yürütülecek öğretim faaliyetleri; öğrenci katılımını desteklemeli, yaparak ve yaşayarak öğrenmeye olanak tanımalı, öğrencinin bütüncül gelişimine hizmet etmelidir.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*Bu çerçeve planda belirtilen okul temelli planlama haftaları örnek olarak sunulmuştur. Planlama, zümre öğretmenler kurulunda alınan kararlara göre okul ve ders koşulları göz önünde bulundurularak yapılmalıdır.</w:t>
            </w:r>
          </w:p>
        </w:tc>
      </w:tr>
    </w:tbl>
    <w:p>
      <w:pPr>
        <w:keepNext/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dxa" w:w="10206"/>
        <w:jc w:val="center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keepNext/>
        <w:spacing w:before="28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Ogretmen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Müdür Yardımcısı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</w:r>
          </w:p>
          <w:p>
            <w:pPr>
              <w:spacing w:after="0"/>
              <w:jc w:val="center"/>
            </w:pPr>
            <w:r>
              <w:rPr>
                <w:rStyle w:val="DKMudurYrd"/>
              </w:rPr>
              <w:t>..................................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Style w:val="DKOnay"/>
              </w:rPr>
              <w:t>21.06.2027</w:t>
            </w:r>
          </w:p>
          <w:p>
            <w:pPr>
              <w:spacing w:after="0"/>
              <w:jc w:val="center"/>
            </w:pPr>
            <w:r>
              <w:rPr>
                <w:rStyle w:val="DKMudur"/>
              </w:rPr>
              <w:t>..................................</w:t>
            </w:r>
          </w:p>
          <w:p>
            <w:pPr>
              <w:spacing w:after="0"/>
              <w:jc w:val="center"/>
            </w:pPr>
            <w:r>
              <w:rPr>
                <w:b w:val="0"/>
              </w:rPr>
              <w:t>Okul Müdürü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7. Sınıf Matematik · Kaynak: MEB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7. Sınıf Matematik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KOkul">
    <w:name w:val="DK Okul"/>
  </w:style>
  <w:style w:type="character" w:customStyle="1" w:styleId="DKOgretmen">
    <w:name w:val="DK Ogretmen"/>
  </w:style>
  <w:style w:type="character" w:customStyle="1" w:styleId="DKMudurYrd">
    <w:name w:val="DK MudurYrd"/>
  </w:style>
  <w:style w:type="character" w:customStyle="1" w:styleId="DKMudur">
    <w:name w:val="DK Mudur"/>
  </w:style>
  <w:style w:type="character" w:customStyle="1" w:styleId="DKOnay">
    <w:name w:val="DK On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Matematik Günlük Planı 2026-2027</dc:title>
  <dc:subject>Günlük ders planı</dc:subject>
  <dc:creator>Ders Kutusu</dc:creator>
  <cp:keywords>günlük plan, ders planı, derskutusu.com</cp:keywords>
  <dc:description>derskutusu.com</dc:description>
  <cp:lastModifiedBy>Ders Kutusu</cp:lastModifiedBy>
  <cp:revision>1</cp:revision>
  <dcterms:created xsi:type="dcterms:W3CDTF">2026-09-30T00:00:00Z</dcterms:created>
  <dcterms:modified xsi:type="dcterms:W3CDTF">2026-09-30T00:00:00Z</dcterms:modified>
  <cp:category/>
</cp:coreProperties>
</file>