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COĞRAFYA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COĞRAFYANIN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Mekânsal Sorunlar Karşısında Coğrafya Bilimi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COĞ.11.1.1. Mekânsal sorunların çözümünde coğrafya biliminin katkılarını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Coğrafya biliminin mekânsal sorunların çözümüne sunduğu katkıları inceleyerek</w:t>
            </w:r>
          </w:p>
          <w:p>
            <w:pPr>
              <w:spacing w:after="0"/>
            </w:pPr>
            <w:r>
              <w:rPr>
                <w:b w:val="0"/>
                <w:sz w:val="19"/>
              </w:rPr>
              <w:t>nedensel veya mantıksal ilişkiler ortaya koyar.</w:t>
            </w:r>
          </w:p>
          <w:p>
            <w:pPr>
              <w:spacing w:after="0"/>
            </w:pPr>
            <w:r>
              <w:rPr>
                <w:b w:val="0"/>
                <w:sz w:val="19"/>
              </w:rPr>
              <w:t>b) Coğrafya biliminin mekânsal sorunların çözümüne sunduğu katkılarla ilgili elde</w:t>
            </w:r>
          </w:p>
          <w:p>
            <w:pPr>
              <w:spacing w:after="0"/>
            </w:pPr>
            <w:r>
              <w:rPr>
                <w:b w:val="0"/>
                <w:sz w:val="19"/>
              </w:rPr>
              <w:t>ettiği bilgileri uyumlu bir bütün hâline getirir.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(COĞ.11.1.1. Mekânsal sorunların çözümünde coğrafya biliminin katkılarını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açık uçlu sorular, performans görevi, analitik dereceli puanlama anahtarı, öz değerlendirme formu kullanılarak değerlendirilebilir.</w:t>
            </w:r>
          </w:p>
          <w:p>
            <w:pPr>
              <w:spacing w:after="0"/>
            </w:pPr>
            <w:r>
              <w:rPr>
                <w:b w:val="0"/>
                <w:sz w:val="19"/>
              </w:rPr>
              <w:t>Performans görevi olarak öğrencilerden bir belgesel, kitap veya bilimsel çalışmalardan</w:t>
            </w:r>
          </w:p>
          <w:p>
            <w:pPr>
              <w:spacing w:after="0"/>
            </w:pPr>
            <w:r>
              <w:rPr>
                <w:b w:val="0"/>
                <w:sz w:val="19"/>
              </w:rPr>
              <w:t>(makale, bildiri, proje vb.) yola çıkarak mekânsal sorunların çözümünde coğrafyanın katkılarını</w:t>
            </w:r>
          </w:p>
          <w:p>
            <w:pPr>
              <w:spacing w:after="0"/>
            </w:pPr>
            <w:r>
              <w:rPr>
                <w:b w:val="0"/>
                <w:sz w:val="19"/>
              </w:rPr>
              <w:t>içeren bir rapor hazırlamaları istenebilir. Performans görevi; bilgi toplama, bilgileri</w:t>
            </w:r>
          </w:p>
          <w:p>
            <w:pPr>
              <w:spacing w:after="0"/>
            </w:pPr>
            <w:r>
              <w:rPr>
                <w:b w:val="0"/>
                <w:sz w:val="19"/>
              </w:rPr>
              <w:t>düzenlenme ve rapor hazırlama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COĞRAFYANIN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Mekânsal Sorunlar Karşısında Coğrafya Bilimi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COĞ.11.1.1. Mekânsal sorunların çözümünde coğrafya biliminin katkılarını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Coğrafya biliminin mekânsal sorunların çözümüne sunduğu katkıları inceleyerek</w:t>
            </w:r>
          </w:p>
          <w:p>
            <w:pPr>
              <w:spacing w:after="0"/>
            </w:pPr>
            <w:r>
              <w:rPr>
                <w:b w:val="0"/>
                <w:sz w:val="19"/>
              </w:rPr>
              <w:t>nedensel veya mantıksal ilişkiler ortaya koyar.</w:t>
            </w:r>
          </w:p>
          <w:p>
            <w:pPr>
              <w:spacing w:after="0"/>
            </w:pPr>
            <w:r>
              <w:rPr>
                <w:b w:val="0"/>
                <w:sz w:val="19"/>
              </w:rPr>
              <w:t>b) Coğrafya biliminin mekânsal sorunların çözümüne sunduğu katkılarla ilgili elde</w:t>
            </w:r>
          </w:p>
          <w:p>
            <w:pPr>
              <w:spacing w:after="0"/>
            </w:pPr>
            <w:r>
              <w:rPr>
                <w:b w:val="0"/>
                <w:sz w:val="19"/>
              </w:rPr>
              <w:t>ettiği bilgileri uyumlu bir bütün hâline getirir.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(COĞ.11.1.1. Mekânsal sorunların çözümünde coğrafya biliminin katkılarını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açık uçlu sorular, performans görevi, analitik dereceli puanlama anahtarı, öz değerlendirme formu kullanılarak değerlendirilebilir.</w:t>
            </w:r>
          </w:p>
          <w:p>
            <w:pPr>
              <w:spacing w:after="0"/>
            </w:pPr>
            <w:r>
              <w:rPr>
                <w:b w:val="0"/>
                <w:sz w:val="19"/>
              </w:rPr>
              <w:t>Performans görevi olarak öğrencilerden bir belgesel, kitap veya bilimsel çalışmalardan</w:t>
            </w:r>
          </w:p>
          <w:p>
            <w:pPr>
              <w:spacing w:after="0"/>
            </w:pPr>
            <w:r>
              <w:rPr>
                <w:b w:val="0"/>
                <w:sz w:val="19"/>
              </w:rPr>
              <w:t>(makale, bildiri, proje vb.) yola çıkarak mekânsal sorunların çözümünde coğrafyanın katkılarını</w:t>
            </w:r>
          </w:p>
          <w:p>
            <w:pPr>
              <w:spacing w:after="0"/>
            </w:pPr>
            <w:r>
              <w:rPr>
                <w:b w:val="0"/>
                <w:sz w:val="19"/>
              </w:rPr>
              <w:t>içeren bir rapor hazırlamaları istenebilir. Performans görevi; bilgi toplama, bilgileri</w:t>
            </w:r>
          </w:p>
          <w:p>
            <w:pPr>
              <w:spacing w:after="0"/>
            </w:pPr>
            <w:r>
              <w:rPr>
                <w:b w:val="0"/>
                <w:sz w:val="19"/>
              </w:rPr>
              <w:t>düzenlenme ve rapor hazırlama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COĞRAFYANIN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Mekânsal Sorunlar Karşısında Coğrafya Bilimi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COĞ.11.1.1. Mekânsal sorunların çözümünde coğrafya biliminin katkılarını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Coğrafya biliminin mekânsal sorunların çözümüne sunduğu katkıları inceleyerek</w:t>
            </w:r>
          </w:p>
          <w:p>
            <w:pPr>
              <w:spacing w:after="0"/>
            </w:pPr>
            <w:r>
              <w:rPr>
                <w:b w:val="0"/>
                <w:sz w:val="19"/>
              </w:rPr>
              <w:t>nedensel veya mantıksal ilişkiler ortaya koyar.</w:t>
            </w:r>
          </w:p>
          <w:p>
            <w:pPr>
              <w:spacing w:after="0"/>
            </w:pPr>
            <w:r>
              <w:rPr>
                <w:b w:val="0"/>
                <w:sz w:val="19"/>
              </w:rPr>
              <w:t>b) Coğrafya biliminin mekânsal sorunların çözümüne sunduğu katkılarla ilgili elde</w:t>
            </w:r>
          </w:p>
          <w:p>
            <w:pPr>
              <w:spacing w:after="0"/>
            </w:pPr>
            <w:r>
              <w:rPr>
                <w:b w:val="0"/>
                <w:sz w:val="19"/>
              </w:rPr>
              <w:t>ettiği bilgileri uyumlu bir bütün hâline getirir.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SDB2.3. Sosyal 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(COĞ.11.1.1. Mekânsal sorunların çözümünde coğrafya biliminin katkılarını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açık uçlu sorular, performans görevi, analitik dereceli puanlama anahtarı, öz değerlendirme formu kullanılarak değerlendirilebilir.</w:t>
            </w:r>
          </w:p>
          <w:p>
            <w:pPr>
              <w:spacing w:after="0"/>
            </w:pPr>
            <w:r>
              <w:rPr>
                <w:b w:val="0"/>
                <w:sz w:val="19"/>
              </w:rPr>
              <w:t>Performans görevi olarak öğrencilerden bir belgesel, kitap veya bilimsel çalışmalardan</w:t>
            </w:r>
          </w:p>
          <w:p>
            <w:pPr>
              <w:spacing w:after="0"/>
            </w:pPr>
            <w:r>
              <w:rPr>
                <w:b w:val="0"/>
                <w:sz w:val="19"/>
              </w:rPr>
              <w:t>(makale, bildiri, proje vb.) yola çıkarak mekânsal sorunların çözümünde coğrafyanın katkılarını</w:t>
            </w:r>
          </w:p>
          <w:p>
            <w:pPr>
              <w:spacing w:after="0"/>
            </w:pPr>
            <w:r>
              <w:rPr>
                <w:b w:val="0"/>
                <w:sz w:val="19"/>
              </w:rPr>
              <w:t>içeren bir rapor hazırlamaları istenebilir. Performans görevi; bilgi toplama, bilgileri</w:t>
            </w:r>
          </w:p>
          <w:p>
            <w:pPr>
              <w:spacing w:after="0"/>
            </w:pPr>
            <w:r>
              <w:rPr>
                <w:b w:val="0"/>
                <w:sz w:val="19"/>
              </w:rPr>
              <w:t>düzenlenme ve rapor hazırlama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Web Tabanlı CBS Uygulamaları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COĞ.11.2.1. Web tabanlı CBS aracılığı ile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Web tabanlı CBS uygulamasını kullanarak harita okur.</w:t>
            </w:r>
          </w:p>
          <w:p>
            <w:pPr>
              <w:spacing w:after="0"/>
            </w:pPr>
            <w:r>
              <w:rPr>
                <w:b w:val="0"/>
                <w:sz w:val="19"/>
              </w:rPr>
              <w:t>b) Web tabanlı CBS uygulamasını kullanarak harita çözümler.</w:t>
            </w:r>
          </w:p>
          <w:p>
            <w:pPr>
              <w:spacing w:after="0"/>
            </w:pPr>
            <w:r>
              <w:rPr>
                <w:b w:val="0"/>
                <w:sz w:val="19"/>
              </w:rPr>
              <w:t>c) Web tabanlı CBS uygulamasını kullanarak haritadan çıkarım yapar.</w:t>
            </w:r>
          </w:p>
          <w:p>
            <w:pPr>
              <w:spacing w:after="0"/>
            </w:pPr>
            <w:r>
              <w:rPr>
                <w:b w:val="0"/>
                <w:sz w:val="19"/>
              </w:rPr>
              <w:t>ç) Web tabanlı CBS uygulamasını kullanarak basit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(COĞ.11.2.1. Web tabanlı CBS aracılığı ile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kontrol listesi, performans görevi, analitik dereceli puanlama anahtarı, öz değerlendirme</w:t>
            </w:r>
          </w:p>
          <w:p>
            <w:pPr>
              <w:spacing w:after="0"/>
            </w:pPr>
            <w:r>
              <w:rPr>
                <w:b w:val="0"/>
                <w:sz w:val="19"/>
              </w:rPr>
              <w:t>formu, grup değerlendirme formu kullanılarak değerlendirilebilir.</w:t>
            </w:r>
          </w:p>
          <w:p>
            <w:pPr>
              <w:spacing w:after="0"/>
            </w:pPr>
            <w:r>
              <w:rPr>
                <w:b w:val="0"/>
                <w:sz w:val="19"/>
              </w:rPr>
              <w:t>Performans görevi olarak öğrencilerden çeşitli mekânsal verileri kullanarak web tabanlı CBS</w:t>
            </w:r>
          </w:p>
          <w:p>
            <w:pPr>
              <w:spacing w:after="0"/>
            </w:pPr>
            <w:r>
              <w:rPr>
                <w:b w:val="0"/>
                <w:sz w:val="19"/>
              </w:rPr>
              <w:t>üzerinden basit bir harita oluşturmaları istenebilir. Performans görevi; harita okuma, haritayı</w:t>
            </w:r>
          </w:p>
          <w:p>
            <w:pPr>
              <w:spacing w:after="0"/>
            </w:pPr>
            <w:r>
              <w:rPr>
                <w:b w:val="0"/>
                <w:sz w:val="19"/>
              </w:rPr>
              <w:t>çözümleme, haritadan çıkarım yapma ve harita oluşturma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Web Tabanlı CBS Uygulamaları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COĞ.11.2.1. Web tabanlı CBS aracılığı ile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Web tabanlı CBS uygulamasını kullanarak harita okur.</w:t>
            </w:r>
          </w:p>
          <w:p>
            <w:pPr>
              <w:spacing w:after="0"/>
            </w:pPr>
            <w:r>
              <w:rPr>
                <w:b w:val="0"/>
                <w:sz w:val="19"/>
              </w:rPr>
              <w:t>b) Web tabanlı CBS uygulamasını kullanarak harita çözümler.</w:t>
            </w:r>
          </w:p>
          <w:p>
            <w:pPr>
              <w:spacing w:after="0"/>
            </w:pPr>
            <w:r>
              <w:rPr>
                <w:b w:val="0"/>
                <w:sz w:val="19"/>
              </w:rPr>
              <w:t>c) Web tabanlı CBS uygulamasını kullanarak haritadan çıkarım yapar.</w:t>
            </w:r>
          </w:p>
          <w:p>
            <w:pPr>
              <w:spacing w:after="0"/>
            </w:pPr>
            <w:r>
              <w:rPr>
                <w:b w:val="0"/>
                <w:sz w:val="19"/>
              </w:rPr>
              <w:t>ç) Web tabanlı CBS uygulamasını kullanarak basit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(COĞ.11.2.1. Web tabanlı CBS aracılığı ile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kontrol listesi, performans görevi, analitik dereceli puanlama anahtarı, öz değerlendirme</w:t>
            </w:r>
          </w:p>
          <w:p>
            <w:pPr>
              <w:spacing w:after="0"/>
            </w:pPr>
            <w:r>
              <w:rPr>
                <w:b w:val="0"/>
                <w:sz w:val="19"/>
              </w:rPr>
              <w:t>formu, grup değerlendirme formu kullanılarak değerlendirilebilir.</w:t>
            </w:r>
          </w:p>
          <w:p>
            <w:pPr>
              <w:spacing w:after="0"/>
            </w:pPr>
            <w:r>
              <w:rPr>
                <w:b w:val="0"/>
                <w:sz w:val="19"/>
              </w:rPr>
              <w:t>Performans görevi olarak öğrencilerden çeşitli mekânsal verileri kullanarak web tabanlı CBS</w:t>
            </w:r>
          </w:p>
          <w:p>
            <w:pPr>
              <w:spacing w:after="0"/>
            </w:pPr>
            <w:r>
              <w:rPr>
                <w:b w:val="0"/>
                <w:sz w:val="19"/>
              </w:rPr>
              <w:t>üzerinden basit bir harita oluşturmaları istenebilir. Performans görevi; harita okuma, haritayı</w:t>
            </w:r>
          </w:p>
          <w:p>
            <w:pPr>
              <w:spacing w:after="0"/>
            </w:pPr>
            <w:r>
              <w:rPr>
                <w:b w:val="0"/>
                <w:sz w:val="19"/>
              </w:rPr>
              <w:t>çözümleme, haritadan çıkarım yapma ve harita oluşturma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Web Tabanlı CBS Uygulamaları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COĞ.11.2.1. Web tabanlı CBS aracılığı ile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Web tabanlı CBS uygulamasını kullanarak harita okur.</w:t>
            </w:r>
          </w:p>
          <w:p>
            <w:pPr>
              <w:spacing w:after="0"/>
            </w:pPr>
            <w:r>
              <w:rPr>
                <w:b w:val="0"/>
                <w:sz w:val="19"/>
              </w:rPr>
              <w:t>b) Web tabanlı CBS uygulamasını kullanarak harita çözümler.</w:t>
            </w:r>
          </w:p>
          <w:p>
            <w:pPr>
              <w:spacing w:after="0"/>
            </w:pPr>
            <w:r>
              <w:rPr>
                <w:b w:val="0"/>
                <w:sz w:val="19"/>
              </w:rPr>
              <w:t>c) Web tabanlı CBS uygulamasını kullanarak haritadan çıkarım yapar.</w:t>
            </w:r>
          </w:p>
          <w:p>
            <w:pPr>
              <w:spacing w:after="0"/>
            </w:pPr>
            <w:r>
              <w:rPr>
                <w:b w:val="0"/>
                <w:sz w:val="19"/>
              </w:rPr>
              <w:t>ç) Web tabanlı CBS uygulamasını kullanarak basit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(COĞ.11.2.1. Web tabanlı CBS aracılığı ile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kontrol listesi, performans görevi, analitik dereceli puanlama anahtarı, öz değerlendirme</w:t>
            </w:r>
          </w:p>
          <w:p>
            <w:pPr>
              <w:spacing w:after="0"/>
            </w:pPr>
            <w:r>
              <w:rPr>
                <w:b w:val="0"/>
                <w:sz w:val="19"/>
              </w:rPr>
              <w:t>formu, grup değerlendirme formu kullanılarak değerlendirilebilir.</w:t>
            </w:r>
          </w:p>
          <w:p>
            <w:pPr>
              <w:spacing w:after="0"/>
            </w:pPr>
            <w:r>
              <w:rPr>
                <w:b w:val="0"/>
                <w:sz w:val="19"/>
              </w:rPr>
              <w:t>Performans görevi olarak öğrencilerden çeşitli mekânsal verileri kullanarak web tabanlı CBS</w:t>
            </w:r>
          </w:p>
          <w:p>
            <w:pPr>
              <w:spacing w:after="0"/>
            </w:pPr>
            <w:r>
              <w:rPr>
                <w:b w:val="0"/>
                <w:sz w:val="19"/>
              </w:rPr>
              <w:t>üzerinden basit bir harita oluşturmaları istenebilir. Performans görevi; harita okuma, haritayı</w:t>
            </w:r>
          </w:p>
          <w:p>
            <w:pPr>
              <w:spacing w:after="0"/>
            </w:pPr>
            <w:r>
              <w:rPr>
                <w:b w:val="0"/>
                <w:sz w:val="19"/>
              </w:rPr>
              <w:t>çözümleme, haritadan çıkarım yapma ve harita oluşturma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Web Tabanlı CBS Uygulamaları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COĞ.11.2.1. Web tabanlı CBS aracılığı ile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Web tabanlı CBS uygulamasını kullanarak harita okur.</w:t>
            </w:r>
          </w:p>
          <w:p>
            <w:pPr>
              <w:spacing w:after="0"/>
            </w:pPr>
            <w:r>
              <w:rPr>
                <w:b w:val="0"/>
                <w:sz w:val="19"/>
              </w:rPr>
              <w:t>b) Web tabanlı CBS uygulamasını kullanarak harita çözümler.</w:t>
            </w:r>
          </w:p>
          <w:p>
            <w:pPr>
              <w:spacing w:after="0"/>
            </w:pPr>
            <w:r>
              <w:rPr>
                <w:b w:val="0"/>
                <w:sz w:val="19"/>
              </w:rPr>
              <w:t>c) Web tabanlı CBS uygulamasını kullanarak haritadan çıkarım yapar.</w:t>
            </w:r>
          </w:p>
          <w:p>
            <w:pPr>
              <w:spacing w:after="0"/>
            </w:pPr>
            <w:r>
              <w:rPr>
                <w:b w:val="0"/>
                <w:sz w:val="19"/>
              </w:rPr>
              <w:t>ç) Web tabanlı CBS uygulamasını kullanarak basit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(COĞ.11.2.1. Web tabanlı CBS aracılığı ile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kontrol listesi, performans görevi, analitik dereceli puanlama anahtarı, öz değerlendirme</w:t>
            </w:r>
          </w:p>
          <w:p>
            <w:pPr>
              <w:spacing w:after="0"/>
            </w:pPr>
            <w:r>
              <w:rPr>
                <w:b w:val="0"/>
                <w:sz w:val="19"/>
              </w:rPr>
              <w:t>formu, grup değerlendirme formu kullanılarak değerlendirilebilir.</w:t>
            </w:r>
          </w:p>
          <w:p>
            <w:pPr>
              <w:spacing w:after="0"/>
            </w:pPr>
            <w:r>
              <w:rPr>
                <w:b w:val="0"/>
                <w:sz w:val="19"/>
              </w:rPr>
              <w:t>Performans görevi olarak öğrencilerden çeşitli mekânsal verileri kullanarak web tabanlı CBS</w:t>
            </w:r>
          </w:p>
          <w:p>
            <w:pPr>
              <w:spacing w:after="0"/>
            </w:pPr>
            <w:r>
              <w:rPr>
                <w:b w:val="0"/>
                <w:sz w:val="19"/>
              </w:rPr>
              <w:t>üzerinden basit bir harita oluşturmaları istenebilir. Performans görevi; harita okuma, haritayı</w:t>
            </w:r>
          </w:p>
          <w:p>
            <w:pPr>
              <w:spacing w:after="0"/>
            </w:pPr>
            <w:r>
              <w:rPr>
                <w:b w:val="0"/>
                <w:sz w:val="19"/>
              </w:rPr>
              <w:t>çözümleme, haritadan çıkarım yapma ve harita oluşturma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Web Tabanlı CBS Uygulamaları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COĞ.11.2.1. Web tabanlı CBS aracılığı ile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Web tabanlı CBS uygulamasını kullanarak harita okur.</w:t>
            </w:r>
          </w:p>
          <w:p>
            <w:pPr>
              <w:spacing w:after="0"/>
            </w:pPr>
            <w:r>
              <w:rPr>
                <w:b w:val="0"/>
                <w:sz w:val="19"/>
              </w:rPr>
              <w:t>b) Web tabanlı CBS uygulamasını kullanarak harita çözümler.</w:t>
            </w:r>
          </w:p>
          <w:p>
            <w:pPr>
              <w:spacing w:after="0"/>
            </w:pPr>
            <w:r>
              <w:rPr>
                <w:b w:val="0"/>
                <w:sz w:val="19"/>
              </w:rPr>
              <w:t>c) Web tabanlı CBS uygulamasını kullanarak haritadan çıkarım yapar.</w:t>
            </w:r>
          </w:p>
          <w:p>
            <w:pPr>
              <w:spacing w:after="0"/>
            </w:pPr>
            <w:r>
              <w:rPr>
                <w:b w:val="0"/>
                <w:sz w:val="19"/>
              </w:rPr>
              <w:t>ç) Web tabanlı CBS uygulamasını kullanarak basit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(COĞ.11.2.1. Web tabanlı CBS aracılığı ile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kontrol listesi, performans görevi, analitik dereceli puanlama anahtarı, öz değerlendirme</w:t>
            </w:r>
          </w:p>
          <w:p>
            <w:pPr>
              <w:spacing w:after="0"/>
            </w:pPr>
            <w:r>
              <w:rPr>
                <w:b w:val="0"/>
                <w:sz w:val="19"/>
              </w:rPr>
              <w:t>formu, grup değerlendirme formu kullanılarak değerlendirilebilir.</w:t>
            </w:r>
          </w:p>
          <w:p>
            <w:pPr>
              <w:spacing w:after="0"/>
            </w:pPr>
            <w:r>
              <w:rPr>
                <w:b w:val="0"/>
                <w:sz w:val="19"/>
              </w:rPr>
              <w:t>Performans görevi olarak öğrencilerden çeşitli mekânsal verileri kullanarak web tabanlı CBS</w:t>
            </w:r>
          </w:p>
          <w:p>
            <w:pPr>
              <w:spacing w:after="0"/>
            </w:pPr>
            <w:r>
              <w:rPr>
                <w:b w:val="0"/>
                <w:sz w:val="19"/>
              </w:rPr>
              <w:t>üzerinden basit bir harita oluşturmaları istenebilir. Performans görevi; harita okuma, haritayı</w:t>
            </w:r>
          </w:p>
          <w:p>
            <w:pPr>
              <w:spacing w:after="0"/>
            </w:pPr>
            <w:r>
              <w:rPr>
                <w:b w:val="0"/>
                <w:sz w:val="19"/>
              </w:rPr>
              <w:t>çözümleme, haritadan çıkarım yapma ve harita oluşturma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MEKÂNSAL BİLGİ TEKNOLOJİLERİ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Web Tabanlı CBS Uygulamaları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COĞ.11.2.1. Web tabanlı CBS aracılığı ile harita uygulamaları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Web tabanlı CBS uygulamasını kullanarak harita okur.</w:t>
            </w:r>
          </w:p>
          <w:p>
            <w:pPr>
              <w:spacing w:after="0"/>
            </w:pPr>
            <w:r>
              <w:rPr>
                <w:b w:val="0"/>
                <w:sz w:val="19"/>
              </w:rPr>
              <w:t>b) Web tabanlı CBS uygulamasını kullanarak harita çözümler.</w:t>
            </w:r>
          </w:p>
          <w:p>
            <w:pPr>
              <w:spacing w:after="0"/>
            </w:pPr>
            <w:r>
              <w:rPr>
                <w:b w:val="0"/>
                <w:sz w:val="19"/>
              </w:rPr>
              <w:t>c) Web tabanlı CBS uygulamasını kullanarak haritadan çıkarım yapar.</w:t>
            </w:r>
          </w:p>
          <w:p>
            <w:pPr>
              <w:spacing w:after="0"/>
            </w:pPr>
            <w:r>
              <w:rPr>
                <w:b w:val="0"/>
                <w:sz w:val="19"/>
              </w:rPr>
              <w:t>ç) Web tabanlı CBS uygulamasını kullanarak basit harita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 OB4. Görsel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(COĞ.11.2.1. Web tabanlı CBS aracılığı ile harita uygulamaları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çıktısı; kontrol listesi, performans görevi, analitik dereceli puanlama anahtarı, öz değerlendirme</w:t>
            </w:r>
          </w:p>
          <w:p>
            <w:pPr>
              <w:spacing w:after="0"/>
            </w:pPr>
            <w:r>
              <w:rPr>
                <w:b w:val="0"/>
                <w:sz w:val="19"/>
              </w:rPr>
              <w:t>formu, grup değerlendirme formu kullanılarak değerlendirilebilir.</w:t>
            </w:r>
          </w:p>
          <w:p>
            <w:pPr>
              <w:spacing w:after="0"/>
            </w:pPr>
            <w:r>
              <w:rPr>
                <w:b w:val="0"/>
                <w:sz w:val="19"/>
              </w:rPr>
              <w:t>Performans görevi olarak öğrencilerden çeşitli mekânsal verileri kullanarak web tabanlı CBS</w:t>
            </w:r>
          </w:p>
          <w:p>
            <w:pPr>
              <w:spacing w:after="0"/>
            </w:pPr>
            <w:r>
              <w:rPr>
                <w:b w:val="0"/>
                <w:sz w:val="19"/>
              </w:rPr>
              <w:t>üzerinden basit bir harita oluşturmaları istenebilir. Performans görevi; harita okuma, haritayı</w:t>
            </w:r>
          </w:p>
          <w:p>
            <w:pPr>
              <w:spacing w:after="0"/>
            </w:pPr>
            <w:r>
              <w:rPr>
                <w:b w:val="0"/>
                <w:sz w:val="19"/>
              </w:rPr>
              <w:t>çözümleme, haritadan çıkarım yapma ve harita oluşturma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 Kaynakları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COĞ.11.3.1. Yeryüzündeki su kaynaklarını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Yeryüzündeki su kaynaklarını sınıflandırabilmek için gerekli olan ölçütleri belirler.</w:t>
            </w:r>
          </w:p>
          <w:p>
            <w:pPr>
              <w:spacing w:after="0"/>
            </w:pPr>
            <w:r>
              <w:rPr>
                <w:b w:val="0"/>
                <w:sz w:val="19"/>
              </w:rPr>
              <w:t>b) Yeryüzündeki su kaynaklarını belirlediği ölçütlere göre ayrıştırır.</w:t>
            </w:r>
          </w:p>
          <w:p>
            <w:pPr>
              <w:spacing w:after="0"/>
            </w:pPr>
            <w:r>
              <w:rPr>
                <w:b w:val="0"/>
                <w:sz w:val="19"/>
              </w:rPr>
              <w:t>c) Yeryüzündeki su kaynaklarını tasnif eder.</w:t>
            </w:r>
          </w:p>
          <w:p>
            <w:pPr>
              <w:spacing w:after="0"/>
            </w:pPr>
            <w:r>
              <w:rPr>
                <w:b w:val="0"/>
                <w:sz w:val="19"/>
              </w:rPr>
              <w:t>ç) Yeryüzündeki su kaynaklarını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(COĞ.11.3.1. Yeryüzündeki su kaynaklarını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 Kaynakları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COĞ.11.3.1. Yeryüzündeki su kaynaklarını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Yeryüzündeki su kaynaklarını sınıflandırabilmek için gerekli olan ölçütleri belirler.</w:t>
            </w:r>
          </w:p>
          <w:p>
            <w:pPr>
              <w:spacing w:after="0"/>
            </w:pPr>
            <w:r>
              <w:rPr>
                <w:b w:val="0"/>
                <w:sz w:val="19"/>
              </w:rPr>
              <w:t>b) Yeryüzündeki su kaynaklarını belirlediği ölçütlere göre ayrıştırır.</w:t>
            </w:r>
          </w:p>
          <w:p>
            <w:pPr>
              <w:spacing w:after="0"/>
            </w:pPr>
            <w:r>
              <w:rPr>
                <w:b w:val="0"/>
                <w:sz w:val="19"/>
              </w:rPr>
              <w:t>c) Yeryüzündeki su kaynaklarını tasnif eder.</w:t>
            </w:r>
          </w:p>
          <w:p>
            <w:pPr>
              <w:spacing w:after="0"/>
            </w:pPr>
            <w:r>
              <w:rPr>
                <w:b w:val="0"/>
                <w:sz w:val="19"/>
              </w:rPr>
              <w:t>ç) Yeryüzündeki su kaynaklarını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(COĞ.11.3.1. Yeryüzündeki su kaynaklarını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 Kaynakları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COĞ.11.3.1. Yeryüzündeki su kaynaklarını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Yeryüzündeki su kaynaklarını sınıflandırabilmek için gerekli olan ölçütleri belirler.</w:t>
            </w:r>
          </w:p>
          <w:p>
            <w:pPr>
              <w:spacing w:after="0"/>
            </w:pPr>
            <w:r>
              <w:rPr>
                <w:b w:val="0"/>
                <w:sz w:val="19"/>
              </w:rPr>
              <w:t>b) Yeryüzündeki su kaynaklarını belirlediği ölçütlere göre ayrıştırır.</w:t>
            </w:r>
          </w:p>
          <w:p>
            <w:pPr>
              <w:spacing w:after="0"/>
            </w:pPr>
            <w:r>
              <w:rPr>
                <w:b w:val="0"/>
                <w:sz w:val="19"/>
              </w:rPr>
              <w:t>c) Yeryüzündeki su kaynaklarını tasnif eder.</w:t>
            </w:r>
          </w:p>
          <w:p>
            <w:pPr>
              <w:spacing w:after="0"/>
            </w:pPr>
            <w:r>
              <w:rPr>
                <w:b w:val="0"/>
                <w:sz w:val="19"/>
              </w:rPr>
              <w:t>ç) Yeryüzündeki su kaynaklarını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(COĞ.11.3.1. Yeryüzündeki su kaynaklarını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Su Kaynakları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COĞ.11.3.1. Yeryüzündeki su kaynaklarını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Yeryüzündeki su kaynaklarını sınıflandırabilmek için gerekli olan ölçütleri belirler.</w:t>
            </w:r>
          </w:p>
          <w:p>
            <w:pPr>
              <w:spacing w:after="0"/>
            </w:pPr>
            <w:r>
              <w:rPr>
                <w:b w:val="0"/>
                <w:sz w:val="19"/>
              </w:rPr>
              <w:t>b) Yeryüzündeki su kaynaklarını belirlediği ölçütlere göre ayrıştırır.</w:t>
            </w:r>
          </w:p>
          <w:p>
            <w:pPr>
              <w:spacing w:after="0"/>
            </w:pPr>
            <w:r>
              <w:rPr>
                <w:b w:val="0"/>
                <w:sz w:val="19"/>
              </w:rPr>
              <w:t>c) Yeryüzündeki su kaynaklarını tasnif eder.</w:t>
            </w:r>
          </w:p>
          <w:p>
            <w:pPr>
              <w:spacing w:after="0"/>
            </w:pPr>
            <w:r>
              <w:rPr>
                <w:b w:val="0"/>
                <w:sz w:val="19"/>
              </w:rPr>
              <w:t>ç) Yeryüzündeki su kaynaklarını etiketler.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(COĞ.11.3.1. Yeryüzündeki su kaynaklarını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Türkiye’deki Su Kaynaklarının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COĞ.11.3.2. Türkiye’deki su kaynaklarının çevresel, ekonomik, politik ve sosyokültürel etkilerini</w:t>
            </w:r>
          </w:p>
          <w:p>
            <w:pPr>
              <w:spacing w:after="0"/>
            </w:pPr>
            <w:r>
              <w:rPr>
                <w:b w:val="0"/>
                <w:sz w:val="19"/>
              </w:rPr>
              <w:t>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Türkiye’deki su kaynaklarının çevresel, ekonomik, politik ve sosyokültürel etkilerine</w:t>
            </w:r>
          </w:p>
          <w:p>
            <w:pPr>
              <w:spacing w:after="0"/>
            </w:pPr>
            <w:r>
              <w:rPr>
                <w:b w:val="0"/>
                <w:sz w:val="19"/>
              </w:rPr>
              <w:t>yönelik merak ettiği soruları sorar.</w:t>
            </w:r>
          </w:p>
          <w:p>
            <w:pPr>
              <w:spacing w:after="0"/>
            </w:pPr>
            <w:r>
              <w:rPr>
                <w:b w:val="0"/>
                <w:sz w:val="19"/>
              </w:rPr>
              <w:t>b) Türkiye’deki su kaynaklarının çevresel, ekonomik, politik ve sosyokültürel etkileri</w:t>
            </w:r>
          </w:p>
          <w:p>
            <w:pPr>
              <w:spacing w:after="0"/>
            </w:pPr>
            <w:r>
              <w:rPr>
                <w:b w:val="0"/>
                <w:sz w:val="19"/>
              </w:rPr>
              <w:t>hakkında bilgi toplar.</w:t>
            </w:r>
          </w:p>
          <w:p>
            <w:pPr>
              <w:spacing w:after="0"/>
            </w:pPr>
            <w:r>
              <w:rPr>
                <w:b w:val="0"/>
                <w:sz w:val="19"/>
              </w:rPr>
              <w:t>c) Türkiye’deki su kaynaklarının çevresel, ekonomik, politik ve sosyokültürel etkileri</w:t>
            </w:r>
          </w:p>
          <w:p>
            <w:pPr>
              <w:spacing w:after="0"/>
            </w:pPr>
            <w:r>
              <w:rPr>
                <w:b w:val="0"/>
                <w:sz w:val="19"/>
              </w:rPr>
              <w:t>hakkında elde ettiği bilgileri düzenler.</w:t>
            </w:r>
          </w:p>
          <w:p>
            <w:pPr>
              <w:spacing w:after="0"/>
            </w:pPr>
            <w:r>
              <w:rPr>
                <w:b w:val="0"/>
                <w:sz w:val="19"/>
              </w:rPr>
              <w:t>ç) Türkiye’deki su kaynaklarının çevresel, ekonomik, politik ve sosyokültürel etkileriyle</w:t>
            </w:r>
          </w:p>
          <w:p>
            <w:pPr>
              <w:spacing w:after="0"/>
            </w:pPr>
            <w:r>
              <w:rPr>
                <w:b w:val="0"/>
                <w:sz w:val="19"/>
              </w:rPr>
              <w:t>ilgili düzenlediği bilgileri çözümler.</w:t>
            </w:r>
          </w:p>
          <w:p>
            <w:pPr>
              <w:spacing w:after="0"/>
            </w:pPr>
            <w:r>
              <w:rPr>
                <w:b w:val="0"/>
                <w:sz w:val="19"/>
              </w:rPr>
              <w:t>d) Türkiye’deki su kaynaklarının çevresel, ekonomik, politik ve sosyokültürel etkileri</w:t>
            </w:r>
          </w:p>
          <w:p>
            <w:pPr>
              <w:spacing w:after="0"/>
            </w:pPr>
            <w:r>
              <w:rPr>
                <w:b w:val="0"/>
                <w:sz w:val="19"/>
              </w:rPr>
              <w:t>hakkında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(COĞ.11.3.2. Türkiye’deki su kaynaklarının çevresel, ekonomik, politik ve sosyokültürel etkilerini)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Türkiye’deki Su Kaynaklarının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COĞ.11.3.2. Türkiye’deki su kaynaklarının çevresel, ekonomik, politik ve sosyokültürel etkilerini</w:t>
            </w:r>
          </w:p>
          <w:p>
            <w:pPr>
              <w:spacing w:after="0"/>
            </w:pPr>
            <w:r>
              <w:rPr>
                <w:b w:val="0"/>
                <w:sz w:val="19"/>
              </w:rPr>
              <w:t>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Türkiye’deki su kaynaklarının çevresel, ekonomik, politik ve sosyokültürel etkilerine</w:t>
            </w:r>
          </w:p>
          <w:p>
            <w:pPr>
              <w:spacing w:after="0"/>
            </w:pPr>
            <w:r>
              <w:rPr>
                <w:b w:val="0"/>
                <w:sz w:val="19"/>
              </w:rPr>
              <w:t>yönelik merak ettiği soruları sorar.</w:t>
            </w:r>
          </w:p>
          <w:p>
            <w:pPr>
              <w:spacing w:after="0"/>
            </w:pPr>
            <w:r>
              <w:rPr>
                <w:b w:val="0"/>
                <w:sz w:val="19"/>
              </w:rPr>
              <w:t>b) Türkiye’deki su kaynaklarının çevresel, ekonomik, politik ve sosyokültürel etkileri</w:t>
            </w:r>
          </w:p>
          <w:p>
            <w:pPr>
              <w:spacing w:after="0"/>
            </w:pPr>
            <w:r>
              <w:rPr>
                <w:b w:val="0"/>
                <w:sz w:val="19"/>
              </w:rPr>
              <w:t>hakkında bilgi toplar.</w:t>
            </w:r>
          </w:p>
          <w:p>
            <w:pPr>
              <w:spacing w:after="0"/>
            </w:pPr>
            <w:r>
              <w:rPr>
                <w:b w:val="0"/>
                <w:sz w:val="19"/>
              </w:rPr>
              <w:t>c) Türkiye’deki su kaynaklarının çevresel, ekonomik, politik ve sosyokültürel etkileri</w:t>
            </w:r>
          </w:p>
          <w:p>
            <w:pPr>
              <w:spacing w:after="0"/>
            </w:pPr>
            <w:r>
              <w:rPr>
                <w:b w:val="0"/>
                <w:sz w:val="19"/>
              </w:rPr>
              <w:t>hakkında elde ettiği bilgileri düzenler.</w:t>
            </w:r>
          </w:p>
          <w:p>
            <w:pPr>
              <w:spacing w:after="0"/>
            </w:pPr>
            <w:r>
              <w:rPr>
                <w:b w:val="0"/>
                <w:sz w:val="19"/>
              </w:rPr>
              <w:t>ç) Türkiye’deki su kaynaklarının çevresel, ekonomik, politik ve sosyokültürel etkileriyle</w:t>
            </w:r>
          </w:p>
          <w:p>
            <w:pPr>
              <w:spacing w:after="0"/>
            </w:pPr>
            <w:r>
              <w:rPr>
                <w:b w:val="0"/>
                <w:sz w:val="19"/>
              </w:rPr>
              <w:t>ilgili düzenlediği bilgileri çözümler.</w:t>
            </w:r>
          </w:p>
          <w:p>
            <w:pPr>
              <w:spacing w:after="0"/>
            </w:pPr>
            <w:r>
              <w:rPr>
                <w:b w:val="0"/>
                <w:sz w:val="19"/>
              </w:rPr>
              <w:t>d) Türkiye’deki su kaynaklarının çevresel, ekonomik, politik ve sosyokültürel etkileri</w:t>
            </w:r>
          </w:p>
          <w:p>
            <w:pPr>
              <w:spacing w:after="0"/>
            </w:pPr>
            <w:r>
              <w:rPr>
                <w:b w:val="0"/>
                <w:sz w:val="19"/>
              </w:rPr>
              <w:t>hakkında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(COĞ.11.3.2. Türkiye’deki su kaynaklarının çevresel, ekonomik, politik ve sosyokültürel etkilerini)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Türkiye’deki Su Kaynaklarının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COĞ.11.3.2. Türkiye’deki su kaynaklarının çevresel, ekonomik, politik ve sosyokültürel etkilerini</w:t>
            </w:r>
          </w:p>
          <w:p>
            <w:pPr>
              <w:spacing w:after="0"/>
            </w:pPr>
            <w:r>
              <w:rPr>
                <w:b w:val="0"/>
                <w:sz w:val="19"/>
              </w:rPr>
              <w:t>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Türkiye’deki su kaynaklarının çevresel, ekonomik, politik ve sosyokültürel etkilerine</w:t>
            </w:r>
          </w:p>
          <w:p>
            <w:pPr>
              <w:spacing w:after="0"/>
            </w:pPr>
            <w:r>
              <w:rPr>
                <w:b w:val="0"/>
                <w:sz w:val="19"/>
              </w:rPr>
              <w:t>yönelik merak ettiği soruları sorar.</w:t>
            </w:r>
          </w:p>
          <w:p>
            <w:pPr>
              <w:spacing w:after="0"/>
            </w:pPr>
            <w:r>
              <w:rPr>
                <w:b w:val="0"/>
                <w:sz w:val="19"/>
              </w:rPr>
              <w:t>b) Türkiye’deki su kaynaklarının çevresel, ekonomik, politik ve sosyokültürel etkileri</w:t>
            </w:r>
          </w:p>
          <w:p>
            <w:pPr>
              <w:spacing w:after="0"/>
            </w:pPr>
            <w:r>
              <w:rPr>
                <w:b w:val="0"/>
                <w:sz w:val="19"/>
              </w:rPr>
              <w:t>hakkında bilgi toplar.</w:t>
            </w:r>
          </w:p>
          <w:p>
            <w:pPr>
              <w:spacing w:after="0"/>
            </w:pPr>
            <w:r>
              <w:rPr>
                <w:b w:val="0"/>
                <w:sz w:val="19"/>
              </w:rPr>
              <w:t>c) Türkiye’deki su kaynaklarının çevresel, ekonomik, politik ve sosyokültürel etkileri</w:t>
            </w:r>
          </w:p>
          <w:p>
            <w:pPr>
              <w:spacing w:after="0"/>
            </w:pPr>
            <w:r>
              <w:rPr>
                <w:b w:val="0"/>
                <w:sz w:val="19"/>
              </w:rPr>
              <w:t>hakkında elde ettiği bilgileri düzenler.</w:t>
            </w:r>
          </w:p>
          <w:p>
            <w:pPr>
              <w:spacing w:after="0"/>
            </w:pPr>
            <w:r>
              <w:rPr>
                <w:b w:val="0"/>
                <w:sz w:val="19"/>
              </w:rPr>
              <w:t>ç) Türkiye’deki su kaynaklarının çevresel, ekonomik, politik ve sosyokültürel etkileriyle</w:t>
            </w:r>
          </w:p>
          <w:p>
            <w:pPr>
              <w:spacing w:after="0"/>
            </w:pPr>
            <w:r>
              <w:rPr>
                <w:b w:val="0"/>
                <w:sz w:val="19"/>
              </w:rPr>
              <w:t>ilgili düzenlediği bilgileri çözümler.</w:t>
            </w:r>
          </w:p>
          <w:p>
            <w:pPr>
              <w:spacing w:after="0"/>
            </w:pPr>
            <w:r>
              <w:rPr>
                <w:b w:val="0"/>
                <w:sz w:val="19"/>
              </w:rPr>
              <w:t>d) Türkiye’deki su kaynaklarının çevresel, ekonomik, politik ve sosyokültürel etkileri</w:t>
            </w:r>
          </w:p>
          <w:p>
            <w:pPr>
              <w:spacing w:after="0"/>
            </w:pPr>
            <w:r>
              <w:rPr>
                <w:b w:val="0"/>
                <w:sz w:val="19"/>
              </w:rPr>
              <w:t>hakkında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(COĞ.11.3.2. Türkiye’deki su kaynaklarının çevresel, ekonomik, politik ve sosyokültürel etkilerini)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DOĞAL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Türkiye’deki Su Kaynaklarının Etkileri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COĞ.11.3.2. Türkiye’deki su kaynaklarının çevresel, ekonomik, politik ve sosyokültürel etkilerini</w:t>
            </w:r>
          </w:p>
          <w:p>
            <w:pPr>
              <w:spacing w:after="0"/>
            </w:pPr>
            <w:r>
              <w:rPr>
                <w:b w:val="0"/>
                <w:sz w:val="19"/>
              </w:rPr>
              <w:t>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Türkiye’deki su kaynaklarının çevresel, ekonomik, politik ve sosyokültürel etkilerine</w:t>
            </w:r>
          </w:p>
          <w:p>
            <w:pPr>
              <w:spacing w:after="0"/>
            </w:pPr>
            <w:r>
              <w:rPr>
                <w:b w:val="0"/>
                <w:sz w:val="19"/>
              </w:rPr>
              <w:t>yönelik merak ettiği soruları sorar.</w:t>
            </w:r>
          </w:p>
          <w:p>
            <w:pPr>
              <w:spacing w:after="0"/>
            </w:pPr>
            <w:r>
              <w:rPr>
                <w:b w:val="0"/>
                <w:sz w:val="19"/>
              </w:rPr>
              <w:t>b) Türkiye’deki su kaynaklarının çevresel, ekonomik, politik ve sosyokültürel etkileri</w:t>
            </w:r>
          </w:p>
          <w:p>
            <w:pPr>
              <w:spacing w:after="0"/>
            </w:pPr>
            <w:r>
              <w:rPr>
                <w:b w:val="0"/>
                <w:sz w:val="19"/>
              </w:rPr>
              <w:t>hakkında bilgi toplar.</w:t>
            </w:r>
          </w:p>
          <w:p>
            <w:pPr>
              <w:spacing w:after="0"/>
            </w:pPr>
            <w:r>
              <w:rPr>
                <w:b w:val="0"/>
                <w:sz w:val="19"/>
              </w:rPr>
              <w:t>c) Türkiye’deki su kaynaklarının çevresel, ekonomik, politik ve sosyokültürel etkileri</w:t>
            </w:r>
          </w:p>
          <w:p>
            <w:pPr>
              <w:spacing w:after="0"/>
            </w:pPr>
            <w:r>
              <w:rPr>
                <w:b w:val="0"/>
                <w:sz w:val="19"/>
              </w:rPr>
              <w:t>hakkında elde ettiği bilgileri düzenler.</w:t>
            </w:r>
          </w:p>
          <w:p>
            <w:pPr>
              <w:spacing w:after="0"/>
            </w:pPr>
            <w:r>
              <w:rPr>
                <w:b w:val="0"/>
                <w:sz w:val="19"/>
              </w:rPr>
              <w:t>ç) Türkiye’deki su kaynaklarının çevresel, ekonomik, politik ve sosyokültürel etkileriyle</w:t>
            </w:r>
          </w:p>
          <w:p>
            <w:pPr>
              <w:spacing w:after="0"/>
            </w:pPr>
            <w:r>
              <w:rPr>
                <w:b w:val="0"/>
                <w:sz w:val="19"/>
              </w:rPr>
              <w:t>ilgili düzenlediği bilgileri çözümler.</w:t>
            </w:r>
          </w:p>
          <w:p>
            <w:pPr>
              <w:spacing w:after="0"/>
            </w:pPr>
            <w:r>
              <w:rPr>
                <w:b w:val="0"/>
                <w:sz w:val="19"/>
              </w:rPr>
              <w:t>d) Türkiye’deki su kaynaklarının çevresel, ekonomik, politik ve sosyokültürel etkileri</w:t>
            </w:r>
          </w:p>
          <w:p>
            <w:pPr>
              <w:spacing w:after="0"/>
            </w:pPr>
            <w:r>
              <w:rPr>
                <w:b w:val="0"/>
                <w:sz w:val="19"/>
              </w:rPr>
              <w:t>hakkında çözümlediği bilgilerden çıkardığı sonuçları 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D17. Tasarruf,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(COĞ.11.3.2. Türkiye’deki su kaynaklarının çevresel, ekonomik, politik ve sosyokültürel etkilerini)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haritası, çalışma yaprağı, açık uçlu sorular, grup değerlendirme</w:t>
            </w:r>
          </w:p>
          <w:p>
            <w:pPr>
              <w:spacing w:after="0"/>
            </w:pPr>
            <w:r>
              <w:rPr>
                <w:b w:val="0"/>
                <w:sz w:val="19"/>
              </w:rPr>
              <w:t>formu, açık uçlu sorular, performans görevi, analitik dereceli puanlama anahtarı, öz değerlendirme</w:t>
            </w:r>
          </w:p>
          <w:p>
            <w:pPr>
              <w:spacing w:after="0"/>
            </w:pPr>
            <w:r>
              <w:rPr>
                <w:b w:val="0"/>
                <w:sz w:val="19"/>
              </w:rPr>
              <w:t>formu kullanılarak değerlendirilebilir.</w:t>
            </w:r>
          </w:p>
          <w:p>
            <w:pPr>
              <w:spacing w:after="0"/>
            </w:pPr>
            <w:r>
              <w:rPr>
                <w:b w:val="0"/>
                <w:sz w:val="19"/>
              </w:rPr>
              <w:t>Performans görevi olarak öğrencilerden Türkiye’de yer alan su kaynaklarından (deniz, göl, akarsu vb.) birini seçmeleri, seçtikleri su kaynağının kullanımı, yönetimi ve bu su kaynağında</w:t>
            </w:r>
          </w:p>
          <w:p>
            <w:pPr>
              <w:spacing w:after="0"/>
            </w:pPr>
            <w:r>
              <w:rPr>
                <w:b w:val="0"/>
                <w:sz w:val="19"/>
              </w:rPr>
              <w:t>kullanıma bağlı olarak meydana gelen değişimleri araştırmaları istenebilir. Performans</w:t>
            </w:r>
          </w:p>
          <w:p>
            <w:pPr>
              <w:spacing w:after="0"/>
            </w:pPr>
            <w:r>
              <w:rPr>
                <w:b w:val="0"/>
                <w:sz w:val="19"/>
              </w:rPr>
              <w:t>ürünü; rapor, broşür, sunum vb. şekilde hazırlanabilir. Performans görevi; bilgi toplama, bilgileri düzenlenme, rapor hazırlama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Yerleşmelerin Mekânsal Organizasyonları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COĞ.11.4.1. Türkiye ve dünyadaki yerleşmelerin mekânsal organizasyonunu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Yerleşmeleri oluşturan unsurların mekânsal desenini Türkiye ve dünya örnekleri</w:t>
            </w:r>
          </w:p>
          <w:p>
            <w:pPr>
              <w:spacing w:after="0"/>
            </w:pPr>
            <w:r>
              <w:rPr>
                <w:b w:val="0"/>
                <w:sz w:val="19"/>
              </w:rPr>
              <w:t>üzerinden algılar.</w:t>
            </w:r>
          </w:p>
          <w:p>
            <w:pPr>
              <w:spacing w:after="0"/>
            </w:pPr>
            <w:r>
              <w:rPr>
                <w:b w:val="0"/>
                <w:sz w:val="19"/>
              </w:rPr>
              <w:t>b) Yerleşmelerin mekânsal organizasyonu üzerinde etkili olan coğrafi koşulları Türkiye</w:t>
            </w:r>
          </w:p>
          <w:p>
            <w:pPr>
              <w:spacing w:after="0"/>
            </w:pPr>
            <w:r>
              <w:rPr>
                <w:b w:val="0"/>
                <w:sz w:val="19"/>
              </w:rPr>
              <w:t>ve dünya örnekleri üzerinden tanımlar.</w:t>
            </w:r>
          </w:p>
          <w:p>
            <w:pPr>
              <w:spacing w:after="0"/>
            </w:pPr>
            <w:r>
              <w:rPr>
                <w:b w:val="0"/>
                <w:sz w:val="19"/>
              </w:rPr>
              <w:t>c) Yerleşmelerde benzer özelliklere sahip bölgeleri Türkiye ve dünya örnekleri üzerinden</w:t>
            </w:r>
          </w:p>
          <w:p>
            <w:pPr>
              <w:spacing w:after="0"/>
            </w:pPr>
            <w:r>
              <w:rPr>
                <w:b w:val="0"/>
                <w:sz w:val="19"/>
              </w:rPr>
              <w:t>belirler.</w:t>
            </w:r>
          </w:p>
          <w:p>
            <w:pPr>
              <w:spacing w:after="0"/>
            </w:pPr>
            <w:r>
              <w:rPr>
                <w:b w:val="0"/>
                <w:sz w:val="19"/>
              </w:rPr>
              <w:t>ç) Yerleşmelerde bölgeler arasındaki geçişle ilgili Türkiye ve dünya örnekleri üzerinden</w:t>
            </w:r>
          </w:p>
          <w:p>
            <w:pPr>
              <w:spacing w:after="0"/>
            </w:pPr>
            <w:r>
              <w:rPr>
                <w:b w:val="0"/>
                <w:sz w:val="19"/>
              </w:rPr>
              <w:t>çıkarımda bulunur.</w:t>
            </w:r>
          </w:p>
          <w:p>
            <w:pPr>
              <w:spacing w:after="0"/>
            </w:pPr>
            <w:r>
              <w:rPr>
                <w:b w:val="0"/>
                <w:sz w:val="19"/>
              </w:rPr>
              <w:t>d) Yerleşmeleri oluşturan unsurların mekânsal bağlantılarını Türkiye ve dünya örnekleri</w:t>
            </w:r>
          </w:p>
          <w:p>
            <w:pPr>
              <w:spacing w:after="0"/>
            </w:pPr>
            <w:r>
              <w:rPr>
                <w:b w:val="0"/>
                <w:sz w:val="19"/>
              </w:rPr>
              <w:t>üzerinden çözümler.</w:t>
            </w:r>
          </w:p>
          <w:p>
            <w:pPr>
              <w:spacing w:after="0"/>
            </w:pPr>
            <w:r>
              <w:rPr>
                <w:b w:val="0"/>
                <w:sz w:val="19"/>
              </w:rPr>
              <w:t>e) Yerleşmelerde görülen mekânsal hiyerarşiyi Türkiye ve dünya örnekleri üzerinden</w:t>
            </w:r>
          </w:p>
          <w:p>
            <w:pPr>
              <w:spacing w:after="0"/>
            </w:pPr>
            <w:r>
              <w:rPr>
                <w:b w:val="0"/>
                <w:sz w:val="19"/>
              </w:rPr>
              <w:t>çözümler.</w:t>
            </w:r>
          </w:p>
          <w:p>
            <w:pPr>
              <w:spacing w:after="0"/>
            </w:pPr>
            <w:r>
              <w:rPr>
                <w:b w:val="0"/>
                <w:sz w:val="19"/>
              </w:rPr>
              <w:t>f) Yerleşmeleri Türkiye ve dünya örnekleri üzerinden benzerlik ve farklılıklarına göre</w:t>
            </w:r>
          </w:p>
          <w:p>
            <w:pPr>
              <w:spacing w:after="0"/>
            </w:pPr>
            <w:r>
              <w:rPr>
                <w:b w:val="0"/>
                <w:sz w:val="19"/>
              </w:rPr>
              <w:t>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(COĞ.11.4.1. Türkiye ve dünyadaki yerleşmelerin mekânsal organizasyonunu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performans görevi, analitik dereceli</w:t>
            </w:r>
          </w:p>
          <w:p>
            <w:pPr>
              <w:spacing w:after="0"/>
            </w:pPr>
            <w:r>
              <w:rPr>
                <w:b w:val="0"/>
                <w:sz w:val="19"/>
              </w:rPr>
              <w:t>puanlama anahtarı, öz değerlendirme formu kullanılarak değerlendirilebilir.</w:t>
            </w:r>
          </w:p>
          <w:p>
            <w:pPr>
              <w:spacing w:after="0"/>
            </w:pPr>
            <w:r>
              <w:rPr>
                <w:b w:val="0"/>
                <w:sz w:val="19"/>
              </w:rPr>
              <w:t>Performans görevi olarak öğrencilerden yaşadıkları çevrede bulunan yerleşmelerin</w:t>
            </w:r>
          </w:p>
          <w:p>
            <w:pPr>
              <w:spacing w:after="0"/>
            </w:pPr>
            <w:r>
              <w:rPr>
                <w:b w:val="0"/>
                <w:sz w:val="19"/>
              </w:rPr>
              <w:t>mekânsal organizasyonunu çözümlemeleri ve bu organizasyona ilişkin öngörülerini sunmaları</w:t>
            </w:r>
          </w:p>
          <w:p>
            <w:pPr>
              <w:spacing w:after="0"/>
            </w:pPr>
            <w:r>
              <w:rPr>
                <w:b w:val="0"/>
                <w:sz w:val="19"/>
              </w:rPr>
              <w:t>istenebilir. Performans görevi; bilgi toplama, bilgileri düzenleme, ilişki kurma, sonuç</w:t>
            </w:r>
          </w:p>
          <w:p>
            <w:pPr>
              <w:spacing w:after="0"/>
            </w:pPr>
            <w:r>
              <w:rPr>
                <w:b w:val="0"/>
                <w:sz w:val="19"/>
              </w:rPr>
              <w:t>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Yerleşmelerin Mekânsal Organizasyonları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COĞ.11.4.1. Türkiye ve dünyadaki yerleşmelerin mekânsal organizasyonunu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Yerleşmeleri oluşturan unsurların mekânsal desenini Türkiye ve dünya örnekleri</w:t>
            </w:r>
          </w:p>
          <w:p>
            <w:pPr>
              <w:spacing w:after="0"/>
            </w:pPr>
            <w:r>
              <w:rPr>
                <w:b w:val="0"/>
                <w:sz w:val="19"/>
              </w:rPr>
              <w:t>üzerinden algılar.</w:t>
            </w:r>
          </w:p>
          <w:p>
            <w:pPr>
              <w:spacing w:after="0"/>
            </w:pPr>
            <w:r>
              <w:rPr>
                <w:b w:val="0"/>
                <w:sz w:val="19"/>
              </w:rPr>
              <w:t>b) Yerleşmelerin mekânsal organizasyonu üzerinde etkili olan coğrafi koşulları Türkiye</w:t>
            </w:r>
          </w:p>
          <w:p>
            <w:pPr>
              <w:spacing w:after="0"/>
            </w:pPr>
            <w:r>
              <w:rPr>
                <w:b w:val="0"/>
                <w:sz w:val="19"/>
              </w:rPr>
              <w:t>ve dünya örnekleri üzerinden tanımlar.</w:t>
            </w:r>
          </w:p>
          <w:p>
            <w:pPr>
              <w:spacing w:after="0"/>
            </w:pPr>
            <w:r>
              <w:rPr>
                <w:b w:val="0"/>
                <w:sz w:val="19"/>
              </w:rPr>
              <w:t>c) Yerleşmelerde benzer özelliklere sahip bölgeleri Türkiye ve dünya örnekleri üzerinden</w:t>
            </w:r>
          </w:p>
          <w:p>
            <w:pPr>
              <w:spacing w:after="0"/>
            </w:pPr>
            <w:r>
              <w:rPr>
                <w:b w:val="0"/>
                <w:sz w:val="19"/>
              </w:rPr>
              <w:t>belirler.</w:t>
            </w:r>
          </w:p>
          <w:p>
            <w:pPr>
              <w:spacing w:after="0"/>
            </w:pPr>
            <w:r>
              <w:rPr>
                <w:b w:val="0"/>
                <w:sz w:val="19"/>
              </w:rPr>
              <w:t>ç) Yerleşmelerde bölgeler arasındaki geçişle ilgili Türkiye ve dünya örnekleri üzerinden</w:t>
            </w:r>
          </w:p>
          <w:p>
            <w:pPr>
              <w:spacing w:after="0"/>
            </w:pPr>
            <w:r>
              <w:rPr>
                <w:b w:val="0"/>
                <w:sz w:val="19"/>
              </w:rPr>
              <w:t>çıkarımda bulunur.</w:t>
            </w:r>
          </w:p>
          <w:p>
            <w:pPr>
              <w:spacing w:after="0"/>
            </w:pPr>
            <w:r>
              <w:rPr>
                <w:b w:val="0"/>
                <w:sz w:val="19"/>
              </w:rPr>
              <w:t>d) Yerleşmeleri oluşturan unsurların mekânsal bağlantılarını Türkiye ve dünya örnekleri</w:t>
            </w:r>
          </w:p>
          <w:p>
            <w:pPr>
              <w:spacing w:after="0"/>
            </w:pPr>
            <w:r>
              <w:rPr>
                <w:b w:val="0"/>
                <w:sz w:val="19"/>
              </w:rPr>
              <w:t>üzerinden çözümler.</w:t>
            </w:r>
          </w:p>
          <w:p>
            <w:pPr>
              <w:spacing w:after="0"/>
            </w:pPr>
            <w:r>
              <w:rPr>
                <w:b w:val="0"/>
                <w:sz w:val="19"/>
              </w:rPr>
              <w:t>e) Yerleşmelerde görülen mekânsal hiyerarşiyi Türkiye ve dünya örnekleri üzerinden</w:t>
            </w:r>
          </w:p>
          <w:p>
            <w:pPr>
              <w:spacing w:after="0"/>
            </w:pPr>
            <w:r>
              <w:rPr>
                <w:b w:val="0"/>
                <w:sz w:val="19"/>
              </w:rPr>
              <w:t>çözümler.</w:t>
            </w:r>
          </w:p>
          <w:p>
            <w:pPr>
              <w:spacing w:after="0"/>
            </w:pPr>
            <w:r>
              <w:rPr>
                <w:b w:val="0"/>
                <w:sz w:val="19"/>
              </w:rPr>
              <w:t>f) Yerleşmeleri Türkiye ve dünya örnekleri üzerinden benzerlik ve farklılıklarına göre</w:t>
            </w:r>
          </w:p>
          <w:p>
            <w:pPr>
              <w:spacing w:after="0"/>
            </w:pPr>
            <w:r>
              <w:rPr>
                <w:b w:val="0"/>
                <w:sz w:val="19"/>
              </w:rPr>
              <w:t>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(COĞ.11.4.1. Türkiye ve dünyadaki yerleşmelerin mekânsal organizasyonunu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performans görevi, analitik dereceli</w:t>
            </w:r>
          </w:p>
          <w:p>
            <w:pPr>
              <w:spacing w:after="0"/>
            </w:pPr>
            <w:r>
              <w:rPr>
                <w:b w:val="0"/>
                <w:sz w:val="19"/>
              </w:rPr>
              <w:t>puanlama anahtarı, öz değerlendirme formu kullanılarak değerlendirilebilir.</w:t>
            </w:r>
          </w:p>
          <w:p>
            <w:pPr>
              <w:spacing w:after="0"/>
            </w:pPr>
            <w:r>
              <w:rPr>
                <w:b w:val="0"/>
                <w:sz w:val="19"/>
              </w:rPr>
              <w:t>Performans görevi olarak öğrencilerden yaşadıkları çevrede bulunan yerleşmelerin</w:t>
            </w:r>
          </w:p>
          <w:p>
            <w:pPr>
              <w:spacing w:after="0"/>
            </w:pPr>
            <w:r>
              <w:rPr>
                <w:b w:val="0"/>
                <w:sz w:val="19"/>
              </w:rPr>
              <w:t>mekânsal organizasyonunu çözümlemeleri ve bu organizasyona ilişkin öngörülerini sunmaları</w:t>
            </w:r>
          </w:p>
          <w:p>
            <w:pPr>
              <w:spacing w:after="0"/>
            </w:pPr>
            <w:r>
              <w:rPr>
                <w:b w:val="0"/>
                <w:sz w:val="19"/>
              </w:rPr>
              <w:t>istenebilir. Performans görevi; bilgi toplama, bilgileri düzenleme, ilişki kurma, sonuç</w:t>
            </w:r>
          </w:p>
          <w:p>
            <w:pPr>
              <w:spacing w:after="0"/>
            </w:pPr>
            <w:r>
              <w:rPr>
                <w:b w:val="0"/>
                <w:sz w:val="19"/>
              </w:rPr>
              <w:t>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BEŞERÎ SİSTEMLER VE SÜREÇLER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Yerleşmelerin Mekânsal Organizasyonları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COĞ.11.4.1. Türkiye ve dünyadaki yerleşmelerin mekânsal organizasyonunu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Yerleşmeleri oluşturan unsurların mekânsal desenini Türkiye ve dünya örnekleri</w:t>
            </w:r>
          </w:p>
          <w:p>
            <w:pPr>
              <w:spacing w:after="0"/>
            </w:pPr>
            <w:r>
              <w:rPr>
                <w:b w:val="0"/>
                <w:sz w:val="19"/>
              </w:rPr>
              <w:t>üzerinden algılar.</w:t>
            </w:r>
          </w:p>
          <w:p>
            <w:pPr>
              <w:spacing w:after="0"/>
            </w:pPr>
            <w:r>
              <w:rPr>
                <w:b w:val="0"/>
                <w:sz w:val="19"/>
              </w:rPr>
              <w:t>b) Yerleşmelerin mekânsal organizasyonu üzerinde etkili olan coğrafi koşulları Türkiye</w:t>
            </w:r>
          </w:p>
          <w:p>
            <w:pPr>
              <w:spacing w:after="0"/>
            </w:pPr>
            <w:r>
              <w:rPr>
                <w:b w:val="0"/>
                <w:sz w:val="19"/>
              </w:rPr>
              <w:t>ve dünya örnekleri üzerinden tanımlar.</w:t>
            </w:r>
          </w:p>
          <w:p>
            <w:pPr>
              <w:spacing w:after="0"/>
            </w:pPr>
            <w:r>
              <w:rPr>
                <w:b w:val="0"/>
                <w:sz w:val="19"/>
              </w:rPr>
              <w:t>c) Yerleşmelerde benzer özelliklere sahip bölgeleri Türkiye ve dünya örnekleri üzerinden</w:t>
            </w:r>
          </w:p>
          <w:p>
            <w:pPr>
              <w:spacing w:after="0"/>
            </w:pPr>
            <w:r>
              <w:rPr>
                <w:b w:val="0"/>
                <w:sz w:val="19"/>
              </w:rPr>
              <w:t>belirler.</w:t>
            </w:r>
          </w:p>
          <w:p>
            <w:pPr>
              <w:spacing w:after="0"/>
            </w:pPr>
            <w:r>
              <w:rPr>
                <w:b w:val="0"/>
                <w:sz w:val="19"/>
              </w:rPr>
              <w:t>ç) Yerleşmelerde bölgeler arasındaki geçişle ilgili Türkiye ve dünya örnekleri üzerinden</w:t>
            </w:r>
          </w:p>
          <w:p>
            <w:pPr>
              <w:spacing w:after="0"/>
            </w:pPr>
            <w:r>
              <w:rPr>
                <w:b w:val="0"/>
                <w:sz w:val="19"/>
              </w:rPr>
              <w:t>çıkarımda bulunur.</w:t>
            </w:r>
          </w:p>
          <w:p>
            <w:pPr>
              <w:spacing w:after="0"/>
            </w:pPr>
            <w:r>
              <w:rPr>
                <w:b w:val="0"/>
                <w:sz w:val="19"/>
              </w:rPr>
              <w:t>d) Yerleşmeleri oluşturan unsurların mekânsal bağlantılarını Türkiye ve dünya örnekleri</w:t>
            </w:r>
          </w:p>
          <w:p>
            <w:pPr>
              <w:spacing w:after="0"/>
            </w:pPr>
            <w:r>
              <w:rPr>
                <w:b w:val="0"/>
                <w:sz w:val="19"/>
              </w:rPr>
              <w:t>üzerinden çözümler.</w:t>
            </w:r>
          </w:p>
          <w:p>
            <w:pPr>
              <w:spacing w:after="0"/>
            </w:pPr>
            <w:r>
              <w:rPr>
                <w:b w:val="0"/>
                <w:sz w:val="19"/>
              </w:rPr>
              <w:t>e) Yerleşmelerde görülen mekânsal hiyerarşiyi Türkiye ve dünya örnekleri üzerinden</w:t>
            </w:r>
          </w:p>
          <w:p>
            <w:pPr>
              <w:spacing w:after="0"/>
            </w:pPr>
            <w:r>
              <w:rPr>
                <w:b w:val="0"/>
                <w:sz w:val="19"/>
              </w:rPr>
              <w:t>çözümler.</w:t>
            </w:r>
          </w:p>
          <w:p>
            <w:pPr>
              <w:spacing w:after="0"/>
            </w:pPr>
            <w:r>
              <w:rPr>
                <w:b w:val="0"/>
                <w:sz w:val="19"/>
              </w:rPr>
              <w:t>f) Yerleşmeleri Türkiye ve dünya örnekleri üzerinden benzerlik ve farklılıklarına göre</w:t>
            </w:r>
          </w:p>
          <w:p>
            <w:pPr>
              <w:spacing w:after="0"/>
            </w:pPr>
            <w:r>
              <w:rPr>
                <w:b w:val="0"/>
                <w:sz w:val="19"/>
              </w:rPr>
              <w:t>karşılaştırır.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D5. Duyarlılık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(COĞ.11.4.1. Türkiye ve dünyadaki yerleşmelerin mekânsal organizasyonunu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performans görevi, analitik dereceli</w:t>
            </w:r>
          </w:p>
          <w:p>
            <w:pPr>
              <w:spacing w:after="0"/>
            </w:pPr>
            <w:r>
              <w:rPr>
                <w:b w:val="0"/>
                <w:sz w:val="19"/>
              </w:rPr>
              <w:t>puanlama anahtarı, öz değerlendirme formu kullanılarak değerlendirilebilir.</w:t>
            </w:r>
          </w:p>
          <w:p>
            <w:pPr>
              <w:spacing w:after="0"/>
            </w:pPr>
            <w:r>
              <w:rPr>
                <w:b w:val="0"/>
                <w:sz w:val="19"/>
              </w:rPr>
              <w:t>Performans görevi olarak öğrencilerden yaşadıkları çevrede bulunan yerleşmelerin</w:t>
            </w:r>
          </w:p>
          <w:p>
            <w:pPr>
              <w:spacing w:after="0"/>
            </w:pPr>
            <w:r>
              <w:rPr>
                <w:b w:val="0"/>
                <w:sz w:val="19"/>
              </w:rPr>
              <w:t>mekânsal organizasyonunu çözümlemeleri ve bu organizasyona ilişkin öngörülerini sunmaları</w:t>
            </w:r>
          </w:p>
          <w:p>
            <w:pPr>
              <w:spacing w:after="0"/>
            </w:pPr>
            <w:r>
              <w:rPr>
                <w:b w:val="0"/>
                <w:sz w:val="19"/>
              </w:rPr>
              <w:t>istenebilir. Performans görevi; bilgi toplama, bilgileri düzenleme, ilişki kurma, sonuç</w:t>
            </w:r>
          </w:p>
          <w:p>
            <w:pPr>
              <w:spacing w:after="0"/>
            </w:pPr>
            <w:r>
              <w:rPr>
                <w:b w:val="0"/>
                <w:sz w:val="19"/>
              </w:rPr>
              <w:t>çıkarma ve sunum yapma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Tarımsal Faaliyetler ve Gıda Güvencesi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COĞ.11.5.1. Tarımsal faaliyetleri gıda güvencesi açısından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Tarımsal faaliyetler ve gıda güvencesi ile ilgili merak ettiği soruları sorar.</w:t>
            </w:r>
          </w:p>
          <w:p>
            <w:pPr>
              <w:spacing w:after="0"/>
            </w:pPr>
            <w:r>
              <w:rPr>
                <w:b w:val="0"/>
                <w:sz w:val="19"/>
              </w:rPr>
              <w:t>b) Tarımsal faaliyetler ve gıda güvencesi ile ilgili bilgi toplar.</w:t>
            </w:r>
          </w:p>
          <w:p>
            <w:pPr>
              <w:spacing w:after="0"/>
            </w:pPr>
            <w:r>
              <w:rPr>
                <w:b w:val="0"/>
                <w:sz w:val="19"/>
              </w:rPr>
              <w:t>c) Tarımsal faaliyetler ve gıda güvencesi ile ilgili elde ettiği bilgileri düzenler.</w:t>
            </w:r>
          </w:p>
          <w:p>
            <w:pPr>
              <w:spacing w:after="0"/>
            </w:pPr>
            <w:r>
              <w:rPr>
                <w:b w:val="0"/>
                <w:sz w:val="19"/>
              </w:rPr>
              <w:t>ç) Tarımsal faaliyetler ve gıda güvencesi ile ilgili düzenlediği bilgileri çözümler.</w:t>
            </w:r>
          </w:p>
          <w:p>
            <w:pPr>
              <w:spacing w:after="0"/>
            </w:pPr>
            <w:r>
              <w:rPr>
                <w:b w:val="0"/>
                <w:sz w:val="19"/>
              </w:rPr>
              <w:t>d) Tarımsal faaliyetler ve gıda güvencesi ile ilgili çözümlediği bilgilerden çıkardığı sonuçları</w:t>
            </w:r>
          </w:p>
          <w:p>
            <w:pPr>
              <w:spacing w:after="0"/>
            </w:pPr>
            <w:r>
              <w:rPr>
                <w:b w:val="0"/>
                <w:sz w:val="19"/>
              </w:rPr>
              <w:t>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(COĞ.11.5.1. Tarımsal faaliyetleri gıda güvencesi açısından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Tarımsal Faaliyetler ve Gıda Güvencesi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COĞ.11.5.1. Tarımsal faaliyetleri gıda güvencesi açısından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Tarımsal faaliyetler ve gıda güvencesi ile ilgili merak ettiği soruları sorar.</w:t>
            </w:r>
          </w:p>
          <w:p>
            <w:pPr>
              <w:spacing w:after="0"/>
            </w:pPr>
            <w:r>
              <w:rPr>
                <w:b w:val="0"/>
                <w:sz w:val="19"/>
              </w:rPr>
              <w:t>b) Tarımsal faaliyetler ve gıda güvencesi ile ilgili bilgi toplar.</w:t>
            </w:r>
          </w:p>
          <w:p>
            <w:pPr>
              <w:spacing w:after="0"/>
            </w:pPr>
            <w:r>
              <w:rPr>
                <w:b w:val="0"/>
                <w:sz w:val="19"/>
              </w:rPr>
              <w:t>c) Tarımsal faaliyetler ve gıda güvencesi ile ilgili elde ettiği bilgileri düzenler.</w:t>
            </w:r>
          </w:p>
          <w:p>
            <w:pPr>
              <w:spacing w:after="0"/>
            </w:pPr>
            <w:r>
              <w:rPr>
                <w:b w:val="0"/>
                <w:sz w:val="19"/>
              </w:rPr>
              <w:t>ç) Tarımsal faaliyetler ve gıda güvencesi ile ilgili düzenlediği bilgileri çözümler.</w:t>
            </w:r>
          </w:p>
          <w:p>
            <w:pPr>
              <w:spacing w:after="0"/>
            </w:pPr>
            <w:r>
              <w:rPr>
                <w:b w:val="0"/>
                <w:sz w:val="19"/>
              </w:rPr>
              <w:t>d) Tarımsal faaliyetler ve gıda güvencesi ile ilgili çözümlediği bilgilerden çıkardığı sonuçları</w:t>
            </w:r>
          </w:p>
          <w:p>
            <w:pPr>
              <w:spacing w:after="0"/>
            </w:pPr>
            <w:r>
              <w:rPr>
                <w:b w:val="0"/>
                <w:sz w:val="19"/>
              </w:rPr>
              <w:t>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(COĞ.11.5.1. Tarımsal faaliyetleri gıda güvencesi açısından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Tarımsal Faaliyetler ve Gıda Güvencesi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COĞ.11.5.1. Tarımsal faaliyetleri gıda güvencesi açısından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Tarımsal faaliyetler ve gıda güvencesi ile ilgili merak ettiği soruları sorar.</w:t>
            </w:r>
          </w:p>
          <w:p>
            <w:pPr>
              <w:spacing w:after="0"/>
            </w:pPr>
            <w:r>
              <w:rPr>
                <w:b w:val="0"/>
                <w:sz w:val="19"/>
              </w:rPr>
              <w:t>b) Tarımsal faaliyetler ve gıda güvencesi ile ilgili bilgi toplar.</w:t>
            </w:r>
          </w:p>
          <w:p>
            <w:pPr>
              <w:spacing w:after="0"/>
            </w:pPr>
            <w:r>
              <w:rPr>
                <w:b w:val="0"/>
                <w:sz w:val="19"/>
              </w:rPr>
              <w:t>c) Tarımsal faaliyetler ve gıda güvencesi ile ilgili elde ettiği bilgileri düzenler.</w:t>
            </w:r>
          </w:p>
          <w:p>
            <w:pPr>
              <w:spacing w:after="0"/>
            </w:pPr>
            <w:r>
              <w:rPr>
                <w:b w:val="0"/>
                <w:sz w:val="19"/>
              </w:rPr>
              <w:t>ç) Tarımsal faaliyetler ve gıda güvencesi ile ilgili düzenlediği bilgileri çözümler.</w:t>
            </w:r>
          </w:p>
          <w:p>
            <w:pPr>
              <w:spacing w:after="0"/>
            </w:pPr>
            <w:r>
              <w:rPr>
                <w:b w:val="0"/>
                <w:sz w:val="19"/>
              </w:rPr>
              <w:t>d) Tarımsal faaliyetler ve gıda güvencesi ile ilgili çözümlediği bilgilerden çıkardığı sonuçları</w:t>
            </w:r>
          </w:p>
          <w:p>
            <w:pPr>
              <w:spacing w:after="0"/>
            </w:pPr>
            <w:r>
              <w:rPr>
                <w:b w:val="0"/>
                <w:sz w:val="19"/>
              </w:rPr>
              <w:t>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(COĞ.11.5.1. Tarımsal faaliyetleri gıda güvencesi açısından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Tarımsal Faaliyetler ve Gıda Güvencesi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COĞ.11.5.1. Tarımsal faaliyetleri gıda güvencesi açısından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Tarımsal faaliyetler ve gıda güvencesi ile ilgili merak ettiği soruları sorar.</w:t>
            </w:r>
          </w:p>
          <w:p>
            <w:pPr>
              <w:spacing w:after="0"/>
            </w:pPr>
            <w:r>
              <w:rPr>
                <w:b w:val="0"/>
                <w:sz w:val="19"/>
              </w:rPr>
              <w:t>b) Tarımsal faaliyetler ve gıda güvencesi ile ilgili bilgi toplar.</w:t>
            </w:r>
          </w:p>
          <w:p>
            <w:pPr>
              <w:spacing w:after="0"/>
            </w:pPr>
            <w:r>
              <w:rPr>
                <w:b w:val="0"/>
                <w:sz w:val="19"/>
              </w:rPr>
              <w:t>c) Tarımsal faaliyetler ve gıda güvencesi ile ilgili elde ettiği bilgileri düzenler.</w:t>
            </w:r>
          </w:p>
          <w:p>
            <w:pPr>
              <w:spacing w:after="0"/>
            </w:pPr>
            <w:r>
              <w:rPr>
                <w:b w:val="0"/>
                <w:sz w:val="19"/>
              </w:rPr>
              <w:t>ç) Tarımsal faaliyetler ve gıda güvencesi ile ilgili düzenlediği bilgileri çözümler.</w:t>
            </w:r>
          </w:p>
          <w:p>
            <w:pPr>
              <w:spacing w:after="0"/>
            </w:pPr>
            <w:r>
              <w:rPr>
                <w:b w:val="0"/>
                <w:sz w:val="19"/>
              </w:rPr>
              <w:t>d) Tarımsal faaliyetler ve gıda güvencesi ile ilgili çözümlediği bilgilerden çıkardığı sonuçları</w:t>
            </w:r>
          </w:p>
          <w:p>
            <w:pPr>
              <w:spacing w:after="0"/>
            </w:pPr>
            <w:r>
              <w:rPr>
                <w:b w:val="0"/>
                <w:sz w:val="19"/>
              </w:rPr>
              <w:t>paylaşır.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(COĞ.11.5.1. Tarımsal faaliyetleri gıda güvencesi açısından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 Kaynakları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COĞ.11.5.4. Dünya ve Türkiye’deki enerji kaynaklarının kullanımında meydana gelen değişim</w:t>
            </w:r>
          </w:p>
          <w:p>
            <w:pPr>
              <w:spacing w:after="0"/>
            </w:pPr>
            <w:r>
              <w:rPr>
                <w:b w:val="0"/>
                <w:sz w:val="19"/>
              </w:rPr>
              <w:t>ve sürekliliği algılayabilme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ve Türkiye’deki enerji kaynaklarının kullanımında meydana gelen değişiklikleri</w:t>
            </w:r>
          </w:p>
          <w:p>
            <w:pPr>
              <w:spacing w:after="0"/>
            </w:pPr>
            <w:r>
              <w:rPr>
                <w:b w:val="0"/>
                <w:sz w:val="19"/>
              </w:rPr>
              <w:t>coğrafi temsil ve veriler aracılığıyla karşılaştırır.</w:t>
            </w:r>
          </w:p>
          <w:p>
            <w:pPr>
              <w:spacing w:after="0"/>
            </w:pPr>
            <w:r>
              <w:rPr>
                <w:b w:val="0"/>
                <w:sz w:val="19"/>
              </w:rPr>
              <w:t>b) Dünya ve Türkiye’deki enerji kaynaklarında meydana gelen değişiklikleri sıralar.</w:t>
            </w:r>
          </w:p>
          <w:p>
            <w:pPr>
              <w:spacing w:after="0"/>
            </w:pPr>
            <w:r>
              <w:rPr>
                <w:b w:val="0"/>
                <w:sz w:val="19"/>
              </w:rPr>
              <w:t>c) Dünya ve Türkiye’deki enerji kullanımının gelişim sürecine ilişkin neden ve sonuçları</w:t>
            </w:r>
          </w:p>
          <w:p>
            <w:pPr>
              <w:spacing w:after="0"/>
            </w:pPr>
            <w:r>
              <w:rPr>
                <w:b w:val="0"/>
                <w:sz w:val="19"/>
              </w:rPr>
              <w:t>yorumlar.</w:t>
            </w:r>
          </w:p>
          <w:p>
            <w:pPr>
              <w:spacing w:after="0"/>
            </w:pPr>
            <w:r>
              <w:rPr>
                <w:b w:val="0"/>
                <w:sz w:val="19"/>
              </w:rPr>
              <w:t>ç) Dünya ve Türkiye’deki enerji kaynaklarının kullanımının gelişim sürecini sentezler.</w:t>
            </w:r>
          </w:p>
          <w:p>
            <w:pPr>
              <w:spacing w:after="0"/>
            </w:pPr>
            <w:r>
              <w:rPr>
                <w:b w:val="0"/>
                <w:sz w:val="19"/>
              </w:rPr>
              <w:t>d) Dünya ve Türkiye’deki enerji kaynaklarının kullanımında meydana gelebilecek değişime</w:t>
            </w:r>
          </w:p>
          <w:p>
            <w:pPr>
              <w:spacing w:after="0"/>
            </w:pPr>
            <w:r>
              <w:rPr>
                <w:b w:val="0"/>
                <w:sz w:val="19"/>
              </w:rPr>
              <w:t>ilişkin eldeki verilerden yararlanarak öngörüde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(COĞ.11.5.4. Dünya ve Türkiye’deki enerji kaynaklarının kullanımında meydana gelen değişim)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 Kaynakları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COĞ.11.5.4. Dünya ve Türkiye’deki enerji kaynaklarının kullanımında meydana gelen değişim</w:t>
            </w:r>
          </w:p>
          <w:p>
            <w:pPr>
              <w:spacing w:after="0"/>
            </w:pPr>
            <w:r>
              <w:rPr>
                <w:b w:val="0"/>
                <w:sz w:val="19"/>
              </w:rPr>
              <w:t>ve sürekliliği algılayabilme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ve Türkiye’deki enerji kaynaklarının kullanımında meydana gelen değişiklikleri</w:t>
            </w:r>
          </w:p>
          <w:p>
            <w:pPr>
              <w:spacing w:after="0"/>
            </w:pPr>
            <w:r>
              <w:rPr>
                <w:b w:val="0"/>
                <w:sz w:val="19"/>
              </w:rPr>
              <w:t>coğrafi temsil ve veriler aracılığıyla karşılaştırır.</w:t>
            </w:r>
          </w:p>
          <w:p>
            <w:pPr>
              <w:spacing w:after="0"/>
            </w:pPr>
            <w:r>
              <w:rPr>
                <w:b w:val="0"/>
                <w:sz w:val="19"/>
              </w:rPr>
              <w:t>b) Dünya ve Türkiye’deki enerji kaynaklarında meydana gelen değişiklikleri sıralar.</w:t>
            </w:r>
          </w:p>
          <w:p>
            <w:pPr>
              <w:spacing w:after="0"/>
            </w:pPr>
            <w:r>
              <w:rPr>
                <w:b w:val="0"/>
                <w:sz w:val="19"/>
              </w:rPr>
              <w:t>c) Dünya ve Türkiye’deki enerji kullanımının gelişim sürecine ilişkin neden ve sonuçları</w:t>
            </w:r>
          </w:p>
          <w:p>
            <w:pPr>
              <w:spacing w:after="0"/>
            </w:pPr>
            <w:r>
              <w:rPr>
                <w:b w:val="0"/>
                <w:sz w:val="19"/>
              </w:rPr>
              <w:t>yorumlar.</w:t>
            </w:r>
          </w:p>
          <w:p>
            <w:pPr>
              <w:spacing w:after="0"/>
            </w:pPr>
            <w:r>
              <w:rPr>
                <w:b w:val="0"/>
                <w:sz w:val="19"/>
              </w:rPr>
              <w:t>ç) Dünya ve Türkiye’deki enerji kaynaklarının kullanımının gelişim sürecini sentezler.</w:t>
            </w:r>
          </w:p>
          <w:p>
            <w:pPr>
              <w:spacing w:after="0"/>
            </w:pPr>
            <w:r>
              <w:rPr>
                <w:b w:val="0"/>
                <w:sz w:val="19"/>
              </w:rPr>
              <w:t>d) Dünya ve Türkiye’deki enerji kaynaklarının kullanımında meydana gelebilecek değişime</w:t>
            </w:r>
          </w:p>
          <w:p>
            <w:pPr>
              <w:spacing w:after="0"/>
            </w:pPr>
            <w:r>
              <w:rPr>
                <w:b w:val="0"/>
                <w:sz w:val="19"/>
              </w:rPr>
              <w:t>ilişkin eldeki verilerden yararlanarak öngörüde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(COĞ.11.5.4. Dünya ve Türkiye’deki enerji kaynaklarının kullanımında meydana gelen değişim)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EKONOMİK FAALİYETLER VE ETKİLERİ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Enerji Kaynakları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COĞ.11.5.4. Dünya ve Türkiye’deki enerji kaynaklarının kullanımında meydana gelen değişim</w:t>
            </w:r>
          </w:p>
          <w:p>
            <w:pPr>
              <w:spacing w:after="0"/>
            </w:pPr>
            <w:r>
              <w:rPr>
                <w:b w:val="0"/>
                <w:sz w:val="19"/>
              </w:rPr>
              <w:t>ve sürekliliği algılayabilme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Dünya ve Türkiye’deki enerji kaynaklarının kullanımında meydana gelen değişiklikleri</w:t>
            </w:r>
          </w:p>
          <w:p>
            <w:pPr>
              <w:spacing w:after="0"/>
            </w:pPr>
            <w:r>
              <w:rPr>
                <w:b w:val="0"/>
                <w:sz w:val="19"/>
              </w:rPr>
              <w:t>coğrafi temsil ve veriler aracılığıyla karşılaştırır.</w:t>
            </w:r>
          </w:p>
          <w:p>
            <w:pPr>
              <w:spacing w:after="0"/>
            </w:pPr>
            <w:r>
              <w:rPr>
                <w:b w:val="0"/>
                <w:sz w:val="19"/>
              </w:rPr>
              <w:t>b) Dünya ve Türkiye’deki enerji kaynaklarında meydana gelen değişiklikleri sıralar.</w:t>
            </w:r>
          </w:p>
          <w:p>
            <w:pPr>
              <w:spacing w:after="0"/>
            </w:pPr>
            <w:r>
              <w:rPr>
                <w:b w:val="0"/>
                <w:sz w:val="19"/>
              </w:rPr>
              <w:t>c) Dünya ve Türkiye’deki enerji kullanımının gelişim sürecine ilişkin neden ve sonuçları</w:t>
            </w:r>
          </w:p>
          <w:p>
            <w:pPr>
              <w:spacing w:after="0"/>
            </w:pPr>
            <w:r>
              <w:rPr>
                <w:b w:val="0"/>
                <w:sz w:val="19"/>
              </w:rPr>
              <w:t>yorumlar.</w:t>
            </w:r>
          </w:p>
          <w:p>
            <w:pPr>
              <w:spacing w:after="0"/>
            </w:pPr>
            <w:r>
              <w:rPr>
                <w:b w:val="0"/>
                <w:sz w:val="19"/>
              </w:rPr>
              <w:t>ç) Dünya ve Türkiye’deki enerji kaynaklarının kullanımının gelişim sürecini sentezler.</w:t>
            </w:r>
          </w:p>
          <w:p>
            <w:pPr>
              <w:spacing w:after="0"/>
            </w:pPr>
            <w:r>
              <w:rPr>
                <w:b w:val="0"/>
                <w:sz w:val="19"/>
              </w:rPr>
              <w:t>d) Dünya ve Türkiye’deki enerji kaynaklarının kullanımında meydana gelebilecek değişime</w:t>
            </w:r>
          </w:p>
          <w:p>
            <w:pPr>
              <w:spacing w:after="0"/>
            </w:pPr>
            <w:r>
              <w:rPr>
                <w:b w:val="0"/>
                <w:sz w:val="19"/>
              </w:rPr>
              <w:t>ilişkin eldeki verilerden yararlanarak öngörüde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Kendine Uyarlama (Öz Yansıtma), SDB2.1. İletişim, SDB2.2. İş Birliği, SDB2.3. Sosyal</w:t>
            </w:r>
          </w:p>
          <w:p>
            <w:pPr>
              <w:spacing w:after="0"/>
            </w:pPr>
            <w:r>
              <w:rPr>
                <w:b w:val="0"/>
                <w:sz w:val="19"/>
              </w:rPr>
              <w:t>Farkındalık,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D13. Sağlıklı Yaşam,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OB7. Veri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(COĞ.11.5.4. Dünya ve Türkiye’deki enerji kaynaklarının kullanımında meydana gelen değişim)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açık uçlu sorular, çalışma yaprağı, akran değerlendirme</w:t>
            </w:r>
          </w:p>
          <w:p>
            <w:pPr>
              <w:spacing w:after="0"/>
            </w:pPr>
            <w:r>
              <w:rPr>
                <w:b w:val="0"/>
                <w:sz w:val="19"/>
              </w:rPr>
              <w:t>formu, bütüncül dereceli puanlama anahtarı, performans görevi, analitik dereceli</w:t>
            </w:r>
          </w:p>
          <w:p>
            <w:pPr>
              <w:spacing w:after="0"/>
            </w:pPr>
            <w:r>
              <w:rPr>
                <w:b w:val="0"/>
                <w:sz w:val="19"/>
              </w:rPr>
              <w:t>puanlama anahtarı kullanılarak değerlendirilebilir.</w:t>
            </w:r>
          </w:p>
          <w:p>
            <w:pPr>
              <w:spacing w:after="0"/>
            </w:pPr>
            <w:r>
              <w:rPr>
                <w:b w:val="0"/>
                <w:sz w:val="19"/>
              </w:rPr>
              <w:t>Performans görevi olarak öğrencilerden gıda güvencesinin küresel iklim değişikliği ve nüfus</w:t>
            </w:r>
          </w:p>
          <w:p>
            <w:pPr>
              <w:spacing w:after="0"/>
            </w:pPr>
            <w:r>
              <w:rPr>
                <w:b w:val="0"/>
                <w:sz w:val="19"/>
              </w:rPr>
              <w:t>artışına bağlı olarak gelecekteki durumuna yönelik bilgi görseli hazırlamaları istenebilir.</w:t>
            </w:r>
          </w:p>
          <w:p>
            <w:pPr>
              <w:spacing w:after="0"/>
            </w:pPr>
            <w:r>
              <w:rPr>
                <w:b w:val="0"/>
                <w:sz w:val="19"/>
              </w:rPr>
              <w:t>Performans görevi; hazırlık yapma, bilgi toplama, bilgileri çözümleme, bilgi görseli</w:t>
            </w:r>
          </w:p>
          <w:p>
            <w:pPr>
              <w:spacing w:after="0"/>
            </w:pPr>
            <w:r>
              <w:rPr>
                <w:b w:val="0"/>
                <w:sz w:val="19"/>
              </w:rPr>
              <w:t>oluşturma ve sunma 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ve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Gezegen Sınırı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COĞ.11.6.1. Gezegen sınırının zorlanması sonucu oluşan çevre sorunlarına yönelik içerik</w:t>
            </w:r>
          </w:p>
          <w:p>
            <w:pPr>
              <w:spacing w:after="0"/>
            </w:pPr>
            <w:r>
              <w:rPr>
                <w:b w:val="0"/>
                <w:sz w:val="19"/>
              </w:rPr>
              <w:t>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Yaşadığı gezegenin sınırını oluşturan bileşenleri ve bu bileşenler üzerindeki beşerî</w:t>
            </w:r>
          </w:p>
          <w:p>
            <w:pPr>
              <w:spacing w:after="0"/>
            </w:pPr>
            <w:r>
              <w:rPr>
                <w:b w:val="0"/>
                <w:sz w:val="19"/>
              </w:rPr>
              <w:t>etkileri belirler.</w:t>
            </w:r>
          </w:p>
          <w:p>
            <w:pPr>
              <w:spacing w:after="0"/>
            </w:pPr>
            <w:r>
              <w:rPr>
                <w:b w:val="0"/>
                <w:sz w:val="19"/>
              </w:rPr>
              <w:t>b) Yaşadığı gezegenin sınırını oluşturan bileşenlerle beşerî etkiler arasında ilişki kurar.</w:t>
            </w:r>
          </w:p>
          <w:p>
            <w:pPr>
              <w:spacing w:after="0"/>
            </w:pPr>
            <w:r>
              <w:rPr>
                <w:b w:val="0"/>
                <w:sz w:val="19"/>
              </w:rPr>
              <w:t>c) Elde ettiği bilgilerden hareketle gezegen sınırının zorlanması sonucu oluşan çevre</w:t>
            </w:r>
          </w:p>
          <w:p>
            <w:pPr>
              <w:spacing w:after="0"/>
            </w:pPr>
            <w:r>
              <w:rPr>
                <w:b w:val="0"/>
                <w:sz w:val="19"/>
              </w:rPr>
              <w:t>sorunlarına yönelik özgün bir içerik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Öz Yansıtma,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(COĞ.11.6.1. Gezegen sınırının zorlanması sonucu oluşan çevre sorunlarına yönelik içerik)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bütünsel dereceli puanlama anahtarı, öz değerlendirme</w:t>
            </w:r>
          </w:p>
          <w:p>
            <w:pPr>
              <w:spacing w:after="0"/>
            </w:pPr>
            <w:r>
              <w:rPr>
                <w:b w:val="0"/>
                <w:sz w:val="19"/>
              </w:rPr>
              <w:t>formu, açık uçlu sorular, performans görevi, analitik dereceli puanlama anahtarı, grup değerlendirme formu kullanılarak değerlendirilebilir.</w:t>
            </w:r>
          </w:p>
          <w:p>
            <w:pPr>
              <w:spacing w:after="0"/>
            </w:pPr>
            <w:r>
              <w:rPr>
                <w:b w:val="0"/>
                <w:sz w:val="19"/>
              </w:rPr>
              <w:t>Performans görevi olarak öğrencilerden küresel iklim değişikliğinin etkilerini azaltma ve</w:t>
            </w:r>
          </w:p>
          <w:p>
            <w:pPr>
              <w:spacing w:after="0"/>
            </w:pPr>
            <w:r>
              <w:rPr>
                <w:b w:val="0"/>
                <w:sz w:val="19"/>
              </w:rPr>
              <w:t>iklim değişikliğine uyum sağlamaya yönelik stratejiler hakkında grup hâlinde görüş geliştirmeleri</w:t>
            </w:r>
          </w:p>
          <w:p>
            <w:pPr>
              <w:spacing w:after="0"/>
            </w:pPr>
            <w:r>
              <w:rPr>
                <w:b w:val="0"/>
                <w:sz w:val="19"/>
              </w:rPr>
              <w:t>ve su kaynaklarının etkilerine yönelik ortak bir rapor hazırlamaları istenebilir.</w:t>
            </w:r>
          </w:p>
          <w:p>
            <w:pPr>
              <w:spacing w:after="0"/>
            </w:pPr>
            <w:r>
              <w:rPr>
                <w:b w:val="0"/>
                <w:sz w:val="19"/>
              </w:rPr>
              <w:t>Performans görevi; bilgi toplama, bilgileri düzenleme, çıkarım yapma ve rapor hazırlama</w:t>
            </w:r>
          </w:p>
          <w:p>
            <w:pPr>
              <w:spacing w:after="0"/>
            </w:pPr>
            <w:r>
              <w:rPr>
                <w:b w:val="0"/>
                <w:sz w:val="19"/>
              </w:rPr>
              <w:t>ölçütlerine 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Gezegen Sınırı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COĞ.11.6.1. Gezegen sınırının zorlanması sonucu oluşan çevre sorunlarına yönelik içerik</w:t>
            </w:r>
          </w:p>
          <w:p>
            <w:pPr>
              <w:spacing w:after="0"/>
            </w:pPr>
            <w:r>
              <w:rPr>
                <w:b w:val="0"/>
                <w:sz w:val="19"/>
              </w:rPr>
              <w:t>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Yaşadığı gezegenin sınırını oluşturan bileşenleri ve bu bileşenler üzerindeki beşerî</w:t>
            </w:r>
          </w:p>
          <w:p>
            <w:pPr>
              <w:spacing w:after="0"/>
            </w:pPr>
            <w:r>
              <w:rPr>
                <w:b w:val="0"/>
                <w:sz w:val="19"/>
              </w:rPr>
              <w:t>etkileri belirler.</w:t>
            </w:r>
          </w:p>
          <w:p>
            <w:pPr>
              <w:spacing w:after="0"/>
            </w:pPr>
            <w:r>
              <w:rPr>
                <w:b w:val="0"/>
                <w:sz w:val="19"/>
              </w:rPr>
              <w:t>b) Yaşadığı gezegenin sınırını oluşturan bileşenlerle beşerî etkiler arasında ilişki kurar.</w:t>
            </w:r>
          </w:p>
          <w:p>
            <w:pPr>
              <w:spacing w:after="0"/>
            </w:pPr>
            <w:r>
              <w:rPr>
                <w:b w:val="0"/>
                <w:sz w:val="19"/>
              </w:rPr>
              <w:t>c) Elde ettiği bilgilerden hareketle gezegen sınırının zorlanması sonucu oluşan çevre</w:t>
            </w:r>
          </w:p>
          <w:p>
            <w:pPr>
              <w:spacing w:after="0"/>
            </w:pPr>
            <w:r>
              <w:rPr>
                <w:b w:val="0"/>
                <w:sz w:val="19"/>
              </w:rPr>
              <w:t>sorunlarına yönelik özgün bir içerik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Öz Yansıtma,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(COĞ.11.6.1. Gezegen sınırının zorlanması sonucu oluşan çevre sorunlarına yönelik içerik)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bütünsel dereceli puanlama anahtarı, öz değerlendirme</w:t>
            </w:r>
          </w:p>
          <w:p>
            <w:pPr>
              <w:spacing w:after="0"/>
            </w:pPr>
            <w:r>
              <w:rPr>
                <w:b w:val="0"/>
                <w:sz w:val="19"/>
              </w:rPr>
              <w:t>formu, açık uçlu sorular, performans görevi, analitik dereceli puanlama anahtarı, grup değerlendirme formu kullanılarak değerlendirilebilir.</w:t>
            </w:r>
          </w:p>
          <w:p>
            <w:pPr>
              <w:spacing w:after="0"/>
            </w:pPr>
            <w:r>
              <w:rPr>
                <w:b w:val="0"/>
                <w:sz w:val="19"/>
              </w:rPr>
              <w:t>Performans görevi olarak öğrencilerden küresel iklim değişikliğinin etkilerini azaltma ve</w:t>
            </w:r>
          </w:p>
          <w:p>
            <w:pPr>
              <w:spacing w:after="0"/>
            </w:pPr>
            <w:r>
              <w:rPr>
                <w:b w:val="0"/>
                <w:sz w:val="19"/>
              </w:rPr>
              <w:t>iklim değişikliğine uyum sağlamaya yönelik stratejiler hakkında grup hâlinde görüş geliştirmeleri</w:t>
            </w:r>
          </w:p>
          <w:p>
            <w:pPr>
              <w:spacing w:after="0"/>
            </w:pPr>
            <w:r>
              <w:rPr>
                <w:b w:val="0"/>
                <w:sz w:val="19"/>
              </w:rPr>
              <w:t>ve su kaynaklarının etkilerine yönelik ortak bir rapor hazırlamaları istenebilir.</w:t>
            </w:r>
          </w:p>
          <w:p>
            <w:pPr>
              <w:spacing w:after="0"/>
            </w:pPr>
            <w:r>
              <w:rPr>
                <w:b w:val="0"/>
                <w:sz w:val="19"/>
              </w:rPr>
              <w:t>Performans görevi; bilgi toplama, bilgileri düzenleme, çıkarım yapma ve rapor hazırlama</w:t>
            </w:r>
          </w:p>
          <w:p>
            <w:pPr>
              <w:spacing w:after="0"/>
            </w:pPr>
            <w:r>
              <w:rPr>
                <w:b w:val="0"/>
                <w:sz w:val="19"/>
              </w:rPr>
              <w:t>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AFETLER VE SÜRDÜRÜLEBİLİR ÇEVRE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Gezegen Sınırı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COĞ.11.6.1. Gezegen sınırının zorlanması sonucu oluşan çevre sorunlarına yönelik içerik</w:t>
            </w:r>
          </w:p>
          <w:p>
            <w:pPr>
              <w:spacing w:after="0"/>
            </w:pPr>
            <w:r>
              <w:rPr>
                <w:b w:val="0"/>
                <w:sz w:val="19"/>
              </w:rPr>
              <w:t>oluşturabilme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Yaşadığı gezegenin sınırını oluşturan bileşenleri ve bu bileşenler üzerindeki beşerî</w:t>
            </w:r>
          </w:p>
          <w:p>
            <w:pPr>
              <w:spacing w:after="0"/>
            </w:pPr>
            <w:r>
              <w:rPr>
                <w:b w:val="0"/>
                <w:sz w:val="19"/>
              </w:rPr>
              <w:t>etkileri belirler.</w:t>
            </w:r>
          </w:p>
          <w:p>
            <w:pPr>
              <w:spacing w:after="0"/>
            </w:pPr>
            <w:r>
              <w:rPr>
                <w:b w:val="0"/>
                <w:sz w:val="19"/>
              </w:rPr>
              <w:t>b) Yaşadığı gezegenin sınırını oluşturan bileşenlerle beşerî etkiler arasında ilişki kurar.</w:t>
            </w:r>
          </w:p>
          <w:p>
            <w:pPr>
              <w:spacing w:after="0"/>
            </w:pPr>
            <w:r>
              <w:rPr>
                <w:b w:val="0"/>
                <w:sz w:val="19"/>
              </w:rPr>
              <w:t>c) Elde ettiği bilgilerden hareketle gezegen sınırının zorlanması sonucu oluşan çevre</w:t>
            </w:r>
          </w:p>
          <w:p>
            <w:pPr>
              <w:spacing w:after="0"/>
            </w:pPr>
            <w:r>
              <w:rPr>
                <w:b w:val="0"/>
                <w:sz w:val="19"/>
              </w:rPr>
              <w:t>sorunlarına yönelik özgün bir içerik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SDB1.2. Kendini Düzenleme (Öz Düzenleme), SDB1.3. Öz Yansıtma, SDB2.1. İletişim, SDB2.2. İş Birliği, SDB2.3. Sosyal Farkındalık, SDB3.1. Uyum, SDB3.2. Esneklik, 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 D14. Saygı, D17. Tasarruf, D18. Temizlik,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(COĞ.11.6.1. Gezegen sınırının zorlanması sonucu oluşan çevre sorunlarına yönelik içerik)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yapılandırılmış grid, bütünsel dereceli puanlama anahtarı, öz değerlendirme</w:t>
            </w:r>
          </w:p>
          <w:p>
            <w:pPr>
              <w:spacing w:after="0"/>
            </w:pPr>
            <w:r>
              <w:rPr>
                <w:b w:val="0"/>
                <w:sz w:val="19"/>
              </w:rPr>
              <w:t>formu, açık uçlu sorular, performans görevi, analitik dereceli puanlama anahtarı, grup değerlendirme formu kullanılarak değerlendirilebilir.</w:t>
            </w:r>
          </w:p>
          <w:p>
            <w:pPr>
              <w:spacing w:after="0"/>
            </w:pPr>
            <w:r>
              <w:rPr>
                <w:b w:val="0"/>
                <w:sz w:val="19"/>
              </w:rPr>
              <w:t>Performans görevi olarak öğrencilerden küresel iklim değişikliğinin etkilerini azaltma ve</w:t>
            </w:r>
          </w:p>
          <w:p>
            <w:pPr>
              <w:spacing w:after="0"/>
            </w:pPr>
            <w:r>
              <w:rPr>
                <w:b w:val="0"/>
                <w:sz w:val="19"/>
              </w:rPr>
              <w:t>iklim değişikliğine uyum sağlamaya yönelik stratejiler hakkında grup hâlinde görüş geliştirmeleri</w:t>
            </w:r>
          </w:p>
          <w:p>
            <w:pPr>
              <w:spacing w:after="0"/>
            </w:pPr>
            <w:r>
              <w:rPr>
                <w:b w:val="0"/>
                <w:sz w:val="19"/>
              </w:rPr>
              <w:t>ve su kaynaklarının etkilerine yönelik ortak bir rapor hazırlamaları istenebilir.</w:t>
            </w:r>
          </w:p>
          <w:p>
            <w:pPr>
              <w:spacing w:after="0"/>
            </w:pPr>
            <w:r>
              <w:rPr>
                <w:b w:val="0"/>
                <w:sz w:val="19"/>
              </w:rPr>
              <w:t>Performans görevi; bilgi toplama, bilgileri düzenleme, çıkarım yapma ve rapor hazırlama</w:t>
            </w:r>
          </w:p>
          <w:p>
            <w:pPr>
              <w:spacing w:after="0"/>
            </w:pPr>
            <w:r>
              <w:rPr>
                <w:b w:val="0"/>
                <w:sz w:val="19"/>
              </w:rPr>
              <w:t>ölçütlerine 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Türkiye’nin Kültürel Hinterlandı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COĞ.11.7.1. Türkiye ile Türkiye’nin kültürel açıdan güçlü ve köklü bağlara sahip olduğu yerler</w:t>
            </w:r>
          </w:p>
          <w:p>
            <w:pPr>
              <w:spacing w:after="0"/>
            </w:pPr>
            <w:r>
              <w:rPr>
                <w:b w:val="0"/>
                <w:sz w:val="19"/>
              </w:rPr>
              <w:t>arasındaki etkileşimi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ile Türkiye’nin kültürel açıdan güçlü ve köklü bağlara sahip olduğu yerler</w:t>
            </w:r>
          </w:p>
          <w:p>
            <w:pPr>
              <w:spacing w:after="0"/>
            </w:pPr>
            <w:r>
              <w:rPr>
                <w:b w:val="0"/>
                <w:sz w:val="19"/>
              </w:rPr>
              <w:t>arasındaki etkileşime ilişkin sorular sorar.</w:t>
            </w:r>
          </w:p>
          <w:p>
            <w:pPr>
              <w:spacing w:after="0"/>
            </w:pPr>
            <w:r>
              <w:rPr>
                <w:b w:val="0"/>
                <w:sz w:val="19"/>
              </w:rPr>
              <w:t>b) Türkiye ile Türkiye’nin kültürel açıdan güçlü ve köklü bağlara sahip olduğu yerler</w:t>
            </w:r>
          </w:p>
          <w:p>
            <w:pPr>
              <w:spacing w:after="0"/>
            </w:pPr>
            <w:r>
              <w:rPr>
                <w:b w:val="0"/>
                <w:sz w:val="19"/>
              </w:rPr>
              <w:t>arasındaki etkileşime ilişkin bilgi toplar.</w:t>
            </w:r>
          </w:p>
          <w:p>
            <w:pPr>
              <w:spacing w:after="0"/>
            </w:pPr>
            <w:r>
              <w:rPr>
                <w:b w:val="0"/>
                <w:sz w:val="19"/>
              </w:rPr>
              <w:t>c) Türkiye ile Türkiye’nin kültürel açıdan güçlü ve köklü bağlara sahip olduğu yerler</w:t>
            </w:r>
          </w:p>
          <w:p>
            <w:pPr>
              <w:spacing w:after="0"/>
            </w:pPr>
            <w:r>
              <w:rPr>
                <w:b w:val="0"/>
                <w:sz w:val="19"/>
              </w:rPr>
              <w:t>arasındaki etkileşime ilişkin topladığı bilgileri düzenler.</w:t>
            </w:r>
          </w:p>
          <w:p>
            <w:pPr>
              <w:spacing w:after="0"/>
            </w:pPr>
            <w:r>
              <w:rPr>
                <w:b w:val="0"/>
                <w:sz w:val="19"/>
              </w:rPr>
              <w:t>ç) Türkiye ile Türkiye’nin kültürel açıdan güçlü ve köklü bağlara sahip olduğu yerler</w:t>
            </w:r>
          </w:p>
          <w:p>
            <w:pPr>
              <w:spacing w:after="0"/>
            </w:pPr>
            <w:r>
              <w:rPr>
                <w:b w:val="0"/>
                <w:sz w:val="19"/>
              </w:rPr>
              <w:t>arasındaki etkileşime ilişkin düzenlediği bilgileri çözümler.</w:t>
            </w:r>
          </w:p>
          <w:p>
            <w:pPr>
              <w:spacing w:after="0"/>
            </w:pPr>
            <w:r>
              <w:rPr>
                <w:b w:val="0"/>
                <w:sz w:val="19"/>
              </w:rPr>
              <w:t>e) Türkiye ile Türkiye’nin kültürel açıdan güçlü ve köklü bağlara sahip olduğu yerler</w:t>
            </w:r>
          </w:p>
          <w:p>
            <w:pPr>
              <w:spacing w:after="0"/>
            </w:pPr>
            <w:r>
              <w:rPr>
                <w:b w:val="0"/>
                <w:sz w:val="19"/>
              </w:rPr>
              <w:t>arasındaki etkileşime ilişkin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(COĞ.11.7.1. Türkiye ile Türkiye’nin kültürel açıdan güçlü ve köklü bağlara sahip olduğu yerler)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Türkiye’nin Kültürel Hinterlandı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COĞ.11.7.1. Türkiye ile Türkiye’nin kültürel açıdan güçlü ve köklü bağlara sahip olduğu yerler</w:t>
            </w:r>
          </w:p>
          <w:p>
            <w:pPr>
              <w:spacing w:after="0"/>
            </w:pPr>
            <w:r>
              <w:rPr>
                <w:b w:val="0"/>
                <w:sz w:val="19"/>
              </w:rPr>
              <w:t>arasındaki etkileşimi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ile Türkiye’nin kültürel açıdan güçlü ve köklü bağlara sahip olduğu yerler</w:t>
            </w:r>
          </w:p>
          <w:p>
            <w:pPr>
              <w:spacing w:after="0"/>
            </w:pPr>
            <w:r>
              <w:rPr>
                <w:b w:val="0"/>
                <w:sz w:val="19"/>
              </w:rPr>
              <w:t>arasındaki etkileşime ilişkin sorular sorar.</w:t>
            </w:r>
          </w:p>
          <w:p>
            <w:pPr>
              <w:spacing w:after="0"/>
            </w:pPr>
            <w:r>
              <w:rPr>
                <w:b w:val="0"/>
                <w:sz w:val="19"/>
              </w:rPr>
              <w:t>b) Türkiye ile Türkiye’nin kültürel açıdan güçlü ve köklü bağlara sahip olduğu yerler</w:t>
            </w:r>
          </w:p>
          <w:p>
            <w:pPr>
              <w:spacing w:after="0"/>
            </w:pPr>
            <w:r>
              <w:rPr>
                <w:b w:val="0"/>
                <w:sz w:val="19"/>
              </w:rPr>
              <w:t>arasındaki etkileşime ilişkin bilgi toplar.</w:t>
            </w:r>
          </w:p>
          <w:p>
            <w:pPr>
              <w:spacing w:after="0"/>
            </w:pPr>
            <w:r>
              <w:rPr>
                <w:b w:val="0"/>
                <w:sz w:val="19"/>
              </w:rPr>
              <w:t>c) Türkiye ile Türkiye’nin kültürel açıdan güçlü ve köklü bağlara sahip olduğu yerler</w:t>
            </w:r>
          </w:p>
          <w:p>
            <w:pPr>
              <w:spacing w:after="0"/>
            </w:pPr>
            <w:r>
              <w:rPr>
                <w:b w:val="0"/>
                <w:sz w:val="19"/>
              </w:rPr>
              <w:t>arasındaki etkileşime ilişkin topladığı bilgileri düzenler.</w:t>
            </w:r>
          </w:p>
          <w:p>
            <w:pPr>
              <w:spacing w:after="0"/>
            </w:pPr>
            <w:r>
              <w:rPr>
                <w:b w:val="0"/>
                <w:sz w:val="19"/>
              </w:rPr>
              <w:t>ç) Türkiye ile Türkiye’nin kültürel açıdan güçlü ve köklü bağlara sahip olduğu yerler</w:t>
            </w:r>
          </w:p>
          <w:p>
            <w:pPr>
              <w:spacing w:after="0"/>
            </w:pPr>
            <w:r>
              <w:rPr>
                <w:b w:val="0"/>
                <w:sz w:val="19"/>
              </w:rPr>
              <w:t>arasındaki etkileşime ilişkin düzenlediği bilgileri çözümler.</w:t>
            </w:r>
          </w:p>
          <w:p>
            <w:pPr>
              <w:spacing w:after="0"/>
            </w:pPr>
            <w:r>
              <w:rPr>
                <w:b w:val="0"/>
                <w:sz w:val="19"/>
              </w:rPr>
              <w:t>e) Türkiye ile Türkiye’nin kültürel açıdan güçlü ve köklü bağlara sahip olduğu yerler</w:t>
            </w:r>
          </w:p>
          <w:p>
            <w:pPr>
              <w:spacing w:after="0"/>
            </w:pPr>
            <w:r>
              <w:rPr>
                <w:b w:val="0"/>
                <w:sz w:val="19"/>
              </w:rPr>
              <w:t>arasındaki etkileşime ilişkin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(COĞ.11.7.1. Türkiye ile Türkiye’nin kültürel açıdan güçlü ve köklü bağlara sahip olduğu yerler)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Türkiye’nin Kültürel Hinterlandı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COĞ.11.7.1. Türkiye ile Türkiye’nin kültürel açıdan güçlü ve köklü bağlara sahip olduğu yerler</w:t>
            </w:r>
          </w:p>
          <w:p>
            <w:pPr>
              <w:spacing w:after="0"/>
            </w:pPr>
            <w:r>
              <w:rPr>
                <w:b w:val="0"/>
                <w:sz w:val="19"/>
              </w:rPr>
              <w:t>arasındaki etkileşimi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ile Türkiye’nin kültürel açıdan güçlü ve köklü bağlara sahip olduğu yerler</w:t>
            </w:r>
          </w:p>
          <w:p>
            <w:pPr>
              <w:spacing w:after="0"/>
            </w:pPr>
            <w:r>
              <w:rPr>
                <w:b w:val="0"/>
                <w:sz w:val="19"/>
              </w:rPr>
              <w:t>arasındaki etkileşime ilişkin sorular sorar.</w:t>
            </w:r>
          </w:p>
          <w:p>
            <w:pPr>
              <w:spacing w:after="0"/>
            </w:pPr>
            <w:r>
              <w:rPr>
                <w:b w:val="0"/>
                <w:sz w:val="19"/>
              </w:rPr>
              <w:t>b) Türkiye ile Türkiye’nin kültürel açıdan güçlü ve köklü bağlara sahip olduğu yerler</w:t>
            </w:r>
          </w:p>
          <w:p>
            <w:pPr>
              <w:spacing w:after="0"/>
            </w:pPr>
            <w:r>
              <w:rPr>
                <w:b w:val="0"/>
                <w:sz w:val="19"/>
              </w:rPr>
              <w:t>arasındaki etkileşime ilişkin bilgi toplar.</w:t>
            </w:r>
          </w:p>
          <w:p>
            <w:pPr>
              <w:spacing w:after="0"/>
            </w:pPr>
            <w:r>
              <w:rPr>
                <w:b w:val="0"/>
                <w:sz w:val="19"/>
              </w:rPr>
              <w:t>c) Türkiye ile Türkiye’nin kültürel açıdan güçlü ve köklü bağlara sahip olduğu yerler</w:t>
            </w:r>
          </w:p>
          <w:p>
            <w:pPr>
              <w:spacing w:after="0"/>
            </w:pPr>
            <w:r>
              <w:rPr>
                <w:b w:val="0"/>
                <w:sz w:val="19"/>
              </w:rPr>
              <w:t>arasındaki etkileşime ilişkin topladığı bilgileri düzenler.</w:t>
            </w:r>
          </w:p>
          <w:p>
            <w:pPr>
              <w:spacing w:after="0"/>
            </w:pPr>
            <w:r>
              <w:rPr>
                <w:b w:val="0"/>
                <w:sz w:val="19"/>
              </w:rPr>
              <w:t>ç) Türkiye ile Türkiye’nin kültürel açıdan güçlü ve köklü bağlara sahip olduğu yerler</w:t>
            </w:r>
          </w:p>
          <w:p>
            <w:pPr>
              <w:spacing w:after="0"/>
            </w:pPr>
            <w:r>
              <w:rPr>
                <w:b w:val="0"/>
                <w:sz w:val="19"/>
              </w:rPr>
              <w:t>arasındaki etkileşime ilişkin düzenlediği bilgileri çözümler.</w:t>
            </w:r>
          </w:p>
          <w:p>
            <w:pPr>
              <w:spacing w:after="0"/>
            </w:pPr>
            <w:r>
              <w:rPr>
                <w:b w:val="0"/>
                <w:sz w:val="19"/>
              </w:rPr>
              <w:t>e) Türkiye ile Türkiye’nin kültürel açıdan güçlü ve köklü bağlara sahip olduğu yerler</w:t>
            </w:r>
          </w:p>
          <w:p>
            <w:pPr>
              <w:spacing w:after="0"/>
            </w:pPr>
            <w:r>
              <w:rPr>
                <w:b w:val="0"/>
                <w:sz w:val="19"/>
              </w:rPr>
              <w:t>arasındaki etkileşime ilişkin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(COĞ.11.7.1. Türkiye ile Türkiye’nin kültürel açıdan güçlü ve köklü bağlara sahip olduğu yerler)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BÖLGELER, ÜLKELER VE KÜRESEL BAĞLANTILAR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Türkiye’nin Kültürel Hinterlandı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COĞ.11.7.1. Türkiye ile Türkiye’nin kültürel açıdan güçlü ve köklü bağlara sahip olduğu yerler</w:t>
            </w:r>
          </w:p>
          <w:p>
            <w:pPr>
              <w:spacing w:after="0"/>
            </w:pPr>
            <w:r>
              <w:rPr>
                <w:b w:val="0"/>
                <w:sz w:val="19"/>
              </w:rPr>
              <w:t>arasındaki etkileşimi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Türkiye ile Türkiye’nin kültürel açıdan güçlü ve köklü bağlara sahip olduğu yerler</w:t>
            </w:r>
          </w:p>
          <w:p>
            <w:pPr>
              <w:spacing w:after="0"/>
            </w:pPr>
            <w:r>
              <w:rPr>
                <w:b w:val="0"/>
                <w:sz w:val="19"/>
              </w:rPr>
              <w:t>arasındaki etkileşime ilişkin sorular sorar.</w:t>
            </w:r>
          </w:p>
          <w:p>
            <w:pPr>
              <w:spacing w:after="0"/>
            </w:pPr>
            <w:r>
              <w:rPr>
                <w:b w:val="0"/>
                <w:sz w:val="19"/>
              </w:rPr>
              <w:t>b) Türkiye ile Türkiye’nin kültürel açıdan güçlü ve köklü bağlara sahip olduğu yerler</w:t>
            </w:r>
          </w:p>
          <w:p>
            <w:pPr>
              <w:spacing w:after="0"/>
            </w:pPr>
            <w:r>
              <w:rPr>
                <w:b w:val="0"/>
                <w:sz w:val="19"/>
              </w:rPr>
              <w:t>arasındaki etkileşime ilişkin bilgi toplar.</w:t>
            </w:r>
          </w:p>
          <w:p>
            <w:pPr>
              <w:spacing w:after="0"/>
            </w:pPr>
            <w:r>
              <w:rPr>
                <w:b w:val="0"/>
                <w:sz w:val="19"/>
              </w:rPr>
              <w:t>c) Türkiye ile Türkiye’nin kültürel açıdan güçlü ve köklü bağlara sahip olduğu yerler</w:t>
            </w:r>
          </w:p>
          <w:p>
            <w:pPr>
              <w:spacing w:after="0"/>
            </w:pPr>
            <w:r>
              <w:rPr>
                <w:b w:val="0"/>
                <w:sz w:val="19"/>
              </w:rPr>
              <w:t>arasındaki etkileşime ilişkin topladığı bilgileri düzenler.</w:t>
            </w:r>
          </w:p>
          <w:p>
            <w:pPr>
              <w:spacing w:after="0"/>
            </w:pPr>
            <w:r>
              <w:rPr>
                <w:b w:val="0"/>
                <w:sz w:val="19"/>
              </w:rPr>
              <w:t>ç) Türkiye ile Türkiye’nin kültürel açıdan güçlü ve köklü bağlara sahip olduğu yerler</w:t>
            </w:r>
          </w:p>
          <w:p>
            <w:pPr>
              <w:spacing w:after="0"/>
            </w:pPr>
            <w:r>
              <w:rPr>
                <w:b w:val="0"/>
                <w:sz w:val="19"/>
              </w:rPr>
              <w:t>arasındaki etkileşime ilişkin düzenlediği bilgileri çözümler.</w:t>
            </w:r>
          </w:p>
          <w:p>
            <w:pPr>
              <w:spacing w:after="0"/>
            </w:pPr>
            <w:r>
              <w:rPr>
                <w:b w:val="0"/>
                <w:sz w:val="19"/>
              </w:rPr>
              <w:t>e) Türkiye ile Türkiye’nin kültürel açıdan güçlü ve köklü bağlara sahip olduğu yerler</w:t>
            </w:r>
          </w:p>
          <w:p>
            <w:pPr>
              <w:spacing w:after="0"/>
            </w:pPr>
            <w:r>
              <w:rPr>
                <w:b w:val="0"/>
                <w:sz w:val="19"/>
              </w:rPr>
              <w:t>arasındaki etkileşime ilişkin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SDB1.3. Kendine Uyarlama (Öz Yansıtma), SDB2.1. İletişim,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 OB5. Kültür Okuryazarlığı,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(COĞ.11.7.1. Türkiye ile Türkiye’nin kültürel açıdan güçlü ve köklü bağlara sahip olduğu yerler)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açık uçlu sorular, kontrol listesi, akran değerlendirme</w:t>
            </w:r>
          </w:p>
          <w:p>
            <w:pPr>
              <w:spacing w:after="0"/>
            </w:pPr>
            <w:r>
              <w:rPr>
                <w:b w:val="0"/>
                <w:sz w:val="19"/>
              </w:rPr>
              <w:t>formu, performans görevi, analitik dereceli puanlama anahtarı, öz değerlendirme formu</w:t>
            </w:r>
          </w:p>
          <w:p>
            <w:pPr>
              <w:spacing w:after="0"/>
            </w:pPr>
            <w:r>
              <w:rPr>
                <w:b w:val="0"/>
                <w:sz w:val="19"/>
              </w:rPr>
              <w:t>kullanılarak değerlendirilebilir.</w:t>
            </w:r>
          </w:p>
          <w:p>
            <w:pPr>
              <w:spacing w:after="0"/>
            </w:pPr>
            <w:r>
              <w:rPr>
                <w:b w:val="0"/>
                <w:sz w:val="19"/>
              </w:rPr>
              <w:t>Performans görevi olarak öğrencilerden Türk İşbirliği ve Koordinasyon Ajansı Başkanlığı’nın</w:t>
            </w:r>
          </w:p>
          <w:p>
            <w:pPr>
              <w:spacing w:after="0"/>
            </w:pPr>
            <w:r>
              <w:rPr>
                <w:b w:val="0"/>
                <w:sz w:val="19"/>
              </w:rPr>
              <w:t>(TİKA) Türkiye’nin kültürel hinterlandındaki faaliyet ve etkilerinin değerlendirilmesine</w:t>
            </w:r>
          </w:p>
          <w:p>
            <w:pPr>
              <w:spacing w:after="0"/>
            </w:pPr>
            <w:r>
              <w:rPr>
                <w:b w:val="0"/>
                <w:sz w:val="19"/>
              </w:rPr>
              <w:t>yönelik hazırlayacakları haberi sunmaları istenebilir. Performans görevi; bilgi toplama, bilgileri düzenlenme ve görselleştirme, ilişki kurma, sonuç çıkarma ve sunum yapma ölçütlerine</w:t>
            </w:r>
          </w:p>
          <w:p>
            <w:pPr>
              <w:spacing w:after="0"/>
            </w:pPr>
            <w:r>
              <w:rPr>
                <w:b w:val="0"/>
                <w:sz w:val="19"/>
              </w:rPr>
              <w:t>göre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COĞRAFYA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Coğrafya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Coğrafya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11. Sınıf Coğrafya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