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bookmarkStart w:id="100" w:name="DK_H_1_0_1"/>
      <w:bookmarkEnd w:id="100"/>
      <w:r>
        <w:rPr>
          <w:rStyle w:val="DKOkul"/>
          <w:b/>
          <w:color w:val="0B2257"/>
          <w:sz w:val="22"/>
        </w:rPr>
        <w:t>.................................................................</w:t>
      </w:r>
    </w:p>
    <w:p>
      <w:pPr>
        <w:jc w:val="center"/>
      </w:pPr>
      <w:r>
        <w:rPr>
          <w:b/>
          <w:color w:val="1F3A8A"/>
          <w:sz w:val="25"/>
        </w:rPr>
        <w:t>11. SINIF DİNLER TARİHİ (ANADOLU İMAM HATİP LİSESİ) DERSİ GÜNLÜK PLANI</w:t>
      </w:r>
    </w:p>
    <w:p>
      <w:pPr>
        <w:spacing w:after="80"/>
        <w:jc w:val="center"/>
      </w:pPr>
      <w:r>
        <w:rPr>
          <w:sz w:val="20"/>
        </w:rPr>
        <w:t>2026-2027 Eğitim Öğretim Yılı · 1. Hafta: 14-18 Eylül</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Dinler Tarihi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DİNLER TARİHİNE GİRİŞ</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 Dinin Tanımı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 Dinin tanımı ile ilgili farklı görüşleri karşılaştırır.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 kazanım işlenirken Kur'an-ı Kerim'de geçen "din" kavramının farklı anlamlarına değinilecek, İslam âlimlerinin ve farklı disiplinlerin din tanımlarına yer verilecektir.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Beyin Fırtınası</w:t>
            </w:r>
          </w:p>
          <w:p>
            <w:pPr>
              <w:spacing w:after="0"/>
            </w:pPr>
            <w:r>
              <w:rPr>
                <w:b w:val="0"/>
                <w:sz w:val="19"/>
              </w:rPr>
              <w:t>Buldurma</w:t>
            </w:r>
          </w:p>
          <w:p>
            <w:pPr>
              <w:spacing w:after="0"/>
            </w:pPr>
            <w:r>
              <w:rPr>
                <w:b w:val="0"/>
                <w:sz w:val="19"/>
              </w:rPr>
              <w:t>Tartışma</w:t>
            </w:r>
          </w:p>
          <w:p>
            <w:pPr>
              <w:spacing w:after="0"/>
            </w:pPr>
            <w:r>
              <w:rPr>
                <w:b w:val="0"/>
                <w:sz w:val="19"/>
              </w:rPr>
              <w:t>Araştırma</w:t>
            </w:r>
          </w:p>
          <w:p>
            <w:pPr>
              <w:spacing w:after="0"/>
            </w:pPr>
            <w:r>
              <w:rPr>
                <w:b w:val="0"/>
                <w:sz w:val="19"/>
              </w:rPr>
              <w:t>Örnek Olay</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15 Temmuz </w:t>
            </w:r>
          </w:p>
          <w:p>
            <w:pPr>
              <w:spacing w:after="0"/>
            </w:pPr>
            <w:r>
              <w:rPr>
                <w:b w:val="0"/>
                <w:sz w:val="19"/>
              </w:rPr>
              <w:t>Demokrasi ve Millî Birlik Günü</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1" w:name="DK_H_2_0_2"/>
      <w:bookmarkEnd w:id="101"/>
      <w:r>
        <w:rPr>
          <w:rStyle w:val="DKOkul"/>
          <w:b/>
          <w:color w:val="0B2257"/>
          <w:sz w:val="22"/>
        </w:rPr>
        <w:t>.................................................................</w:t>
      </w:r>
    </w:p>
    <w:p>
      <w:pPr>
        <w:jc w:val="center"/>
      </w:pPr>
      <w:r>
        <w:rPr>
          <w:b/>
          <w:color w:val="1F3A8A"/>
          <w:sz w:val="25"/>
        </w:rPr>
        <w:t>11. SINIF DİNLER TARİHİ (ANADOLU İMAM HATİP LİSESİ) DERSİ GÜNLÜK PLANI</w:t>
      </w:r>
    </w:p>
    <w:p>
      <w:pPr>
        <w:spacing w:after="80"/>
        <w:jc w:val="center"/>
      </w:pPr>
      <w:r>
        <w:rPr>
          <w:sz w:val="20"/>
        </w:rPr>
        <w:t>2026-2027 Eğitim Öğretim Yılı · 2. Hafta: 21-25 Eylül</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Dinler Tarihi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DİNLER TARİHİNE GİRİŞ</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 xml:space="preserve">2. Kurumsal Bir Yapı Olarak Din </w:t>
            </w:r>
          </w:p>
          <w:p>
            <w:pPr>
              <w:spacing w:after="0"/>
            </w:pPr>
            <w:r>
              <w:rPr>
                <w:b w:val="0"/>
                <w:sz w:val="19"/>
              </w:rPr>
              <w:t>3. Dinin İnsan Hayatındaki Yeri ve Önemi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 xml:space="preserve">2. Dini, özünü oluşturan unsurlar bakımından açıklar. </w:t>
            </w:r>
          </w:p>
          <w:p>
            <w:pPr>
              <w:spacing w:after="0"/>
            </w:pPr>
            <w:r>
              <w:rPr>
                <w:b w:val="0"/>
                <w:sz w:val="19"/>
              </w:rPr>
              <w:t>3. Dinin insan hayatı açısından önemini fark eder.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Beyin Fırtınası</w:t>
            </w:r>
          </w:p>
          <w:p>
            <w:pPr>
              <w:spacing w:after="0"/>
            </w:pPr>
            <w:r>
              <w:rPr>
                <w:b w:val="0"/>
                <w:sz w:val="19"/>
              </w:rPr>
              <w:t>Buldurma</w:t>
            </w:r>
          </w:p>
          <w:p>
            <w:pPr>
              <w:spacing w:after="0"/>
            </w:pPr>
            <w:r>
              <w:rPr>
                <w:b w:val="0"/>
                <w:sz w:val="19"/>
              </w:rPr>
              <w:t>Tartışma</w:t>
            </w:r>
          </w:p>
          <w:p>
            <w:pPr>
              <w:spacing w:after="0"/>
            </w:pPr>
            <w:r>
              <w:rPr>
                <w:b w:val="0"/>
                <w:sz w:val="19"/>
              </w:rPr>
              <w:t>Araştırma</w:t>
            </w:r>
          </w:p>
          <w:p>
            <w:pPr>
              <w:spacing w:after="0"/>
            </w:pPr>
            <w:r>
              <w:rPr>
                <w:b w:val="0"/>
                <w:sz w:val="19"/>
              </w:rPr>
              <w:t>Örnek Olay</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Ahilik Kültürü Haftası</w:t>
            </w:r>
          </w:p>
          <w:p>
            <w:pPr>
              <w:spacing w:after="0"/>
            </w:pPr>
            <w:r>
              <w:rPr>
                <w:b w:val="0"/>
                <w:sz w:val="19"/>
              </w:rPr>
              <w:t>(22-28 Eylül)</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2" w:name="DK_H_3_1_3"/>
      <w:bookmarkEnd w:id="102"/>
      <w:r>
        <w:rPr>
          <w:rStyle w:val="DKOkul"/>
          <w:b/>
          <w:color w:val="0B2257"/>
          <w:sz w:val="22"/>
        </w:rPr>
        <w:t>.................................................................</w:t>
      </w:r>
    </w:p>
    <w:p>
      <w:pPr>
        <w:jc w:val="center"/>
      </w:pPr>
      <w:r>
        <w:rPr>
          <w:b/>
          <w:color w:val="1F3A8A"/>
          <w:sz w:val="25"/>
        </w:rPr>
        <w:t>11. SINIF DİNLER TARİHİ (ANADOLU İMAM HATİP LİSESİ) DERSİ GÜNLÜK PLANI</w:t>
      </w:r>
    </w:p>
    <w:p>
      <w:pPr>
        <w:spacing w:after="80"/>
        <w:jc w:val="center"/>
      </w:pPr>
      <w:r>
        <w:rPr>
          <w:sz w:val="20"/>
        </w:rPr>
        <w:t>2026-2027 Eğitim Öğretim Yılı · 3. Hafta: 28 Eylül-2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Dinler Tarihi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DİNLER TARİHİNE GİRİŞ</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4. Dinler Tarihinin Tanımı, Konusu ve Metodu</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4. Dinler tarihinin tanımını, konusunu ve metodunu kavrar.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Beyin Fırtınası</w:t>
            </w:r>
          </w:p>
          <w:p>
            <w:pPr>
              <w:spacing w:after="0"/>
            </w:pPr>
            <w:r>
              <w:rPr>
                <w:b w:val="0"/>
                <w:sz w:val="19"/>
              </w:rPr>
              <w:t>Buldurma</w:t>
            </w:r>
          </w:p>
          <w:p>
            <w:pPr>
              <w:spacing w:after="0"/>
            </w:pPr>
            <w:r>
              <w:rPr>
                <w:b w:val="0"/>
                <w:sz w:val="19"/>
              </w:rPr>
              <w:t>Tartışma</w:t>
            </w:r>
          </w:p>
          <w:p>
            <w:pPr>
              <w:spacing w:after="0"/>
            </w:pPr>
            <w:r>
              <w:rPr>
                <w:b w:val="0"/>
                <w:sz w:val="19"/>
              </w:rPr>
              <w:t>Araştırma</w:t>
            </w:r>
          </w:p>
          <w:p>
            <w:pPr>
              <w:spacing w:after="0"/>
            </w:pPr>
            <w:r>
              <w:rPr>
                <w:b w:val="0"/>
                <w:sz w:val="19"/>
              </w:rPr>
              <w:t>Örnek Olay</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Hayvanları Koruma Günü </w:t>
            </w:r>
          </w:p>
          <w:p>
            <w:pPr>
              <w:spacing w:after="0"/>
            </w:pPr>
            <w:r>
              <w:rPr>
                <w:b w:val="0"/>
                <w:sz w:val="19"/>
              </w:rPr>
              <w:t>(4 Ekim)</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28.09.2026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3" w:name="DK_H_4_1_4"/>
      <w:bookmarkEnd w:id="103"/>
      <w:r>
        <w:rPr>
          <w:rStyle w:val="DKOkul"/>
          <w:b/>
          <w:color w:val="0B2257"/>
          <w:sz w:val="22"/>
        </w:rPr>
        <w:t>.................................................................</w:t>
      </w:r>
    </w:p>
    <w:p>
      <w:pPr>
        <w:jc w:val="center"/>
      </w:pPr>
      <w:r>
        <w:rPr>
          <w:b/>
          <w:color w:val="1F3A8A"/>
          <w:sz w:val="25"/>
        </w:rPr>
        <w:t>11. SINIF DİNLER TARİHİ (ANADOLU İMAM HATİP LİSESİ) DERSİ GÜNLÜK PLANI</w:t>
      </w:r>
    </w:p>
    <w:p>
      <w:pPr>
        <w:spacing w:after="80"/>
        <w:jc w:val="center"/>
      </w:pPr>
      <w:r>
        <w:rPr>
          <w:sz w:val="20"/>
        </w:rPr>
        <w:t>2026-2027 Eğitim Öğretim Yılı · 4. Hafta: 5-9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Dinler Tarihi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DİNLER TARİHİNE GİRİŞ</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5. Dinler Tarihinin Temel Kaynakları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5. Dinler tarihinin temel kaynaklarını tanır.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5. kazanım işlenirken dinler tarihinin temel kaynaklarından Biruni, Şehristani ve İbn Hazm gibi İslam düşünürlerinin eserleri ile Osmanlı dönemindeki Tarih-i Edyan türü eserlere yer verilecek; milel ve nihal kavramlarına değinilecek, ayrıca Batı'daki dinler tarihi çalışmalarından da kısaca bahsedilecektir.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Beyin Fırtınası</w:t>
            </w:r>
          </w:p>
          <w:p>
            <w:pPr>
              <w:spacing w:after="0"/>
            </w:pPr>
            <w:r>
              <w:rPr>
                <w:b w:val="0"/>
                <w:sz w:val="19"/>
              </w:rPr>
              <w:t>Buldurma</w:t>
            </w:r>
          </w:p>
          <w:p>
            <w:pPr>
              <w:spacing w:after="0"/>
            </w:pPr>
            <w:r>
              <w:rPr>
                <w:b w:val="0"/>
                <w:sz w:val="19"/>
              </w:rPr>
              <w:t>Tartışma</w:t>
            </w:r>
          </w:p>
          <w:p>
            <w:pPr>
              <w:spacing w:after="0"/>
            </w:pPr>
            <w:r>
              <w:rPr>
                <w:b w:val="0"/>
                <w:sz w:val="19"/>
              </w:rPr>
              <w:t>Araştırma</w:t>
            </w:r>
          </w:p>
          <w:p>
            <w:pPr>
              <w:spacing w:after="0"/>
            </w:pPr>
            <w:r>
              <w:rPr>
                <w:b w:val="0"/>
                <w:sz w:val="19"/>
              </w:rPr>
              <w:t>Örnek Olay</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05.10.2026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4" w:name="DK_H_5_1_5"/>
      <w:bookmarkEnd w:id="104"/>
      <w:r>
        <w:rPr>
          <w:rStyle w:val="DKOkul"/>
          <w:b/>
          <w:color w:val="0B2257"/>
          <w:sz w:val="22"/>
        </w:rPr>
        <w:t>.................................................................</w:t>
      </w:r>
    </w:p>
    <w:p>
      <w:pPr>
        <w:jc w:val="center"/>
      </w:pPr>
      <w:r>
        <w:rPr>
          <w:b/>
          <w:color w:val="1F3A8A"/>
          <w:sz w:val="25"/>
        </w:rPr>
        <w:t>11. SINIF DİNLER TARİHİ (ANADOLU İMAM HATİP LİSESİ) DERSİ GÜNLÜK PLANI</w:t>
      </w:r>
    </w:p>
    <w:p>
      <w:pPr>
        <w:spacing w:after="80"/>
        <w:jc w:val="center"/>
      </w:pPr>
      <w:r>
        <w:rPr>
          <w:sz w:val="20"/>
        </w:rPr>
        <w:t>2026-2027 Eğitim Öğretim Yılı · 5. Hafta: 12-16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Dinler Tarihi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DİNLER TARİHİNE GİRİŞ</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6. Dinleri Öğrenmenin İslam Açısından Önemi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6. Dinler hakkında bilgi sahibi olmanın İslam'ı anlamadaki rolünü fark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6. kazanım işlenirken Kur'an-ı Kerim ve hadislerde geçen Ehlikitap ile ilgili ifadelerin doğru anlaşılmasında dinler tarihinin önemine değinilecektir.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Beyin Fırtınası</w:t>
            </w:r>
          </w:p>
          <w:p>
            <w:pPr>
              <w:spacing w:after="0"/>
            </w:pPr>
            <w:r>
              <w:rPr>
                <w:b w:val="0"/>
                <w:sz w:val="19"/>
              </w:rPr>
              <w:t>Buldurma</w:t>
            </w:r>
          </w:p>
          <w:p>
            <w:pPr>
              <w:spacing w:after="0"/>
            </w:pPr>
            <w:r>
              <w:rPr>
                <w:b w:val="0"/>
                <w:sz w:val="19"/>
              </w:rPr>
              <w:t>Tartışma</w:t>
            </w:r>
          </w:p>
          <w:p>
            <w:pPr>
              <w:spacing w:after="0"/>
            </w:pPr>
            <w:r>
              <w:rPr>
                <w:b w:val="0"/>
                <w:sz w:val="19"/>
              </w:rPr>
              <w:t>Araştırma</w:t>
            </w:r>
          </w:p>
          <w:p>
            <w:pPr>
              <w:spacing w:after="0"/>
            </w:pPr>
            <w:r>
              <w:rPr>
                <w:b w:val="0"/>
                <w:sz w:val="19"/>
              </w:rPr>
              <w:t>Örnek Olay</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12.10.2026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5" w:name="DK_H_6_1_6"/>
      <w:bookmarkEnd w:id="105"/>
      <w:r>
        <w:rPr>
          <w:rStyle w:val="DKOkul"/>
          <w:b/>
          <w:color w:val="0B2257"/>
          <w:sz w:val="22"/>
        </w:rPr>
        <w:t>.................................................................</w:t>
      </w:r>
    </w:p>
    <w:p>
      <w:pPr>
        <w:jc w:val="center"/>
      </w:pPr>
      <w:r>
        <w:rPr>
          <w:b/>
          <w:color w:val="1F3A8A"/>
          <w:sz w:val="25"/>
        </w:rPr>
        <w:t>11. SINIF DİNLER TARİHİ (ANADOLU İMAM HATİP LİSESİ) DERSİ GÜNLÜK PLANI</w:t>
      </w:r>
    </w:p>
    <w:p>
      <w:pPr>
        <w:spacing w:after="80"/>
        <w:jc w:val="center"/>
      </w:pPr>
      <w:r>
        <w:rPr>
          <w:sz w:val="20"/>
        </w:rPr>
        <w:t>2026-2027 Eğitim Öğretim Yılı · 6. Hafta: 19-23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Dinler Tarihi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DİNLER TARİHİNE GİRİŞ</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7. Dinlerin Coğrafi Dağılımı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7. Dinlerin ortaya çıktığı ve yayıldığı bölgeleri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7. kazanım işlenirken dinlerin ortaya çıktığı ve yayıldığı bölgeler harita üzerinde gösterilecektir.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Beyin Fırtınası</w:t>
            </w:r>
          </w:p>
          <w:p>
            <w:pPr>
              <w:spacing w:after="0"/>
            </w:pPr>
            <w:r>
              <w:rPr>
                <w:b w:val="0"/>
                <w:sz w:val="19"/>
              </w:rPr>
              <w:t>Buldurma</w:t>
            </w:r>
          </w:p>
          <w:p>
            <w:pPr>
              <w:spacing w:after="0"/>
            </w:pPr>
            <w:r>
              <w:rPr>
                <w:b w:val="0"/>
                <w:sz w:val="19"/>
              </w:rPr>
              <w:t>Tartışma</w:t>
            </w:r>
          </w:p>
          <w:p>
            <w:pPr>
              <w:spacing w:after="0"/>
            </w:pPr>
            <w:r>
              <w:rPr>
                <w:b w:val="0"/>
                <w:sz w:val="19"/>
              </w:rPr>
              <w:t>Araştırma</w:t>
            </w:r>
          </w:p>
          <w:p>
            <w:pPr>
              <w:spacing w:after="0"/>
            </w:pPr>
            <w:r>
              <w:rPr>
                <w:b w:val="0"/>
                <w:sz w:val="19"/>
              </w:rPr>
              <w:t>Örnek Olay</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19.10.2026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6" w:name="DK_H_7_1_7"/>
      <w:bookmarkEnd w:id="106"/>
      <w:r>
        <w:rPr>
          <w:rStyle w:val="DKOkul"/>
          <w:b/>
          <w:color w:val="0B2257"/>
          <w:sz w:val="22"/>
        </w:rPr>
        <w:t>.................................................................</w:t>
      </w:r>
    </w:p>
    <w:p>
      <w:pPr>
        <w:jc w:val="center"/>
      </w:pPr>
      <w:r>
        <w:rPr>
          <w:b/>
          <w:color w:val="1F3A8A"/>
          <w:sz w:val="25"/>
        </w:rPr>
        <w:t>11. SINIF DİNLER TARİHİ (ANADOLU İMAM HATİP LİSESİ) DERSİ GÜNLÜK PLANI</w:t>
      </w:r>
    </w:p>
    <w:p>
      <w:pPr>
        <w:spacing w:after="80"/>
        <w:jc w:val="center"/>
      </w:pPr>
      <w:r>
        <w:rPr>
          <w:sz w:val="20"/>
        </w:rPr>
        <w:t>2026-2027 Eğitim Öğretim Yılı · 7. Hafta: 26-30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Dinler Tarihi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İSLAMİYET</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 İslamiyet'in Tarihçesi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 İslamiyet'in doğuşu ve gelişimi ile ilgili tarihî süreci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 kazanım işlenirken İslam'ın Hz. Âdem'den (as) Hz. Muhammed'e (sav) kadar bütün peygamberlerin ortak inancı ve mesajı olduğu vurgulanacak ve İslamiyet'in ortaya çıktığı ve yayıldığı coğrafi bölgeler harita üzerinde gösterilecektir.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Beyin Fırtınası</w:t>
            </w:r>
          </w:p>
          <w:p>
            <w:pPr>
              <w:spacing w:after="0"/>
            </w:pPr>
            <w:r>
              <w:rPr>
                <w:b w:val="0"/>
                <w:sz w:val="19"/>
              </w:rPr>
              <w:t>Buldurma</w:t>
            </w:r>
          </w:p>
          <w:p>
            <w:pPr>
              <w:spacing w:after="0"/>
            </w:pPr>
            <w:r>
              <w:rPr>
                <w:b w:val="0"/>
                <w:sz w:val="19"/>
              </w:rPr>
              <w:t>Tartışma</w:t>
            </w:r>
          </w:p>
          <w:p>
            <w:pPr>
              <w:spacing w:after="0"/>
            </w:pPr>
            <w:r>
              <w:rPr>
                <w:b w:val="0"/>
                <w:sz w:val="19"/>
              </w:rPr>
              <w:t>Araştırma</w:t>
            </w:r>
          </w:p>
          <w:p>
            <w:pPr>
              <w:spacing w:after="0"/>
            </w:pPr>
            <w:r>
              <w:rPr>
                <w:b w:val="0"/>
                <w:sz w:val="19"/>
              </w:rPr>
              <w:t>Örnek Olay</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Ekim </w:t>
            </w:r>
          </w:p>
          <w:p>
            <w:pPr>
              <w:spacing w:after="0"/>
            </w:pPr>
            <w:r>
              <w:rPr>
                <w:b w:val="0"/>
                <w:sz w:val="19"/>
              </w:rPr>
              <w:t>Cumhuriyet Bayramı</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26.10.2026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7" w:name="DK_H_8_2_8"/>
      <w:bookmarkEnd w:id="107"/>
      <w:r>
        <w:rPr>
          <w:rStyle w:val="DKOkul"/>
          <w:b/>
          <w:color w:val="0B2257"/>
          <w:sz w:val="22"/>
        </w:rPr>
        <w:t>.................................................................</w:t>
      </w:r>
    </w:p>
    <w:p>
      <w:pPr>
        <w:jc w:val="center"/>
      </w:pPr>
      <w:r>
        <w:rPr>
          <w:b/>
          <w:color w:val="1F3A8A"/>
          <w:sz w:val="25"/>
        </w:rPr>
        <w:t>11. SINIF DİNLER TARİHİ (ANADOLU İMAM HATİP LİSESİ) DERSİ GÜNLÜK PLANI</w:t>
      </w:r>
    </w:p>
    <w:p>
      <w:pPr>
        <w:spacing w:after="80"/>
        <w:jc w:val="center"/>
      </w:pPr>
      <w:r>
        <w:rPr>
          <w:sz w:val="20"/>
        </w:rPr>
        <w:t>2026-2027 Eğitim Öğretim Yılı · 8. Hafta: 2-6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Dinler Tarihi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İSLAMİYET</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 İslamiyet'in Tarihçesi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 İslamiyet'in doğuşu ve gelişimi ile ilgili tarihî süreci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 kazanım işlenirken İslam'ın Hz. Âdem'den (as) Hz. Muhammed'e (sav) kadar bütün peygamberlerin ortak inancı ve mesajı olduğu vurgulanacak, İslamiyet'in ortaya çıktığı ve yayıldığı coğrafi bölgeler harita üzerinde gösterilecektir.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Beyin Fırtınası</w:t>
            </w:r>
          </w:p>
          <w:p>
            <w:pPr>
              <w:spacing w:after="0"/>
            </w:pPr>
            <w:r>
              <w:rPr>
                <w:b w:val="0"/>
                <w:sz w:val="19"/>
              </w:rPr>
              <w:t>Buldurma</w:t>
            </w:r>
          </w:p>
          <w:p>
            <w:pPr>
              <w:spacing w:after="0"/>
            </w:pPr>
            <w:r>
              <w:rPr>
                <w:b w:val="0"/>
                <w:sz w:val="19"/>
              </w:rPr>
              <w:t>Tartışma</w:t>
            </w:r>
          </w:p>
          <w:p>
            <w:pPr>
              <w:spacing w:after="0"/>
            </w:pPr>
            <w:r>
              <w:rPr>
                <w:b w:val="0"/>
                <w:sz w:val="19"/>
              </w:rPr>
              <w:t>Araştırma</w:t>
            </w:r>
          </w:p>
          <w:p>
            <w:pPr>
              <w:spacing w:after="0"/>
            </w:pPr>
            <w:r>
              <w:rPr>
                <w:b w:val="0"/>
                <w:sz w:val="19"/>
              </w:rPr>
              <w:t>Örnek Olay</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02.11.2026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8" w:name="DK_H_9_2_9"/>
      <w:bookmarkEnd w:id="108"/>
      <w:r>
        <w:rPr>
          <w:rStyle w:val="DKOkul"/>
          <w:b/>
          <w:color w:val="0B2257"/>
          <w:sz w:val="22"/>
        </w:rPr>
        <w:t>.................................................................</w:t>
      </w:r>
    </w:p>
    <w:p>
      <w:pPr>
        <w:jc w:val="center"/>
      </w:pPr>
      <w:r>
        <w:rPr>
          <w:b/>
          <w:color w:val="1F3A8A"/>
          <w:sz w:val="25"/>
        </w:rPr>
        <w:t>11. SINIF DİNLER TARİHİ (ANADOLU İMAM HATİP LİSESİ) DERSİ GÜNLÜK PLANI</w:t>
      </w:r>
    </w:p>
    <w:p>
      <w:pPr>
        <w:spacing w:after="80"/>
        <w:jc w:val="center"/>
      </w:pPr>
      <w:r>
        <w:rPr>
          <w:sz w:val="20"/>
        </w:rPr>
        <w:t>2026-2027 Eğitim Öğretim Yılı · 9. Hafta: 9-13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Dinler Tarihi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İSLAMİYET</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2. İslamiyet'te İnanç Esasları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2. İslamiyet'in inanç esaslarını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2. kazanım işlenirken sadece genel esaslar üzerinde durulacak ancak ayrıntıya girilmeyecektir. Ayrıca İslamiyet'te ilahi kitap ve peygamber anlayışına değinilecek, Kur'an ve sünnetin İslam inancını oluşturmadaki yerine vurgu yapılacaktır.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Beyin Fırtınası</w:t>
            </w:r>
          </w:p>
          <w:p>
            <w:pPr>
              <w:spacing w:after="0"/>
            </w:pPr>
            <w:r>
              <w:rPr>
                <w:b w:val="0"/>
                <w:sz w:val="19"/>
              </w:rPr>
              <w:t>Buldurma</w:t>
            </w:r>
          </w:p>
          <w:p>
            <w:pPr>
              <w:spacing w:after="0"/>
            </w:pPr>
            <w:r>
              <w:rPr>
                <w:b w:val="0"/>
                <w:sz w:val="19"/>
              </w:rPr>
              <w:t>Tartışma</w:t>
            </w:r>
          </w:p>
          <w:p>
            <w:pPr>
              <w:spacing w:after="0"/>
            </w:pPr>
            <w:r>
              <w:rPr>
                <w:b w:val="0"/>
                <w:sz w:val="19"/>
              </w:rPr>
              <w:t>Araştırma</w:t>
            </w:r>
          </w:p>
          <w:p>
            <w:pPr>
              <w:spacing w:after="0"/>
            </w:pPr>
            <w:r>
              <w:rPr>
                <w:b w:val="0"/>
                <w:sz w:val="19"/>
              </w:rPr>
              <w:t>Örnek Olay</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w:t>
            </w:r>
          </w:p>
          <w:p>
            <w:pPr>
              <w:spacing w:after="0"/>
            </w:pPr>
            <w:r>
              <w:rPr>
                <w:b w:val="0"/>
                <w:sz w:val="19"/>
              </w:rPr>
              <w:t>(10-16 Kasım)</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09.11.2026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9" w:name="DK_H_10_2_10"/>
      <w:bookmarkEnd w:id="109"/>
      <w:r>
        <w:rPr>
          <w:rStyle w:val="DKOkul"/>
          <w:b/>
          <w:color w:val="0B2257"/>
          <w:sz w:val="22"/>
        </w:rPr>
        <w:t>.................................................................</w:t>
      </w:r>
    </w:p>
    <w:p>
      <w:pPr>
        <w:jc w:val="center"/>
      </w:pPr>
      <w:r>
        <w:rPr>
          <w:b/>
          <w:color w:val="1F3A8A"/>
          <w:sz w:val="25"/>
        </w:rPr>
        <w:t>11. SINIF DİNLER TARİHİ (ANADOLU İMAM HATİP LİSESİ) DERSİ GÜNLÜK PLANI</w:t>
      </w:r>
    </w:p>
    <w:p>
      <w:pPr>
        <w:spacing w:after="80"/>
        <w:jc w:val="center"/>
      </w:pPr>
      <w:r>
        <w:rPr>
          <w:sz w:val="20"/>
        </w:rPr>
        <w:t>2026-2027 Eğitim Öğretim Yılı · 10. Hafta: 23-27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Dinler Tarihi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İSLAMİYET</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3. İslamiyet'te İbadetler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3. İslamiyet'in ibadetlerini ve dinî merasimlerini tanır.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3. kazanım işlenirken ibadetler sadece temel ibadetlerle sınırlandırılacaktır.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Beyin Fırtınası</w:t>
            </w:r>
          </w:p>
          <w:p>
            <w:pPr>
              <w:spacing w:after="0"/>
            </w:pPr>
            <w:r>
              <w:rPr>
                <w:b w:val="0"/>
                <w:sz w:val="19"/>
              </w:rPr>
              <w:t>Buldurma</w:t>
            </w:r>
          </w:p>
          <w:p>
            <w:pPr>
              <w:spacing w:after="0"/>
            </w:pPr>
            <w:r>
              <w:rPr>
                <w:b w:val="0"/>
                <w:sz w:val="19"/>
              </w:rPr>
              <w:t>Tartışma</w:t>
            </w:r>
          </w:p>
          <w:p>
            <w:pPr>
              <w:spacing w:after="0"/>
            </w:pPr>
            <w:r>
              <w:rPr>
                <w:b w:val="0"/>
                <w:sz w:val="19"/>
              </w:rPr>
              <w:t>Araştırma</w:t>
            </w:r>
          </w:p>
          <w:p>
            <w:pPr>
              <w:spacing w:after="0"/>
            </w:pPr>
            <w:r>
              <w:rPr>
                <w:b w:val="0"/>
                <w:sz w:val="19"/>
              </w:rPr>
              <w:t>Örnek Olay</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24 Kasım </w:t>
            </w:r>
          </w:p>
          <w:p>
            <w:pPr>
              <w:spacing w:after="0"/>
            </w:pPr>
            <w:r>
              <w:rPr>
                <w:b w:val="0"/>
                <w:sz w:val="19"/>
              </w:rPr>
              <w:t>Öğretmenler Günü</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23.11.2026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0" w:name="DK_H_11_3_11"/>
      <w:bookmarkEnd w:id="110"/>
      <w:r>
        <w:rPr>
          <w:rStyle w:val="DKOkul"/>
          <w:b/>
          <w:color w:val="0B2257"/>
          <w:sz w:val="22"/>
        </w:rPr>
        <w:t>.................................................................</w:t>
      </w:r>
    </w:p>
    <w:p>
      <w:pPr>
        <w:jc w:val="center"/>
      </w:pPr>
      <w:r>
        <w:rPr>
          <w:b/>
          <w:color w:val="1F3A8A"/>
          <w:sz w:val="25"/>
        </w:rPr>
        <w:t>11. SINIF DİNLER TARİHİ (ANADOLU İMAM HATİP LİSESİ) DERSİ GÜNLÜK PLANI</w:t>
      </w:r>
    </w:p>
    <w:p>
      <w:pPr>
        <w:spacing w:after="80"/>
        <w:jc w:val="center"/>
      </w:pPr>
      <w:r>
        <w:rPr>
          <w:sz w:val="20"/>
        </w:rPr>
        <w:t>2026-2027 Eğitim Öğretim Yılı · 11. Hafta: 30 Kasım-4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Dinler Tarihi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İSLAMİYET</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4. İslamiyet'te Ahlaki Değerler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4. İslamiyet'in ahlaki değerlerini açıklar.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Beyin Fırtınası</w:t>
            </w:r>
          </w:p>
          <w:p>
            <w:pPr>
              <w:spacing w:after="0"/>
            </w:pPr>
            <w:r>
              <w:rPr>
                <w:b w:val="0"/>
                <w:sz w:val="19"/>
              </w:rPr>
              <w:t>Buldurma</w:t>
            </w:r>
          </w:p>
          <w:p>
            <w:pPr>
              <w:spacing w:after="0"/>
            </w:pPr>
            <w:r>
              <w:rPr>
                <w:b w:val="0"/>
                <w:sz w:val="19"/>
              </w:rPr>
              <w:t>Tartışma</w:t>
            </w:r>
          </w:p>
          <w:p>
            <w:pPr>
              <w:spacing w:after="0"/>
            </w:pPr>
            <w:r>
              <w:rPr>
                <w:b w:val="0"/>
                <w:sz w:val="19"/>
              </w:rPr>
              <w:t>Araştırma</w:t>
            </w:r>
          </w:p>
          <w:p>
            <w:pPr>
              <w:spacing w:after="0"/>
            </w:pPr>
            <w:r>
              <w:rPr>
                <w:b w:val="0"/>
                <w:sz w:val="19"/>
              </w:rPr>
              <w:t>Örnek Olay</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3 Aralık Dünya </w:t>
            </w:r>
          </w:p>
          <w:p>
            <w:pPr>
              <w:spacing w:after="0"/>
            </w:pPr>
            <w:r>
              <w:rPr>
                <w:b w:val="0"/>
                <w:sz w:val="19"/>
              </w:rPr>
              <w:t>Engelliler Günü</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30.11.2026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1" w:name="DK_H_12_3_12"/>
      <w:bookmarkEnd w:id="111"/>
      <w:r>
        <w:rPr>
          <w:rStyle w:val="DKOkul"/>
          <w:b/>
          <w:color w:val="0B2257"/>
          <w:sz w:val="22"/>
        </w:rPr>
        <w:t>.................................................................</w:t>
      </w:r>
    </w:p>
    <w:p>
      <w:pPr>
        <w:jc w:val="center"/>
      </w:pPr>
      <w:r>
        <w:rPr>
          <w:b/>
          <w:color w:val="1F3A8A"/>
          <w:sz w:val="25"/>
        </w:rPr>
        <w:t>11. SINIF DİNLER TARİHİ (ANADOLU İMAM HATİP LİSESİ) DERSİ GÜNLÜK PLANI</w:t>
      </w:r>
    </w:p>
    <w:p>
      <w:pPr>
        <w:spacing w:after="80"/>
        <w:jc w:val="center"/>
      </w:pPr>
      <w:r>
        <w:rPr>
          <w:sz w:val="20"/>
        </w:rPr>
        <w:t>2026-2027 Eğitim Öğretim Yılı · 12. Hafta: 7-11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Dinler Tarihi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İSLAMİYET</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5. İslamiyet'in Diğer Dinlere Bakışı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5. İslamiyet'in diğer dinlere bakışını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5. kazanım işlenirken İslam'ın Yahudiliğe ve Hristiyanlığa bakışı ayrıntılı olarak verilecek fakat diğer dinlere bakışına ayrıntıya girilmeden değinilecektir. Ayrıca diğer dinlerin İslam'a göre konumu ayet ve hadislerle ele alınacaktır.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Beyin Fırtınası</w:t>
            </w:r>
          </w:p>
          <w:p>
            <w:pPr>
              <w:spacing w:after="0"/>
            </w:pPr>
            <w:r>
              <w:rPr>
                <w:b w:val="0"/>
                <w:sz w:val="19"/>
              </w:rPr>
              <w:t>Buldurma</w:t>
            </w:r>
          </w:p>
          <w:p>
            <w:pPr>
              <w:spacing w:after="0"/>
            </w:pPr>
            <w:r>
              <w:rPr>
                <w:b w:val="0"/>
                <w:sz w:val="19"/>
              </w:rPr>
              <w:t>Tartışma</w:t>
            </w:r>
          </w:p>
          <w:p>
            <w:pPr>
              <w:spacing w:after="0"/>
            </w:pPr>
            <w:r>
              <w:rPr>
                <w:b w:val="0"/>
                <w:sz w:val="19"/>
              </w:rPr>
              <w:t>Araştırma</w:t>
            </w:r>
          </w:p>
          <w:p>
            <w:pPr>
              <w:spacing w:after="0"/>
            </w:pPr>
            <w:r>
              <w:rPr>
                <w:b w:val="0"/>
                <w:sz w:val="19"/>
              </w:rPr>
              <w:t>Örnek Olay</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Regaip Kandili</w:t>
            </w:r>
          </w:p>
          <w:p>
            <w:pPr>
              <w:spacing w:after="0"/>
            </w:pPr>
            <w:r>
              <w:rPr>
                <w:b w:val="0"/>
                <w:sz w:val="19"/>
              </w:rPr>
              <w:t>(10 Aralık)</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07.12.2026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2" w:name="DK_H_13_3_13"/>
      <w:bookmarkEnd w:id="112"/>
      <w:r>
        <w:rPr>
          <w:rStyle w:val="DKOkul"/>
          <w:b/>
          <w:color w:val="0B2257"/>
          <w:sz w:val="22"/>
        </w:rPr>
        <w:t>.................................................................</w:t>
      </w:r>
    </w:p>
    <w:p>
      <w:pPr>
        <w:jc w:val="center"/>
      </w:pPr>
      <w:r>
        <w:rPr>
          <w:b/>
          <w:color w:val="1F3A8A"/>
          <w:sz w:val="25"/>
        </w:rPr>
        <w:t>11. SINIF DİNLER TARİHİ (ANADOLU İMAM HATİP LİSESİ) DERSİ GÜNLÜK PLANI</w:t>
      </w:r>
    </w:p>
    <w:p>
      <w:pPr>
        <w:spacing w:after="80"/>
        <w:jc w:val="center"/>
      </w:pPr>
      <w:r>
        <w:rPr>
          <w:sz w:val="20"/>
        </w:rPr>
        <w:t>2026-2027 Eğitim Öğretim Yılı · 13. Hafta: 14-18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Dinler Tarihi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YAHUDİLİK VE HRİSTİYANLIK</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 xml:space="preserve">1. Yahudilik </w:t>
            </w:r>
          </w:p>
          <w:p>
            <w:pPr>
              <w:spacing w:after="0"/>
            </w:pPr>
            <w:r>
              <w:rPr>
                <w:b w:val="0"/>
                <w:sz w:val="19"/>
              </w:rPr>
              <w:t>1.1. Yahudiliğin Tarihçesi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 Yahudiliğin doğuşu ve gelişimi ile ilgili tarihî süreci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 kazanım işlenirken İbrani, İsrail, Yahudi ve Musevi kavramlarına yer verilecek; bu kavramlarla ilgili İslam’ın bakış açısına da değinilecektir. Ayrıca Atalar Dönemi özet olarak verilecek,Yahudilikte üstün ırk ve seçkinlik anlayışına da değinilecektir. Yahudiliğin ortaya çıktığı ve yayıldığı coğrafi bölgeler harita üzerinde gösterilecektir.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Beyin Fırtınası</w:t>
            </w:r>
          </w:p>
          <w:p>
            <w:pPr>
              <w:spacing w:after="0"/>
            </w:pPr>
            <w:r>
              <w:rPr>
                <w:b w:val="0"/>
                <w:sz w:val="19"/>
              </w:rPr>
              <w:t>Buldurma</w:t>
            </w:r>
          </w:p>
          <w:p>
            <w:pPr>
              <w:spacing w:after="0"/>
            </w:pPr>
            <w:r>
              <w:rPr>
                <w:b w:val="0"/>
                <w:sz w:val="19"/>
              </w:rPr>
              <w:t>Tartışma</w:t>
            </w:r>
          </w:p>
          <w:p>
            <w:pPr>
              <w:spacing w:after="0"/>
            </w:pPr>
            <w:r>
              <w:rPr>
                <w:b w:val="0"/>
                <w:sz w:val="19"/>
              </w:rPr>
              <w:t>Araştırma</w:t>
            </w:r>
          </w:p>
          <w:p>
            <w:pPr>
              <w:spacing w:after="0"/>
            </w:pPr>
            <w:r>
              <w:rPr>
                <w:b w:val="0"/>
                <w:sz w:val="19"/>
              </w:rPr>
              <w:t>Örnek Olay</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3" w:name="DK_H_14_3_14"/>
      <w:bookmarkEnd w:id="113"/>
      <w:r>
        <w:rPr>
          <w:rStyle w:val="DKOkul"/>
          <w:b/>
          <w:color w:val="0B2257"/>
          <w:sz w:val="22"/>
        </w:rPr>
        <w:t>.................................................................</w:t>
      </w:r>
    </w:p>
    <w:p>
      <w:pPr>
        <w:jc w:val="center"/>
      </w:pPr>
      <w:r>
        <w:rPr>
          <w:b/>
          <w:color w:val="1F3A8A"/>
          <w:sz w:val="25"/>
        </w:rPr>
        <w:t>11. SINIF DİNLER TARİHİ (ANADOLU İMAM HATİP LİSESİ) DERSİ GÜNLÜK PLANI</w:t>
      </w:r>
    </w:p>
    <w:p>
      <w:pPr>
        <w:spacing w:after="80"/>
        <w:jc w:val="center"/>
      </w:pPr>
      <w:r>
        <w:rPr>
          <w:sz w:val="20"/>
        </w:rPr>
        <w:t>2026-2027 Eğitim Öğretim Yılı · 14. Hafta: 21-25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Dinler Tarihi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YAHUDİLİK VE HRİSTİYANLIK</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 Yahudiliğin İnanç</w:t>
            </w:r>
          </w:p>
          <w:p>
            <w:pPr>
              <w:spacing w:after="0"/>
            </w:pPr>
            <w:r>
              <w:rPr>
                <w:b w:val="0"/>
                <w:sz w:val="19"/>
              </w:rPr>
              <w:t>Esasları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2. Yahudiliğin inanç esaslarını listeler.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2. kazanım işlenirken Yahudilikte kitap ve peygamber anlayışına değinilecektir.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Beyin Fırtınası</w:t>
            </w:r>
          </w:p>
          <w:p>
            <w:pPr>
              <w:spacing w:after="0"/>
            </w:pPr>
            <w:r>
              <w:rPr>
                <w:b w:val="0"/>
                <w:sz w:val="19"/>
              </w:rPr>
              <w:t>Buldurma</w:t>
            </w:r>
          </w:p>
          <w:p>
            <w:pPr>
              <w:spacing w:after="0"/>
            </w:pPr>
            <w:r>
              <w:rPr>
                <w:b w:val="0"/>
                <w:sz w:val="19"/>
              </w:rPr>
              <w:t>Tartışma</w:t>
            </w:r>
          </w:p>
          <w:p>
            <w:pPr>
              <w:spacing w:after="0"/>
            </w:pPr>
            <w:r>
              <w:rPr>
                <w:b w:val="0"/>
                <w:sz w:val="19"/>
              </w:rPr>
              <w:t>Araştırma</w:t>
            </w:r>
          </w:p>
          <w:p>
            <w:pPr>
              <w:spacing w:after="0"/>
            </w:pPr>
            <w:r>
              <w:rPr>
                <w:b w:val="0"/>
                <w:sz w:val="19"/>
              </w:rPr>
              <w:t>Örnek Olay</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4" w:name="DK_H_15_4_15"/>
      <w:bookmarkEnd w:id="114"/>
      <w:r>
        <w:rPr>
          <w:rStyle w:val="DKOkul"/>
          <w:b/>
          <w:color w:val="0B2257"/>
          <w:sz w:val="22"/>
        </w:rPr>
        <w:t>.................................................................</w:t>
      </w:r>
    </w:p>
    <w:p>
      <w:pPr>
        <w:jc w:val="center"/>
      </w:pPr>
      <w:r>
        <w:rPr>
          <w:b/>
          <w:color w:val="1F3A8A"/>
          <w:sz w:val="25"/>
        </w:rPr>
        <w:t>11. SINIF DİNLER TARİHİ (ANADOLU İMAM HATİP LİSESİ) DERSİ GÜNLÜK PLANI</w:t>
      </w:r>
    </w:p>
    <w:p>
      <w:pPr>
        <w:spacing w:after="80"/>
        <w:jc w:val="center"/>
      </w:pPr>
      <w:r>
        <w:rPr>
          <w:sz w:val="20"/>
        </w:rPr>
        <w:t>2026-2027 Eğitim Öğretim Yılı · 15. Hafta: 28 Aralık-1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Dinler Tarihi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15. Hafta: 28 Aralık-1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YAHUDİLİK VE HRİSTİYANLIK</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 Yahudiliğin İnanç Esasları</w:t>
            </w:r>
          </w:p>
          <w:p>
            <w:pPr>
              <w:spacing w:after="0"/>
            </w:pPr>
            <w:r>
              <w:rPr>
                <w:b w:val="0"/>
                <w:sz w:val="19"/>
              </w:rPr>
              <w:t>1.3. Yahudiliğin Ritüelleri, Sembolleri ve Kutsal Mekânları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3. Yahudiliğin ana ekollerini tanır. 4. Yahudiliğin ritüellerini, sembollerini ve kutsal mekânlarını tanır.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3. kazanım işlenirken Yahudiliğin ana ekolleri, modern dönemle sınırlandırılacaktır. Ayrıca Siyonizm konusuna değinilecektir. Yahudilikteki ekoller ile İslamiyet’teki mezhep olgusu arasındaki farka değinilecektir.</w:t>
            </w:r>
          </w:p>
          <w:p>
            <w:pPr>
              <w:spacing w:after="0"/>
            </w:pPr>
            <w:r>
              <w:rPr>
                <w:b w:val="0"/>
                <w:sz w:val="19"/>
              </w:rPr>
              <w:t>3 ve 7. kazanımlar işlenirken Yahudilik ve Hristiyanlıktaki ekoller ile</w:t>
            </w:r>
          </w:p>
          <w:p>
            <w:pPr>
              <w:spacing w:after="0"/>
            </w:pPr>
            <w:r>
              <w:rPr>
                <w:b w:val="0"/>
                <w:sz w:val="19"/>
              </w:rPr>
              <w:t>İslamiyet’teki mezhep olgusu arasındaki farka değinilecektir.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Beyin Fırtınası</w:t>
            </w:r>
          </w:p>
          <w:p>
            <w:pPr>
              <w:spacing w:after="0"/>
            </w:pPr>
            <w:r>
              <w:rPr>
                <w:b w:val="0"/>
                <w:sz w:val="19"/>
              </w:rPr>
              <w:t>Buldurma</w:t>
            </w:r>
          </w:p>
          <w:p>
            <w:pPr>
              <w:spacing w:after="0"/>
            </w:pPr>
            <w:r>
              <w:rPr>
                <w:b w:val="0"/>
                <w:sz w:val="19"/>
              </w:rPr>
              <w:t>Tartışma</w:t>
            </w:r>
          </w:p>
          <w:p>
            <w:pPr>
              <w:spacing w:after="0"/>
            </w:pPr>
            <w:r>
              <w:rPr>
                <w:b w:val="0"/>
                <w:sz w:val="19"/>
              </w:rPr>
              <w:t>Araştırma</w:t>
            </w:r>
          </w:p>
          <w:p>
            <w:pPr>
              <w:spacing w:after="0"/>
            </w:pPr>
            <w:r>
              <w:rPr>
                <w:b w:val="0"/>
                <w:sz w:val="19"/>
              </w:rPr>
              <w:t>Örnek Olay</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 Ocak 2027</w:t>
            </w:r>
          </w:p>
          <w:p>
            <w:pPr>
              <w:spacing w:after="0"/>
            </w:pPr>
            <w:r>
              <w:rPr>
                <w:b w:val="0"/>
                <w:sz w:val="19"/>
              </w:rPr>
              <w:t>Yılbaşı</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28.12.2026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5" w:name="DK_H_16_4_16"/>
      <w:bookmarkEnd w:id="115"/>
      <w:r>
        <w:rPr>
          <w:rStyle w:val="DKOkul"/>
          <w:b/>
          <w:color w:val="0B2257"/>
          <w:sz w:val="22"/>
        </w:rPr>
        <w:t>.................................................................</w:t>
      </w:r>
    </w:p>
    <w:p>
      <w:pPr>
        <w:jc w:val="center"/>
      </w:pPr>
      <w:r>
        <w:rPr>
          <w:b/>
          <w:color w:val="1F3A8A"/>
          <w:sz w:val="25"/>
        </w:rPr>
        <w:t>11. SINIF DİNLER TARİHİ (ANADOLU İMAM HATİP LİSESİ) DERSİ GÜNLÜK PLANI</w:t>
      </w:r>
    </w:p>
    <w:p>
      <w:pPr>
        <w:spacing w:after="80"/>
        <w:jc w:val="center"/>
      </w:pPr>
      <w:r>
        <w:rPr>
          <w:sz w:val="20"/>
        </w:rPr>
        <w:t>2026-2027 Eğitim Öğretim Yılı · 16. Hafta: 4-8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Dinler Tarihi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YAHUDİLİK VE HRİSTİYANLIK</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1.3. Yahudiliğin Ritüelleri, Sembolleri ve Kutsal Mekânları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4. Yahudiliğin ritüellerini, sembollerini ve kutsal mekânlarını tanır.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Beyin Fırtınası</w:t>
            </w:r>
          </w:p>
          <w:p>
            <w:pPr>
              <w:spacing w:after="0"/>
            </w:pPr>
            <w:r>
              <w:rPr>
                <w:b w:val="0"/>
                <w:sz w:val="19"/>
              </w:rPr>
              <w:t>Buldurma</w:t>
            </w:r>
          </w:p>
          <w:p>
            <w:pPr>
              <w:spacing w:after="0"/>
            </w:pPr>
            <w:r>
              <w:rPr>
                <w:b w:val="0"/>
                <w:sz w:val="19"/>
              </w:rPr>
              <w:t>Tartışma</w:t>
            </w:r>
          </w:p>
          <w:p>
            <w:pPr>
              <w:spacing w:after="0"/>
            </w:pPr>
            <w:r>
              <w:rPr>
                <w:b w:val="0"/>
                <w:sz w:val="19"/>
              </w:rPr>
              <w:t>Araştırma</w:t>
            </w:r>
          </w:p>
          <w:p>
            <w:pPr>
              <w:spacing w:after="0"/>
            </w:pPr>
            <w:r>
              <w:rPr>
                <w:b w:val="0"/>
                <w:sz w:val="19"/>
              </w:rPr>
              <w:t>Örnek Olay</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Miraç Kandili </w:t>
            </w:r>
          </w:p>
          <w:p>
            <w:pPr>
              <w:spacing w:after="0"/>
            </w:pPr>
            <w:r>
              <w:rPr>
                <w:b w:val="0"/>
                <w:sz w:val="19"/>
              </w:rPr>
              <w:t>(4 Ocak)</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04.01.2027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6" w:name="DK_H_17_4_17"/>
      <w:bookmarkEnd w:id="116"/>
      <w:r>
        <w:rPr>
          <w:rStyle w:val="DKOkul"/>
          <w:b/>
          <w:color w:val="0B2257"/>
          <w:sz w:val="22"/>
        </w:rPr>
        <w:t>.................................................................</w:t>
      </w:r>
    </w:p>
    <w:p>
      <w:pPr>
        <w:jc w:val="center"/>
      </w:pPr>
      <w:r>
        <w:rPr>
          <w:b/>
          <w:color w:val="1F3A8A"/>
          <w:sz w:val="25"/>
        </w:rPr>
        <w:t>11. SINIF DİNLER TARİHİ (ANADOLU İMAM HATİP LİSESİ) DERSİ GÜNLÜK PLANI</w:t>
      </w:r>
    </w:p>
    <w:p>
      <w:pPr>
        <w:spacing w:after="80"/>
        <w:jc w:val="center"/>
      </w:pPr>
      <w:r>
        <w:rPr>
          <w:sz w:val="20"/>
        </w:rPr>
        <w:t>2026-2027 Eğitim Öğretim Yılı · 17. Hafta: 11-15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Dinler Tarihi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YAHUDİLİK VE HRİSTİYANLIK</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 xml:space="preserve">2. Hristiyanlık </w:t>
            </w:r>
          </w:p>
          <w:p>
            <w:pPr>
              <w:spacing w:after="0"/>
            </w:pPr>
            <w:r>
              <w:rPr>
                <w:b w:val="0"/>
                <w:sz w:val="19"/>
              </w:rPr>
              <w:t>2.1. Hristiyanlığın Tarihçesi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5. Hristiyanlığın doğuşu ve gelişimi ile ilgili tarihî süreci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5. kazanım işlenirken Hristiyanlığın kurumsallaşmasında Pavlus’un rolüne vurgu yapılacaktır.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Beyin Fırtınası</w:t>
            </w:r>
          </w:p>
          <w:p>
            <w:pPr>
              <w:spacing w:after="0"/>
            </w:pPr>
            <w:r>
              <w:rPr>
                <w:b w:val="0"/>
                <w:sz w:val="19"/>
              </w:rPr>
              <w:t>Buldurma</w:t>
            </w:r>
          </w:p>
          <w:p>
            <w:pPr>
              <w:spacing w:after="0"/>
            </w:pPr>
            <w:r>
              <w:rPr>
                <w:b w:val="0"/>
                <w:sz w:val="19"/>
              </w:rPr>
              <w:t>Tartışma</w:t>
            </w:r>
          </w:p>
          <w:p>
            <w:pPr>
              <w:spacing w:after="0"/>
            </w:pPr>
            <w:r>
              <w:rPr>
                <w:b w:val="0"/>
                <w:sz w:val="19"/>
              </w:rPr>
              <w:t>Araştırma</w:t>
            </w:r>
          </w:p>
          <w:p>
            <w:pPr>
              <w:spacing w:after="0"/>
            </w:pPr>
            <w:r>
              <w:rPr>
                <w:b w:val="0"/>
                <w:sz w:val="19"/>
              </w:rPr>
              <w:t>Örnek Olay</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11.01.2027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7" w:name="DK_H_18_4_18"/>
      <w:bookmarkEnd w:id="117"/>
      <w:r>
        <w:rPr>
          <w:rStyle w:val="DKOkul"/>
          <w:b/>
          <w:color w:val="0B2257"/>
          <w:sz w:val="22"/>
        </w:rPr>
        <w:t>.................................................................</w:t>
      </w:r>
    </w:p>
    <w:p>
      <w:pPr>
        <w:jc w:val="center"/>
      </w:pPr>
      <w:r>
        <w:rPr>
          <w:b/>
          <w:color w:val="1F3A8A"/>
          <w:sz w:val="25"/>
        </w:rPr>
        <w:t>11. SINIF DİNLER TARİHİ (ANADOLU İMAM HATİP LİSESİ) DERSİ GÜNLÜK PLANI</w:t>
      </w:r>
    </w:p>
    <w:p>
      <w:pPr>
        <w:spacing w:after="80"/>
        <w:jc w:val="center"/>
      </w:pPr>
      <w:r>
        <w:rPr>
          <w:sz w:val="20"/>
        </w:rPr>
        <w:t>2026-2027 Eğitim Öğretim Yılı · 18. Hafta: 18-22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Dinler Tarihi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Konu</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Yıllık planda bu hafta için kazanım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Beyin Fırtınası</w:t>
            </w:r>
          </w:p>
          <w:p>
            <w:pPr>
              <w:spacing w:after="0"/>
            </w:pPr>
            <w:r>
              <w:rPr>
                <w:b w:val="0"/>
                <w:sz w:val="19"/>
              </w:rPr>
              <w:t>Buldurma</w:t>
            </w:r>
          </w:p>
          <w:p>
            <w:pPr>
              <w:spacing w:after="0"/>
            </w:pPr>
            <w:r>
              <w:rPr>
                <w:b w:val="0"/>
                <w:sz w:val="19"/>
              </w:rPr>
              <w:t>Tartışma</w:t>
            </w:r>
          </w:p>
          <w:p>
            <w:pPr>
              <w:spacing w:after="0"/>
            </w:pPr>
            <w:r>
              <w:rPr>
                <w:b w:val="0"/>
                <w:sz w:val="19"/>
              </w:rPr>
              <w:t>Araştırma</w:t>
            </w:r>
          </w:p>
          <w:p>
            <w:pPr>
              <w:spacing w:after="0"/>
            </w:pPr>
            <w:r>
              <w:rPr>
                <w:b w:val="0"/>
                <w:sz w:val="19"/>
              </w:rPr>
              <w:t>Örnek Olay</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Berat Kandili</w:t>
            </w:r>
          </w:p>
          <w:p>
            <w:pPr>
              <w:spacing w:after="0"/>
            </w:pPr>
            <w:r>
              <w:rPr>
                <w:b w:val="0"/>
                <w:sz w:val="19"/>
              </w:rPr>
              <w:t>(22 Ocak)</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18.01.2027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8" w:name="DK_H_19_5_19"/>
      <w:bookmarkEnd w:id="118"/>
      <w:r>
        <w:rPr>
          <w:rStyle w:val="DKOkul"/>
          <w:b/>
          <w:color w:val="0B2257"/>
          <w:sz w:val="22"/>
        </w:rPr>
        <w:t>.................................................................</w:t>
      </w:r>
    </w:p>
    <w:p>
      <w:pPr>
        <w:jc w:val="center"/>
      </w:pPr>
      <w:r>
        <w:rPr>
          <w:b/>
          <w:color w:val="1F3A8A"/>
          <w:sz w:val="25"/>
        </w:rPr>
        <w:t>11. SINIF DİNLER TARİHİ (ANADOLU İMAM HATİP LİSESİ) DERSİ GÜNLÜK PLANI</w:t>
      </w:r>
    </w:p>
    <w:p>
      <w:pPr>
        <w:spacing w:after="80"/>
        <w:jc w:val="center"/>
      </w:pPr>
      <w:r>
        <w:rPr>
          <w:sz w:val="20"/>
        </w:rPr>
        <w:t>2026-2027 Eğitim Öğretim Yılı · 19. Hafta: 8-12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Dinler Tarihi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YAHUDİLİK VE HRİSTİYANLIK</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2.2. Hristiyanlığın İnanç</w:t>
            </w:r>
          </w:p>
          <w:p>
            <w:pPr>
              <w:spacing w:after="0"/>
            </w:pPr>
            <w:r>
              <w:rPr>
                <w:b w:val="0"/>
                <w:sz w:val="19"/>
              </w:rPr>
              <w:t>Esasları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6. Hristiyanlığın inanç esaslarını listeler.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6. kazanım işlenirken Hristiyanlığın kitap ve peygamber anlayışına yer verilecek, ayrıca İslamiyet’in bu konuya bakışına değinilecektir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Beyin Fırtınası</w:t>
            </w:r>
          </w:p>
          <w:p>
            <w:pPr>
              <w:spacing w:after="0"/>
            </w:pPr>
            <w:r>
              <w:rPr>
                <w:b w:val="0"/>
                <w:sz w:val="19"/>
              </w:rPr>
              <w:t>Buldurma</w:t>
            </w:r>
          </w:p>
          <w:p>
            <w:pPr>
              <w:spacing w:after="0"/>
            </w:pPr>
            <w:r>
              <w:rPr>
                <w:b w:val="0"/>
                <w:sz w:val="19"/>
              </w:rPr>
              <w:t>Tartışma</w:t>
            </w:r>
          </w:p>
          <w:p>
            <w:pPr>
              <w:spacing w:after="0"/>
            </w:pPr>
            <w:r>
              <w:rPr>
                <w:b w:val="0"/>
                <w:sz w:val="19"/>
              </w:rPr>
              <w:t>Araştırma</w:t>
            </w:r>
          </w:p>
          <w:p>
            <w:pPr>
              <w:spacing w:after="0"/>
            </w:pPr>
            <w:r>
              <w:rPr>
                <w:b w:val="0"/>
                <w:sz w:val="19"/>
              </w:rPr>
              <w:t>Örnek Olay</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Ramazanın Başlangıcı </w:t>
            </w:r>
          </w:p>
          <w:p>
            <w:pPr>
              <w:spacing w:after="0"/>
            </w:pPr>
            <w:r>
              <w:rPr>
                <w:b w:val="0"/>
                <w:sz w:val="19"/>
              </w:rPr>
              <w:t>(8 Şubat)</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08.02.2027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9" w:name="DK_H_20_5_20"/>
      <w:bookmarkEnd w:id="119"/>
      <w:r>
        <w:rPr>
          <w:rStyle w:val="DKOkul"/>
          <w:b/>
          <w:color w:val="0B2257"/>
          <w:sz w:val="22"/>
        </w:rPr>
        <w:t>.................................................................</w:t>
      </w:r>
    </w:p>
    <w:p>
      <w:pPr>
        <w:jc w:val="center"/>
      </w:pPr>
      <w:r>
        <w:rPr>
          <w:b/>
          <w:color w:val="1F3A8A"/>
          <w:sz w:val="25"/>
        </w:rPr>
        <w:t>11. SINIF DİNLER TARİHİ (ANADOLU İMAM HATİP LİSESİ) DERSİ GÜNLÜK PLANI</w:t>
      </w:r>
    </w:p>
    <w:p>
      <w:pPr>
        <w:spacing w:after="80"/>
        <w:jc w:val="center"/>
      </w:pPr>
      <w:r>
        <w:rPr>
          <w:sz w:val="20"/>
        </w:rPr>
        <w:t>2026-2027 Eğitim Öğretim Yılı · 20. Hafta: 15-19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Dinler Tarihi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YAHUDİLİK VE HRİSTİYANLIK</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2.2. Hristiyanlığın İnanç Esasları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7. Hristiyanlığın ana ekollerini tanır.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7. kazanım işlenirken Hristiyanlığın ana ekolleri Katoliklik, Ortodoksluk ve</w:t>
            </w:r>
          </w:p>
          <w:p>
            <w:pPr>
              <w:spacing w:after="0"/>
            </w:pPr>
            <w:r>
              <w:rPr>
                <w:b w:val="0"/>
                <w:sz w:val="19"/>
              </w:rPr>
              <w:t>Protestanlık ile sınırlandırılacaktır. Ayrıca evanjelik akımlara ve mahalli kiliselere kısaca değinilecektir.</w:t>
            </w:r>
          </w:p>
          <w:p>
            <w:pPr>
              <w:spacing w:after="0"/>
            </w:pPr>
            <w:r>
              <w:rPr>
                <w:b w:val="0"/>
                <w:sz w:val="19"/>
              </w:rPr>
              <w:t>3 ve 7. kazanımlar işlenirken Yahudilik ve Hristiyanlıktaki ekoller ile</w:t>
            </w:r>
          </w:p>
          <w:p>
            <w:pPr>
              <w:spacing w:after="0"/>
            </w:pPr>
            <w:r>
              <w:rPr>
                <w:b w:val="0"/>
                <w:sz w:val="19"/>
              </w:rPr>
              <w:t>İslamiyet’teki mezhep olgusu arasındaki farka değinilecektir.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Beyin Fırtınası</w:t>
            </w:r>
          </w:p>
          <w:p>
            <w:pPr>
              <w:spacing w:after="0"/>
            </w:pPr>
            <w:r>
              <w:rPr>
                <w:b w:val="0"/>
                <w:sz w:val="19"/>
              </w:rPr>
              <w:t>Buldurma</w:t>
            </w:r>
          </w:p>
          <w:p>
            <w:pPr>
              <w:spacing w:after="0"/>
            </w:pPr>
            <w:r>
              <w:rPr>
                <w:b w:val="0"/>
                <w:sz w:val="19"/>
              </w:rPr>
              <w:t>Tartışma</w:t>
            </w:r>
          </w:p>
          <w:p>
            <w:pPr>
              <w:spacing w:after="0"/>
            </w:pPr>
            <w:r>
              <w:rPr>
                <w:b w:val="0"/>
                <w:sz w:val="19"/>
              </w:rPr>
              <w:t>Araştırma</w:t>
            </w:r>
          </w:p>
          <w:p>
            <w:pPr>
              <w:spacing w:after="0"/>
            </w:pPr>
            <w:r>
              <w:rPr>
                <w:b w:val="0"/>
                <w:sz w:val="19"/>
              </w:rPr>
              <w:t>Örnek Olay</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15.02.2027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0" w:name="DK_H_21_5_21"/>
      <w:bookmarkEnd w:id="120"/>
      <w:r>
        <w:rPr>
          <w:rStyle w:val="DKOkul"/>
          <w:b/>
          <w:color w:val="0B2257"/>
          <w:sz w:val="22"/>
        </w:rPr>
        <w:t>.................................................................</w:t>
      </w:r>
    </w:p>
    <w:p>
      <w:pPr>
        <w:jc w:val="center"/>
      </w:pPr>
      <w:r>
        <w:rPr>
          <w:b/>
          <w:color w:val="1F3A8A"/>
          <w:sz w:val="25"/>
        </w:rPr>
        <w:t>11. SINIF DİNLER TARİHİ (ANADOLU İMAM HATİP LİSESİ) DERSİ GÜNLÜK PLANI</w:t>
      </w:r>
    </w:p>
    <w:p>
      <w:pPr>
        <w:spacing w:after="80"/>
        <w:jc w:val="center"/>
      </w:pPr>
      <w:r>
        <w:rPr>
          <w:sz w:val="20"/>
        </w:rPr>
        <w:t>2026-2027 Eğitim Öğretim Yılı · 21. Hafta: 22-26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Dinler Tarihi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YAHUDİLİK VE HRİSTİYANLIK</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2.3. Hristiyanlığın Ritüelleri, Sembolleri ve Kutsal Mekânları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8. Hristiyanlığın ritüellerini, sembollerini ve kutsal mekânlarını tanır.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8. kazanım işlenirken Hristiyanlıktaki vahiy anlayışı ve kurtuluş teorisi ile</w:t>
            </w:r>
          </w:p>
          <w:p>
            <w:pPr>
              <w:spacing w:after="0"/>
            </w:pPr>
            <w:r>
              <w:rPr>
                <w:b w:val="0"/>
                <w:sz w:val="19"/>
              </w:rPr>
              <w:t>İslam’ın bu konulara bakış açısına da değinilecektir.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Beyin Fırtınası</w:t>
            </w:r>
          </w:p>
          <w:p>
            <w:pPr>
              <w:spacing w:after="0"/>
            </w:pPr>
            <w:r>
              <w:rPr>
                <w:b w:val="0"/>
                <w:sz w:val="19"/>
              </w:rPr>
              <w:t>Buldurma</w:t>
            </w:r>
          </w:p>
          <w:p>
            <w:pPr>
              <w:spacing w:after="0"/>
            </w:pPr>
            <w:r>
              <w:rPr>
                <w:b w:val="0"/>
                <w:sz w:val="19"/>
              </w:rPr>
              <w:t>Tartışma</w:t>
            </w:r>
          </w:p>
          <w:p>
            <w:pPr>
              <w:spacing w:after="0"/>
            </w:pPr>
            <w:r>
              <w:rPr>
                <w:b w:val="0"/>
                <w:sz w:val="19"/>
              </w:rPr>
              <w:t>Araştırma</w:t>
            </w:r>
          </w:p>
          <w:p>
            <w:pPr>
              <w:spacing w:after="0"/>
            </w:pPr>
            <w:r>
              <w:rPr>
                <w:b w:val="0"/>
                <w:sz w:val="19"/>
              </w:rPr>
              <w:t>Örnek Olay</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22.02.2027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1" w:name="DK_H_22_6_22"/>
      <w:bookmarkEnd w:id="121"/>
      <w:r>
        <w:rPr>
          <w:rStyle w:val="DKOkul"/>
          <w:b/>
          <w:color w:val="0B2257"/>
          <w:sz w:val="22"/>
        </w:rPr>
        <w:t>.................................................................</w:t>
      </w:r>
    </w:p>
    <w:p>
      <w:pPr>
        <w:jc w:val="center"/>
      </w:pPr>
      <w:r>
        <w:rPr>
          <w:b/>
          <w:color w:val="1F3A8A"/>
          <w:sz w:val="25"/>
        </w:rPr>
        <w:t>11. SINIF DİNLER TARİHİ (ANADOLU İMAM HATİP LİSESİ) DERSİ GÜNLÜK PLANI</w:t>
      </w:r>
    </w:p>
    <w:p>
      <w:pPr>
        <w:spacing w:after="80"/>
        <w:jc w:val="center"/>
      </w:pPr>
      <w:r>
        <w:rPr>
          <w:sz w:val="20"/>
        </w:rPr>
        <w:t>2026-2027 Eğitim Öğretim Yılı · 22. Hafta: 1-5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Dinler Tarihi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HİNT, ÇİN VE İRAN DİNLERİ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 Hinduizm</w:t>
            </w:r>
          </w:p>
          <w:p>
            <w:pPr>
              <w:spacing w:after="0"/>
            </w:pPr>
            <w:r>
              <w:rPr>
                <w:b w:val="0"/>
                <w:sz w:val="19"/>
              </w:rPr>
              <w:t>1.1. Hinduizm’in Tarihçesi</w:t>
            </w:r>
          </w:p>
          <w:p>
            <w:pPr>
              <w:spacing w:after="0"/>
            </w:pPr>
            <w:r>
              <w:rPr>
                <w:b w:val="0"/>
                <w:sz w:val="19"/>
              </w:rPr>
              <w:t>1.2. Hinduizm’de İnanç, Ritüeller, Semboller ve Kutsal Mekânlar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 Hinduizm’in tarihî sürecini açıklar.</w:t>
            </w:r>
          </w:p>
          <w:p>
            <w:pPr>
              <w:spacing w:after="0"/>
            </w:pPr>
            <w:r>
              <w:rPr>
                <w:b w:val="0"/>
                <w:sz w:val="19"/>
              </w:rPr>
              <w:t>2. Hinduizm’in inançlarını, ritüellerini, sembollerini ve kutsal mekânlarını tanır.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Ünite genelinde dinlerin tarihçesi, inanç ve ritüelleri ayrıntılara girilmeden ana hatlarıyla verilecektir. İslam’ın bu dinlerin bulunduğu havzalara girişine, Müslümanların bu kültürlerle karşılaşmalarına kısaca değinilecek ve günümüzde Müslümanların bu bölgelerdeki demografik özelliklerinden de bahsedilecektir. Ayrıca dinlerin ortaya çıktığı ve yayıldığı coğrafi bölgeler harita üzerinde gösterilecektir. Ünite genelinde ilgili konularda karma, tenasüh ve reenkarnasyon ile ilgili İslamiyet’in görüşüne de ayet ve hadisler ışığında yer verilecektir.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Beyin Fırtınası</w:t>
            </w:r>
          </w:p>
          <w:p>
            <w:pPr>
              <w:spacing w:after="0"/>
            </w:pPr>
            <w:r>
              <w:rPr>
                <w:b w:val="0"/>
                <w:sz w:val="19"/>
              </w:rPr>
              <w:t>Buldurma</w:t>
            </w:r>
          </w:p>
          <w:p>
            <w:pPr>
              <w:spacing w:after="0"/>
            </w:pPr>
            <w:r>
              <w:rPr>
                <w:b w:val="0"/>
                <w:sz w:val="19"/>
              </w:rPr>
              <w:t>Tartışma</w:t>
            </w:r>
          </w:p>
          <w:p>
            <w:pPr>
              <w:spacing w:after="0"/>
            </w:pPr>
            <w:r>
              <w:rPr>
                <w:b w:val="0"/>
                <w:sz w:val="19"/>
              </w:rPr>
              <w:t>Araştırma</w:t>
            </w:r>
          </w:p>
          <w:p>
            <w:pPr>
              <w:spacing w:after="0"/>
            </w:pPr>
            <w:r>
              <w:rPr>
                <w:b w:val="0"/>
                <w:sz w:val="19"/>
              </w:rPr>
              <w:t>Örnek Olay</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Kadir Gecesi </w:t>
            </w:r>
          </w:p>
          <w:p>
            <w:pPr>
              <w:spacing w:after="0"/>
            </w:pPr>
            <w:r>
              <w:rPr>
                <w:b w:val="0"/>
                <w:sz w:val="19"/>
              </w:rPr>
              <w:t>(5 Mart)</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01.03.2027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2" w:name="DK_H_23_6_23"/>
      <w:bookmarkEnd w:id="122"/>
      <w:r>
        <w:rPr>
          <w:rStyle w:val="DKOkul"/>
          <w:b/>
          <w:color w:val="0B2257"/>
          <w:sz w:val="22"/>
        </w:rPr>
        <w:t>.................................................................</w:t>
      </w:r>
    </w:p>
    <w:p>
      <w:pPr>
        <w:jc w:val="center"/>
      </w:pPr>
      <w:r>
        <w:rPr>
          <w:b/>
          <w:color w:val="1F3A8A"/>
          <w:sz w:val="25"/>
        </w:rPr>
        <w:t>11. SINIF DİNLER TARİHİ (ANADOLU İMAM HATİP LİSESİ) DERSİ GÜNLÜK PLANI</w:t>
      </w:r>
    </w:p>
    <w:p>
      <w:pPr>
        <w:spacing w:after="80"/>
        <w:jc w:val="center"/>
      </w:pPr>
      <w:r>
        <w:rPr>
          <w:sz w:val="20"/>
        </w:rPr>
        <w:t>2026-2027 Eğitim Öğretim Yılı · 23. Hafta: 15-19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Dinler Tarihi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HİNT, ÇİN VE İRAN DİNLERİ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 Hinduizm’de İnanç, Ritüeller, Semboller ve Kutsal Mekânlar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2. Hinduizm’in inançlarını, ritüellerini, sembollerini ve kutsal mekânlarını tanır.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Beyin Fırtınası</w:t>
            </w:r>
          </w:p>
          <w:p>
            <w:pPr>
              <w:spacing w:after="0"/>
            </w:pPr>
            <w:r>
              <w:rPr>
                <w:b w:val="0"/>
                <w:sz w:val="19"/>
              </w:rPr>
              <w:t>Buldurma</w:t>
            </w:r>
          </w:p>
          <w:p>
            <w:pPr>
              <w:spacing w:after="0"/>
            </w:pPr>
            <w:r>
              <w:rPr>
                <w:b w:val="0"/>
                <w:sz w:val="19"/>
              </w:rPr>
              <w:t>Tartışma</w:t>
            </w:r>
          </w:p>
          <w:p>
            <w:pPr>
              <w:spacing w:after="0"/>
            </w:pPr>
            <w:r>
              <w:rPr>
                <w:b w:val="0"/>
                <w:sz w:val="19"/>
              </w:rPr>
              <w:t>Araştırma</w:t>
            </w:r>
          </w:p>
          <w:p>
            <w:pPr>
              <w:spacing w:after="0"/>
            </w:pPr>
            <w:r>
              <w:rPr>
                <w:b w:val="0"/>
                <w:sz w:val="19"/>
              </w:rPr>
              <w:t>Örnek Olay</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İstiklal Marşı'nın Kabulü ve Mehmet Akif Ersoy'u Anma Günü </w:t>
            </w:r>
          </w:p>
          <w:p>
            <w:pPr>
              <w:spacing w:after="0"/>
            </w:pPr>
            <w:r>
              <w:rPr>
                <w:b w:val="0"/>
                <w:sz w:val="19"/>
              </w:rPr>
              <w:t>(12 Mart)</w:t>
            </w:r>
          </w:p>
          <w:p>
            <w:pPr>
              <w:spacing w:after="0"/>
            </w:pPr>
            <w:r>
              <w:rPr>
                <w:b w:val="0"/>
                <w:sz w:val="19"/>
              </w:rPr>
              <w:t>Çanakkale Zaferi</w:t>
            </w:r>
          </w:p>
          <w:p>
            <w:pPr>
              <w:spacing w:after="0"/>
            </w:pPr>
            <w:r>
              <w:rPr>
                <w:b w:val="0"/>
                <w:sz w:val="19"/>
              </w:rPr>
              <w:t>(18 Mart)</w:t>
            </w:r>
          </w:p>
          <w:p>
            <w:pPr>
              <w:spacing w:after="0"/>
            </w:pPr>
            <w:r>
              <w:rPr>
                <w:b w:val="0"/>
                <w:sz w:val="19"/>
              </w:rPr>
              <w:t>Türk Dünyası ve Toplulukları Haftası</w:t>
            </w:r>
          </w:p>
          <w:p>
            <w:pPr>
              <w:spacing w:after="0"/>
            </w:pPr>
            <w:r>
              <w:rPr>
                <w:b w:val="0"/>
                <w:sz w:val="19"/>
              </w:rPr>
              <w:t>(16-22 Mart)</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15.03.2027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3" w:name="DK_H_24_6_24"/>
      <w:bookmarkEnd w:id="123"/>
      <w:r>
        <w:rPr>
          <w:rStyle w:val="DKOkul"/>
          <w:b/>
          <w:color w:val="0B2257"/>
          <w:sz w:val="22"/>
        </w:rPr>
        <w:t>.................................................................</w:t>
      </w:r>
    </w:p>
    <w:p>
      <w:pPr>
        <w:jc w:val="center"/>
      </w:pPr>
      <w:r>
        <w:rPr>
          <w:b/>
          <w:color w:val="1F3A8A"/>
          <w:sz w:val="25"/>
        </w:rPr>
        <w:t>11. SINIF DİNLER TARİHİ (ANADOLU İMAM HATİP LİSESİ) DERSİ GÜNLÜK PLANI</w:t>
      </w:r>
    </w:p>
    <w:p>
      <w:pPr>
        <w:spacing w:after="80"/>
        <w:jc w:val="center"/>
      </w:pPr>
      <w:r>
        <w:rPr>
          <w:sz w:val="20"/>
        </w:rPr>
        <w:t>2026-2027 Eğitim Öğretim Yılı · 24. Hafta: 22-26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Dinler Tarihi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HİNT, ÇİN VE İRAN DİNLERİ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2. Budizm</w:t>
            </w:r>
          </w:p>
          <w:p>
            <w:pPr>
              <w:spacing w:after="0"/>
            </w:pPr>
            <w:r>
              <w:rPr>
                <w:b w:val="0"/>
                <w:sz w:val="19"/>
              </w:rPr>
              <w:t>2.1. Budizm’in Tarihçesi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3. Budizm’in tarihî sürecini açıklar.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Beyin Fırtınası</w:t>
            </w:r>
          </w:p>
          <w:p>
            <w:pPr>
              <w:spacing w:after="0"/>
            </w:pPr>
            <w:r>
              <w:rPr>
                <w:b w:val="0"/>
                <w:sz w:val="19"/>
              </w:rPr>
              <w:t>Buldurma</w:t>
            </w:r>
          </w:p>
          <w:p>
            <w:pPr>
              <w:spacing w:after="0"/>
            </w:pPr>
            <w:r>
              <w:rPr>
                <w:b w:val="0"/>
                <w:sz w:val="19"/>
              </w:rPr>
              <w:t>Tartışma</w:t>
            </w:r>
          </w:p>
          <w:p>
            <w:pPr>
              <w:spacing w:after="0"/>
            </w:pPr>
            <w:r>
              <w:rPr>
                <w:b w:val="0"/>
                <w:sz w:val="19"/>
              </w:rPr>
              <w:t>Araştırma</w:t>
            </w:r>
          </w:p>
          <w:p>
            <w:pPr>
              <w:spacing w:after="0"/>
            </w:pPr>
            <w:r>
              <w:rPr>
                <w:b w:val="0"/>
                <w:sz w:val="19"/>
              </w:rPr>
              <w:t>Örnek Olay</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22.03.2027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4" w:name="DK_H_25_7_25"/>
      <w:bookmarkEnd w:id="124"/>
      <w:r>
        <w:rPr>
          <w:rStyle w:val="DKOkul"/>
          <w:b/>
          <w:color w:val="0B2257"/>
          <w:sz w:val="22"/>
        </w:rPr>
        <w:t>.................................................................</w:t>
      </w:r>
    </w:p>
    <w:p>
      <w:pPr>
        <w:jc w:val="center"/>
      </w:pPr>
      <w:r>
        <w:rPr>
          <w:b/>
          <w:color w:val="1F3A8A"/>
          <w:sz w:val="25"/>
        </w:rPr>
        <w:t>11. SINIF DİNLER TARİHİ (ANADOLU İMAM HATİP LİSESİ) DERSİ GÜNLÜK PLANI</w:t>
      </w:r>
    </w:p>
    <w:p>
      <w:pPr>
        <w:spacing w:after="80"/>
        <w:jc w:val="center"/>
      </w:pPr>
      <w:r>
        <w:rPr>
          <w:sz w:val="20"/>
        </w:rPr>
        <w:t>2026-2027 Eğitim Öğretim Yılı · 25. Hafta: 29 Mart-2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Dinler Tarihi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HİNT, ÇİN VE İRAN DİNLERİ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2.2. Budizm’de İnanç, Ritüeller, Semboller ve Kutsal Mekânlar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4. Budizm’in inançlarını, ritüellerini, sembollerini ve kutsal mekânlarını tanır.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Beyin Fırtınası</w:t>
            </w:r>
          </w:p>
          <w:p>
            <w:pPr>
              <w:spacing w:after="0"/>
            </w:pPr>
            <w:r>
              <w:rPr>
                <w:b w:val="0"/>
                <w:sz w:val="19"/>
              </w:rPr>
              <w:t>Buldurma</w:t>
            </w:r>
          </w:p>
          <w:p>
            <w:pPr>
              <w:spacing w:after="0"/>
            </w:pPr>
            <w:r>
              <w:rPr>
                <w:b w:val="0"/>
                <w:sz w:val="19"/>
              </w:rPr>
              <w:t>Tartışma</w:t>
            </w:r>
          </w:p>
          <w:p>
            <w:pPr>
              <w:spacing w:after="0"/>
            </w:pPr>
            <w:r>
              <w:rPr>
                <w:b w:val="0"/>
                <w:sz w:val="19"/>
              </w:rPr>
              <w:t>Araştırma</w:t>
            </w:r>
          </w:p>
          <w:p>
            <w:pPr>
              <w:spacing w:after="0"/>
            </w:pPr>
            <w:r>
              <w:rPr>
                <w:b w:val="0"/>
                <w:sz w:val="19"/>
              </w:rPr>
              <w:t>Örnek Olay</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29.03.2027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5" w:name="DK_H_26_7_26"/>
      <w:bookmarkEnd w:id="125"/>
      <w:r>
        <w:rPr>
          <w:rStyle w:val="DKOkul"/>
          <w:b/>
          <w:color w:val="0B2257"/>
          <w:sz w:val="22"/>
        </w:rPr>
        <w:t>.................................................................</w:t>
      </w:r>
    </w:p>
    <w:p>
      <w:pPr>
        <w:jc w:val="center"/>
      </w:pPr>
      <w:r>
        <w:rPr>
          <w:b/>
          <w:color w:val="1F3A8A"/>
          <w:sz w:val="25"/>
        </w:rPr>
        <w:t>11. SINIF DİNLER TARİHİ (ANADOLU İMAM HATİP LİSESİ) DERSİ GÜNLÜK PLANI</w:t>
      </w:r>
    </w:p>
    <w:p>
      <w:pPr>
        <w:spacing w:after="80"/>
        <w:jc w:val="center"/>
      </w:pPr>
      <w:r>
        <w:rPr>
          <w:sz w:val="20"/>
        </w:rPr>
        <w:t>2026-2027 Eğitim Öğretim Yılı · 26. Hafta: 5-9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Dinler Tarihi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HİNT, ÇİN VE İRAN DİNLERİ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3. Sihizm</w:t>
            </w:r>
          </w:p>
          <w:p>
            <w:pPr>
              <w:spacing w:after="0"/>
            </w:pPr>
            <w:r>
              <w:rPr>
                <w:b w:val="0"/>
                <w:sz w:val="19"/>
              </w:rPr>
              <w:t>3.1. Sihizm’in Tarihçesi 3.2. Sihizm’de İnanç, Ritüeller, Semboller ve Kutsal Mekânlar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5. Sihizm’in tarihî sürecini açıklar.</w:t>
            </w:r>
          </w:p>
          <w:p>
            <w:pPr>
              <w:spacing w:after="0"/>
            </w:pPr>
            <w:r>
              <w:rPr>
                <w:b w:val="0"/>
                <w:sz w:val="19"/>
              </w:rPr>
              <w:t>6. Sihizm’in inançlarını, ritüellerini, sembollerini ve kutsal mekânlarını tanır.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Ünite genelinde dinlerin tarihçesi, inanç ve ritüelleri ayrıntılara girilmeden ana hatlarıyla verilecektir. İslam’ın bu dinlerin bulunduğu havzalara girişine, Müslümanların bu kültürlerle karşılaşmalarına kısaca değinilecek ve günümüzde Müslümanların bu bölgelerdeki demografik özelliklerinden de bahsedilecektir. Ayrıca dinlerin ortaya çıktığı ve yayıldığı coğrafi bölgeler harita üzerinde gösterilecektir. Ünite genelinde ilgili konularda karma, tenasüh ve reenkarnasyon ile ilgili İslamiyet’in görüşüne de ayet ve hadisler ışığında yer verilecektir.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Beyin Fırtınası</w:t>
            </w:r>
          </w:p>
          <w:p>
            <w:pPr>
              <w:spacing w:after="0"/>
            </w:pPr>
            <w:r>
              <w:rPr>
                <w:b w:val="0"/>
                <w:sz w:val="19"/>
              </w:rPr>
              <w:t>Buldurma</w:t>
            </w:r>
          </w:p>
          <w:p>
            <w:pPr>
              <w:spacing w:after="0"/>
            </w:pPr>
            <w:r>
              <w:rPr>
                <w:b w:val="0"/>
                <w:sz w:val="19"/>
              </w:rPr>
              <w:t>Tartışma</w:t>
            </w:r>
          </w:p>
          <w:p>
            <w:pPr>
              <w:spacing w:after="0"/>
            </w:pPr>
            <w:r>
              <w:rPr>
                <w:b w:val="0"/>
                <w:sz w:val="19"/>
              </w:rPr>
              <w:t>Araştırma</w:t>
            </w:r>
          </w:p>
          <w:p>
            <w:pPr>
              <w:spacing w:after="0"/>
            </w:pPr>
            <w:r>
              <w:rPr>
                <w:b w:val="0"/>
                <w:sz w:val="19"/>
              </w:rPr>
              <w:t>Örnek Olay</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05.04.2027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6" w:name="DK_H_27_7_27"/>
      <w:bookmarkEnd w:id="126"/>
      <w:r>
        <w:rPr>
          <w:rStyle w:val="DKOkul"/>
          <w:b/>
          <w:color w:val="0B2257"/>
          <w:sz w:val="22"/>
        </w:rPr>
        <w:t>.................................................................</w:t>
      </w:r>
    </w:p>
    <w:p>
      <w:pPr>
        <w:jc w:val="center"/>
      </w:pPr>
      <w:r>
        <w:rPr>
          <w:b/>
          <w:color w:val="1F3A8A"/>
          <w:sz w:val="25"/>
        </w:rPr>
        <w:t>11. SINIF DİNLER TARİHİ (ANADOLU İMAM HATİP LİSESİ) DERSİ GÜNLÜK PLANI</w:t>
      </w:r>
    </w:p>
    <w:p>
      <w:pPr>
        <w:spacing w:after="80"/>
        <w:jc w:val="center"/>
      </w:pPr>
      <w:r>
        <w:rPr>
          <w:sz w:val="20"/>
        </w:rPr>
        <w:t>2026-2027 Eğitim Öğretim Yılı · 27. Hafta: 12-16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Dinler Tarihi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HİNT, ÇİN VE İRAN DİNLERİ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4. Konfüçyanizm</w:t>
            </w:r>
          </w:p>
          <w:p>
            <w:pPr>
              <w:spacing w:after="0"/>
            </w:pPr>
            <w:r>
              <w:rPr>
                <w:b w:val="0"/>
                <w:sz w:val="19"/>
              </w:rPr>
              <w:t>4.1. Konfüçyanizm’in Tarihçesi 4.2. Konfüçyanizm’de İnanç, Ritüeller, Semboller ve Kutsal Mekânlar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7. Konfüçyanizm’in tarihî sürecini açıklar.</w:t>
            </w:r>
          </w:p>
          <w:p>
            <w:pPr>
              <w:spacing w:after="0"/>
            </w:pPr>
            <w:r>
              <w:rPr>
                <w:b w:val="0"/>
                <w:sz w:val="19"/>
              </w:rPr>
              <w:t>8. Konfüçyanizm’in inançlarını, ritüellerini, sembollerini ve kutsal mekânlarını tanır.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Ünite genelinde dinlerin tarihçesi, inanç ve ritüelleri ayrıntılara girilmeden ana hatlarıyla verilecektir. İslam’ın bu dinlerin bulunduğu havzalara girişine, Müslümanların bu kültürlerle karşılaşmalarına kısaca değinilecek ve günümüzde Müslümanların bu bölgelerdeki demografik özelliklerinden de bahsedilecektir. Ayrıca dinlerin ortaya çıktığı ve yayıldığı coğrafi bölgeler harita üzerinde gösterilecektir. Ünite genelinde ilgili konularda karma, tenasüh ve reenkarnasyon ile ilgili İslamiyet’in görüşüne de ayet ve hadisler ışığında yer verilecektir.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Beyin Fırtınası</w:t>
            </w:r>
          </w:p>
          <w:p>
            <w:pPr>
              <w:spacing w:after="0"/>
            </w:pPr>
            <w:r>
              <w:rPr>
                <w:b w:val="0"/>
                <w:sz w:val="19"/>
              </w:rPr>
              <w:t>Buldurma</w:t>
            </w:r>
          </w:p>
          <w:p>
            <w:pPr>
              <w:spacing w:after="0"/>
            </w:pPr>
            <w:r>
              <w:rPr>
                <w:b w:val="0"/>
                <w:sz w:val="19"/>
              </w:rPr>
              <w:t>Tartışma</w:t>
            </w:r>
          </w:p>
          <w:p>
            <w:pPr>
              <w:spacing w:after="0"/>
            </w:pPr>
            <w:r>
              <w:rPr>
                <w:b w:val="0"/>
                <w:sz w:val="19"/>
              </w:rPr>
              <w:t>Araştırma</w:t>
            </w:r>
          </w:p>
          <w:p>
            <w:pPr>
              <w:spacing w:after="0"/>
            </w:pPr>
            <w:r>
              <w:rPr>
                <w:b w:val="0"/>
                <w:sz w:val="19"/>
              </w:rPr>
              <w:t>Örnek Olay</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12.04.2027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7" w:name="DK_H_28_7_28"/>
      <w:bookmarkEnd w:id="127"/>
      <w:r>
        <w:rPr>
          <w:rStyle w:val="DKOkul"/>
          <w:b/>
          <w:color w:val="0B2257"/>
          <w:sz w:val="22"/>
        </w:rPr>
        <w:t>.................................................................</w:t>
      </w:r>
    </w:p>
    <w:p>
      <w:pPr>
        <w:jc w:val="center"/>
      </w:pPr>
      <w:r>
        <w:rPr>
          <w:b/>
          <w:color w:val="1F3A8A"/>
          <w:sz w:val="25"/>
        </w:rPr>
        <w:t>11. SINIF DİNLER TARİHİ (ANADOLU İMAM HATİP LİSESİ) DERSİ GÜNLÜK PLANI</w:t>
      </w:r>
    </w:p>
    <w:p>
      <w:pPr>
        <w:spacing w:after="80"/>
        <w:jc w:val="center"/>
      </w:pPr>
      <w:r>
        <w:rPr>
          <w:sz w:val="20"/>
        </w:rPr>
        <w:t>2026-2027 Eğitim Öğretim Yılı · 28. Hafta: 19-23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Dinler Tarihi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HİNT, ÇİN VE İRAN DİNLERİ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5. Taoizm</w:t>
            </w:r>
          </w:p>
          <w:p>
            <w:pPr>
              <w:spacing w:after="0"/>
            </w:pPr>
            <w:r>
              <w:rPr>
                <w:b w:val="0"/>
                <w:sz w:val="19"/>
              </w:rPr>
              <w:t>5.1. Taoizm’in Tarihçesi</w:t>
            </w:r>
          </w:p>
          <w:p>
            <w:pPr>
              <w:spacing w:after="0"/>
            </w:pPr>
            <w:r>
              <w:rPr>
                <w:b w:val="0"/>
                <w:sz w:val="19"/>
              </w:rPr>
              <w:t>5.2. Taoizm’de İnanç, Ritüeller, Semboller ve Kutsal Mekânlar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9. Taoizm’in tarihî sürecini açıklar.</w:t>
            </w:r>
          </w:p>
          <w:p>
            <w:pPr>
              <w:spacing w:after="0"/>
            </w:pPr>
            <w:r>
              <w:rPr>
                <w:b w:val="0"/>
                <w:sz w:val="19"/>
              </w:rPr>
              <w:t>10. Taoizm’in inançlarını, ritüellerini, sembollerini ve kutsal mekânlarını tanır.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Beyin Fırtınası</w:t>
            </w:r>
          </w:p>
          <w:p>
            <w:pPr>
              <w:spacing w:after="0"/>
            </w:pPr>
            <w:r>
              <w:rPr>
                <w:b w:val="0"/>
                <w:sz w:val="19"/>
              </w:rPr>
              <w:t>Buldurma</w:t>
            </w:r>
          </w:p>
          <w:p>
            <w:pPr>
              <w:spacing w:after="0"/>
            </w:pPr>
            <w:r>
              <w:rPr>
                <w:b w:val="0"/>
                <w:sz w:val="19"/>
              </w:rPr>
              <w:t>Tartışma</w:t>
            </w:r>
          </w:p>
          <w:p>
            <w:pPr>
              <w:spacing w:after="0"/>
            </w:pPr>
            <w:r>
              <w:rPr>
                <w:b w:val="0"/>
                <w:sz w:val="19"/>
              </w:rPr>
              <w:t>Araştırma</w:t>
            </w:r>
          </w:p>
          <w:p>
            <w:pPr>
              <w:spacing w:after="0"/>
            </w:pPr>
            <w:r>
              <w:rPr>
                <w:b w:val="0"/>
                <w:sz w:val="19"/>
              </w:rPr>
              <w:t>Örnek Olay</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Nisan Ulusal Egemenlik ve Çocuk Bayramı</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19.04.2027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8" w:name="DK_H_29_7_29"/>
      <w:bookmarkEnd w:id="128"/>
      <w:r>
        <w:rPr>
          <w:rStyle w:val="DKOkul"/>
          <w:b/>
          <w:color w:val="0B2257"/>
          <w:sz w:val="22"/>
        </w:rPr>
        <w:t>.................................................................</w:t>
      </w:r>
    </w:p>
    <w:p>
      <w:pPr>
        <w:jc w:val="center"/>
      </w:pPr>
      <w:r>
        <w:rPr>
          <w:b/>
          <w:color w:val="1F3A8A"/>
          <w:sz w:val="25"/>
        </w:rPr>
        <w:t>11. SINIF DİNLER TARİHİ (ANADOLU İMAM HATİP LİSESİ) DERSİ GÜNLÜK PLANI</w:t>
      </w:r>
    </w:p>
    <w:p>
      <w:pPr>
        <w:spacing w:after="80"/>
        <w:jc w:val="center"/>
      </w:pPr>
      <w:r>
        <w:rPr>
          <w:sz w:val="20"/>
        </w:rPr>
        <w:t>2026-2027 Eğitim Öğretim Yılı · 29. Hafta: 26-30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Dinler Tarihi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HİNT, ÇİN VE İRAN DİNLERİ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6. Mecusilik</w:t>
            </w:r>
          </w:p>
          <w:p>
            <w:pPr>
              <w:spacing w:after="0"/>
            </w:pPr>
            <w:r>
              <w:rPr>
                <w:b w:val="0"/>
                <w:sz w:val="19"/>
              </w:rPr>
              <w:t>6.1. Mecusiliğin Tarihçesi</w:t>
            </w:r>
          </w:p>
          <w:p>
            <w:pPr>
              <w:spacing w:after="0"/>
            </w:pPr>
            <w:r>
              <w:rPr>
                <w:b w:val="0"/>
                <w:sz w:val="19"/>
              </w:rPr>
              <w:t>6.2. Mecusilikte İnanç, Ritüeller, Semboller ve Kutsal Mekânlar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11. Mecusiliğin tarihî sürecini açıklar.</w:t>
            </w:r>
          </w:p>
          <w:p>
            <w:pPr>
              <w:spacing w:after="0"/>
            </w:pPr>
            <w:r>
              <w:rPr>
                <w:b w:val="0"/>
                <w:sz w:val="19"/>
              </w:rPr>
              <w:t>12. Mecusiliğin inançlarını, ritüellerini, sembollerini ve kutsal mekânlarını tanır.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11. kazanım işlenirken İslamiyet’in doğuşu ve sonrasında Mecusiliğin genel durumuna da kısaca değinilecektir.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Beyin Fırtınası</w:t>
            </w:r>
          </w:p>
          <w:p>
            <w:pPr>
              <w:spacing w:after="0"/>
            </w:pPr>
            <w:r>
              <w:rPr>
                <w:b w:val="0"/>
                <w:sz w:val="19"/>
              </w:rPr>
              <w:t>Buldurma</w:t>
            </w:r>
          </w:p>
          <w:p>
            <w:pPr>
              <w:spacing w:after="0"/>
            </w:pPr>
            <w:r>
              <w:rPr>
                <w:b w:val="0"/>
                <w:sz w:val="19"/>
              </w:rPr>
              <w:t>Tartışma</w:t>
            </w:r>
          </w:p>
          <w:p>
            <w:pPr>
              <w:spacing w:after="0"/>
            </w:pPr>
            <w:r>
              <w:rPr>
                <w:b w:val="0"/>
                <w:sz w:val="19"/>
              </w:rPr>
              <w:t>Araştırma</w:t>
            </w:r>
          </w:p>
          <w:p>
            <w:pPr>
              <w:spacing w:after="0"/>
            </w:pPr>
            <w:r>
              <w:rPr>
                <w:b w:val="0"/>
                <w:sz w:val="19"/>
              </w:rPr>
              <w:t>Örnek Olay</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Nisan </w:t>
            </w:r>
          </w:p>
          <w:p>
            <w:pPr>
              <w:spacing w:after="0"/>
            </w:pPr>
            <w:r>
              <w:rPr>
                <w:b w:val="0"/>
                <w:sz w:val="19"/>
              </w:rPr>
              <w:t>Kût'ül Amâre Zaferi</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26.04.2027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9" w:name="DK_H_30_8_30"/>
      <w:bookmarkEnd w:id="129"/>
      <w:r>
        <w:rPr>
          <w:rStyle w:val="DKOkul"/>
          <w:b/>
          <w:color w:val="0B2257"/>
          <w:sz w:val="22"/>
        </w:rPr>
        <w:t>.................................................................</w:t>
      </w:r>
    </w:p>
    <w:p>
      <w:pPr>
        <w:jc w:val="center"/>
      </w:pPr>
      <w:r>
        <w:rPr>
          <w:b/>
          <w:color w:val="1F3A8A"/>
          <w:sz w:val="25"/>
        </w:rPr>
        <w:t>11. SINIF DİNLER TARİHİ (ANADOLU İMAM HATİP LİSESİ) DERSİ GÜNLÜK PLANI</w:t>
      </w:r>
    </w:p>
    <w:p>
      <w:pPr>
        <w:spacing w:after="80"/>
        <w:jc w:val="center"/>
      </w:pPr>
      <w:r>
        <w:rPr>
          <w:sz w:val="20"/>
        </w:rPr>
        <w:t>2026-2027 Eğitim Öğretim Yılı · 30. Hafta: 3-7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Dinler Tarihi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TÜRKİYE'DE BAZI DİNÎ GRUPLAR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 Ermeni Kilisesi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 Türkiye’deki dinî azınlık ve grupları genel özellikleriyle tanır.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 kazanım işlenirken azınlık kavramı ve kapsamı; Ermeni, Süryani, Türk Ortodoks kiliseleri ile Fener Rum Patrikhanesinin diğer Hristiyan kiliseler arasındaki yeri açıklanacaktır. Ayrıca Yezidiliğin “Ezidi” olarak da isimlendirildiğine değinilecektir.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Beyin Fırtınası</w:t>
            </w:r>
          </w:p>
          <w:p>
            <w:pPr>
              <w:spacing w:after="0"/>
            </w:pPr>
            <w:r>
              <w:rPr>
                <w:b w:val="0"/>
                <w:sz w:val="19"/>
              </w:rPr>
              <w:t>Buldurma</w:t>
            </w:r>
          </w:p>
          <w:p>
            <w:pPr>
              <w:spacing w:after="0"/>
            </w:pPr>
            <w:r>
              <w:rPr>
                <w:b w:val="0"/>
                <w:sz w:val="19"/>
              </w:rPr>
              <w:t>Tartışma</w:t>
            </w:r>
          </w:p>
          <w:p>
            <w:pPr>
              <w:spacing w:after="0"/>
            </w:pPr>
            <w:r>
              <w:rPr>
                <w:b w:val="0"/>
                <w:sz w:val="19"/>
              </w:rPr>
              <w:t>Araştırma</w:t>
            </w:r>
          </w:p>
          <w:p>
            <w:pPr>
              <w:spacing w:after="0"/>
            </w:pPr>
            <w:r>
              <w:rPr>
                <w:b w:val="0"/>
                <w:sz w:val="19"/>
              </w:rPr>
              <w:t>Örnek Olay</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03.05.2027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0" w:name="DK_H_31_8_31"/>
      <w:bookmarkEnd w:id="130"/>
      <w:r>
        <w:rPr>
          <w:rStyle w:val="DKOkul"/>
          <w:b/>
          <w:color w:val="0B2257"/>
          <w:sz w:val="22"/>
        </w:rPr>
        <w:t>.................................................................</w:t>
      </w:r>
    </w:p>
    <w:p>
      <w:pPr>
        <w:jc w:val="center"/>
      </w:pPr>
      <w:r>
        <w:rPr>
          <w:b/>
          <w:color w:val="1F3A8A"/>
          <w:sz w:val="25"/>
        </w:rPr>
        <w:t>11. SINIF DİNLER TARİHİ (ANADOLU İMAM HATİP LİSESİ) DERSİ GÜNLÜK PLANI</w:t>
      </w:r>
    </w:p>
    <w:p>
      <w:pPr>
        <w:spacing w:after="80"/>
        <w:jc w:val="center"/>
      </w:pPr>
      <w:r>
        <w:rPr>
          <w:sz w:val="20"/>
        </w:rPr>
        <w:t>2026-2027 Eğitim Öğretim Yılı · 31. Hafta: 10-14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Dinler Tarihi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TÜRKİYE'DE BAZI DİNÎ GRUPLAR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2. Süryani Kilisesi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 Türkiye’deki dinî azınlık ve grupları genel özellikleriyle tanır.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 kazanım işlenirken azınlık kavramı ve kapsamı; Ermeni, Süryani, Türk Ortodoks kiliseleri ile Fener Rum Patrikhanesinin diğer Hristiyan kiliseler arasındaki yeri açıklanacaktır. Ayrıca Yezidiliğin “Ezidi” olarak da isimlendirildiğine değinilecektir.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Beyin Fırtınası</w:t>
            </w:r>
          </w:p>
          <w:p>
            <w:pPr>
              <w:spacing w:after="0"/>
            </w:pPr>
            <w:r>
              <w:rPr>
                <w:b w:val="0"/>
                <w:sz w:val="19"/>
              </w:rPr>
              <w:t>Buldurma</w:t>
            </w:r>
          </w:p>
          <w:p>
            <w:pPr>
              <w:spacing w:after="0"/>
            </w:pPr>
            <w:r>
              <w:rPr>
                <w:b w:val="0"/>
                <w:sz w:val="19"/>
              </w:rPr>
              <w:t>Tartışma</w:t>
            </w:r>
          </w:p>
          <w:p>
            <w:pPr>
              <w:spacing w:after="0"/>
            </w:pPr>
            <w:r>
              <w:rPr>
                <w:b w:val="0"/>
                <w:sz w:val="19"/>
              </w:rPr>
              <w:t>Araştırma</w:t>
            </w:r>
          </w:p>
          <w:p>
            <w:pPr>
              <w:spacing w:after="0"/>
            </w:pPr>
            <w:r>
              <w:rPr>
                <w:b w:val="0"/>
                <w:sz w:val="19"/>
              </w:rPr>
              <w:t>Örnek Olay</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10.05.2027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1" w:name="DK_H_32_8_32"/>
      <w:bookmarkEnd w:id="131"/>
      <w:r>
        <w:rPr>
          <w:rStyle w:val="DKOkul"/>
          <w:b/>
          <w:color w:val="0B2257"/>
          <w:sz w:val="22"/>
        </w:rPr>
        <w:t>.................................................................</w:t>
      </w:r>
    </w:p>
    <w:p>
      <w:pPr>
        <w:jc w:val="center"/>
      </w:pPr>
      <w:r>
        <w:rPr>
          <w:b/>
          <w:color w:val="1F3A8A"/>
          <w:sz w:val="25"/>
        </w:rPr>
        <w:t>11. SINIF DİNLER TARİHİ (ANADOLU İMAM HATİP LİSESİ) DERSİ GÜNLÜK PLANI</w:t>
      </w:r>
    </w:p>
    <w:p>
      <w:pPr>
        <w:spacing w:after="80"/>
        <w:jc w:val="center"/>
      </w:pPr>
      <w:r>
        <w:rPr>
          <w:sz w:val="20"/>
        </w:rPr>
        <w:t>2026-2027 Eğitim Öğretim Yılı · 32. Hafta: 17-21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Dinler Tarihi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TÜRKİYE'DE BAZI DİNÎ GRUPLAR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3. Fener Rum Patrikhanesi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2. Fener Rum Patrikhanesinin ekümeniklik iddialarını açıklar.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Beyin Fırtınası</w:t>
            </w:r>
          </w:p>
          <w:p>
            <w:pPr>
              <w:spacing w:after="0"/>
            </w:pPr>
            <w:r>
              <w:rPr>
                <w:b w:val="0"/>
                <w:sz w:val="19"/>
              </w:rPr>
              <w:t>Buldurma</w:t>
            </w:r>
          </w:p>
          <w:p>
            <w:pPr>
              <w:spacing w:after="0"/>
            </w:pPr>
            <w:r>
              <w:rPr>
                <w:b w:val="0"/>
                <w:sz w:val="19"/>
              </w:rPr>
              <w:t>Tartışma</w:t>
            </w:r>
          </w:p>
          <w:p>
            <w:pPr>
              <w:spacing w:after="0"/>
            </w:pPr>
            <w:r>
              <w:rPr>
                <w:b w:val="0"/>
                <w:sz w:val="19"/>
              </w:rPr>
              <w:t>Araştırma</w:t>
            </w:r>
          </w:p>
          <w:p>
            <w:pPr>
              <w:spacing w:after="0"/>
            </w:pPr>
            <w:r>
              <w:rPr>
                <w:b w:val="0"/>
                <w:sz w:val="19"/>
              </w:rPr>
              <w:t>Örnek Olay</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Kurban Bayramı</w:t>
            </w:r>
          </w:p>
          <w:p>
            <w:pPr>
              <w:spacing w:after="0"/>
            </w:pPr>
            <w:r>
              <w:rPr>
                <w:b w:val="0"/>
                <w:sz w:val="19"/>
              </w:rPr>
              <w:t xml:space="preserve">(16-19 Mayıs) </w:t>
            </w:r>
          </w:p>
          <w:p>
            <w:pPr>
              <w:spacing w:after="0"/>
            </w:pPr>
            <w:r>
              <w:rPr>
                <w:b w:val="0"/>
                <w:sz w:val="19"/>
              </w:rPr>
              <w:t xml:space="preserve">19 Mayıs </w:t>
            </w:r>
          </w:p>
          <w:p>
            <w:pPr>
              <w:spacing w:after="0"/>
            </w:pPr>
            <w:r>
              <w:rPr>
                <w:b w:val="0"/>
                <w:sz w:val="19"/>
              </w:rPr>
              <w:t>Atatürk'ü Anma, Gençlik ve Spor Bayramı</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17.05.2027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2" w:name="DK_H_33_8_33"/>
      <w:bookmarkEnd w:id="132"/>
      <w:r>
        <w:rPr>
          <w:rStyle w:val="DKOkul"/>
          <w:b/>
          <w:color w:val="0B2257"/>
          <w:sz w:val="22"/>
        </w:rPr>
        <w:t>.................................................................</w:t>
      </w:r>
    </w:p>
    <w:p>
      <w:pPr>
        <w:jc w:val="center"/>
      </w:pPr>
      <w:r>
        <w:rPr>
          <w:b/>
          <w:color w:val="1F3A8A"/>
          <w:sz w:val="25"/>
        </w:rPr>
        <w:t>11. SINIF DİNLER TARİHİ (ANADOLU İMAM HATİP LİSESİ) DERSİ GÜNLÜK PLANI</w:t>
      </w:r>
    </w:p>
    <w:p>
      <w:pPr>
        <w:spacing w:after="80"/>
        <w:jc w:val="center"/>
      </w:pPr>
      <w:r>
        <w:rPr>
          <w:sz w:val="20"/>
        </w:rPr>
        <w:t>2026-2027 Eğitim Öğretim Yılı · 33. Hafta: 24-28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Dinler Tarihi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TÜRKİYE'DE BAZI DİNÎ GRUPLAR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4. Türk Ortodoks Kilisesi</w:t>
            </w:r>
          </w:p>
          <w:p>
            <w:pPr>
              <w:spacing w:after="0"/>
            </w:pPr>
            <w:r>
              <w:rPr>
                <w:b w:val="0"/>
                <w:sz w:val="19"/>
              </w:rPr>
              <w:t>5. Musevi Hahambaşılığı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 Türkiye’deki dinî azınlık ve grupları genel özellikleriyle tanır.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Beyin Fırtınası</w:t>
            </w:r>
          </w:p>
          <w:p>
            <w:pPr>
              <w:spacing w:after="0"/>
            </w:pPr>
            <w:r>
              <w:rPr>
                <w:b w:val="0"/>
                <w:sz w:val="19"/>
              </w:rPr>
              <w:t>Buldurma</w:t>
            </w:r>
          </w:p>
          <w:p>
            <w:pPr>
              <w:spacing w:after="0"/>
            </w:pPr>
            <w:r>
              <w:rPr>
                <w:b w:val="0"/>
                <w:sz w:val="19"/>
              </w:rPr>
              <w:t>Tartışma</w:t>
            </w:r>
          </w:p>
          <w:p>
            <w:pPr>
              <w:spacing w:after="0"/>
            </w:pPr>
            <w:r>
              <w:rPr>
                <w:b w:val="0"/>
                <w:sz w:val="19"/>
              </w:rPr>
              <w:t>Araştırma</w:t>
            </w:r>
          </w:p>
          <w:p>
            <w:pPr>
              <w:spacing w:after="0"/>
            </w:pPr>
            <w:r>
              <w:rPr>
                <w:b w:val="0"/>
                <w:sz w:val="19"/>
              </w:rPr>
              <w:t>Örnek Olay</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24.05.2027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3" w:name="DK_H_34_9_34"/>
      <w:bookmarkEnd w:id="133"/>
      <w:r>
        <w:rPr>
          <w:rStyle w:val="DKOkul"/>
          <w:b/>
          <w:color w:val="0B2257"/>
          <w:sz w:val="22"/>
        </w:rPr>
        <w:t>.................................................................</w:t>
      </w:r>
    </w:p>
    <w:p>
      <w:pPr>
        <w:jc w:val="center"/>
      </w:pPr>
      <w:r>
        <w:rPr>
          <w:b/>
          <w:color w:val="1F3A8A"/>
          <w:sz w:val="25"/>
        </w:rPr>
        <w:t>11. SINIF DİNLER TARİHİ (ANADOLU İMAM HATİP LİSESİ) DERSİ GÜNLÜK PLANI</w:t>
      </w:r>
    </w:p>
    <w:p>
      <w:pPr>
        <w:spacing w:after="80"/>
        <w:jc w:val="center"/>
      </w:pPr>
      <w:r>
        <w:rPr>
          <w:sz w:val="20"/>
        </w:rPr>
        <w:t>2026-2027 Eğitim Öğretim Yılı · 34. Hafta: 31 Mayıs-4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Dinler Tarihi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TÜRKİYE'DE BAZI DİNÎ GRUPLAR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6. Yezidilik</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 Türkiye’deki dinî azınlık ve grupları genel özellikleriyle tanır.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Beyin Fırtınası</w:t>
            </w:r>
          </w:p>
          <w:p>
            <w:pPr>
              <w:spacing w:after="0"/>
            </w:pPr>
            <w:r>
              <w:rPr>
                <w:b w:val="0"/>
                <w:sz w:val="19"/>
              </w:rPr>
              <w:t>Buldurma</w:t>
            </w:r>
          </w:p>
          <w:p>
            <w:pPr>
              <w:spacing w:after="0"/>
            </w:pPr>
            <w:r>
              <w:rPr>
                <w:b w:val="0"/>
                <w:sz w:val="19"/>
              </w:rPr>
              <w:t>Tartışma</w:t>
            </w:r>
          </w:p>
          <w:p>
            <w:pPr>
              <w:spacing w:after="0"/>
            </w:pPr>
            <w:r>
              <w:rPr>
                <w:b w:val="0"/>
                <w:sz w:val="19"/>
              </w:rPr>
              <w:t>Araştırma</w:t>
            </w:r>
          </w:p>
          <w:p>
            <w:pPr>
              <w:spacing w:after="0"/>
            </w:pPr>
            <w:r>
              <w:rPr>
                <w:b w:val="0"/>
                <w:sz w:val="19"/>
              </w:rPr>
              <w:t>Örnek Olay</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31.05.2027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4" w:name="DK_H_35_9_35"/>
      <w:bookmarkEnd w:id="134"/>
      <w:r>
        <w:rPr>
          <w:rStyle w:val="DKOkul"/>
          <w:b/>
          <w:color w:val="0B2257"/>
          <w:sz w:val="22"/>
        </w:rPr>
        <w:t>.................................................................</w:t>
      </w:r>
    </w:p>
    <w:p>
      <w:pPr>
        <w:jc w:val="center"/>
      </w:pPr>
      <w:r>
        <w:rPr>
          <w:b/>
          <w:color w:val="1F3A8A"/>
          <w:sz w:val="25"/>
        </w:rPr>
        <w:t>11. SINIF DİNLER TARİHİ (ANADOLU İMAM HATİP LİSESİ) DERSİ GÜNLÜK PLANI</w:t>
      </w:r>
    </w:p>
    <w:p>
      <w:pPr>
        <w:spacing w:after="80"/>
        <w:jc w:val="center"/>
      </w:pPr>
      <w:r>
        <w:rPr>
          <w:sz w:val="20"/>
        </w:rPr>
        <w:t>2026-2027 Eğitim Öğretim Yılı · 35. Hafta: 7-11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Dinler Tarihi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TÜRKİYE'DE BAZI DİNÎ GRUPLAR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7. Yehova Şahitleri</w:t>
            </w:r>
          </w:p>
          <w:p>
            <w:pPr>
              <w:spacing w:after="0"/>
            </w:pPr>
            <w:r>
              <w:rPr>
                <w:b w:val="0"/>
                <w:sz w:val="19"/>
              </w:rPr>
              <w:t>8. Bahailik</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 Türkiye’deki dinî azınlık ve grupları genel özellikleriyle tanır.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Beyin Fırtınası</w:t>
            </w:r>
          </w:p>
          <w:p>
            <w:pPr>
              <w:spacing w:after="0"/>
            </w:pPr>
            <w:r>
              <w:rPr>
                <w:b w:val="0"/>
                <w:sz w:val="19"/>
              </w:rPr>
              <w:t>Buldurma</w:t>
            </w:r>
          </w:p>
          <w:p>
            <w:pPr>
              <w:spacing w:after="0"/>
            </w:pPr>
            <w:r>
              <w:rPr>
                <w:b w:val="0"/>
                <w:sz w:val="19"/>
              </w:rPr>
              <w:t>Tartışma</w:t>
            </w:r>
          </w:p>
          <w:p>
            <w:pPr>
              <w:spacing w:after="0"/>
            </w:pPr>
            <w:r>
              <w:rPr>
                <w:b w:val="0"/>
                <w:sz w:val="19"/>
              </w:rPr>
              <w:t>Araştırma</w:t>
            </w:r>
          </w:p>
          <w:p>
            <w:pPr>
              <w:spacing w:after="0"/>
            </w:pPr>
            <w:r>
              <w:rPr>
                <w:b w:val="0"/>
                <w:sz w:val="19"/>
              </w:rPr>
              <w:t>Örnek Olay</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07.06.2027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5" w:name="DK_H_36_9_36"/>
      <w:bookmarkEnd w:id="135"/>
      <w:r>
        <w:rPr>
          <w:rStyle w:val="DKOkul"/>
          <w:b/>
          <w:color w:val="0B2257"/>
          <w:sz w:val="22"/>
        </w:rPr>
        <w:t>.................................................................</w:t>
      </w:r>
    </w:p>
    <w:p>
      <w:pPr>
        <w:jc w:val="center"/>
      </w:pPr>
      <w:r>
        <w:rPr>
          <w:b/>
          <w:color w:val="1F3A8A"/>
          <w:sz w:val="25"/>
        </w:rPr>
        <w:t>11. SINIF DİNLER TARİHİ (ANADOLU İMAM HATİP LİSESİ) DERSİ GÜNLÜK PLANI</w:t>
      </w:r>
    </w:p>
    <w:p>
      <w:pPr>
        <w:spacing w:after="80"/>
        <w:jc w:val="center"/>
      </w:pPr>
      <w:r>
        <w:rPr>
          <w:sz w:val="20"/>
        </w:rPr>
        <w:t>2026-2027 Eğitim Öğretim Yılı · 36. Hafta: 14-18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Dinler Tarihi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TÜRKİYE'DE BAZI DİNÎ GRUPLAR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9. Türkiye’de Misyonerlik Faaliyetleri</w:t>
            </w:r>
          </w:p>
          <w:p>
            <w:pPr>
              <w:spacing w:after="0"/>
            </w:pPr>
            <w:r>
              <w:rPr>
                <w:b w:val="0"/>
                <w:sz w:val="19"/>
              </w:rPr>
              <w:t>10. Yeni Dinî Akımlar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3. Türkiye’de faaliyet gösteren misyoner grupları tanır.</w:t>
            </w:r>
          </w:p>
          <w:p>
            <w:pPr>
              <w:spacing w:after="0"/>
            </w:pPr>
            <w:r>
              <w:rPr>
                <w:b w:val="0"/>
                <w:sz w:val="19"/>
              </w:rPr>
              <w:t>4. Yeni dinî akımları ana hatları ve ortak özellikleriyle tanır.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3. kazanım işlenirken misyonerlik kavramının tarihsel süreç içerisinde kazandığı anlamlar açıklanacak, istismarcı misyonerlik faaliyetleri ve öne sürdüğü argümanlar ele alınacaktır.</w:t>
            </w:r>
          </w:p>
          <w:p>
            <w:pPr>
              <w:spacing w:after="0"/>
            </w:pPr>
            <w:r>
              <w:rPr>
                <w:b w:val="0"/>
                <w:sz w:val="19"/>
              </w:rPr>
              <w:t>4. kazanım işlenirken “Milenyum Tarikatları” ya da “Kıyamet Tarikatları” gibi isimlerle sınıflandırılan akımların ortak özelliklerine, ortaya çıkışında ve yaygınlaşmasında etkili olan unsurlara ve ülkemize yansımalarına güncel örneklerle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Beyin Fırtınası</w:t>
            </w:r>
          </w:p>
          <w:p>
            <w:pPr>
              <w:spacing w:after="0"/>
            </w:pPr>
            <w:r>
              <w:rPr>
                <w:b w:val="0"/>
                <w:sz w:val="19"/>
              </w:rPr>
              <w:t>Buldurma</w:t>
            </w:r>
          </w:p>
          <w:p>
            <w:pPr>
              <w:spacing w:after="0"/>
            </w:pPr>
            <w:r>
              <w:rPr>
                <w:b w:val="0"/>
                <w:sz w:val="19"/>
              </w:rPr>
              <w:t>Tartışma</w:t>
            </w:r>
          </w:p>
          <w:p>
            <w:pPr>
              <w:spacing w:after="0"/>
            </w:pPr>
            <w:r>
              <w:rPr>
                <w:b w:val="0"/>
                <w:sz w:val="19"/>
              </w:rPr>
              <w:t>Araştırma</w:t>
            </w:r>
          </w:p>
          <w:p>
            <w:pPr>
              <w:spacing w:after="0"/>
            </w:pPr>
            <w:r>
              <w:rPr>
                <w:b w:val="0"/>
                <w:sz w:val="19"/>
              </w:rPr>
              <w:t>Örnek Olay</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14.06.2027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6" w:name="DK_H_37_9_37"/>
      <w:bookmarkEnd w:id="136"/>
      <w:r>
        <w:rPr>
          <w:rStyle w:val="DKOkul"/>
          <w:b/>
          <w:color w:val="0B2257"/>
          <w:sz w:val="22"/>
        </w:rPr>
        <w:t>.................................................................</w:t>
      </w:r>
    </w:p>
    <w:p>
      <w:pPr>
        <w:jc w:val="center"/>
      </w:pPr>
      <w:r>
        <w:rPr>
          <w:b/>
          <w:color w:val="1F3A8A"/>
          <w:sz w:val="25"/>
        </w:rPr>
        <w:t>11. SINIF DİNLER TARİHİ (ANADOLU İMAM HATİP LİSESİ) DERSİ GÜNLÜK PLANI</w:t>
      </w:r>
    </w:p>
    <w:p>
      <w:pPr>
        <w:spacing w:after="80"/>
        <w:jc w:val="center"/>
      </w:pPr>
      <w:r>
        <w:rPr>
          <w:sz w:val="20"/>
        </w:rPr>
        <w:t>2026-2027 Eğitim Öğretim Yılı · 37. Hafta: 21-25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Dinler Tarihi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Konu</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Yıllık planda bu hafta için kazanım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21.06.2027</w:t>
            </w:r>
          </w:p>
          <w:p>
            <w:pPr>
              <w:spacing w:after="0"/>
              <w:jc w:val="center"/>
            </w:pPr>
            <w:r>
              <w:rPr>
                <w:rStyle w:val="DKMudur"/>
              </w:rPr>
              <w:t>..................................</w:t>
            </w:r>
          </w:p>
          <w:p>
            <w:pPr>
              <w:spacing w:after="0"/>
              <w:jc w:val="center"/>
            </w:pPr>
            <w:r>
              <w:rPr>
                <w:b w:val="0"/>
              </w:rPr>
              <w:t>Okul Müdürü</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11. Sınıf Dinler Tarihi (Anadolu imam hatip lisesi) · Kaynak: MEB DÖGM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11. Sınıf Dinler Tarihi (Anadolu imam hatip lisesi)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DKOkul">
    <w:name w:val="DK Okul"/>
  </w:style>
  <w:style w:type="character" w:customStyle="1" w:styleId="DKOgretmen">
    <w:name w:val="DK Ogretmen"/>
  </w:style>
  <w:style w:type="character" w:customStyle="1" w:styleId="DKMudurYrd">
    <w:name w:val="DK MudurYrd"/>
  </w:style>
  <w:style w:type="character" w:customStyle="1" w:styleId="DKMudur">
    <w:name w:val="DK Mudur"/>
  </w:style>
  <w:style w:type="character" w:customStyle="1" w:styleId="DKOnay">
    <w:name w:val="DK Onay"/>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Sınıf Dinler Tarihi (Anadolu imam hatip lisesi) Günlük Planı 2026-2027</dc:title>
  <dc:subject>Günlük ders planı</dc:subject>
  <dc:creator>Ders Kutusu</dc:creator>
  <cp:keywords>günlük plan, ders planı, derskutusu.com</cp:keywords>
  <dc:description>derskutusu.com</dc:description>
  <cp:lastModifiedBy>Ders Kutusu</cp:lastModifiedBy>
  <cp:revision>1</cp:revision>
  <dcterms:created xsi:type="dcterms:W3CDTF">2026-09-30T00:00:00Z</dcterms:created>
  <dcterms:modified xsi:type="dcterms:W3CDTF">2026-09-30T00:00:00Z</dcterms:modified>
  <cp:category/>
</cp:coreProperties>
</file>