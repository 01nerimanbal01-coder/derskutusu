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bookmarkStart w:id="100" w:name="DK_H_1_0_1"/>
      <w:bookmarkEnd w:id="100"/>
      <w:r>
        <w:rPr>
          <w:rStyle w:val="DKOkul"/>
          <w:b/>
          <w:color w:val="0B2257"/>
          <w:sz w:val="22"/>
        </w:rPr>
        <w:t>.................................................................</w:t>
      </w:r>
    </w:p>
    <w:p>
      <w:pPr>
        <w:jc w:val="center"/>
      </w:pPr>
      <w:r>
        <w:rPr>
          <w:b/>
          <w:color w:val="1F3A8A"/>
          <w:sz w:val="25"/>
        </w:rPr>
        <w:t>12. SINIF KELAM (ANADOLU İMAM HATİP LİSESİ)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1. Hafta: 14-18 Eylül</w:t>
      </w:r>
    </w:p>
    <w:p>
      <w:pPr>
        <w:keepNext/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Kelam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12.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Eylül · 1. Hafta: 14-18 Eylül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1. KELAM İLMİ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1. Kelam İlminin Tanımı, Konusu ve Amacı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Anahtar kavramlar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İlmikelam, İlmitevhid, Fıkhıekber, mebde, meat, akıl, nakil, vahiy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1. Kelam ilminin tanımını, konusunu, önemini ve amacını kavrar.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Süreç bileşenleri / 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Ünite sonunda Kelam ile ilgili Türkçe olarak yazılan veya Türkçeye tercüme edilen eserlerden en az beş tanesi kısaca tanıtılacaktır.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Bu ünitenin konuları işlenirken vahiy ve aklıselim vurgusu öne çıkarılacak; yeri geldikçe konuyla ilgili sahih hadislere ve İslam bilginlerinin görüşlerine de yer verilecektir.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3 ve 4. kazanımlar işlenirken kelam ilminin akaid, tefsir, hadis, ahlak, felsefe, sosyoloji, psikoloji, astronomi, fizik, biyoloji ve coğrafya gibi ilimlerle ilişkisi ayrıntılara girilmeden ele alınacaktır.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 kazanım işlenirken kelam ilminin normatif bir yöntem kullandığına vurgu yapılacaktır.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Gösteri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Gösterip Yaptırma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Gözlem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Konferans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Sempozyum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Panel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Gezi-Gözlem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Soru-Cevap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Örnek Olay İnceleme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Grup Çalışması ve Tartışma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Problem Çözme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Beyin Fırtınası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Biçimsel/Yaratıcı Drama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Rol Oynama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Büyük/Küçük Grup Tartışması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Açık Oturum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Çember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Forum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Münazara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Altı Şapkalı Düşünme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Analoji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Nesi Var?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Neden Sonuç Bulma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Balık Kılçığı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Sıcak Sandalye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Sorun Çözme Evi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Görüş Geliştirme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Eğitsel Oyunlar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haftanın konusu ve hedefleri öğrencilerle paylaşılır.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Etkinlikler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 xml:space="preserve">15 Temmuz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Demokrasi ve Millî Birlik Günü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Gözlem, soru-cevap, çalışma kâğıdı, öz ve akran değerlendirme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keepNext/>
        <w:spacing w:before="280"/>
      </w:pP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cantSplit/>
        </w:trPr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Ogretmen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Müdür Yardımcısı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MudurYrd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rStyle w:val="DKOnay"/>
              </w:rPr>
              <w:t>14.09.2026</w:t>
            </w:r>
          </w:p>
          <w:p>
            <w:pPr>
              <w:spacing w:after="0"/>
              <w:jc w:val="center"/>
            </w:pPr>
            <w:r>
              <w:rPr>
                <w:rStyle w:val="DKMudur"/>
              </w:rPr>
              <w:t>..................................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  <w:t>Okul Müdürü</w:t>
            </w:r>
          </w:p>
        </w:tc>
      </w:tr>
    </w:tbl>
    <w:p>
      <w:pPr>
        <w:pageBreakBefore/>
        <w:spacing w:after="40"/>
        <w:jc w:val="center"/>
      </w:pPr>
      <w:bookmarkStart w:id="101" w:name="DK_H_2_0_2"/>
      <w:bookmarkEnd w:id="101"/>
      <w:r>
        <w:rPr>
          <w:rStyle w:val="DKOkul"/>
          <w:b/>
          <w:color w:val="0B2257"/>
          <w:sz w:val="22"/>
        </w:rPr>
        <w:t>.................................................................</w:t>
      </w:r>
    </w:p>
    <w:p>
      <w:pPr>
        <w:jc w:val="center"/>
      </w:pPr>
      <w:r>
        <w:rPr>
          <w:b/>
          <w:color w:val="1F3A8A"/>
          <w:sz w:val="25"/>
        </w:rPr>
        <w:t>12. SINIF KELAM (ANADOLU İMAM HATİP LİSESİ)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2. Hafta: 21-25 Eylül</w:t>
      </w:r>
    </w:p>
    <w:p>
      <w:pPr>
        <w:keepNext/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Kelam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12.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Eylül · 2. Hafta: 21-25 Eylül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1. KELAM İLMİ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1. Kelam İlminin Tanımı, Konusu ve Amacı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Anahtar kavramlar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İlmikelam, İlmitevhid, Fıkhıekber, mebde, meat, akıl, nakil, vahiy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1.Kelam ilminin tanımını, konusunu, önemini ve amacını kavrar.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Süreç bileşenleri / 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Ünite sonunda Kelam ile ilgili Türkçe olarak yazılan veya Türkçeye tercüme edilen eserlerden en az beş tanesi kısaca tanıtılacaktır.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Bu ünitenin konuları işlenirken vahiy ve aklıselim vurgusu öne çıkarılacak; yeri geldikçe konuyla ilgili sahih hadislere ve İslam bilginlerinin görüşlerine de yer verilecektir.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3 ve 4. kazanımlar işlenirken kelam ilminin akaid, tefsir, hadis, ahlak, felsefe, sosyoloji, psikoloji, astronomi, fizik, biyoloji ve coğrafya gibi ilimlerle ilişkisi ayrıntılara girilmeden ele alınacaktır.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 kazanım işlenirken kelam ilminin normatif bir yöntem kullandığına vurgu yapılacaktır.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Gösteri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Gösterip Yaptırma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Gözlem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Konferans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Sempozyum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Panel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Gezi-Gözlem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Soru-Cevap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Örnek Olay İnceleme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Grup Çalışması ve Tartışma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Problem Çözme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Beyin Fırtınası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Biçimsel/Yaratıcı Drama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Rol Oynama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Büyük/Küçük Grup Tartışması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Açık Oturum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Çember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Forum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Münazara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Altı Şapkalı Düşünme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Analoji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Nesi Var?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Neden Sonuç Bulma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Balık Kılçığı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Sıcak Sandalye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Sorun Çözme Evi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Görüş Geliştirme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Eğitsel Oyunlar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haftanın konusu ve hedefleri öğrencilerle paylaşılır.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Etkinlikler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Ahilik Kültürü Haftası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(22-28 Eylül)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Gözlem, soru-cevap, çalışma kâğıdı, öz ve akran değerlendirme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keepNext/>
        <w:spacing w:before="280"/>
      </w:pP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cantSplit/>
        </w:trPr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Ogretmen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Müdür Yardımcısı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MudurYrd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rStyle w:val="DKOnay"/>
              </w:rPr>
              <w:t>21.09.2026</w:t>
            </w:r>
          </w:p>
          <w:p>
            <w:pPr>
              <w:spacing w:after="0"/>
              <w:jc w:val="center"/>
            </w:pPr>
            <w:r>
              <w:rPr>
                <w:rStyle w:val="DKMudur"/>
              </w:rPr>
              <w:t>..................................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  <w:t>Okul Müdürü</w:t>
            </w:r>
          </w:p>
        </w:tc>
      </w:tr>
    </w:tbl>
    <w:p>
      <w:pPr>
        <w:pageBreakBefore/>
        <w:spacing w:after="40"/>
        <w:jc w:val="center"/>
      </w:pPr>
      <w:bookmarkStart w:id="102" w:name="DK_H_3_1_3"/>
      <w:bookmarkEnd w:id="102"/>
      <w:r>
        <w:rPr>
          <w:rStyle w:val="DKOkul"/>
          <w:b/>
          <w:color w:val="0B2257"/>
          <w:sz w:val="22"/>
        </w:rPr>
        <w:t>.................................................................</w:t>
      </w:r>
    </w:p>
    <w:p>
      <w:pPr>
        <w:jc w:val="center"/>
      </w:pPr>
      <w:r>
        <w:rPr>
          <w:b/>
          <w:color w:val="1F3A8A"/>
          <w:sz w:val="25"/>
        </w:rPr>
        <w:t>12. SINIF KELAM (ANADOLU İMAM HATİP LİSESİ)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3. Hafta: 28 Eylül-2 Ekim</w:t>
      </w:r>
    </w:p>
    <w:p>
      <w:pPr>
        <w:keepNext/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Kelam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12.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Ekim · 3. Hafta: 28 Eylül-2 Ekim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1. KELAM İLMİ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2. Kelam İlminin Doğuşu ve Gelişmesi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Anahtar kavramlar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İlmikelam, İlmitevhid, Fıkhıekber, mebde, meat, akıl, nakil, vahiy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2.Kelam ilminin doğuşunu ve gelişimini açıklar.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Süreç bileşenleri / 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Ünite sonunda Kelam ile ilgili Türkçe olarak yazılan veya Türkçeye tercüme edilen eserlerden en az beş tanesi kısaca tanıtılacaktır.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Bu ünitenin konuları işlenirken vahiy ve aklıselim vurgusu öne çıkarılacak; yeri geldikçe konuyla ilgili sahih hadislere ve İslam bilginlerinin görüşlerine de yer verilecektir.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3 ve 4. kazanımlar işlenirken kelam ilminin akaid, tefsir, hadis, ahlak, felsefe, sosyoloji, psikoloji, astronomi, fizik, biyoloji ve coğrafya gibi ilimlerle ilişkisi ayrıntılara girilmeden ele alınacaktır.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 kazanım işlenirken kelam ilminin normatif bir yöntem kullandığına vurgu yapılacaktır.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Gösteri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Gösterip Yaptırma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Gözlem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Konferans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Sempozyum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Panel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Gezi-Gözlem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Soru-Cevap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Örnek Olay İnceleme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Grup Çalışması ve Tartışma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Problem Çözme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Beyin Fırtınası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Biçimsel/Yaratıcı Drama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Rol Oynama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Büyük/Küçük Grup Tartışması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Açık Oturum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Çember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Forum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Münazara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Altı Şapkalı Düşünme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Analoji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Nesi Var?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Neden Sonuç Bulma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Balık Kılçığı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Sıcak Sandalye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Sorun Çözme Evi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Görüş Geliştirme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Eğitsel Oyunlar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haftanın konusu ve hedefleri öğrencilerle paylaşılır.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Etkinlikler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Hayvanları Koruma Günü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(4 Ekim)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Gözlem, soru-cevap, çalışma kâğıdı, öz ve akran değerlendirme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keepNext/>
        <w:spacing w:before="280"/>
      </w:pP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cantSplit/>
        </w:trPr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Ogretmen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Müdür Yardımcısı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MudurYrd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rStyle w:val="DKOnay"/>
              </w:rPr>
              <w:t>28.09.2026</w:t>
            </w:r>
          </w:p>
          <w:p>
            <w:pPr>
              <w:spacing w:after="0"/>
              <w:jc w:val="center"/>
            </w:pPr>
            <w:r>
              <w:rPr>
                <w:rStyle w:val="DKMudur"/>
              </w:rPr>
              <w:t>..................................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  <w:t>Okul Müdürü</w:t>
            </w:r>
          </w:p>
        </w:tc>
      </w:tr>
    </w:tbl>
    <w:p>
      <w:pPr>
        <w:pageBreakBefore/>
        <w:spacing w:after="40"/>
        <w:jc w:val="center"/>
      </w:pPr>
      <w:bookmarkStart w:id="103" w:name="DK_H_4_1_4"/>
      <w:bookmarkEnd w:id="103"/>
      <w:r>
        <w:rPr>
          <w:rStyle w:val="DKOkul"/>
          <w:b/>
          <w:color w:val="0B2257"/>
          <w:sz w:val="22"/>
        </w:rPr>
        <w:t>.................................................................</w:t>
      </w:r>
    </w:p>
    <w:p>
      <w:pPr>
        <w:jc w:val="center"/>
      </w:pPr>
      <w:r>
        <w:rPr>
          <w:b/>
          <w:color w:val="1F3A8A"/>
          <w:sz w:val="25"/>
        </w:rPr>
        <w:t>12. SINIF KELAM (ANADOLU İMAM HATİP LİSESİ)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4. Hafta: 5-9 Ekim</w:t>
      </w:r>
    </w:p>
    <w:p>
      <w:pPr>
        <w:keepNext/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Kelam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12.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Ekim · 4. Hafta: 5-9 Ekim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1. KELAM İLMİ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2. Kelam İlminin Doğuşu ve Gelişmesi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Anahtar kavramlar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İlmikelam, İlmitevhid, Fıkhıekber, mebde, meat, akıl, nakil, vahiy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2.Kelam ilminin doğuşunu ve gelişimini açıklar.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Süreç bileşenleri / 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Ünite sonunda Kelam ile ilgili Türkçe olarak yazılan veya Türkçeye tercüme edilen eserlerden en az beş tanesi kısaca tanıtılacaktır.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Bu ünitenin konuları işlenirken vahiy ve aklıselim vurgusu öne çıkarılacak; yeri geldikçe konuyla ilgili sahih hadislere ve İslam bilginlerinin görüşlerine de yer verilecektir.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3 ve 4. kazanımlar işlenirken kelam ilminin akaid, tefsir, hadis, ahlak, felsefe, sosyoloji, psikoloji, astronomi, fizik, biyoloji ve coğrafya gibi ilimlerle ilişkisi ayrıntılara girilmeden ele alınacaktır.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 kazanım işlenirken kelam ilminin normatif bir yöntem kullandığına vurgu yapılacaktır.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Gösteri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Gösterip Yaptırma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Gözlem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Konferans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Sempozyum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Panel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Gezi-Gözlem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Soru-Cevap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Örnek Olay İnceleme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Grup Çalışması ve Tartışma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Problem Çözme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Beyin Fırtınası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Biçimsel/Yaratıcı Drama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Rol Oynama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Büyük/Küçük Grup Tartışması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Açık Oturum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Çember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Forum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Münazara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Altı Şapkalı Düşünme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Analoji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Nesi Var?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Neden Sonuç Bulma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Balık Kılçığı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Sıcak Sandalye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Sorun Çözme Evi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Görüş Geliştirme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Eğitsel Oyunlar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haftanın konusu ve hedefleri öğrencilerle paylaşılır.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Gözlem, soru-cevap, çalışma kâğıdı, öz ve akran değerlendirme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keepNext/>
        <w:spacing w:before="280"/>
      </w:pP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cantSplit/>
        </w:trPr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Ogretmen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Müdür Yardımcısı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MudurYrd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rStyle w:val="DKOnay"/>
              </w:rPr>
              <w:t>05.10.2026</w:t>
            </w:r>
          </w:p>
          <w:p>
            <w:pPr>
              <w:spacing w:after="0"/>
              <w:jc w:val="center"/>
            </w:pPr>
            <w:r>
              <w:rPr>
                <w:rStyle w:val="DKMudur"/>
              </w:rPr>
              <w:t>..................................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  <w:t>Okul Müdürü</w:t>
            </w:r>
          </w:p>
        </w:tc>
      </w:tr>
    </w:tbl>
    <w:p>
      <w:pPr>
        <w:pageBreakBefore/>
        <w:spacing w:after="40"/>
        <w:jc w:val="center"/>
      </w:pPr>
      <w:bookmarkStart w:id="104" w:name="DK_H_5_1_5"/>
      <w:bookmarkEnd w:id="104"/>
      <w:r>
        <w:rPr>
          <w:rStyle w:val="DKOkul"/>
          <w:b/>
          <w:color w:val="0B2257"/>
          <w:sz w:val="22"/>
        </w:rPr>
        <w:t>.................................................................</w:t>
      </w:r>
    </w:p>
    <w:p>
      <w:pPr>
        <w:jc w:val="center"/>
      </w:pPr>
      <w:r>
        <w:rPr>
          <w:b/>
          <w:color w:val="1F3A8A"/>
          <w:sz w:val="25"/>
        </w:rPr>
        <w:t>12. SINIF KELAM (ANADOLU İMAM HATİP LİSESİ)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5. Hafta: 12-16 Ekim</w:t>
      </w:r>
    </w:p>
    <w:p>
      <w:pPr>
        <w:keepNext/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Kelam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12.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Ekim · 5. Hafta: 12-16 Ekim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1. KELAM İLMİ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3. Kelam İlminin İslami İlimlerle İlişkisi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Anahtar kavramlar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İlmikelam, İlmitevhid, Fıkhıekber, mebde, meat, akıl, nakil, vahiy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3.Kelam ilminin diğer İslami ilimlerle ilişkisini değerlendirir.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Süreç bileşenleri / 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Ünite sonunda Kelam ile ilgili Türkçe olarak yazılan veya Türkçeye tercüme edilen eserlerden en az beş tanesi kısaca tanıtılacaktır.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Bu ünitenin konuları işlenirken vahiy ve aklıselim vurgusu öne çıkarılacak; yeri geldikçe konuyla ilgili sahih hadislere ve İslam bilginlerinin görüşlerine de yer verilecektir.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3 ve 4. kazanımlar işlenirken kelam ilminin akaid, tefsir, hadis, ahlak, felsefe, sosyoloji, psikoloji, astronomi, fizik, biyoloji ve coğrafya gibi ilimlerle ilişkisi ayrıntılara girilmeden ele alınacaktır.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 kazanım işlenirken kelam ilminin normatif bir yöntem kullandığına vurgu yapılacaktır.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Gösteri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Gösterip Yaptırma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Gözlem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Konferans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Sempozyum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Panel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Gezi-Gözlem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Soru-Cevap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Örnek Olay İnceleme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Grup Çalışması ve Tartışma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Problem Çözme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Beyin Fırtınası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Biçimsel/Yaratıcı Drama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Rol Oynama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Büyük/Küçük Grup Tartışması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Açık Oturum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Çember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Forum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Münazara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Altı Şapkalı Düşünme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Analoji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Nesi Var?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Neden Sonuç Bulma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Balık Kılçığı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Sıcak Sandalye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Sorun Çözme Evi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Görüş Geliştirme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Eğitsel Oyunlar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haftanın konusu ve hedefleri öğrencilerle paylaşılır.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Gözlem, soru-cevap, çalışma kâğıdı, öz ve akran değerlendirme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keepNext/>
        <w:spacing w:before="280"/>
      </w:pP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cantSplit/>
        </w:trPr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Ogretmen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Müdür Yardımcısı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MudurYrd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rStyle w:val="DKOnay"/>
              </w:rPr>
              <w:t>12.10.2026</w:t>
            </w:r>
          </w:p>
          <w:p>
            <w:pPr>
              <w:spacing w:after="0"/>
              <w:jc w:val="center"/>
            </w:pPr>
            <w:r>
              <w:rPr>
                <w:rStyle w:val="DKMudur"/>
              </w:rPr>
              <w:t>..................................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  <w:t>Okul Müdürü</w:t>
            </w:r>
          </w:p>
        </w:tc>
      </w:tr>
    </w:tbl>
    <w:p>
      <w:pPr>
        <w:pageBreakBefore/>
        <w:spacing w:after="40"/>
        <w:jc w:val="center"/>
      </w:pPr>
      <w:bookmarkStart w:id="105" w:name="DK_H_6_1_6"/>
      <w:bookmarkEnd w:id="105"/>
      <w:r>
        <w:rPr>
          <w:rStyle w:val="DKOkul"/>
          <w:b/>
          <w:color w:val="0B2257"/>
          <w:sz w:val="22"/>
        </w:rPr>
        <w:t>.................................................................</w:t>
      </w:r>
    </w:p>
    <w:p>
      <w:pPr>
        <w:jc w:val="center"/>
      </w:pPr>
      <w:r>
        <w:rPr>
          <w:b/>
          <w:color w:val="1F3A8A"/>
          <w:sz w:val="25"/>
        </w:rPr>
        <w:t>12. SINIF KELAM (ANADOLU İMAM HATİP LİSESİ)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6. Hafta: 19-23 Ekim</w:t>
      </w:r>
    </w:p>
    <w:p>
      <w:pPr>
        <w:keepNext/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Kelam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12.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Ekim · 6. Hafta: 19-23 Ekim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1. KELAM İLMİ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3. Kelam İlminin İslami İlimlerle İlişkisi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Anahtar kavramlar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İlmikelam, İlmitevhid, Fıkhıekber, mebde, meat, akıl, nakil, vahiy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3.Kelam ilminin diğer İslami ilimlerle ilişkisini değerlendirir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Süreç bileşenleri / 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Ünite sonunda Kelam ile ilgili Türkçe olarak yazılan veya Türkçeye tercüme edilen eserlerden en az beş tanesi kısaca tanıtılacaktır.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Bu ünitenin konuları işlenirken vahiy ve aklıselim vurgusu öne çıkarılacak; yeri geldikçe konuyla ilgili sahih hadislere ve İslam bilginlerinin görüşlerine de yer verilecektir.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3 ve 4. kazanımlar işlenirken kelam ilminin akaid, tefsir, hadis, ahlak, felsefe, sosyoloji, psikoloji, astronomi, fizik, biyoloji ve coğrafya gibi ilimlerle ilişkisi ayrıntılara girilmeden ele alınacaktır.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 kazanım işlenirken kelam ilminin normatif bir yöntem kullandığına vurgu yapılacaktır.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Gösteri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Gösterip Yaptırma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Gözlem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Konferans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Sempozyum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Panel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Gezi-Gözlem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Soru-Cevap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Örnek Olay İnceleme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Grup Çalışması ve Tartışma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Problem Çözme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Beyin Fırtınası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Biçimsel/Yaratıcı Drama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Rol Oynama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Büyük/Küçük Grup Tartışması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Açık Oturum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Çember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Forum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Münazara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Altı Şapkalı Düşünme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Analoji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Nesi Var?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Neden Sonuç Bulma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Balık Kılçığı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Sıcak Sandalye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Sorun Çözme Evi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Görüş Geliştirme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Eğitsel Oyunlar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haftanın konusu ve hedefleri öğrencilerle paylaşılır.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Gözlem, soru-cevap, çalışma kâğıdı, öz ve akran değerlendirme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keepNext/>
        <w:spacing w:before="280"/>
      </w:pP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cantSplit/>
        </w:trPr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Ogretmen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Müdür Yardımcısı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MudurYrd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rStyle w:val="DKOnay"/>
              </w:rPr>
              <w:t>19.10.2026</w:t>
            </w:r>
          </w:p>
          <w:p>
            <w:pPr>
              <w:spacing w:after="0"/>
              <w:jc w:val="center"/>
            </w:pPr>
            <w:r>
              <w:rPr>
                <w:rStyle w:val="DKMudur"/>
              </w:rPr>
              <w:t>..................................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  <w:t>Okul Müdürü</w:t>
            </w:r>
          </w:p>
        </w:tc>
      </w:tr>
    </w:tbl>
    <w:p>
      <w:pPr>
        <w:pageBreakBefore/>
        <w:spacing w:after="40"/>
        <w:jc w:val="center"/>
      </w:pPr>
      <w:bookmarkStart w:id="106" w:name="DK_H_7_1_7"/>
      <w:bookmarkEnd w:id="106"/>
      <w:r>
        <w:rPr>
          <w:rStyle w:val="DKOkul"/>
          <w:b/>
          <w:color w:val="0B2257"/>
          <w:sz w:val="22"/>
        </w:rPr>
        <w:t>.................................................................</w:t>
      </w:r>
    </w:p>
    <w:p>
      <w:pPr>
        <w:jc w:val="center"/>
      </w:pPr>
      <w:r>
        <w:rPr>
          <w:b/>
          <w:color w:val="1F3A8A"/>
          <w:sz w:val="25"/>
        </w:rPr>
        <w:t>12. SINIF KELAM (ANADOLU İMAM HATİP LİSESİ)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7. Hafta: 26-30 Ekim</w:t>
      </w:r>
    </w:p>
    <w:p>
      <w:pPr>
        <w:keepNext/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Kelam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12.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Ekim · 7. Hafta: 26-30 Ekim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1. KELAM İLMİ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4. Kelam İlminin Diğer İlimlerle İlişkisi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Anahtar kavramlar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İlmikelam, İlmitevhid, Fıkhıekber, mebde, meat, akıl, nakil, vahiy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4.Kelam ilminin diğer ilimlerle ilişkisini örneklerle açıklar.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Süreç bileşenleri / 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Ünite sonunda Kelam ile ilgili Türkçe olarak yazılan veya Türkçeye tercüme edilen eserlerden en az beş tanesi kısaca tanıtılacaktır.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Bu ünitenin konuları işlenirken vahiy ve aklıselim vurgusu öne çıkarılacak; yeri geldikçe konuyla ilgili sahih hadislere ve İslam bilginlerinin görüşlerine de yer verilecektir.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3 ve 4. kazanımlar işlenirken kelam ilminin akaid, tefsir, hadis, ahlak, felsefe, sosyoloji, psikoloji, astronomi, fizik, biyoloji ve coğrafya gibi ilimlerle ilişkisi ayrıntılara girilmeden ele alınacaktır.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 kazanım işlenirken kelam ilminin normatif bir yöntem kullandığına vurgu yapılacaktır.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Gösteri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Gösterip Yaptırma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Gözlem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Konferans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Sempozyum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Panel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Gezi-Gözlem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Soru-Cevap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Örnek Olay İnceleme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Grup Çalışması ve Tartışma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Problem Çözme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Beyin Fırtınası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Biçimsel/Yaratıcı Drama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Rol Oynama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Büyük/Küçük Grup Tartışması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Açık Oturum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Çember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Forum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Münazara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Altı Şapkalı Düşünme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Analoji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Nesi Var?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Neden Sonuç Bulma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Balık Kılçığı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Sıcak Sandalye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Sorun Çözme Evi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Görüş Geliştirme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Eğitsel Oyunlar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haftanın konusu ve hedefleri öğrencilerle paylaşılır.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Etkinlikler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 xml:space="preserve">29 Ekim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Cumhuriyet Bayramı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Gözlem, soru-cevap, çalışma kâğıdı, öz ve akran değerlendirme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keepNext/>
        <w:spacing w:before="280"/>
      </w:pP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cantSplit/>
        </w:trPr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Ogretmen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Müdür Yardımcısı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MudurYrd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rStyle w:val="DKOnay"/>
              </w:rPr>
              <w:t>26.10.2026</w:t>
            </w:r>
          </w:p>
          <w:p>
            <w:pPr>
              <w:spacing w:after="0"/>
              <w:jc w:val="center"/>
            </w:pPr>
            <w:r>
              <w:rPr>
                <w:rStyle w:val="DKMudur"/>
              </w:rPr>
              <w:t>..................................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  <w:t>Okul Müdürü</w:t>
            </w:r>
          </w:p>
        </w:tc>
      </w:tr>
    </w:tbl>
    <w:p>
      <w:pPr>
        <w:pageBreakBefore/>
        <w:spacing w:after="40"/>
        <w:jc w:val="center"/>
      </w:pPr>
      <w:bookmarkStart w:id="107" w:name="DK_H_8_2_8"/>
      <w:bookmarkEnd w:id="107"/>
      <w:r>
        <w:rPr>
          <w:rStyle w:val="DKOkul"/>
          <w:b/>
          <w:color w:val="0B2257"/>
          <w:sz w:val="22"/>
        </w:rPr>
        <w:t>.................................................................</w:t>
      </w:r>
    </w:p>
    <w:p>
      <w:pPr>
        <w:jc w:val="center"/>
      </w:pPr>
      <w:r>
        <w:rPr>
          <w:b/>
          <w:color w:val="1F3A8A"/>
          <w:sz w:val="25"/>
        </w:rPr>
        <w:t>12. SINIF KELAM (ANADOLU İMAM HATİP LİSESİ)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8. Hafta: 2-6 Kasım</w:t>
      </w:r>
    </w:p>
    <w:p>
      <w:pPr>
        <w:keepNext/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Kelam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12.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Kasım · 8. Hafta: 2-6 Kasım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1. KELAM İLMİ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5.Kelam İlminin Yöntemi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Anahtar kavramlar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İlmikelam, İlmitevhid, Fıkhıekber, mebde, meat, akıl, nakil, vahiy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5.Kelam İlminin esas aldığı yöntemleri kavrar.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Süreç bileşenleri / 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Ünite işlenirken vahiy ve aklıselim vurgusu öne çıkarılacak; konuyla ilgili sahih hadislere ve İslam bilginlerinin görüşlerine yer verilecektir.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Gösteri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Gösterip Yaptırma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Gözlem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Konferans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Sempozyum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Panel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Gezi-Gözlem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Soru-Cevap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Örnek Olay İnceleme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Grup Çalışması ve Tartışma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Problem Çözme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Beyin Fırtınası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Biçimsel/Yaratıcı Drama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Rol Oynama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Büyük/Küçük Grup Tartışması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Açık Oturum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Çember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Forum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Münazara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Altı Şapkalı Düşünme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Analoji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Nesi Var?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Neden Sonuç Bulma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Balık Kılçığı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Sıcak Sandalye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Sorun Çözme Evi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Görüş Geliştirme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Eğitsel Oyunlar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haftanın konusu ve hedefleri öğrencilerle paylaşılır.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Gözlem, soru-cevap, çalışma kâğıdı, öz ve akran değerlendirme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keepNext/>
        <w:spacing w:before="280"/>
      </w:pP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cantSplit/>
        </w:trPr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Ogretmen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Müdür Yardımcısı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MudurYrd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rStyle w:val="DKOnay"/>
              </w:rPr>
              <w:t>02.11.2026</w:t>
            </w:r>
          </w:p>
          <w:p>
            <w:pPr>
              <w:spacing w:after="0"/>
              <w:jc w:val="center"/>
            </w:pPr>
            <w:r>
              <w:rPr>
                <w:rStyle w:val="DKMudur"/>
              </w:rPr>
              <w:t>..................................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  <w:t>Okul Müdürü</w:t>
            </w:r>
          </w:p>
        </w:tc>
      </w:tr>
    </w:tbl>
    <w:p>
      <w:pPr>
        <w:pageBreakBefore/>
        <w:spacing w:after="40"/>
        <w:jc w:val="center"/>
      </w:pPr>
      <w:bookmarkStart w:id="108" w:name="DK_H_9_2_9"/>
      <w:bookmarkEnd w:id="108"/>
      <w:r>
        <w:rPr>
          <w:rStyle w:val="DKOkul"/>
          <w:b/>
          <w:color w:val="0B2257"/>
          <w:sz w:val="22"/>
        </w:rPr>
        <w:t>.................................................................</w:t>
      </w:r>
    </w:p>
    <w:p>
      <w:pPr>
        <w:jc w:val="center"/>
      </w:pPr>
      <w:r>
        <w:rPr>
          <w:b/>
          <w:color w:val="1F3A8A"/>
          <w:sz w:val="25"/>
        </w:rPr>
        <w:t>12. SINIF KELAM (ANADOLU İMAM HATİP LİSESİ)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9. Hafta: 9-13 Kasım</w:t>
      </w:r>
    </w:p>
    <w:p>
      <w:pPr>
        <w:keepNext/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Kelam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12.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Kasım · 9. Hafta: 9-13 Kasım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2. KELAM İLMİNDE TEMEL MESELELER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 xml:space="preserve">1.Varlık Meselesi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1.1.Allah- Âlem İlişkisi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1.2.Madde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1.Allah-âlem ilişkisini naslarla temellendirir.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Gösteri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Gösterip Yaptırma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Gözlem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Konferans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Sempozyum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Panel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Gezi-Gözlem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Soru-Cevap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Örnek Olay İnceleme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Grup Çalışması ve Tartışma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Problem Çözme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Beyin Fırtınası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Biçimsel/Yaratıcı Drama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Rol Oynama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Büyük/Küçük Grup Tartışması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Açık Oturum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Çember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Forum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Münazara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Altı Şapkalı Düşünme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Analoji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Nesi Var?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Neden Sonuç Bulma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Balık Kılçığı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Sıcak Sandalye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Sorun Çözme Evi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Görüş Geliştirme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Eğitsel Oyunlar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haftanın konusu ve hedefleri öğrencilerle paylaşılır.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Etkinlikler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Atatürk Haftası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(10-16 Kasım)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Gözlem, soru-cevap, çalışma kâğıdı, öz ve akran değerlendirme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keepNext/>
        <w:spacing w:before="280"/>
      </w:pP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cantSplit/>
        </w:trPr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Ogretmen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Müdür Yardımcısı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MudurYrd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rStyle w:val="DKOnay"/>
              </w:rPr>
              <w:t>09.11.2026</w:t>
            </w:r>
          </w:p>
          <w:p>
            <w:pPr>
              <w:spacing w:after="0"/>
              <w:jc w:val="center"/>
            </w:pPr>
            <w:r>
              <w:rPr>
                <w:rStyle w:val="DKMudur"/>
              </w:rPr>
              <w:t>..................................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  <w:t>Okul Müdürü</w:t>
            </w:r>
          </w:p>
        </w:tc>
      </w:tr>
    </w:tbl>
    <w:p>
      <w:pPr>
        <w:pageBreakBefore/>
        <w:spacing w:after="40"/>
        <w:jc w:val="center"/>
      </w:pPr>
      <w:bookmarkStart w:id="109" w:name="DK_H_10_2_10"/>
      <w:bookmarkEnd w:id="109"/>
      <w:r>
        <w:rPr>
          <w:rStyle w:val="DKOkul"/>
          <w:b/>
          <w:color w:val="0B2257"/>
          <w:sz w:val="22"/>
        </w:rPr>
        <w:t>.................................................................</w:t>
      </w:r>
    </w:p>
    <w:p>
      <w:pPr>
        <w:jc w:val="center"/>
      </w:pPr>
      <w:r>
        <w:rPr>
          <w:b/>
          <w:color w:val="1F3A8A"/>
          <w:sz w:val="25"/>
        </w:rPr>
        <w:t>12. SINIF KELAM (ANADOLU İMAM HATİP LİSESİ)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10. Hafta: 23-27 Kasım</w:t>
      </w:r>
    </w:p>
    <w:p>
      <w:pPr>
        <w:keepNext/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Kelam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12.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Kasım · 10. Hafta: 23-27 Kasım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2. KELAM İLMİNDE TEMEL MESELELER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1.3.Hayat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1.4.İnsan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Anahtar kavramlar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âlem, uluhiyet, ilim, vacip, aklıselim, haberisadık, delil, hüküm, havassıselime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2.Varlık meselesini, “yaratan-yaratılan ilişkisi” çerçevesinde yorumlar.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Süreç bileşenleri / 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5. kazanım işlenirken “sahih nakil ile selim aklın çelişmezliği” ilkesine vurgu yapılacaktır.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 kazanım işlenirken deney, tecrübe, gözlem, görsel veriler vb.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kaynaklara da değinilecektir.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Gösteri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Gösterip Yaptırma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Gözlem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Konferans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Sempozyum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Panel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Gezi-Gözlem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Soru-Cevap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Örnek Olay İnceleme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Grup Çalışması ve Tartışma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Problem Çözme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Beyin Fırtınası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Biçimsel/Yaratıcı Drama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Rol Oynama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Büyük/Küçük Grup Tartışması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Açık Oturum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Çember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Forum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Münazara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Altı Şapkalı Düşünme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Analoji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Nesi Var?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Neden Sonuç Bulma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Balık Kılçığı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Sıcak Sandalye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Sorun Çözme Evi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Görüş Geliştirme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Eğitsel Oyunlar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haftanın konusu ve hedefleri öğrencilerle paylaşılır.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Etkinlikler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 xml:space="preserve">24 Kasım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Öğretmenler Günü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Gözlem, soru-cevap, çalışma kâğıdı, öz ve akran değerlendirme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keepNext/>
        <w:spacing w:before="280"/>
      </w:pP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cantSplit/>
        </w:trPr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Ogretmen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Müdür Yardımcısı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MudurYrd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rStyle w:val="DKOnay"/>
              </w:rPr>
              <w:t>23.11.2026</w:t>
            </w:r>
          </w:p>
          <w:p>
            <w:pPr>
              <w:spacing w:after="0"/>
              <w:jc w:val="center"/>
            </w:pPr>
            <w:r>
              <w:rPr>
                <w:rStyle w:val="DKMudur"/>
              </w:rPr>
              <w:t>..................................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  <w:t>Okul Müdürü</w:t>
            </w:r>
          </w:p>
        </w:tc>
      </w:tr>
    </w:tbl>
    <w:p>
      <w:pPr>
        <w:pageBreakBefore/>
        <w:spacing w:after="40"/>
        <w:jc w:val="center"/>
      </w:pPr>
      <w:bookmarkStart w:id="110" w:name="DK_H_11_3_11"/>
      <w:bookmarkEnd w:id="110"/>
      <w:r>
        <w:rPr>
          <w:rStyle w:val="DKOkul"/>
          <w:b/>
          <w:color w:val="0B2257"/>
          <w:sz w:val="22"/>
        </w:rPr>
        <w:t>.................................................................</w:t>
      </w:r>
    </w:p>
    <w:p>
      <w:pPr>
        <w:jc w:val="center"/>
      </w:pPr>
      <w:r>
        <w:rPr>
          <w:b/>
          <w:color w:val="1F3A8A"/>
          <w:sz w:val="25"/>
        </w:rPr>
        <w:t>12. SINIF KELAM (ANADOLU İMAM HATİP LİSESİ)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11. Hafta: 30 Kasım-4 Aralık</w:t>
      </w:r>
    </w:p>
    <w:p>
      <w:pPr>
        <w:keepNext/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Kelam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12.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Aralık · 11. Hafta: 30 Kasım-4 Aralık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2. KELAM İLMİNDE TEMEL MESELELER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 xml:space="preserve">2. Bilgi Meselesi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2.1. Bilginin Tanımı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2.2. Bilginin Kaynakları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2.2.1. Aklıselim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2.2.2 Haberisadık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2.2.3. Havassıselîme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Anahtar kavramlar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âlem, uluhiyet, ilim, vacip, aklıselim, haberisadık, delil, hüküm, havassıselime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3. Bilgi kaynaklarını, Kur’an’dan hareketle açıklar.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Süreç bileşenleri / 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5. kazanım işlenirken “sahih nakil ile selim aklın çelişmezliği” ilkesine vurgu yapılacaktır.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 kazanım işlenirken deney, tecrübe, gözlem, görsel veriler vb.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kaynaklara da değinilecektir.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Gösteri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Gösterip Yaptırma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Gözlem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Konferans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Sempozyum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Panel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Gezi-Gözlem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Soru-Cevap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Örnek Olay İnceleme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Grup Çalışması ve Tartışma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Problem Çözme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Beyin Fırtınası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Biçimsel/Yaratıcı Drama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Rol Oynama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Büyük/Küçük Grup Tartışması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Açık Oturum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Çember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Forum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Münazara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Altı Şapkalı Düşünme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Analoji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Nesi Var?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Neden Sonuç Bulma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Balık Kılçığı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Sıcak Sandalye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Sorun Çözme Evi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Görüş Geliştirme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Eğitsel Oyunlar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haftanın konusu ve hedefleri öğrencilerle paylaşılır.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Etkinlikler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 xml:space="preserve">3 Aralık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Dünya Engelliler Günü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Gözlem, soru-cevap, çalışma kâğıdı, öz ve akran değerlendirme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keepNext/>
        <w:spacing w:before="280"/>
      </w:pP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cantSplit/>
        </w:trPr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Ogretmen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Müdür Yardımcısı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MudurYrd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rStyle w:val="DKOnay"/>
              </w:rPr>
              <w:t>30.11.2026</w:t>
            </w:r>
          </w:p>
          <w:p>
            <w:pPr>
              <w:spacing w:after="0"/>
              <w:jc w:val="center"/>
            </w:pPr>
            <w:r>
              <w:rPr>
                <w:rStyle w:val="DKMudur"/>
              </w:rPr>
              <w:t>..................................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  <w:t>Okul Müdürü</w:t>
            </w:r>
          </w:p>
        </w:tc>
      </w:tr>
    </w:tbl>
    <w:p>
      <w:pPr>
        <w:pageBreakBefore/>
        <w:spacing w:after="40"/>
        <w:jc w:val="center"/>
      </w:pPr>
      <w:bookmarkStart w:id="111" w:name="DK_H_12_3_12"/>
      <w:bookmarkEnd w:id="111"/>
      <w:r>
        <w:rPr>
          <w:rStyle w:val="DKOkul"/>
          <w:b/>
          <w:color w:val="0B2257"/>
          <w:sz w:val="22"/>
        </w:rPr>
        <w:t>.................................................................</w:t>
      </w:r>
    </w:p>
    <w:p>
      <w:pPr>
        <w:jc w:val="center"/>
      </w:pPr>
      <w:r>
        <w:rPr>
          <w:b/>
          <w:color w:val="1F3A8A"/>
          <w:sz w:val="25"/>
        </w:rPr>
        <w:t>12. SINIF KELAM (ANADOLU İMAM HATİP LİSESİ)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12. Hafta: 7-11 Aralık</w:t>
      </w:r>
    </w:p>
    <w:p>
      <w:pPr>
        <w:keepNext/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Kelam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12.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Aralık · 12. Hafta: 7-11 Aralık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2. KELAM İLMİNDE TEMEL MESELELER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2.3.İman-Bilgi İlişkisi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Anahtar kavramlar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âlem, uluhiyet, ilim, vacip, aklıselim, haberisadık, delil, hüküm, havassıselime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4.İman ile bilgi arasındaki ilişkiyi tartışır.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Süreç bileşenleri / 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5. kazanım işlenirken “sahih nakil ile selim aklın çelişmezliği” ilkesine vurgu yapılacaktır.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 kazanım işlenirken deney, tecrübe, gözlem, görsel veriler vb.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kaynaklara da değinilecektir.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Gösteri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Gösterip Yaptırma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Gözlem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Konferans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Sempozyum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Panel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Gezi-Gözlem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Soru-Cevap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Örnek Olay İnceleme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Grup Çalışması ve Tartışma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Problem Çözme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Beyin Fırtınası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Biçimsel/Yaratıcı Drama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Rol Oynama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Büyük/Küçük Grup Tartışması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Açık Oturum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Çember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Forum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Münazara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Altı Şapkalı Düşünme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Analoji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Nesi Var?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Neden Sonuç Bulma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Balık Kılçığı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Sıcak Sandalye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Sorun Çözme Evi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Görüş Geliştirme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Eğitsel Oyunlar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haftanın konusu ve hedefleri öğrencilerle paylaşılır.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Etkinlikler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Regaip Kandili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(10 Aralık)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Gözlem, soru-cevap, çalışma kâğıdı, öz ve akran değerlendirme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keepNext/>
        <w:spacing w:before="280"/>
      </w:pP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cantSplit/>
        </w:trPr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Ogretmen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Müdür Yardımcısı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MudurYrd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rStyle w:val="DKOnay"/>
              </w:rPr>
              <w:t>07.12.2026</w:t>
            </w:r>
          </w:p>
          <w:p>
            <w:pPr>
              <w:spacing w:after="0"/>
              <w:jc w:val="center"/>
            </w:pPr>
            <w:r>
              <w:rPr>
                <w:rStyle w:val="DKMudur"/>
              </w:rPr>
              <w:t>..................................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  <w:t>Okul Müdürü</w:t>
            </w:r>
          </w:p>
        </w:tc>
      </w:tr>
    </w:tbl>
    <w:p>
      <w:pPr>
        <w:pageBreakBefore/>
        <w:spacing w:after="40"/>
        <w:jc w:val="center"/>
      </w:pPr>
      <w:bookmarkStart w:id="112" w:name="DK_H_13_3_13"/>
      <w:bookmarkEnd w:id="112"/>
      <w:r>
        <w:rPr>
          <w:rStyle w:val="DKOkul"/>
          <w:b/>
          <w:color w:val="0B2257"/>
          <w:sz w:val="22"/>
        </w:rPr>
        <w:t>.................................................................</w:t>
      </w:r>
    </w:p>
    <w:p>
      <w:pPr>
        <w:jc w:val="center"/>
      </w:pPr>
      <w:r>
        <w:rPr>
          <w:b/>
          <w:color w:val="1F3A8A"/>
          <w:sz w:val="25"/>
        </w:rPr>
        <w:t>12. SINIF KELAM (ANADOLU İMAM HATİP LİSESİ)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13. Hafta: 14-18 Aralık</w:t>
      </w:r>
    </w:p>
    <w:p>
      <w:pPr>
        <w:keepNext/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Kelam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12.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Aralık · 13. Hafta: 14-18 Aralık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2. KELAM İLMİNDE TEMEL MESELELER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2.4.Akıl-Vahiy İlişkisi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Anahtar kavramlar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âlem, uluhiyet, ilim, vacip, aklıselim, haberisadık, delil, hüküm, havassıselime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5.Akıl- vahiy arasındaki ilişkiyi açıklar.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Süreç bileşenleri / 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5. kazanım işlenirken “sahih nakil ile selim aklın çelişmezliği” ilkesine vurgu yapılacaktır.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 kazanım işlenirken deney, tecrübe, gözlem, görsel veriler vb.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kaynaklara da değinilecektir.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Gösteri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Gösterip Yaptırma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Gözlem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Konferans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Sempozyum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Panel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Gezi-Gözlem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Soru-Cevap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Örnek Olay İnceleme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Grup Çalışması ve Tartışma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Problem Çözme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Beyin Fırtınası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Biçimsel/Yaratıcı Drama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Rol Oynama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Büyük/Küçük Grup Tartışması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Açık Oturum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Çember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Forum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Münazara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Altı Şapkalı Düşünme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Analoji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Nesi Var?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Neden Sonuç Bulma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Balık Kılçığı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Sıcak Sandalye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Sorun Çözme Evi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Görüş Geliştirme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Eğitsel Oyunlar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haftanın konusu ve hedefleri öğrencilerle paylaşılır.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Gözlem, soru-cevap, çalışma kâğıdı, öz ve akran değerlendirme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keepNext/>
        <w:spacing w:before="280"/>
      </w:pP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cantSplit/>
        </w:trPr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Ogretmen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Müdür Yardımcısı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MudurYrd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rStyle w:val="DKOnay"/>
              </w:rPr>
              <w:t>14.12.2026</w:t>
            </w:r>
          </w:p>
          <w:p>
            <w:pPr>
              <w:spacing w:after="0"/>
              <w:jc w:val="center"/>
            </w:pPr>
            <w:r>
              <w:rPr>
                <w:rStyle w:val="DKMudur"/>
              </w:rPr>
              <w:t>..................................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  <w:t>Okul Müdürü</w:t>
            </w:r>
          </w:p>
        </w:tc>
      </w:tr>
    </w:tbl>
    <w:p>
      <w:pPr>
        <w:pageBreakBefore/>
        <w:spacing w:after="40"/>
        <w:jc w:val="center"/>
      </w:pPr>
      <w:bookmarkStart w:id="113" w:name="DK_H_14_3_14"/>
      <w:bookmarkEnd w:id="113"/>
      <w:r>
        <w:rPr>
          <w:rStyle w:val="DKOkul"/>
          <w:b/>
          <w:color w:val="0B2257"/>
          <w:sz w:val="22"/>
        </w:rPr>
        <w:t>.................................................................</w:t>
      </w:r>
    </w:p>
    <w:p>
      <w:pPr>
        <w:jc w:val="center"/>
      </w:pPr>
      <w:r>
        <w:rPr>
          <w:b/>
          <w:color w:val="1F3A8A"/>
          <w:sz w:val="25"/>
        </w:rPr>
        <w:t>12. SINIF KELAM (ANADOLU İMAM HATİP LİSESİ)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14. Hafta: 21-25 Aralık</w:t>
      </w:r>
    </w:p>
    <w:p>
      <w:pPr>
        <w:keepNext/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Kelam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12.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Aralık · 14. Hafta: 21-25 Aralık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2. KELAM İLMİNDE TEMEL MESELELER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3.Delil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3.1.Naklî Deliller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3.2.Akli Deliller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Anahtar kavramlar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âlem, uluhiyet, ilim, vacip, aklıselim, haberisadık, delil, hüküm, havassıselime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6.Kelami konuların izahında naklî ve akli delillerin önemini fark eder.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Süreç bileşenleri / 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5. kazanım işlenirken “sahih nakil ile selim aklın çelişmezliği” ilkesine vurgu yapılacaktır.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 kazanım işlenirken deney, tecrübe, gözlem, görsel veriler vb.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kaynaklara da değinilecektir.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Gösteri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Gösterip Yaptırma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Gözlem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Konferans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Sempozyum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Panel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Gezi-Gözlem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Soru-Cevap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Örnek Olay İnceleme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Grup Çalışması ve Tartışma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Problem Çözme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Beyin Fırtınası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Biçimsel/Yaratıcı Drama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Rol Oynama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Büyük/Küçük Grup Tartışması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Açık Oturum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Çember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Forum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Münazara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Altı Şapkalı Düşünme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Analoji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Nesi Var?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Neden Sonuç Bulma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Balık Kılçığı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Sıcak Sandalye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Sorun Çözme Evi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Görüş Geliştirme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Eğitsel Oyunlar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haftanın konusu ve hedefleri öğrencilerle paylaşılır.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Gözlem, soru-cevap, çalışma kâğıdı, öz ve akran değerlendirme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keepNext/>
        <w:spacing w:before="280"/>
      </w:pP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cantSplit/>
        </w:trPr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Ogretmen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Müdür Yardımcısı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MudurYrd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rStyle w:val="DKOnay"/>
              </w:rPr>
              <w:t>21.12.2026</w:t>
            </w:r>
          </w:p>
          <w:p>
            <w:pPr>
              <w:spacing w:after="0"/>
              <w:jc w:val="center"/>
            </w:pPr>
            <w:r>
              <w:rPr>
                <w:rStyle w:val="DKMudur"/>
              </w:rPr>
              <w:t>..................................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  <w:t>Okul Müdürü</w:t>
            </w:r>
          </w:p>
        </w:tc>
      </w:tr>
    </w:tbl>
    <w:p>
      <w:pPr>
        <w:pageBreakBefore/>
        <w:spacing w:after="40"/>
        <w:jc w:val="center"/>
      </w:pPr>
      <w:bookmarkStart w:id="114" w:name="DK_H_15_4_15"/>
      <w:bookmarkEnd w:id="114"/>
      <w:r>
        <w:rPr>
          <w:rStyle w:val="DKOkul"/>
          <w:b/>
          <w:color w:val="0B2257"/>
          <w:sz w:val="22"/>
        </w:rPr>
        <w:t>.................................................................</w:t>
      </w:r>
    </w:p>
    <w:p>
      <w:pPr>
        <w:jc w:val="center"/>
      </w:pPr>
      <w:r>
        <w:rPr>
          <w:b/>
          <w:color w:val="1F3A8A"/>
          <w:sz w:val="25"/>
        </w:rPr>
        <w:t>12. SINIF KELAM (ANADOLU İMAM HATİP LİSESİ)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15. Hafta: 28 Aralık-1 Ocak</w:t>
      </w:r>
    </w:p>
    <w:p>
      <w:pPr>
        <w:keepNext/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Kelam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12.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Ocak · 15. Hafta: 28 Aralık-1 Ocak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2. KELAM İLMİNDE TEMEL MESELELER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4.Hüküm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4.1.Dini Hükümler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Anahtar kavramlar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âlem, uluhiyet, ilim, vacip, aklıselim, haberisadık, delil, hüküm, havassıselime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7.Dinî ve akli hükümleri açıklar.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Süreç bileşenleri / 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5. kazanım işlenirken “sahih nakil ile selim aklın çelişmezliği” ilkesine vurgu yapılacaktır.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 kazanım işlenirken deney, tecrübe, gözlem, görsel veriler vb.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kaynaklara da değinilecektir.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Gösteri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Gösterip Yaptırma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Gözlem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Konferans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Sempozyum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Panel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Gezi-Gözlem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Soru-Cevap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Örnek Olay İnceleme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Grup Çalışması ve Tartışma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Problem Çözme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Beyin Fırtınası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Biçimsel/Yaratıcı Drama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Rol Oynama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Büyük/Küçük Grup Tartışması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Açık Oturum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Çember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Forum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Münazara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Altı Şapkalı Düşünme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Analoji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Nesi Var?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Neden Sonuç Bulma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Balık Kılçığı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Sıcak Sandalye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Sorun Çözme Evi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Görüş Geliştirme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Eğitsel Oyunlar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haftanın konusu ve hedefleri öğrencilerle paylaşılır.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Etkinlikler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 Ocak 2027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Yılbaşı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Gözlem, soru-cevap, çalışma kâğıdı, öz ve akran değerlendirme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keepNext/>
        <w:spacing w:before="280"/>
      </w:pP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cantSplit/>
        </w:trPr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Ogretmen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Müdür Yardımcısı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MudurYrd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rStyle w:val="DKOnay"/>
              </w:rPr>
              <w:t>28.12.2026</w:t>
            </w:r>
          </w:p>
          <w:p>
            <w:pPr>
              <w:spacing w:after="0"/>
              <w:jc w:val="center"/>
            </w:pPr>
            <w:r>
              <w:rPr>
                <w:rStyle w:val="DKMudur"/>
              </w:rPr>
              <w:t>..................................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  <w:t>Okul Müdürü</w:t>
            </w:r>
          </w:p>
        </w:tc>
      </w:tr>
    </w:tbl>
    <w:p>
      <w:pPr>
        <w:pageBreakBefore/>
        <w:spacing w:after="40"/>
        <w:jc w:val="center"/>
      </w:pPr>
      <w:bookmarkStart w:id="115" w:name="DK_H_16_4_16"/>
      <w:bookmarkEnd w:id="115"/>
      <w:r>
        <w:rPr>
          <w:rStyle w:val="DKOkul"/>
          <w:b/>
          <w:color w:val="0B2257"/>
          <w:sz w:val="22"/>
        </w:rPr>
        <w:t>.................................................................</w:t>
      </w:r>
    </w:p>
    <w:p>
      <w:pPr>
        <w:jc w:val="center"/>
      </w:pPr>
      <w:r>
        <w:rPr>
          <w:b/>
          <w:color w:val="1F3A8A"/>
          <w:sz w:val="25"/>
        </w:rPr>
        <w:t>12. SINIF KELAM (ANADOLU İMAM HATİP LİSESİ)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16. Hafta: 4-8 Ocak</w:t>
      </w:r>
    </w:p>
    <w:p>
      <w:pPr>
        <w:keepNext/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Kelam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12.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Ocak · 16. Hafta: 4-8 Ocak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2. KELAM İLMİNDE TEMEL MESELELER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4.2.Akli Hükümler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Anahtar kavramlar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âlem, uluhiyet, ilim, vacip, aklıselim, haberisadık, delil, hüküm, havassıselime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7.Dinî ve akli hükümleri açıklar.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Süreç bileşenleri / 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5. kazanım işlenirken “sahih nakil ile selim aklın çelişmezliği” ilkesine vurgu yapılacaktır.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 kazanım işlenirken deney, tecrübe, gözlem, görsel veriler vb.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kaynaklara da değinilecektir.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Gösteri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Gösterip Yaptırma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Gözlem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Konferans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Sempozyum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Panel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Gezi-Gözlem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Soru-Cevap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Örnek Olay İnceleme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Grup Çalışması ve Tartışma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Problem Çözme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Beyin Fırtınası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Biçimsel/Yaratıcı Drama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Rol Oynama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Büyük/Küçük Grup Tartışması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Açık Oturum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Çember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Forum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Münazara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Altı Şapkalı Düşünme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Analoji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Nesi Var?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Neden Sonuç Bulma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Balık Kılçığı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Sıcak Sandalye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Sorun Çözme Evi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Görüş Geliştirme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Eğitsel Oyunlar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haftanın konusu ve hedefleri öğrencilerle paylaşılır.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Etkinlikler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 xml:space="preserve">Miraç Kandili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(4 Ocak)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Gözlem, soru-cevap, çalışma kâğıdı, öz ve akran değerlendirme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keepNext/>
        <w:spacing w:before="280"/>
      </w:pP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cantSplit/>
        </w:trPr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Ogretmen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Müdür Yardımcısı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MudurYrd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rStyle w:val="DKOnay"/>
              </w:rPr>
              <w:t>04.01.2027</w:t>
            </w:r>
          </w:p>
          <w:p>
            <w:pPr>
              <w:spacing w:after="0"/>
              <w:jc w:val="center"/>
            </w:pPr>
            <w:r>
              <w:rPr>
                <w:rStyle w:val="DKMudur"/>
              </w:rPr>
              <w:t>..................................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  <w:t>Okul Müdürü</w:t>
            </w:r>
          </w:p>
        </w:tc>
      </w:tr>
    </w:tbl>
    <w:p>
      <w:pPr>
        <w:pageBreakBefore/>
        <w:spacing w:after="40"/>
        <w:jc w:val="center"/>
      </w:pPr>
      <w:bookmarkStart w:id="116" w:name="DK_H_17_4_17"/>
      <w:bookmarkEnd w:id="116"/>
      <w:r>
        <w:rPr>
          <w:rStyle w:val="DKOkul"/>
          <w:b/>
          <w:color w:val="0B2257"/>
          <w:sz w:val="22"/>
        </w:rPr>
        <w:t>.................................................................</w:t>
      </w:r>
    </w:p>
    <w:p>
      <w:pPr>
        <w:jc w:val="center"/>
      </w:pPr>
      <w:r>
        <w:rPr>
          <w:b/>
          <w:color w:val="1F3A8A"/>
          <w:sz w:val="25"/>
        </w:rPr>
        <w:t>12. SINIF KELAM (ANADOLU İMAM HATİP LİSESİ)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17. Hafta: 11-15 Ocak</w:t>
      </w:r>
    </w:p>
    <w:p>
      <w:pPr>
        <w:keepNext/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Kelam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12.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Ocak · 17. Hafta: 11-15 Ocak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3.DİNİN ANLAŞILMASINDA FARKLI YORUMLAR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1.Din ve Dinî Yorum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1.Din ve dinî yorum arasındaki farkı ayırt eder.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Gösteri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Gösterip Yaptırma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Gözlem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Konferans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Sempozyum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Panel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Gezi-Gözlem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Soru-Cevap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Örnek Olay İnceleme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Grup Çalışması ve Tartışma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Problem Çözme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Beyin Fırtınası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Biçimsel/Yaratıcı Drama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Rol Oynama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Büyük/Küçük Grup Tartışması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Açık Oturum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Çember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Forum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Münazara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Altı Şapkalı Düşünme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Analoji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Nesi Var?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Neden Sonuç Bulma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Balık Kılçığı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Sıcak Sandalye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Sorun Çözme Evi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Görüş Geliştirme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Eğitsel Oyunlar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haftanın konusu ve hedefleri öğrencilerle paylaşılır.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Gözlem, soru-cevap, çalışma kâğıdı, öz ve akran değerlendirme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keepNext/>
        <w:spacing w:before="280"/>
      </w:pP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cantSplit/>
        </w:trPr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Ogretmen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Müdür Yardımcısı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MudurYrd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rStyle w:val="DKOnay"/>
              </w:rPr>
              <w:t>11.01.2027</w:t>
            </w:r>
          </w:p>
          <w:p>
            <w:pPr>
              <w:spacing w:after="0"/>
              <w:jc w:val="center"/>
            </w:pPr>
            <w:r>
              <w:rPr>
                <w:rStyle w:val="DKMudur"/>
              </w:rPr>
              <w:t>..................................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  <w:t>Okul Müdürü</w:t>
            </w:r>
          </w:p>
        </w:tc>
      </w:tr>
    </w:tbl>
    <w:p>
      <w:pPr>
        <w:pageBreakBefore/>
        <w:spacing w:after="40"/>
        <w:jc w:val="center"/>
      </w:pPr>
      <w:bookmarkStart w:id="117" w:name="DK_H_18_4_18"/>
      <w:bookmarkEnd w:id="117"/>
      <w:r>
        <w:rPr>
          <w:rStyle w:val="DKOkul"/>
          <w:b/>
          <w:color w:val="0B2257"/>
          <w:sz w:val="22"/>
        </w:rPr>
        <w:t>.................................................................</w:t>
      </w:r>
    </w:p>
    <w:p>
      <w:pPr>
        <w:jc w:val="center"/>
      </w:pPr>
      <w:r>
        <w:rPr>
          <w:b/>
          <w:color w:val="1F3A8A"/>
          <w:sz w:val="25"/>
        </w:rPr>
        <w:t>12. SINIF KELAM (ANADOLU İMAM HATİP LİSESİ)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18. Hafta: 18-22 Ocak</w:t>
      </w:r>
    </w:p>
    <w:p>
      <w:pPr>
        <w:keepNext/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Kelam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12.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Ocak · 18. Hafta: 18-22 Ocak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SOSYAL ETKİNLİK HAFTASI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Yıllık planda bu hafta için kazanım belirtilmemiştir.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Gösteri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Gösterip Yaptırma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Gözlem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Konferans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Sempozyum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Panel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Gezi-Gözlem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Soru-Cevap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Örnek Olay İnceleme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Grup Çalışması ve Tartışma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Problem Çözme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Beyin Fırtınası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Biçimsel/Yaratıcı Drama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Rol Oynama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Büyük/Küçük Grup Tartışması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Açık Oturum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Çember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Forum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Münazara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Altı Şapkalı Düşünme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Analoji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Nesi Var?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Neden Sonuç Bulma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Balık Kılçığı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Sıcak Sandalye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Sorun Çözme Evi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Görüş Geliştirme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Eğitsel Oyunlar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haftanın konusu ve hedefleri öğrencilerle paylaşılır.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Etkinlikler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Berat Kandili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(22 Ocak)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Gözlem, soru-cevap, çalışma kâğıdı, öz ve akran değerlendirme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keepNext/>
        <w:spacing w:before="280"/>
      </w:pP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cantSplit/>
        </w:trPr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Ogretmen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Müdür Yardımcısı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MudurYrd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rStyle w:val="DKOnay"/>
              </w:rPr>
              <w:t>18.01.2027</w:t>
            </w:r>
          </w:p>
          <w:p>
            <w:pPr>
              <w:spacing w:after="0"/>
              <w:jc w:val="center"/>
            </w:pPr>
            <w:r>
              <w:rPr>
                <w:rStyle w:val="DKMudur"/>
              </w:rPr>
              <w:t>..................................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  <w:t>Okul Müdürü</w:t>
            </w:r>
          </w:p>
        </w:tc>
      </w:tr>
    </w:tbl>
    <w:p>
      <w:pPr>
        <w:pageBreakBefore/>
        <w:spacing w:after="40"/>
        <w:jc w:val="center"/>
      </w:pPr>
      <w:bookmarkStart w:id="118" w:name="DK_H_19_5_19"/>
      <w:bookmarkEnd w:id="118"/>
      <w:r>
        <w:rPr>
          <w:rStyle w:val="DKOkul"/>
          <w:b/>
          <w:color w:val="0B2257"/>
          <w:sz w:val="22"/>
        </w:rPr>
        <w:t>.................................................................</w:t>
      </w:r>
    </w:p>
    <w:p>
      <w:pPr>
        <w:jc w:val="center"/>
      </w:pPr>
      <w:r>
        <w:rPr>
          <w:b/>
          <w:color w:val="1F3A8A"/>
          <w:sz w:val="25"/>
        </w:rPr>
        <w:t>12. SINIF KELAM (ANADOLU İMAM HATİP LİSESİ)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19. Hafta: 8-12 Şubat</w:t>
      </w:r>
    </w:p>
    <w:p>
      <w:pPr>
        <w:keepNext/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Kelam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12.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Şubat · 19. Hafta: 8-12 Şubat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3.DİNİN ANLAŞILMASINDA FARKLI YORUMLAR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1.Din ve Dinî Yorum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Anahtar kavramlar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ehlisünnet, itikat, akaid, mezhep, fırka,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1.Din ve dinî yorum arasındaki farkı ayırt eder.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Süreç bileşenleri / 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Ünite genelinde konular öğrencilerin seviyeleri ve kültürel altyapıları göz önünde bulundurularak ele alınacaktır.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Ayrıca Maturidilik ve Eşariliğin ana kaynaklarına değinilecek; öğrenci seviyeleri göz önünde bulundurularak kaynaklarla ilgili okuma metinlerine de yer verilecektir.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2. kazanımda kavramlar itikad, akaid, kelam, fıkıh, mezhep ve fırka kavramlarıyla; yaklaşımlar ise itikadi/siyasi, fıkhi, felsefi ve tasavvufi yaklaşımlarla sınırlandırılacaktır.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3 ve 4. kazanımlar işlenirken ehlisünnet ve ehlibidat kavramlarına değinilecektir.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5.kazanım işlenirken selefin dini anlama tarzı ile günümüzde Selefilik adını kullanarak ortaya çıkan dinî ve siyasi İdeolojilerin farklı olduklarına vurgu yapılacaktır.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Gösteri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Gösterip Yaptırma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Gözlem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Konferans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Sempozyum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Panel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Gezi-Gözlem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Soru-Cevap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Örnek Olay İnceleme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Grup Çalışması ve Tartışma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Problem Çözme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Beyin Fırtınası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Biçimsel/Yaratıcı Drama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Rol Oynama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Büyük/Küçük Grup Tartışması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Açık Oturum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Çember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Forum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Münazara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Altı Şapkalı Düşünme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Analoji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Nesi Var?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Neden Sonuç Bulma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Balık Kılçığı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Sıcak Sandalye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Sorun Çözme Evi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Görüş Geliştirme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Eğitsel Oyunlar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haftanın konusu ve hedefleri öğrencilerle paylaşılır.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Etkinlikler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 xml:space="preserve">Ramazanın Başlangıcı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(8 Şubat)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Gözlem, soru-cevap, çalışma kâğıdı, öz ve akran değerlendirme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keepNext/>
        <w:spacing w:before="280"/>
      </w:pP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cantSplit/>
        </w:trPr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Ogretmen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Müdür Yardımcısı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MudurYrd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rStyle w:val="DKOnay"/>
              </w:rPr>
              <w:t>08.02.2027</w:t>
            </w:r>
          </w:p>
          <w:p>
            <w:pPr>
              <w:spacing w:after="0"/>
              <w:jc w:val="center"/>
            </w:pPr>
            <w:r>
              <w:rPr>
                <w:rStyle w:val="DKMudur"/>
              </w:rPr>
              <w:t>..................................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  <w:t>Okul Müdürü</w:t>
            </w:r>
          </w:p>
        </w:tc>
      </w:tr>
    </w:tbl>
    <w:p>
      <w:pPr>
        <w:pageBreakBefore/>
        <w:spacing w:after="40"/>
        <w:jc w:val="center"/>
      </w:pPr>
      <w:bookmarkStart w:id="119" w:name="DK_H_20_5_20"/>
      <w:bookmarkEnd w:id="119"/>
      <w:r>
        <w:rPr>
          <w:rStyle w:val="DKOkul"/>
          <w:b/>
          <w:color w:val="0B2257"/>
          <w:sz w:val="22"/>
        </w:rPr>
        <w:t>.................................................................</w:t>
      </w:r>
    </w:p>
    <w:p>
      <w:pPr>
        <w:jc w:val="center"/>
      </w:pPr>
      <w:r>
        <w:rPr>
          <w:b/>
          <w:color w:val="1F3A8A"/>
          <w:sz w:val="25"/>
        </w:rPr>
        <w:t>12. SINIF KELAM (ANADOLU İMAM HATİP LİSESİ)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20. Hafta: 15-19 Şubat</w:t>
      </w:r>
    </w:p>
    <w:p>
      <w:pPr>
        <w:keepNext/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Kelam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12.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Şubat · 20. Hafta: 15-19 Şubat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3.DİNİN ANLAŞILMASINDA FARKLI YORUMLAR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2.Dinî Yorumlarla İlgili Bazı Kavram ve Yaklaşımlar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Anahtar kavramlar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ehlisünnet, itikat, akaid, mezhep, fırka,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2.Dinî yorumlarla ilgili kavram ve yaklaşımları açıklar.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Süreç bileşenleri / 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Ünite genelinde konular öğrencilerin seviyeleri ve kültürel altyapıları göz önünde bulundurularak ele alınacaktır.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Ayrıca Maturidilik ve Eşariliğin ana kaynaklarına değinilecek; öğrenci seviyeleri göz önünde bulundurularak kaynaklarla ilgili okuma metinlerine de yer verilecektir.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2. kazanımda kavramlar itikad, akaid, kelam, fıkıh, mezhep ve fırka kavramlarıyla; yaklaşımlar ise itikadi/siyasi, fıkhi, felsefi ve tasavvufi yaklaşımlarla sınırlandırılacaktır.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3 ve 4. kazanımlar işlenirken ehlisünnet ve ehlibidat kavramlarına değinilecektir.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5.kazanım işlenirken selefin dini anlama tarzı ile günümüzde Selefilik adını kullanarak ortaya çıkan dinî ve siyasi İdeolojilerin farklı olduklarına vurgu yapılacaktır.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Gösteri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Gösterip Yaptırma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Gözlem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Konferans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Sempozyum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Panel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Gezi-Gözlem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Soru-Cevap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Örnek Olay İnceleme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Grup Çalışması ve Tartışma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Problem Çözme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Beyin Fırtınası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Biçimsel/Yaratıcı Drama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Rol Oynama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Büyük/Küçük Grup Tartışması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Açık Oturum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Çember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Forum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Münazara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Altı Şapkalı Düşünme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Analoji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Nesi Var?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Neden Sonuç Bulma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Balık Kılçığı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Sıcak Sandalye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Sorun Çözme Evi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Görüş Geliştirme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Eğitsel Oyunlar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haftanın konusu ve hedefleri öğrencilerle paylaşılır.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Gözlem, soru-cevap, çalışma kâğıdı, öz ve akran değerlendirme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keepNext/>
        <w:spacing w:before="280"/>
      </w:pP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cantSplit/>
        </w:trPr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Ogretmen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Müdür Yardımcısı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MudurYrd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rStyle w:val="DKOnay"/>
              </w:rPr>
              <w:t>15.02.2027</w:t>
            </w:r>
          </w:p>
          <w:p>
            <w:pPr>
              <w:spacing w:after="0"/>
              <w:jc w:val="center"/>
            </w:pPr>
            <w:r>
              <w:rPr>
                <w:rStyle w:val="DKMudur"/>
              </w:rPr>
              <w:t>..................................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  <w:t>Okul Müdürü</w:t>
            </w:r>
          </w:p>
        </w:tc>
      </w:tr>
    </w:tbl>
    <w:p>
      <w:pPr>
        <w:pageBreakBefore/>
        <w:spacing w:after="40"/>
        <w:jc w:val="center"/>
      </w:pPr>
      <w:bookmarkStart w:id="120" w:name="DK_H_21_5_21"/>
      <w:bookmarkEnd w:id="120"/>
      <w:r>
        <w:rPr>
          <w:rStyle w:val="DKOkul"/>
          <w:b/>
          <w:color w:val="0B2257"/>
          <w:sz w:val="22"/>
        </w:rPr>
        <w:t>.................................................................</w:t>
      </w:r>
    </w:p>
    <w:p>
      <w:pPr>
        <w:jc w:val="center"/>
      </w:pPr>
      <w:r>
        <w:rPr>
          <w:b/>
          <w:color w:val="1F3A8A"/>
          <w:sz w:val="25"/>
        </w:rPr>
        <w:t>12. SINIF KELAM (ANADOLU İMAM HATİP LİSESİ)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21. Hafta: 22-26 Şubat</w:t>
      </w:r>
    </w:p>
    <w:p>
      <w:pPr>
        <w:keepNext/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Kelam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12.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Şubat · 21. Hafta: 22-26 Şubat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3.DİNİN ANLAŞILMASINDA FARKLI YORUMLAR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3.Yorum Farklılıklarının Sebepleri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Anahtar kavramlar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ehlisünnet, itikat, akaid, mezhep, fırka,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3.İslam düşüncesindeki yorum farklılıklarının ortaya çıkış sebeplerini açıklar.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Süreç bileşenleri / 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Ünite genelinde konular öğrencilerin seviyeleri ve kültürel altyapıları göz önünde bulundurularak ele alınacaktır.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Ayrıca Maturidilik ve Eşariliğin ana kaynaklarına değinilecek; öğrenci seviyeleri göz önünde bulundurularak kaynaklarla ilgili okuma metinlerine de yer verilecektir.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2. kazanımda kavramlar itikad, akaid, kelam, fıkıh, mezhep ve fırka kavramlarıyla; yaklaşımlar ise itikadi/siyasi, fıkhi, felsefi ve tasavvufi yaklaşımlarla sınırlandırılacaktır.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3 ve 4. kazanımlar işlenirken ehlisünnet ve ehlibidat kavramlarına değinilecektir.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5.kazanım işlenirken selefin dini anlama tarzı ile günümüzde Selefilik adını kullanarak ortaya çıkan dinî ve siyasi İdeolojilerin farklı olduklarına vurgu yapılacaktır.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Gösteri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Gösterip Yaptırma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Gözlem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Konferans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Sempozyum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Panel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Gezi-Gözlem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Soru-Cevap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Örnek Olay İnceleme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Grup Çalışması ve Tartışma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Problem Çözme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Beyin Fırtınası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Biçimsel/Yaratıcı Drama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Rol Oynama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Büyük/Küçük Grup Tartışması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Açık Oturum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Çember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Forum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Münazara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Altı Şapkalı Düşünme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Analoji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Nesi Var?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Neden Sonuç Bulma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Balık Kılçığı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Sıcak Sandalye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Sorun Çözme Evi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Görüş Geliştirme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Eğitsel Oyunlar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haftanın konusu ve hedefleri öğrencilerle paylaşılır.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Gözlem, soru-cevap, çalışma kâğıdı, öz ve akran değerlendirme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keepNext/>
        <w:spacing w:before="280"/>
      </w:pP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cantSplit/>
        </w:trPr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Ogretmen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Müdür Yardımcısı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MudurYrd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rStyle w:val="DKOnay"/>
              </w:rPr>
              <w:t>22.02.2027</w:t>
            </w:r>
          </w:p>
          <w:p>
            <w:pPr>
              <w:spacing w:after="0"/>
              <w:jc w:val="center"/>
            </w:pPr>
            <w:r>
              <w:rPr>
                <w:rStyle w:val="DKMudur"/>
              </w:rPr>
              <w:t>..................................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  <w:t>Okul Müdürü</w:t>
            </w:r>
          </w:p>
        </w:tc>
      </w:tr>
    </w:tbl>
    <w:p>
      <w:pPr>
        <w:pageBreakBefore/>
        <w:spacing w:after="40"/>
        <w:jc w:val="center"/>
      </w:pPr>
      <w:bookmarkStart w:id="121" w:name="DK_H_22_6_22"/>
      <w:bookmarkEnd w:id="121"/>
      <w:r>
        <w:rPr>
          <w:rStyle w:val="DKOkul"/>
          <w:b/>
          <w:color w:val="0B2257"/>
          <w:sz w:val="22"/>
        </w:rPr>
        <w:t>.................................................................</w:t>
      </w:r>
    </w:p>
    <w:p>
      <w:pPr>
        <w:jc w:val="center"/>
      </w:pPr>
      <w:r>
        <w:rPr>
          <w:b/>
          <w:color w:val="1F3A8A"/>
          <w:sz w:val="25"/>
        </w:rPr>
        <w:t>12. SINIF KELAM (ANADOLU İMAM HATİP LİSESİ)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22. Hafta: 1-5 Mart</w:t>
      </w:r>
    </w:p>
    <w:p>
      <w:pPr>
        <w:keepNext/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Kelam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12.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Mart · 22. Hafta: 1-5 Mart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3.DİNİN ANLAŞILMASINDA FARKLI YORUMLAR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4.İtikadi ve Siyasi Yorumlar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4.1.Ehl-i Sünnet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4.1.1.Selefilik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Anahtar kavramlar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ehlisünnet, itikat, akaid, mezhep, fırka,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4.İtikadi ve siyasi yorumların İslam düşüncesine canlılık kattığını fark eder.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Süreç bileşenleri / 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Ünite genelinde konular öğrencilerin seviyeleri ve kültürel altyapıları göz önünde bulundurularak ele alınacaktır.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Ayrıca Maturidilik ve Eşariliğin ana kaynaklarına değinilecek; öğrenci seviyeleri göz önünde bulundurularak kaynaklarla ilgili okuma metinlerine de yer verilecektir.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2. kazanımda kavramlar itikad, akaid, kelam, fıkıh, mezhep ve fırka kavramlarıyla; yaklaşımlar ise itikadi/siyasi, fıkhi, felsefi ve tasavvufi yaklaşımlarla sınırlandırılacaktır.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3 ve 4. kazanımlar işlenirken ehlisünnet ve ehlibidat kavramlarına değinilecektir.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5.kazanım işlenirken selefin dini anlama tarzı ile günümüzde Selefilik adını kullanarak ortaya çıkan dinî ve siyasi İdeolojilerin farklı olduklarına vurgu yapılacaktır.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Gösteri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Gösterip Yaptırma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Gözlem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Konferans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Sempozyum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Panel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Gezi-Gözlem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Soru-Cevap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Örnek Olay İnceleme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Grup Çalışması ve Tartışma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Problem Çözme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Beyin Fırtınası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Biçimsel/Yaratıcı Drama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Rol Oynama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Büyük/Küçük Grup Tartışması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Açık Oturum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Çember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Forum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Münazara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Altı Şapkalı Düşünme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Analoji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Nesi Var?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Neden Sonuç Bulma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Balık Kılçığı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Sıcak Sandalye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Sorun Çözme Evi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Görüş Geliştirme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Eğitsel Oyunlar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haftanın konusu ve hedefleri öğrencilerle paylaşılır.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Etkinlikler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 xml:space="preserve">Kadir Gecesi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(5 Mart)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Gözlem, soru-cevap, çalışma kâğıdı, öz ve akran değerlendirme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keepNext/>
        <w:spacing w:before="280"/>
      </w:pP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cantSplit/>
        </w:trPr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Ogretmen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Müdür Yardımcısı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MudurYrd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rStyle w:val="DKOnay"/>
              </w:rPr>
              <w:t>01.03.2027</w:t>
            </w:r>
          </w:p>
          <w:p>
            <w:pPr>
              <w:spacing w:after="0"/>
              <w:jc w:val="center"/>
            </w:pPr>
            <w:r>
              <w:rPr>
                <w:rStyle w:val="DKMudur"/>
              </w:rPr>
              <w:t>..................................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  <w:t>Okul Müdürü</w:t>
            </w:r>
          </w:p>
        </w:tc>
      </w:tr>
    </w:tbl>
    <w:p>
      <w:pPr>
        <w:pageBreakBefore/>
        <w:spacing w:after="40"/>
        <w:jc w:val="center"/>
      </w:pPr>
      <w:bookmarkStart w:id="122" w:name="DK_H_23_6_23"/>
      <w:bookmarkEnd w:id="122"/>
      <w:r>
        <w:rPr>
          <w:rStyle w:val="DKOkul"/>
          <w:b/>
          <w:color w:val="0B2257"/>
          <w:sz w:val="22"/>
        </w:rPr>
        <w:t>.................................................................</w:t>
      </w:r>
    </w:p>
    <w:p>
      <w:pPr>
        <w:jc w:val="center"/>
      </w:pPr>
      <w:r>
        <w:rPr>
          <w:b/>
          <w:color w:val="1F3A8A"/>
          <w:sz w:val="25"/>
        </w:rPr>
        <w:t>12. SINIF KELAM (ANADOLU İMAM HATİP LİSESİ)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23. Hafta: 15-19 Mart</w:t>
      </w:r>
    </w:p>
    <w:p>
      <w:pPr>
        <w:keepNext/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Kelam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12.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Mart · 23. Hafta: 15-19 Mart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3.DİNİN ANLAŞILMASINDA FARKLI YORUMLAR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4.1.2.Eşarilik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4.1.3.Maturidilik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Anahtar kavramlar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bidat, ircâ, itizal, cebr, imamet, mürtekibikebire, selef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4.İtikadi ve siyasi yorumların İslam düşüncesine canlılık kattığını fark eder.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Süreç bileşenleri / 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3 ve 4. kazanımlar işlenirken ehlisünnet ve ehlibidat kavramlarına değinilecektir.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5.kazanım işlenirken selefin dini anlama tarzı ile günümüzde Selefilik adını kullanarak ortaya çıkan dinî ve siyasi İdeolojilerin farklı olduklarına vurgu yapılacaktır.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Gösteri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Gösterip Yaptırma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Gözlem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Konferans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Sempozyum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Panel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Gezi-Gözlem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Soru-Cevap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Örnek Olay İnceleme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Grup Çalışması ve Tartışma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Problem Çözme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Beyin Fırtınası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Biçimsel/Yaratıcı Drama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Rol Oynama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Büyük/Küçük Grup Tartışması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Açık Oturum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Çember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Forum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Münazara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Altı Şapkalı Düşünme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Analoji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Nesi Var?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Neden Sonuç Bulma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Balık Kılçığı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Sıcak Sandalye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Sorun Çözme Evi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Görüş Geliştirme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Eğitsel Oyunlar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haftanın konusu ve hedefleri öğrencilerle paylaşılır.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Etkinlikler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 xml:space="preserve">İstiklal Marşı'nın Kabulü ve Mehmet Akif Ersoy'u Anma Günü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(12 Mart)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Çanakkale Zaferi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(18 Mart)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Türk Dünyası ve Toplulukları Haftası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(16-22 Mart)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Gözlem, soru-cevap, çalışma kâğıdı, öz ve akran değerlendirme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keepNext/>
        <w:spacing w:before="280"/>
      </w:pP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cantSplit/>
        </w:trPr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Ogretmen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Müdür Yardımcısı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MudurYrd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rStyle w:val="DKOnay"/>
              </w:rPr>
              <w:t>15.03.2027</w:t>
            </w:r>
          </w:p>
          <w:p>
            <w:pPr>
              <w:spacing w:after="0"/>
              <w:jc w:val="center"/>
            </w:pPr>
            <w:r>
              <w:rPr>
                <w:rStyle w:val="DKMudur"/>
              </w:rPr>
              <w:t>..................................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  <w:t>Okul Müdürü</w:t>
            </w:r>
          </w:p>
        </w:tc>
      </w:tr>
    </w:tbl>
    <w:p>
      <w:pPr>
        <w:pageBreakBefore/>
        <w:spacing w:after="40"/>
        <w:jc w:val="center"/>
      </w:pPr>
      <w:bookmarkStart w:id="123" w:name="DK_H_24_6_24"/>
      <w:bookmarkEnd w:id="123"/>
      <w:r>
        <w:rPr>
          <w:rStyle w:val="DKOkul"/>
          <w:b/>
          <w:color w:val="0B2257"/>
          <w:sz w:val="22"/>
        </w:rPr>
        <w:t>.................................................................</w:t>
      </w:r>
    </w:p>
    <w:p>
      <w:pPr>
        <w:jc w:val="center"/>
      </w:pPr>
      <w:r>
        <w:rPr>
          <w:b/>
          <w:color w:val="1F3A8A"/>
          <w:sz w:val="25"/>
        </w:rPr>
        <w:t>12. SINIF KELAM (ANADOLU İMAM HATİP LİSESİ)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24. Hafta: 22-26 Mart</w:t>
      </w:r>
    </w:p>
    <w:p>
      <w:pPr>
        <w:keepNext/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Kelam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12.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Mart · 24. Hafta: 22-26 Mart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3.DİNİN ANLAŞILMASINDA FARKLI YORUMLAR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4.2.Haricilik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Anahtar kavramlar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bidat, ircâ, itizal, cebr, imamet, mürtekibikebire, selef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5.İtikadi ve siyasi yorumları, kelam ilminin bilgi kaynakları ışığında değerlendirir.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Süreç bileşenleri / 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3 ve 4. kazanımlar işlenirken ehlisünnet ve ehlibidat kavramlarına değinilecektir.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5.kazanım işlenirken selefin dini anlama tarzı ile günümüzde Selefilik adını kullanarak ortaya çıkan dinî ve siyasi İdeolojilerin farklı olduklarına vurgu yapılacaktır.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Gösteri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Gösterip Yaptırma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Gözlem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Konferans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Sempozyum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Panel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Gezi-Gözlem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Soru-Cevap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Örnek Olay İnceleme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Grup Çalışması ve Tartışma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Problem Çözme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Beyin Fırtınası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Biçimsel/Yaratıcı Drama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Rol Oynama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Büyük/Küçük Grup Tartışması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Açık Oturum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Çember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Forum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Münazara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Altı Şapkalı Düşünme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Analoji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Nesi Var?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Neden Sonuç Bulma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Balık Kılçığı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Sıcak Sandalye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Sorun Çözme Evi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Görüş Geliştirme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Eğitsel Oyunlar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haftanın konusu ve hedefleri öğrencilerle paylaşılır.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Gözlem, soru-cevap, çalışma kâğıdı, öz ve akran değerlendirme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keepNext/>
        <w:spacing w:before="280"/>
      </w:pP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cantSplit/>
        </w:trPr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Ogretmen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Müdür Yardımcısı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MudurYrd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rStyle w:val="DKOnay"/>
              </w:rPr>
              <w:t>22.03.2027</w:t>
            </w:r>
          </w:p>
          <w:p>
            <w:pPr>
              <w:spacing w:after="0"/>
              <w:jc w:val="center"/>
            </w:pPr>
            <w:r>
              <w:rPr>
                <w:rStyle w:val="DKMudur"/>
              </w:rPr>
              <w:t>..................................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  <w:t>Okul Müdürü</w:t>
            </w:r>
          </w:p>
        </w:tc>
      </w:tr>
    </w:tbl>
    <w:p>
      <w:pPr>
        <w:pageBreakBefore/>
        <w:spacing w:after="40"/>
        <w:jc w:val="center"/>
      </w:pPr>
      <w:bookmarkStart w:id="124" w:name="DK_H_25_7_25"/>
      <w:bookmarkEnd w:id="124"/>
      <w:r>
        <w:rPr>
          <w:rStyle w:val="DKOkul"/>
          <w:b/>
          <w:color w:val="0B2257"/>
          <w:sz w:val="22"/>
        </w:rPr>
        <w:t>.................................................................</w:t>
      </w:r>
    </w:p>
    <w:p>
      <w:pPr>
        <w:jc w:val="center"/>
      </w:pPr>
      <w:r>
        <w:rPr>
          <w:b/>
          <w:color w:val="1F3A8A"/>
          <w:sz w:val="25"/>
        </w:rPr>
        <w:t>12. SINIF KELAM (ANADOLU İMAM HATİP LİSESİ)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25. Hafta: 29 Mart-2 Nisan</w:t>
      </w:r>
    </w:p>
    <w:p>
      <w:pPr>
        <w:keepNext/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Kelam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12.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Nisan · 25. Hafta: 29 Mart-2 Nisan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3.DİNİN ANLAŞILMASINDA FARKLI YORUMLAR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4.3.Mürcie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4.4.Şia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Anahtar kavramlar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bidat, ircâ, itizal, cebr, imamet, mürtekibikebire, selef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5.İtikadi ve siyasi yorumları, kelam ilminin bilgi kaynakları ışığında değerlendirir.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Süreç bileşenleri / 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3 ve 4. kazanımlar işlenirken ehlisünnet ve ehlibidat kavramlarına değinilecektir.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5.kazanım işlenirken selefin dini anlama tarzı ile günümüzde Selefilik adını kullanarak ortaya çıkan dinî ve siyasi İdeolojilerin farklı olduklarına vurgu yapılacaktır.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Gösteri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Gösterip Yaptırma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Gözlem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Konferans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Sempozyum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Panel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Gezi-Gözlem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Soru-Cevap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Örnek Olay İnceleme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Grup Çalışması ve Tartışma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Problem Çözme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Beyin Fırtınası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Biçimsel/Yaratıcı Drama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Rol Oynama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Büyük/Küçük Grup Tartışması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Açık Oturum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Çember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Forum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Münazara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Altı Şapkalı Düşünme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Analoji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Nesi Var?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Neden Sonuç Bulma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Balık Kılçığı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Sıcak Sandalye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Sorun Çözme Evi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Görüş Geliştirme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Eğitsel Oyunlar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haftanın konusu ve hedefleri öğrencilerle paylaşılır.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Gözlem, soru-cevap, çalışma kâğıdı, öz ve akran değerlendirme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keepNext/>
        <w:spacing w:before="280"/>
      </w:pP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cantSplit/>
        </w:trPr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Ogretmen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Müdür Yardımcısı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MudurYrd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rStyle w:val="DKOnay"/>
              </w:rPr>
              <w:t>29.03.2027</w:t>
            </w:r>
          </w:p>
          <w:p>
            <w:pPr>
              <w:spacing w:after="0"/>
              <w:jc w:val="center"/>
            </w:pPr>
            <w:r>
              <w:rPr>
                <w:rStyle w:val="DKMudur"/>
              </w:rPr>
              <w:t>..................................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  <w:t>Okul Müdürü</w:t>
            </w:r>
          </w:p>
        </w:tc>
      </w:tr>
    </w:tbl>
    <w:p>
      <w:pPr>
        <w:pageBreakBefore/>
        <w:spacing w:after="40"/>
        <w:jc w:val="center"/>
      </w:pPr>
      <w:bookmarkStart w:id="125" w:name="DK_H_26_7_26"/>
      <w:bookmarkEnd w:id="125"/>
      <w:r>
        <w:rPr>
          <w:rStyle w:val="DKOkul"/>
          <w:b/>
          <w:color w:val="0B2257"/>
          <w:sz w:val="22"/>
        </w:rPr>
        <w:t>.................................................................</w:t>
      </w:r>
    </w:p>
    <w:p>
      <w:pPr>
        <w:jc w:val="center"/>
      </w:pPr>
      <w:r>
        <w:rPr>
          <w:b/>
          <w:color w:val="1F3A8A"/>
          <w:sz w:val="25"/>
        </w:rPr>
        <w:t>12. SINIF KELAM (ANADOLU İMAM HATİP LİSESİ)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26. Hafta: 5-9 Nisan</w:t>
      </w:r>
    </w:p>
    <w:p>
      <w:pPr>
        <w:keepNext/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Kelam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12.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Nisan · 26. Hafta: 5-9 Nisan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3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3.DİNİN ANLAŞILMASINDA FARKLI YORUMLAR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4.3.Mürcie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4.4.Şia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Anahtar kavramlar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bidat, ircâ, itizal, cebr, imamet, mürtekibikebire, selef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5.İtikadi ve siyasi yorumları, kelam ilminin bilgi kaynakları ışığında değerlendirir.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Süreç bileşenleri / 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3 ve 4. kazanımlar işlenirken ehlisünnet ve ehlibidat kavramlarına değinilecektir.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5.kazanım işlenirken selefin dini anlama tarzı ile günümüzde Selefilik adını kullanarak ortaya çıkan dinî ve siyasi İdeolojilerin farklı olduklarına vurgu yapılacaktır.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Gösteri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Gösterip Yaptırma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Gözlem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Konferans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Sempozyum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Panel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Gezi-Gözlem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Soru-Cevap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Örnek Olay İnceleme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Grup Çalışması ve Tartışma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Problem Çözme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Beyin Fırtınası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Biçimsel/Yaratıcı Drama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Rol Oynama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Büyük/Küçük Grup Tartışması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Açık Oturum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Çember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Forum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Münazara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Altı Şapkalı Düşünme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Analoji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Nesi Var?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Neden Sonuç Bulma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Balık Kılçığı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Sıcak Sandalye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Sorun Çözme Evi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Görüş Geliştirme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Eğitsel Oyunlar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haftanın konusu ve hedefleri öğrencilerle paylaşılır.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Gözlem, soru-cevap, çalışma kâğıdı, öz ve akran değerlendirme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keepNext/>
        <w:spacing w:before="280"/>
      </w:pP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cantSplit/>
        </w:trPr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Ogretmen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Müdür Yardımcısı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MudurYrd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rStyle w:val="DKOnay"/>
              </w:rPr>
              <w:t>05.04.2027</w:t>
            </w:r>
          </w:p>
          <w:p>
            <w:pPr>
              <w:spacing w:after="0"/>
              <w:jc w:val="center"/>
            </w:pPr>
            <w:r>
              <w:rPr>
                <w:rStyle w:val="DKMudur"/>
              </w:rPr>
              <w:t>..................................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  <w:t>Okul Müdürü</w:t>
            </w:r>
          </w:p>
        </w:tc>
      </w:tr>
    </w:tbl>
    <w:p>
      <w:pPr>
        <w:pageBreakBefore/>
        <w:spacing w:after="40"/>
        <w:jc w:val="center"/>
      </w:pPr>
      <w:bookmarkStart w:id="126" w:name="DK_H_27_7_27"/>
      <w:bookmarkEnd w:id="126"/>
      <w:r>
        <w:rPr>
          <w:rStyle w:val="DKOkul"/>
          <w:b/>
          <w:color w:val="0B2257"/>
          <w:sz w:val="22"/>
        </w:rPr>
        <w:t>.................................................................</w:t>
      </w:r>
    </w:p>
    <w:p>
      <w:pPr>
        <w:jc w:val="center"/>
      </w:pPr>
      <w:r>
        <w:rPr>
          <w:b/>
          <w:color w:val="1F3A8A"/>
          <w:sz w:val="25"/>
        </w:rPr>
        <w:t>12. SINIF KELAM (ANADOLU İMAM HATİP LİSESİ)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27. Hafta: 12-16 Nisan</w:t>
      </w:r>
    </w:p>
    <w:p>
      <w:pPr>
        <w:keepNext/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Kelam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12.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Nisan · 27. Hafta: 12-16 Nisan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3.DİNİN ANLAŞILMASINDA FARKLI YORUMLAR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4.5.Mutezile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Anahtar kavramlar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bidat, ircâ, itizal, cebr, imamet, mürtekibikebire, selef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6. İslam düşüncesinde ortaya çıkan belli başlı itikadi ve siyasi yorumlar ile bunların günümüzdeki yansımalarını tanır.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Gösteri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Gösterip Yaptırma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Gözlem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Konferans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Sempozyum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Panel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Gezi-Gözlem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Soru-Cevap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Örnek Olay İnceleme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Grup Çalışması ve Tartışma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Problem Çözme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Beyin Fırtınası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Biçimsel/Yaratıcı Drama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Rol Oynama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Büyük/Küçük Grup Tartışması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Açık Oturum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Çember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Forum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Münazara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Altı Şapkalı Düşünme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Analoji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Nesi Var?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Neden Sonuç Bulma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Balık Kılçığı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Sıcak Sandalye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Sorun Çözme Evi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Görüş Geliştirme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Eğitsel Oyunlar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haftanın konusu ve hedefleri öğrencilerle paylaşılır.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Gözlem, soru-cevap, çalışma kâğıdı, öz ve akran değerlendirme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keepNext/>
        <w:spacing w:before="280"/>
      </w:pP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cantSplit/>
        </w:trPr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Ogretmen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Müdür Yardımcısı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MudurYrd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rStyle w:val="DKOnay"/>
              </w:rPr>
              <w:t>12.04.2027</w:t>
            </w:r>
          </w:p>
          <w:p>
            <w:pPr>
              <w:spacing w:after="0"/>
              <w:jc w:val="center"/>
            </w:pPr>
            <w:r>
              <w:rPr>
                <w:rStyle w:val="DKMudur"/>
              </w:rPr>
              <w:t>..................................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  <w:t>Okul Müdürü</w:t>
            </w:r>
          </w:p>
        </w:tc>
      </w:tr>
    </w:tbl>
    <w:p>
      <w:pPr>
        <w:pageBreakBefore/>
        <w:spacing w:after="40"/>
        <w:jc w:val="center"/>
      </w:pPr>
      <w:bookmarkStart w:id="127" w:name="DK_H_28_7_28"/>
      <w:bookmarkEnd w:id="127"/>
      <w:r>
        <w:rPr>
          <w:rStyle w:val="DKOkul"/>
          <w:b/>
          <w:color w:val="0B2257"/>
          <w:sz w:val="22"/>
        </w:rPr>
        <w:t>.................................................................</w:t>
      </w:r>
    </w:p>
    <w:p>
      <w:pPr>
        <w:jc w:val="center"/>
      </w:pPr>
      <w:r>
        <w:rPr>
          <w:b/>
          <w:color w:val="1F3A8A"/>
          <w:sz w:val="25"/>
        </w:rPr>
        <w:t>12. SINIF KELAM (ANADOLU İMAM HATİP LİSESİ)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28. Hafta: 19-23 Nisan</w:t>
      </w:r>
    </w:p>
    <w:p>
      <w:pPr>
        <w:keepNext/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Kelam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12.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Nisan · 28. Hafta: 19-23 Nisan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3.DİNİN ANLAŞILMASINDA FARKLI YORUMLAR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4.6.Cebriye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Anahtar kavramlar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bidat, ircâ, itizal, cebr, imamet, mürtekibikebire, selef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6. İslam düşüncesinde ortaya çıkan belli başlı itikadi ve siyasi yorumlar ile bunların günümüzdeki yansımalarını tanır.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Gösteri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Gösterip Yaptırma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Gözlem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Konferans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Sempozyum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Panel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Gezi-Gözlem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Soru-Cevap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Örnek Olay İnceleme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Grup Çalışması ve Tartışma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Problem Çözme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Beyin Fırtınası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Biçimsel/Yaratıcı Drama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Rol Oynama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Büyük/Küçük Grup Tartışması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Açık Oturum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Çember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Forum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Münazara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Altı Şapkalı Düşünme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Analoji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Nesi Var?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Neden Sonuç Bulma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Balık Kılçığı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Sıcak Sandalye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Sorun Çözme Evi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Görüş Geliştirme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Eğitsel Oyunlar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haftanın konusu ve hedefleri öğrencilerle paylaşılır.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Etkinlikler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23 Nisan Ulusal Egemenlik ve Çocuk Bayramı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Gözlem, soru-cevap, çalışma kâğıdı, öz ve akran değerlendirme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keepNext/>
        <w:spacing w:before="280"/>
      </w:pP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cantSplit/>
        </w:trPr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Ogretmen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Müdür Yardımcısı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MudurYrd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rStyle w:val="DKOnay"/>
              </w:rPr>
              <w:t>19.04.2027</w:t>
            </w:r>
          </w:p>
          <w:p>
            <w:pPr>
              <w:spacing w:after="0"/>
              <w:jc w:val="center"/>
            </w:pPr>
            <w:r>
              <w:rPr>
                <w:rStyle w:val="DKMudur"/>
              </w:rPr>
              <w:t>..................................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  <w:t>Okul Müdürü</w:t>
            </w:r>
          </w:p>
        </w:tc>
      </w:tr>
    </w:tbl>
    <w:p>
      <w:pPr>
        <w:pageBreakBefore/>
        <w:spacing w:after="40"/>
        <w:jc w:val="center"/>
      </w:pPr>
      <w:bookmarkStart w:id="128" w:name="DK_H_29_7_29"/>
      <w:bookmarkEnd w:id="128"/>
      <w:r>
        <w:rPr>
          <w:rStyle w:val="DKOkul"/>
          <w:b/>
          <w:color w:val="0B2257"/>
          <w:sz w:val="22"/>
        </w:rPr>
        <w:t>.................................................................</w:t>
      </w:r>
    </w:p>
    <w:p>
      <w:pPr>
        <w:jc w:val="center"/>
      </w:pPr>
      <w:r>
        <w:rPr>
          <w:b/>
          <w:color w:val="1F3A8A"/>
          <w:sz w:val="25"/>
        </w:rPr>
        <w:t>12. SINIF KELAM (ANADOLU İMAM HATİP LİSESİ)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29. Hafta: 26-30 Nisan</w:t>
      </w:r>
    </w:p>
    <w:p>
      <w:pPr>
        <w:keepNext/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Kelam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12.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Nisan · 29. Hafta: 26-30 Nisan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4. KELAM İLMİ VE GÜNCEL MESELELER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1.Günümüzde Kelam İlmi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Anahtar kavramlar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yeni ilmikelam, hüsün, kubuh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1. Günümüz kelam çalışmalarını tanır.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Süreç bileşenleri / 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Ünite sonunda Kelam ilminin güncel konuları ile ilgili Türkçe olarak yazılan eserlerden en az beş tanesi kısaca tanıtılacaktır.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Ünite genelinde yer alan inançla ilgili konular, İslam akaidi çerçevesinde ve kelam ilminin normatif yaklaşımıyla ele alınacaktır.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2. kazanım işlenirken sahte peygamberlik konusunda Hz. Muhammed’in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(sav) hem resullerin hem de nebilerin sonuncusu olduğu ayetlerle açıklanacaktır.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Gösteri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Gösterip Yaptırma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Gözlem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Konferans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Sempozyum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Panel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Gezi-Gözlem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Soru-Cevap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Örnek Olay İnceleme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Grup Çalışması ve Tartışma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Problem Çözme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Beyin Fırtınası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Biçimsel/Yaratıcı Drama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Rol Oynama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Büyük/Küçük Grup Tartışması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Açık Oturum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Çember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Forum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Münazara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Altı Şapkalı Düşünme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Analoji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Nesi Var?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Neden Sonuç Bulma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Balık Kılçığı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Sıcak Sandalye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Sorun Çözme Evi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Görüş Geliştirme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Eğitsel Oyunlar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haftanın konusu ve hedefleri öğrencilerle paylaşılır.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Etkinlikler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 xml:space="preserve">29 Nisan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Kût'ül Amâre Zaferi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Gözlem, soru-cevap, çalışma kâğıdı, öz ve akran değerlendirme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keepNext/>
        <w:spacing w:before="280"/>
      </w:pP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cantSplit/>
        </w:trPr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Ogretmen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Müdür Yardımcısı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MudurYrd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rStyle w:val="DKOnay"/>
              </w:rPr>
              <w:t>26.04.2027</w:t>
            </w:r>
          </w:p>
          <w:p>
            <w:pPr>
              <w:spacing w:after="0"/>
              <w:jc w:val="center"/>
            </w:pPr>
            <w:r>
              <w:rPr>
                <w:rStyle w:val="DKMudur"/>
              </w:rPr>
              <w:t>..................................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  <w:t>Okul Müdürü</w:t>
            </w:r>
          </w:p>
        </w:tc>
      </w:tr>
    </w:tbl>
    <w:p>
      <w:pPr>
        <w:pageBreakBefore/>
        <w:spacing w:after="40"/>
        <w:jc w:val="center"/>
      </w:pPr>
      <w:bookmarkStart w:id="129" w:name="DK_H_30_8_30"/>
      <w:bookmarkEnd w:id="129"/>
      <w:r>
        <w:rPr>
          <w:rStyle w:val="DKOkul"/>
          <w:b/>
          <w:color w:val="0B2257"/>
          <w:sz w:val="22"/>
        </w:rPr>
        <w:t>.................................................................</w:t>
      </w:r>
    </w:p>
    <w:p>
      <w:pPr>
        <w:jc w:val="center"/>
      </w:pPr>
      <w:r>
        <w:rPr>
          <w:b/>
          <w:color w:val="1F3A8A"/>
          <w:sz w:val="25"/>
        </w:rPr>
        <w:t>12. SINIF KELAM (ANADOLU İMAM HATİP LİSESİ)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30. Hafta: 3-7 Mayıs</w:t>
      </w:r>
    </w:p>
    <w:p>
      <w:pPr>
        <w:keepNext/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Kelam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12.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Mayıs · 30. Hafta: 3-7 Mayıs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4. KELAM İLMİ VE GÜNCEL MESELELER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1.Günümüzde Kelam İlmi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Anahtar kavramlar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yeni ilmikelam, hüsün, kubuh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1. Günümüz kelam çalışmalarını tanır.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Süreç bileşenleri / 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Ünite sonunda Kelam ilminin güncel konuları ile ilgili Türkçe olarak yazılan eserlerden en az beş tanesi kısaca tanıtılacaktır.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Ünite genelinde yer alan inançla ilgili konular, İslam akaidi çerçevesinde ve kelam ilminin normatif yaklaşımıyla ele alınacaktır.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2. kazanım işlenirken sahte peygamberlik konusunda Hz. Muhammed’in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(sav) hem resullerin hem de nebilerin sonuncusu olduğu ayetlerle açıklanacaktır.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Gösteri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Gösterip Yaptırma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Gözlem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Konferans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Sempozyum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Panel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Gezi-Gözlem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Soru-Cevap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Örnek Olay İnceleme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Grup Çalışması ve Tartışma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Problem Çözme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Beyin Fırtınası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Biçimsel/Yaratıcı Drama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Rol Oynama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Büyük/Küçük Grup Tartışması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Açık Oturum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Çember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Forum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Münazara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Altı Şapkalı Düşünme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Analoji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Nesi Var?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Neden Sonuç Bulma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Balık Kılçığı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Sıcak Sandalye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Sorun Çözme Evi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Görüş Geliştirme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Eğitsel Oyunlar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haftanın konusu ve hedefleri öğrencilerle paylaşılır.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Gözlem, soru-cevap, çalışma kâğıdı, öz ve akran değerlendirme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keepNext/>
        <w:spacing w:before="280"/>
      </w:pP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cantSplit/>
        </w:trPr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Ogretmen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Müdür Yardımcısı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MudurYrd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rStyle w:val="DKOnay"/>
              </w:rPr>
              <w:t>03.05.2027</w:t>
            </w:r>
          </w:p>
          <w:p>
            <w:pPr>
              <w:spacing w:after="0"/>
              <w:jc w:val="center"/>
            </w:pPr>
            <w:r>
              <w:rPr>
                <w:rStyle w:val="DKMudur"/>
              </w:rPr>
              <w:t>..................................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  <w:t>Okul Müdürü</w:t>
            </w:r>
          </w:p>
        </w:tc>
      </w:tr>
    </w:tbl>
    <w:p>
      <w:pPr>
        <w:pageBreakBefore/>
        <w:spacing w:after="40"/>
        <w:jc w:val="center"/>
      </w:pPr>
      <w:bookmarkStart w:id="130" w:name="DK_H_31_8_31"/>
      <w:bookmarkEnd w:id="130"/>
      <w:r>
        <w:rPr>
          <w:rStyle w:val="DKOkul"/>
          <w:b/>
          <w:color w:val="0B2257"/>
          <w:sz w:val="22"/>
        </w:rPr>
        <w:t>.................................................................</w:t>
      </w:r>
    </w:p>
    <w:p>
      <w:pPr>
        <w:jc w:val="center"/>
      </w:pPr>
      <w:r>
        <w:rPr>
          <w:b/>
          <w:color w:val="1F3A8A"/>
          <w:sz w:val="25"/>
        </w:rPr>
        <w:t>12. SINIF KELAM (ANADOLU İMAM HATİP LİSESİ)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31. Hafta: 10-14 Mayıs</w:t>
      </w:r>
    </w:p>
    <w:p>
      <w:pPr>
        <w:keepNext/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Kelam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12.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Mayıs · 31. Hafta: 10-14 Mayıs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4. KELAM İLMİ VE GÜNCEL MESELELER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2.Kelam ilminin güncel konuları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Anahtar kavramlar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yeni ilmikelam, hüsün, kubuh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2.Güncel inanç konularını ve bunların ortaya çıkış nedenlerini yorumlar.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Süreç bileşenleri / 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Ünite sonunda Kelam ilminin güncel konuları ile ilgili Türkçe olarak yazılan eserlerden en az beş tanesi kısaca tanıtılacaktır.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Ünite genelinde yer alan inançla ilgili konular, İslam akaidi çerçevesinde ve kelam ilminin normatif yaklaşımıyla ele alınacaktır.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2. kazanım işlenirken sahte peygamberlik konusunda Hz. Muhammed’in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(sav) hem resullerin hem de nebilerin sonuncusu olduğu ayetlerle açıklanacaktır.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Gösteri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Gösterip Yaptırma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Gözlem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Konferans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Sempozyum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Panel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Gezi-Gözlem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Soru-Cevap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Örnek Olay İnceleme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Grup Çalışması ve Tartışma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Problem Çözme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Beyin Fırtınası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Biçimsel/Yaratıcı Drama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Rol Oynama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Büyük/Küçük Grup Tartışması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Açık Oturum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Çember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Forum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Münazara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Altı Şapkalı Düşünme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Analoji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Nesi Var?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Neden Sonuç Bulma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Balık Kılçığı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Sıcak Sandalye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Sorun Çözme Evi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Görüş Geliştirme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Eğitsel Oyunlar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haftanın konusu ve hedefleri öğrencilerle paylaşılır.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Gözlem, soru-cevap, çalışma kâğıdı, öz ve akran değerlendirme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keepNext/>
        <w:spacing w:before="280"/>
      </w:pP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cantSplit/>
        </w:trPr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Ogretmen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Müdür Yardımcısı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MudurYrd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rStyle w:val="DKOnay"/>
              </w:rPr>
              <w:t>10.05.2027</w:t>
            </w:r>
          </w:p>
          <w:p>
            <w:pPr>
              <w:spacing w:after="0"/>
              <w:jc w:val="center"/>
            </w:pPr>
            <w:r>
              <w:rPr>
                <w:rStyle w:val="DKMudur"/>
              </w:rPr>
              <w:t>..................................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  <w:t>Okul Müdürü</w:t>
            </w:r>
          </w:p>
        </w:tc>
      </w:tr>
    </w:tbl>
    <w:p>
      <w:pPr>
        <w:pageBreakBefore/>
        <w:spacing w:after="40"/>
        <w:jc w:val="center"/>
      </w:pPr>
      <w:bookmarkStart w:id="131" w:name="DK_H_32_8_32"/>
      <w:bookmarkEnd w:id="131"/>
      <w:r>
        <w:rPr>
          <w:rStyle w:val="DKOkul"/>
          <w:b/>
          <w:color w:val="0B2257"/>
          <w:sz w:val="22"/>
        </w:rPr>
        <w:t>.................................................................</w:t>
      </w:r>
    </w:p>
    <w:p>
      <w:pPr>
        <w:jc w:val="center"/>
      </w:pPr>
      <w:r>
        <w:rPr>
          <w:b/>
          <w:color w:val="1F3A8A"/>
          <w:sz w:val="25"/>
        </w:rPr>
        <w:t>12. SINIF KELAM (ANADOLU İMAM HATİP LİSESİ)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32. Hafta: 17-21 Mayıs</w:t>
      </w:r>
    </w:p>
    <w:p>
      <w:pPr>
        <w:keepNext/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Kelam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12.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Mayıs · 32. Hafta: 17-21 Mayıs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4. KELAM İLMİ VE GÜNCEL MESELELER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2.1.Deizm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 2.2.Politeizm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Anahtar kavramlar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yeni ilmikelam, hüsün, kubuh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2.Güncel inanç konularını ve bunların ortaya çıkış nedenlerini yorumlar.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Süreç bileşenleri / 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Ünite sonunda Kelam ilminin güncel konuları ile ilgili Türkçe olarak yazılan eserlerden en az beş tanesi kısaca tanıtılacaktır.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Ünite genelinde yer alan inançla ilgili konular, İslam akaidi çerçevesinde ve kelam ilminin normatif yaklaşımıyla ele alınacaktır.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2. kazanım işlenirken sahte peygamberlik konusunda Hz. Muhammed’in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(sav) hem resullerin hem de nebilerin sonuncusu olduğu ayetlerle açıklanacaktır.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Gösteri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Gösterip Yaptırma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Gözlem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Konferans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Sempozyum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Panel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Gezi-Gözlem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Soru-Cevap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Örnek Olay İnceleme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Grup Çalışması ve Tartışma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Problem Çözme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Beyin Fırtınası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Biçimsel/Yaratıcı Drama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Rol Oynama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Büyük/Küçük Grup Tartışması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Açık Oturum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Çember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Forum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Münazara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Altı Şapkalı Düşünme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Analoji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Nesi Var?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Neden Sonuç Bulma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Balık Kılçığı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Sıcak Sandalye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Sorun Çözme Evi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Görüş Geliştirme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Eğitsel Oyunlar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haftanın konusu ve hedefleri öğrencilerle paylaşılır.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Etkinlikler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Kurban Bayramı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(16-19 Mayıs)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19 Mayıs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Atatürk'ü Anma, Gençlik ve Spor Bayramı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Gözlem, soru-cevap, çalışma kâğıdı, öz ve akran değerlendirme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keepNext/>
        <w:spacing w:before="280"/>
      </w:pP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cantSplit/>
        </w:trPr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Ogretmen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Müdür Yardımcısı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MudurYrd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rStyle w:val="DKOnay"/>
              </w:rPr>
              <w:t>17.05.2027</w:t>
            </w:r>
          </w:p>
          <w:p>
            <w:pPr>
              <w:spacing w:after="0"/>
              <w:jc w:val="center"/>
            </w:pPr>
            <w:r>
              <w:rPr>
                <w:rStyle w:val="DKMudur"/>
              </w:rPr>
              <w:t>..................................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  <w:t>Okul Müdürü</w:t>
            </w:r>
          </w:p>
        </w:tc>
      </w:tr>
    </w:tbl>
    <w:p>
      <w:pPr>
        <w:pageBreakBefore/>
        <w:spacing w:after="40"/>
        <w:jc w:val="center"/>
      </w:pPr>
      <w:bookmarkStart w:id="132" w:name="DK_H_33_8_33"/>
      <w:bookmarkEnd w:id="132"/>
      <w:r>
        <w:rPr>
          <w:rStyle w:val="DKOkul"/>
          <w:b/>
          <w:color w:val="0B2257"/>
          <w:sz w:val="22"/>
        </w:rPr>
        <w:t>.................................................................</w:t>
      </w:r>
    </w:p>
    <w:p>
      <w:pPr>
        <w:jc w:val="center"/>
      </w:pPr>
      <w:r>
        <w:rPr>
          <w:b/>
          <w:color w:val="1F3A8A"/>
          <w:sz w:val="25"/>
        </w:rPr>
        <w:t>12. SINIF KELAM (ANADOLU İMAM HATİP LİSESİ)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33. Hafta: 24-28 Mayıs</w:t>
      </w:r>
    </w:p>
    <w:p>
      <w:pPr>
        <w:keepNext/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Kelam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12.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Mayıs · 33. Hafta: 24-28 Mayıs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4. KELAM İLMİ VE GÜNCEL MESELELER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2.3.Agnostisizm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2.4.Pozitivizm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Anahtar kavramlar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yeni ilmikelam, hüsün, kubuh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3.Güncel meseleleri kelam ilminin bakış açısına göre değerlendirerek bireysel ve sosyal hayattaki yansımalarını fark eder.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Gösteri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Gösterip Yaptırma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Gözlem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Konferans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Sempozyum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Panel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Gezi-Gözlem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Soru-Cevap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Örnek Olay İnceleme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Grup Çalışması ve Tartışma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Problem Çözme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Beyin Fırtınası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Biçimsel/Yaratıcı Drama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Rol Oynama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Büyük/Küçük Grup Tartışması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Açık Oturum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Çember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Forum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Münazara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Altı Şapkalı Düşünme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Analoji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Nesi Var?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Neden Sonuç Bulma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Balık Kılçığı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Sıcak Sandalye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Sorun Çözme Evi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Görüş Geliştirme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Eğitsel Oyunlar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haftanın konusu ve hedefleri öğrencilerle paylaşılır.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Gözlem, soru-cevap, çalışma kâğıdı, öz ve akran değerlendirme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keepNext/>
        <w:spacing w:before="280"/>
      </w:pP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cantSplit/>
        </w:trPr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Ogretmen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Müdür Yardımcısı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MudurYrd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rStyle w:val="DKOnay"/>
              </w:rPr>
              <w:t>24.05.2027</w:t>
            </w:r>
          </w:p>
          <w:p>
            <w:pPr>
              <w:spacing w:after="0"/>
              <w:jc w:val="center"/>
            </w:pPr>
            <w:r>
              <w:rPr>
                <w:rStyle w:val="DKMudur"/>
              </w:rPr>
              <w:t>..................................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  <w:t>Okul Müdürü</w:t>
            </w:r>
          </w:p>
        </w:tc>
      </w:tr>
    </w:tbl>
    <w:p>
      <w:pPr>
        <w:pageBreakBefore/>
        <w:spacing w:after="40"/>
        <w:jc w:val="center"/>
      </w:pPr>
      <w:bookmarkStart w:id="133" w:name="DK_H_34_9_34"/>
      <w:bookmarkEnd w:id="133"/>
      <w:r>
        <w:rPr>
          <w:rStyle w:val="DKOkul"/>
          <w:b/>
          <w:color w:val="0B2257"/>
          <w:sz w:val="22"/>
        </w:rPr>
        <w:t>.................................................................</w:t>
      </w:r>
    </w:p>
    <w:p>
      <w:pPr>
        <w:jc w:val="center"/>
      </w:pPr>
      <w:r>
        <w:rPr>
          <w:b/>
          <w:color w:val="1F3A8A"/>
          <w:sz w:val="25"/>
        </w:rPr>
        <w:t>12. SINIF KELAM (ANADOLU İMAM HATİP LİSESİ)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34. Hafta: 31 Mayıs-4 Haziran</w:t>
      </w:r>
    </w:p>
    <w:p>
      <w:pPr>
        <w:keepNext/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Kelam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12.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Haziran · 34. Hafta: 31 Mayıs-4 Haziran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4. KELAM İLMİ VE GÜNCEL MESELELER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2.5.Ateizm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2.6.Nihilizm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Anahtar kavramlar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yeni ilmikelam, hüsün, kubuh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3.Güncel meseleleri kelam ilminin bakış açısına göre değerlendirerek bireysel ve sosyal hayattaki yansımalarını fark eder.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Gösteri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Gösterip Yaptırma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Gözlem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Konferans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Sempozyum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Panel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Gezi-Gözlem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Soru-Cevap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Örnek Olay İnceleme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Grup Çalışması ve Tartışma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Problem Çözme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Beyin Fırtınası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Biçimsel/Yaratıcı Drama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Rol Oynama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Büyük/Küçük Grup Tartışması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Açık Oturum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Çember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Forum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Münazara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Altı Şapkalı Düşünme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Analoji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Nesi Var?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Neden Sonuç Bulma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Balık Kılçığı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Sıcak Sandalye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Sorun Çözme Evi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Görüş Geliştirme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Eğitsel Oyunlar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haftanın konusu ve hedefleri öğrencilerle paylaşılır.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Gözlem, soru-cevap, çalışma kâğıdı, öz ve akran değerlendirme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keepNext/>
        <w:spacing w:before="280"/>
      </w:pP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cantSplit/>
        </w:trPr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Ogretmen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Müdür Yardımcısı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MudurYrd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rStyle w:val="DKOnay"/>
              </w:rPr>
              <w:t>31.05.2027</w:t>
            </w:r>
          </w:p>
          <w:p>
            <w:pPr>
              <w:spacing w:after="0"/>
              <w:jc w:val="center"/>
            </w:pPr>
            <w:r>
              <w:rPr>
                <w:rStyle w:val="DKMudur"/>
              </w:rPr>
              <w:t>..................................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  <w:t>Okul Müdürü</w:t>
            </w:r>
          </w:p>
        </w:tc>
      </w:tr>
    </w:tbl>
    <w:p>
      <w:pPr>
        <w:pageBreakBefore/>
        <w:spacing w:after="40"/>
        <w:jc w:val="center"/>
      </w:pPr>
      <w:bookmarkStart w:id="134" w:name="DK_H_35_9_35"/>
      <w:bookmarkEnd w:id="134"/>
      <w:r>
        <w:rPr>
          <w:rStyle w:val="DKOkul"/>
          <w:b/>
          <w:color w:val="0B2257"/>
          <w:sz w:val="22"/>
        </w:rPr>
        <w:t>.................................................................</w:t>
      </w:r>
    </w:p>
    <w:p>
      <w:pPr>
        <w:jc w:val="center"/>
      </w:pPr>
      <w:r>
        <w:rPr>
          <w:b/>
          <w:color w:val="1F3A8A"/>
          <w:sz w:val="25"/>
        </w:rPr>
        <w:t>12. SINIF KELAM (ANADOLU İMAM HATİP LİSESİ)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35. Hafta: 7-11 Haziran</w:t>
      </w:r>
    </w:p>
    <w:p>
      <w:pPr>
        <w:keepNext/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Kelam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12.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Haziran · 35. Hafta: 7-11 Haziran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4. KELAM İLMİ VE GÜNCEL MESELELER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2.7.Sekülerizm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2.8.Satanizm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Anahtar kavramlar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yeni ilmikelam, hüsün, kubuh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3.Güncel meseleleri kelam ilminin bakış açısına göre değerlendirerek bireysel ve sosyal hayattaki yansımalarını fark eder.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Gösteri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Gösterip Yaptırma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Gözlem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Konferans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Sempozyum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Panel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Gezi-Gözlem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Soru-Cevap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Örnek Olay İnceleme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Grup Çalışması ve Tartışma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Problem Çözme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Beyin Fırtınası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Biçimsel/Yaratıcı Drama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Rol Oynama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Büyük/Küçük Grup Tartışması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Açık Oturum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Çember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Forum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Münazara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Altı Şapkalı Düşünme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Analoji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Nesi Var?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Neden Sonuç Bulma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Balık Kılçığı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Sıcak Sandalye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Sorun Çözme Evi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Görüş Geliştirme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Eğitsel Oyunlar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haftanın konusu ve hedefleri öğrencilerle paylaşılır.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Gözlem, soru-cevap, çalışma kâğıdı, öz ve akran değerlendirme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keepNext/>
        <w:spacing w:before="280"/>
      </w:pP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cantSplit/>
        </w:trPr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Ogretmen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Müdür Yardımcısı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MudurYrd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rStyle w:val="DKOnay"/>
              </w:rPr>
              <w:t>07.06.2027</w:t>
            </w:r>
          </w:p>
          <w:p>
            <w:pPr>
              <w:spacing w:after="0"/>
              <w:jc w:val="center"/>
            </w:pPr>
            <w:r>
              <w:rPr>
                <w:rStyle w:val="DKMudur"/>
              </w:rPr>
              <w:t>..................................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  <w:t>Okul Müdürü</w:t>
            </w:r>
          </w:p>
        </w:tc>
      </w:tr>
    </w:tbl>
    <w:p>
      <w:pPr>
        <w:pageBreakBefore/>
        <w:spacing w:after="40"/>
        <w:jc w:val="center"/>
      </w:pPr>
      <w:bookmarkStart w:id="135" w:name="DK_H_36_9_36"/>
      <w:bookmarkEnd w:id="135"/>
      <w:r>
        <w:rPr>
          <w:rStyle w:val="DKOkul"/>
          <w:b/>
          <w:color w:val="0B2257"/>
          <w:sz w:val="22"/>
        </w:rPr>
        <w:t>.................................................................</w:t>
      </w:r>
    </w:p>
    <w:p>
      <w:pPr>
        <w:jc w:val="center"/>
      </w:pPr>
      <w:r>
        <w:rPr>
          <w:b/>
          <w:color w:val="1F3A8A"/>
          <w:sz w:val="25"/>
        </w:rPr>
        <w:t>12. SINIF KELAM (ANADOLU İMAM HATİP LİSESİ)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36. Hafta: 14-18 Haziran</w:t>
      </w:r>
    </w:p>
    <w:p>
      <w:pPr>
        <w:keepNext/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Kelam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12.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Haziran · 36. Hafta: 14-18 Haziran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4. KELAM İLMİ VE GÜNCEL MESELELER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2.9.Tenasüh ve Reenkarnasyon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Anahtar kavramlar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yeni ilmikelam, hüsün, kubuh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3.Güncel meseleleri kelam ilminin bakış açısına göre değerlendirerek bireysel ve sosyal hayattaki yansımalarını fark eder.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Gösteri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Gösterip Yaptırma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Gözlem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Konferans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Sempozyum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Panel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Gezi-Gözlem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Soru-Cevap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Örnek Olay İnceleme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Grup Çalışması ve Tartışma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Problem Çözme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Beyin Fırtınası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Biçimsel/Yaratıcı Drama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Rol Oynama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Büyük/Küçük Grup Tartışması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Açık Oturum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Çember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Forum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Münazara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Altı Şapkalı Düşünme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Analoji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Nesi Var?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Neden Sonuç Bulma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Balık Kılçığı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Sıcak Sandalye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Sorun Çözme Evi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Görüş Geliştirme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Eğitsel Oyunlar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haftanın konusu ve hedefleri öğrencilerle paylaşılır.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Gözlem, soru-cevap, çalışma kâğıdı, öz ve akran değerlendirme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keepNext/>
        <w:spacing w:before="280"/>
      </w:pP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cantSplit/>
        </w:trPr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Ogretmen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Müdür Yardımcısı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MudurYrd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rStyle w:val="DKOnay"/>
              </w:rPr>
              <w:t>14.06.2027</w:t>
            </w:r>
          </w:p>
          <w:p>
            <w:pPr>
              <w:spacing w:after="0"/>
              <w:jc w:val="center"/>
            </w:pPr>
            <w:r>
              <w:rPr>
                <w:rStyle w:val="DKMudur"/>
              </w:rPr>
              <w:t>..................................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  <w:t>Okul Müdürü</w:t>
            </w:r>
          </w:p>
        </w:tc>
      </w:tr>
    </w:tbl>
    <w:p>
      <w:pPr>
        <w:pageBreakBefore/>
        <w:spacing w:after="40"/>
        <w:jc w:val="center"/>
      </w:pPr>
      <w:bookmarkStart w:id="136" w:name="DK_H_37_9_37"/>
      <w:bookmarkEnd w:id="136"/>
      <w:r>
        <w:rPr>
          <w:rStyle w:val="DKOkul"/>
          <w:b/>
          <w:color w:val="0B2257"/>
          <w:sz w:val="22"/>
        </w:rPr>
        <w:t>.................................................................</w:t>
      </w:r>
    </w:p>
    <w:p>
      <w:pPr>
        <w:jc w:val="center"/>
      </w:pPr>
      <w:r>
        <w:rPr>
          <w:b/>
          <w:color w:val="1F3A8A"/>
          <w:sz w:val="25"/>
        </w:rPr>
        <w:t>12. SINIF KELAM (ANADOLU İMAM HATİP LİSESİ)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37. Hafta: 15-19 Haziran</w:t>
      </w:r>
    </w:p>
    <w:p>
      <w:pPr>
        <w:keepNext/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Kelam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12.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Haziran · 37. Hafta: 15-19 Haziran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SOSYAL ETKİNLİK HAFTASI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Yıllık planda bu hafta için kazanım belirtilmemiştir.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Gösteri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Gösterip Yaptırma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Gözlem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Konferans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Sempozyum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Panel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Gezi-Gözlem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Soru-Cevap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Örnek Olay İnceleme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Grup Çalışması ve Tartışma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Problem Çözme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Beyin Fırtınası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Biçimsel/Yaratıcı Drama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Rol Oynama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Büyük/Küçük Grup Tartışması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Açık Oturum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Çember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Forum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Münazara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Altı Şapkalı Düşünme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Analoji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Nesi Var?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Neden Sonuç Bulma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Balık Kılçığı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Sıcak Sandalye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Sorun Çözme Evi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Görüş Geliştirme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Eğitsel Oyunlar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haftanın konusu ve hedefleri öğrencilerle paylaşılır.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Gözlem, soru-cevap, çalışma kâğıdı, öz ve akran değerlendirme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keepNext/>
        <w:spacing w:before="280"/>
      </w:pP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cantSplit/>
        </w:trPr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Ogretmen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Müdür Yardımcısı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MudurYrd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rStyle w:val="DKOnay"/>
              </w:rPr>
              <w:t>15.06.2027</w:t>
            </w:r>
          </w:p>
          <w:p>
            <w:pPr>
              <w:spacing w:after="0"/>
              <w:jc w:val="center"/>
            </w:pPr>
            <w:r>
              <w:rPr>
                <w:rStyle w:val="DKMudur"/>
              </w:rPr>
              <w:t>..................................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  <w:t>Okul Müdürü</w:t>
            </w:r>
          </w:p>
        </w:tc>
      </w:tr>
    </w:tbl>
    <w:p>
      <w:pPr>
        <w:pageBreakBefore/>
        <w:spacing w:after="40"/>
        <w:jc w:val="center"/>
      </w:pPr>
      <w:bookmarkStart w:id="137" w:name="DK_H_37_9_38"/>
      <w:bookmarkEnd w:id="137"/>
      <w:r>
        <w:rPr>
          <w:rStyle w:val="DKOkul"/>
          <w:b/>
          <w:color w:val="0B2257"/>
          <w:sz w:val="22"/>
        </w:rPr>
        <w:t>.................................................................</w:t>
      </w:r>
    </w:p>
    <w:p>
      <w:pPr>
        <w:jc w:val="center"/>
      </w:pPr>
      <w:r>
        <w:rPr>
          <w:b/>
          <w:color w:val="1F3A8A"/>
          <w:sz w:val="25"/>
        </w:rPr>
        <w:t>12. SINIF KELAM (ANADOLU İMAM HATİP LİSESİ)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37. Hafta: 21-25 Haziran</w:t>
      </w:r>
    </w:p>
    <w:p>
      <w:pPr>
        <w:keepNext/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Kelam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12.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Haziran · 37. Hafta: 21-25 Haziran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4. KELAM İLMİ VE GÜNCEL MESELELER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2.10.Kötülük Problemi 2.11.Sahte Peygamberlik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Anahtar kavramlar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yeni ilmikelam, hüsün, kubuh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3.Güncel meseleleri kelam ilminin bakış açısına göre değerlendirerek bireysel ve sosyal hayattaki yansımalarını fark eder.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Gösteri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Gösterip Yaptırma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Gözlem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Konferans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Sempozyum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Panel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Gezi-Gözlem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Soru-Cevap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Örnek Olay İnceleme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Grup Çalışması ve Tartışma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Problem Çözme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Beyin Fırtınası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Biçimsel/Yaratıcı Drama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Rol Oynama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Büyük/Küçük Grup Tartışması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Açık Oturum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Çember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Forum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Münazara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Altı Şapkalı Düşünme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Analoji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Nesi Var?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Neden Sonuç Bulma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Balık Kılçığı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Sıcak Sandalye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Sorun Çözme Evi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Görüş Geliştirme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Eğitsel Oyunlar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haftanın konusu ve hedefleri öğrencilerle paylaşılır.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Gözlem, soru-cevap, çalışma kâğıdı, öz ve akran değerlendirme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keepNext/>
        <w:spacing w:before="280"/>
      </w:pP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cantSplit/>
        </w:trPr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Ogretmen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Müdür Yardımcısı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MudurYrd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rStyle w:val="DKOnay"/>
              </w:rPr>
              <w:t>21.06.2027</w:t>
            </w:r>
          </w:p>
          <w:p>
            <w:pPr>
              <w:spacing w:after="0"/>
              <w:jc w:val="center"/>
            </w:pPr>
            <w:r>
              <w:rPr>
                <w:rStyle w:val="DKMudur"/>
              </w:rPr>
              <w:t>..................................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  <w:t>Okul Müdürü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417" w:right="850" w:bottom="737" w:left="850" w:header="34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12. Sınıf Kelam (Anadolu imam hatip lisesi) · Kaynak: MEB DÖGM yıllık planı · derskutusu.com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8" w:space="4" w:color="0B2257"/>
      </w:pBdr>
      <w:tabs>
        <w:tab w:pos="4680" w:val="clear"/>
        <w:tab w:pos="9360" w:val="clear"/>
        <w:tab w:pos="10205" w:val="right"/>
      </w:tabs>
      <w:spacing w:after="0"/>
    </w:pPr>
    <w:r>
      <w:drawing>
        <wp:inline xmlns:a="http://schemas.openxmlformats.org/drawingml/2006/main" xmlns:pic="http://schemas.openxmlformats.org/drawingml/2006/picture">
          <wp:extent cx="378000" cy="378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simge-192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78000" cy="378000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0B2257"/>
        <w:sz w:val="22"/>
      </w:rPr>
      <w:t xml:space="preserve">  DERS KUTUSU</w:t>
    </w:r>
    <w:r>
      <w:rPr>
        <w:color w:val="5B6479"/>
        <w:sz w:val="17"/>
      </w:rPr>
      <w:t xml:space="preserve">  derskutusu.com</w:t>
    </w:r>
    <w:r>
      <w:rPr>
        <w:color w:val="5B6479"/>
        <w:sz w:val="17"/>
      </w:rPr>
      <w:tab/>
      <w:t>12. Sınıf Kelam (Anadolu imam hatip lisesi) · Günlük plan · 2026-2027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DKOkul">
    <w:name w:val="DK Okul"/>
  </w:style>
  <w:style w:type="character" w:customStyle="1" w:styleId="DKOgretmen">
    <w:name w:val="DK Ogretmen"/>
  </w:style>
  <w:style w:type="character" w:customStyle="1" w:styleId="DKMudurYrd">
    <w:name w:val="DK MudurYrd"/>
  </w:style>
  <w:style w:type="character" w:customStyle="1" w:styleId="DKMudur">
    <w:name w:val="DK Mudur"/>
  </w:style>
  <w:style w:type="character" w:customStyle="1" w:styleId="DKOnay">
    <w:name w:val="DK Onay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12. Sınıf Kelam (Anadolu imam hatip lisesi) Günlük Planı 2026-2027</dc:title>
  <dc:subject>Günlük ders planı</dc:subject>
  <dc:creator>Ders Kutusu</dc:creator>
  <cp:keywords>günlük plan, ders planı, derskutusu.com</cp:keywords>
  <dc:description>derskutusu.com</dc:description>
  <cp:lastModifiedBy>Ders Kutusu</cp:lastModifiedBy>
  <cp:revision>1</cp:revision>
  <dcterms:created xsi:type="dcterms:W3CDTF">2026-09-30T00:00:00Z</dcterms:created>
  <dcterms:modified xsi:type="dcterms:W3CDTF">2026-09-30T00:00:00Z</dcterms:modified>
  <cp:category/>
</cp:coreProperties>
</file>