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12. SINIF MATEMATİK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12.1.1.1. Üstel fonksiyonu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12.1.1.1. Üstel fonksiyonu açıklar.</w:t>
            </w:r>
          </w:p>
          <w:p>
            <w:pPr>
              <w:spacing w:after="0"/>
            </w:pPr>
            <w:r>
              <w:rPr>
                <w:b w:val="0"/>
                <w:sz w:val="19"/>
              </w:rPr>
              <w:t>a) Üstel fonksiyonlara neden ihtiyaç duyulduğu vurgulanmalıdır.</w:t>
            </w:r>
          </w:p>
          <w:p>
            <w:pPr>
              <w:spacing w:after="0"/>
            </w:pPr>
            <w:r>
              <w:rPr>
                <w:b w:val="0"/>
                <w:sz w:val="19"/>
              </w:rPr>
              <w:t>b) Üslü ifadeler ve bunlarla yapılan işlemlerin özellikleri hatırlatılır.</w:t>
            </w:r>
          </w:p>
          <w:p>
            <w:pPr>
              <w:spacing w:after="0"/>
            </w:pPr>
            <w:r>
              <w:rPr>
                <w:b w:val="0"/>
                <w:sz w:val="19"/>
              </w:rPr>
              <w:t>c) Üstel fonksiyonların bire bir ve örten olduğu grafik yardımıyla gösterilir.</w:t>
            </w:r>
          </w:p>
          <w:p>
            <w:pPr>
              <w:spacing w:after="0"/>
            </w:pPr>
            <w:r>
              <w:rPr>
                <w:b w:val="0"/>
                <w:sz w:val="19"/>
              </w:rPr>
              <w:t>ç) a nın aldığı değerlere göre f(x)=ax fonksiyonunun grafiğinin değişimini incelemek için bilgi ve iletişim teknolojilerinden de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(12.1.1.1. Üstel fonksiyonu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12.1.1.1. Üstel fonksiyonu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12.1.1.1. Üstel fonksiyonu açıklar.</w:t>
            </w:r>
          </w:p>
          <w:p>
            <w:pPr>
              <w:spacing w:after="0"/>
            </w:pPr>
            <w:r>
              <w:rPr>
                <w:b w:val="0"/>
                <w:sz w:val="19"/>
              </w:rPr>
              <w:t>a) Üstel fonksiyonlara neden ihtiyaç duyulduğu vurgulanmalıdır.</w:t>
            </w:r>
          </w:p>
          <w:p>
            <w:pPr>
              <w:spacing w:after="0"/>
            </w:pPr>
            <w:r>
              <w:rPr>
                <w:b w:val="0"/>
                <w:sz w:val="19"/>
              </w:rPr>
              <w:t>b) Üslü ifadeler ve bunlarla yapılan işlemlerin özellikleri hatırlatılır.</w:t>
            </w:r>
          </w:p>
          <w:p>
            <w:pPr>
              <w:spacing w:after="0"/>
            </w:pPr>
            <w:r>
              <w:rPr>
                <w:b w:val="0"/>
                <w:sz w:val="19"/>
              </w:rPr>
              <w:t>c) Üstel fonksiyonların bire bir ve örten olduğu grafik yardımıyla gösterilir.</w:t>
            </w:r>
          </w:p>
          <w:p>
            <w:pPr>
              <w:spacing w:after="0"/>
            </w:pPr>
            <w:r>
              <w:rPr>
                <w:b w:val="0"/>
                <w:sz w:val="19"/>
              </w:rPr>
              <w:t>ç) a nın aldığı değerlere göre f(x)=ax fonksiyonunun grafiğinin değişimini incelemek için bilgi ve iletişim teknolojilerinden de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(12.1.1.1. Üstel fonksiyonu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12.1.2.1. Logaritma fonksiyonu ile üstel fonksiyonu ilişkilendirerek problemler çözer.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12.1.2.1. Logaritma fonksiyonu ile üstel fonksiyonu ilişkilendirerek problemler çözer.</w:t>
            </w:r>
          </w:p>
          <w:p>
            <w:pPr>
              <w:spacing w:after="0"/>
            </w:pPr>
            <w:r>
              <w:rPr>
                <w:b w:val="0"/>
                <w:sz w:val="19"/>
              </w:rPr>
              <w:t>a) a ϵ R+- {1} olmak üzere logaritma fonksiyonunun grafiği üstel fonksiyonun grafiğinden yararlanarak çizilir. y=ax ve y=logax fonksiyonlarının grafiklerinin y=x doğrusuna göre simetrik olduğu belirtilir.</w:t>
            </w:r>
          </w:p>
          <w:p>
            <w:pPr>
              <w:spacing w:after="0"/>
            </w:pPr>
            <w:r>
              <w:rPr>
                <w:b w:val="0"/>
                <w:sz w:val="19"/>
              </w:rPr>
              <w:t>b) a ϵ R+ - {1} olmak üzere f:R+ → R, f(x) = logax logaritma fonksiyonunun a&gt;1 için artan fonksiyon, 0&lt;a&lt;1 için azalan fonksiyon olduğu verilir. a nın aldığı değerlere göre logaritma fonksiyonunun grafiğinin değişimini incelemek için bilgi ve iletişim teknolojilerinden yararlanılır.</w:t>
            </w:r>
          </w:p>
          <w:p>
            <w:pPr>
              <w:spacing w:after="0"/>
            </w:pPr>
            <w:r>
              <w:rPr>
                <w:b w:val="0"/>
                <w:sz w:val="19"/>
              </w:rPr>
              <w:t>c) Gelenbevi İsmail Efendi ve John Napier’in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(12.1.2.1. Logaritma fonksiyonu ile üstel fonksiyonu ilişkilendirerek problemler çözer.)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12.1.2.1. Logaritma fonksiyonu ile üstel fonksiyonu ilişkilendirerek problemler çözer.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12.1.2.1. Logaritma fonksiyonu ile üstel fonksiyonu ilişkilendirerek problemler çözer.</w:t>
            </w:r>
          </w:p>
          <w:p>
            <w:pPr>
              <w:spacing w:after="0"/>
            </w:pPr>
            <w:r>
              <w:rPr>
                <w:b w:val="0"/>
                <w:sz w:val="19"/>
              </w:rPr>
              <w:t>a) a ϵ R+ - {1} olmak üzere logaritma fonksiyonunun grafiği üstel fonksiyonun grafiğinden yararlanarak çizilir.y=ax ve y=logax fonksiyonlarının grafiklerinin y=x doğrusuna göre simetrik olduğu belirtilir.</w:t>
            </w:r>
          </w:p>
          <w:p>
            <w:pPr>
              <w:spacing w:after="0"/>
            </w:pPr>
            <w:r>
              <w:rPr>
                <w:b w:val="0"/>
                <w:sz w:val="19"/>
              </w:rPr>
              <w:t>b) a ϵ R+ - {1}olmak üzere f:R+ → R , f(x) = logax logaritma fonksiyonunun a&gt;1 için artan fonksiyon, 0&lt;a&lt;1 için azalan fonksiyon olduğu verilir. a nın aldığı değerlere göre logaritma fonksiyonunun grafiğinin değişimini incelemek için bilgi ve iletişim teknolojilerinden yararlanılır.</w:t>
            </w:r>
          </w:p>
          <w:p>
            <w:pPr>
              <w:spacing w:after="0"/>
            </w:pPr>
            <w:r>
              <w:rPr>
                <w:b w:val="0"/>
                <w:sz w:val="19"/>
              </w:rPr>
              <w:t>c) Gelenbevi İsmail Efendi ve John Napier’in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(12.1.2.1. Logaritma fonksiyonu ile üstel fonksiyonu ilişkilendirerek problemler çözer.)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12.1.2.2. 10 ve e tabanında logaritma fonksiyonunu tanımlayarak problemler çözer.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12.1.2.2. 10 ve e tabanında logaritma fonksiyonunu tanımlayarak problemler çözer.</w:t>
            </w:r>
          </w:p>
          <w:p>
            <w:pPr>
              <w:spacing w:after="0"/>
            </w:pPr>
            <w:r>
              <w:rPr>
                <w:b w:val="0"/>
                <w:sz w:val="19"/>
              </w:rPr>
              <w:t>e sayısının irrasyonel olduğu vurgulanarak matematikte ve diğer bilim dallarında kullanımından bahsedilir.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(12.1.2.2. 10 ve e tabanında logaritma fonksiyonunu tanımlayarak problemler çözer.)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12.1.2.3. Logaritma fonksiyonunun özelliklerini kullanarak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12.1.2.3. Logaritma fonksiyonunun özelliklerini kullanarak işlemler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(12.1.2.3. Logaritma fonksiyonunun özelliklerini kullanarak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12.1.2.3. Logaritma fonksiyonunun özelliklerini kullanarak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12.1.2.3. Logaritma fonksiyonunun özelliklerini kullanarak işlemler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(12.1.2.3. Logaritma fonksiyonunun özelliklerini kullanarak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12.1.3.1. Üstel, logaritmik denklemlerin ve eşitsizliklerin çözüm kümelerini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12.1.3.1. Üstel, logaritmik denklemlerin ve eşitsizliklerin çözüm kümelerini bulur.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(12.1.3.1. Üstel, logaritmik denklemlerin ve eşitsizliklerin çözüm kümelerini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Üstel ve Logaritmik Fonksiyonlar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12.1.3.2. Üstel ve logaritmik fonksiyonları gerçek hayat durumlarını modellemede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12.1.3.2. Üstel ve logaritmik fonksiyonları gerçek hayat durumlarını modellemede kullanır.</w:t>
            </w:r>
          </w:p>
          <w:p>
            <w:pPr>
              <w:spacing w:after="0"/>
            </w:pPr>
            <w:r>
              <w:rPr>
                <w:b w:val="0"/>
                <w:sz w:val="19"/>
              </w:rPr>
              <w:t>a) Gerçek hayat durumlarından nüfus artışı, bakteri popülasyonu, radyoaktif maddelerin bozunumu (yarı ömür), fosil yaşlarının tayini, deprem şiddeti (Richter ölçeği), pH değeri, ses şiddeti (desibel) gibi örneklere yer verilir.</w:t>
            </w:r>
          </w:p>
          <w:p>
            <w:pPr>
              <w:spacing w:after="0"/>
            </w:pPr>
            <w:r>
              <w:rPr>
                <w:b w:val="0"/>
                <w:sz w:val="19"/>
              </w:rPr>
              <w:t>b) İsraf ve tasarruf kavramları hakkında farkındalık oluşturacak örneklere yer verilir.</w:t>
            </w:r>
          </w:p>
          <w:p>
            <w:pPr>
              <w:spacing w:after="0"/>
            </w:pPr>
            <w:r>
              <w:rPr>
                <w:b w:val="0"/>
                <w:sz w:val="19"/>
              </w:rPr>
              <w:t>c)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(12.1.3.2. Üstel ve logaritmik fonksiyonları gerçek hayat durumlarını modellemede kullanır.)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Diziler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12.2.1.1. Dizi kavramını fonksiyon kavramıyla ilişkilendirerek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12.2.1.1. Dizi kavramını fonksiyon kavramıyla ilişkilendirerek açıklar.</w:t>
            </w:r>
          </w:p>
          <w:p>
            <w:pPr>
              <w:spacing w:after="0"/>
            </w:pPr>
            <w:r>
              <w:rPr>
                <w:b w:val="0"/>
                <w:sz w:val="19"/>
              </w:rPr>
              <w:t>Sonlu dizi, sabit dizi ve dizilerin eşitliği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(12.2.1.1. Dizi kavramını fonksiyon kavramıyla ilişkilendirerek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Diziler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12.2.1.2. Genel terimi veya indirgeme bağıntısı verilen bir sayı dizisinin terimlerini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12.2.1.2. Genel terimi veya indirgeme bağıntısı verilen bir sayı dizisinin terimlerini bulur.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(12.2.1.2. Genel terimi veya indirgeme bağıntısı verilen bir sayı dizisinin terimlerini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Diziler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12.2.1.2. Genel terimi veya indirgeme bağıntısı verilen bir sayı dizisinin terimlerini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12.2.1.2. Genel terimi veya indirgeme bağıntısı verilen bir sayı dizisinin terimlerini bulur.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(12.2.1.2. Genel terimi veya indirgeme bağıntısı verilen bir sayı dizisinin terimlerini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Diziler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12.2.1.3. Aritmetik ve geometrik dizilerin özelliklerini kullanarak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12.2.1.3. Aritmetik ve geometrik dizilerin özelliklerini kullanarak işlemler yapar.</w:t>
            </w:r>
          </w:p>
          <w:p>
            <w:pPr>
              <w:spacing w:after="0"/>
            </w:pPr>
            <w:r>
              <w:rPr>
                <w:b w:val="0"/>
                <w:sz w:val="19"/>
              </w:rPr>
              <w:t>a) İlk n terim toplamı bulunur.</w:t>
            </w:r>
          </w:p>
          <w:p>
            <w:pPr>
              <w:spacing w:after="0"/>
            </w:pPr>
            <w:r>
              <w:rPr>
                <w:b w:val="0"/>
                <w:sz w:val="19"/>
              </w:rPr>
              <w:t>b) Toplam sembolü tanıtılır ancak özellikleri verilmez.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(12.2.1.3. Aritmetik ve geometrik dizilerin özelliklerini kullanarak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Diziler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12.2.1.4. Diziler yardımıyla gerçek hayat durumları ile ilgili problemler çözer.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12.2.1.4. Diziler yardımıyla gerçek hayat durumları ile ilgili problemler çözer.</w:t>
            </w:r>
          </w:p>
          <w:p>
            <w:pPr>
              <w:spacing w:after="0"/>
            </w:pPr>
            <w:r>
              <w:rPr>
                <w:b w:val="0"/>
                <w:sz w:val="19"/>
              </w:rPr>
              <w:t>Aritmetik, geometrik ve Fibonacci dizilerine doğadan, çeşitli sanat dallarından örnekler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(12.2.1.4. Diziler yardımıyla gerçek hayat durumları ile ilgili problemler çözer.)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12.3.1.1. İki açının ölçüleri toplamının ve farkının trigonometrik değerlerine ait formülleri oluşturarak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12.3.1.1. İki açının ölçüleri toplamının ve farkının trigonometrik değerlerine ait formülleri oluşturarak işlemler yapar.</w:t>
            </w:r>
          </w:p>
          <w:p>
            <w:pPr>
              <w:spacing w:after="0"/>
            </w:pPr>
            <w:r>
              <w:rPr>
                <w:b w:val="0"/>
                <w:sz w:val="19"/>
              </w:rPr>
              <w:t>Dönüşüm ve ters dönüşüm formülleri verilmez.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(12.3.1.1. İki açının ölçüleri toplamının ve farkının trigonometrik değerlerine ait formülleri oluşturarak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12.3.1.1. İki açının ölçüleri toplamının ve farkının trigonometrik değerlerine ait formülleri oluşturarak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12.3.1.1. İki açının ölçüleri toplamının ve farkının trigonometrik değerlerine ait formülleri oluşturarak işlemler yapar.</w:t>
            </w:r>
          </w:p>
          <w:p>
            <w:pPr>
              <w:spacing w:after="0"/>
            </w:pPr>
            <w:r>
              <w:rPr>
                <w:b w:val="0"/>
                <w:sz w:val="19"/>
              </w:rPr>
              <w:t>Dönüşüm ve ters dönüşüm formülleri verilmez.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(12.3.1.1. İki açının ölçüleri toplamının ve farkının trigonometrik değerlerine ait formülleri oluşturarak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12.3.1.2. İki kat açı formüllerini oluşturarak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12.3.1.2. İki kat açı formüllerini oluşturarak işlemler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(12.3.1.2. İki kat açı formüllerini oluşturarak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12.3.1.2. İki kat açı formüllerini oluşturarak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12.3.1.2. İki kat açı formüllerini oluşturarak işlemler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(12.3.1.2. İki kat açı formüllerini oluşturarak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12.3.2.1. Trigonometrik denklemlerin çözüm kümelerini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12.3.2.1. Trigonometrik denklemlerin çözüm kümelerini bulur.</w:t>
            </w:r>
          </w:p>
          <w:p>
            <w:pPr>
              <w:spacing w:after="0"/>
            </w:pPr>
            <w:r>
              <w:rPr>
                <w:b w:val="0"/>
                <w:sz w:val="19"/>
              </w:rPr>
              <w:t>a) a, b, c ϵ R olmak üzere a.sin f(x) + b.cos g(x) = c biçimindeki trigonometrik denklemlerin kökleri buldurulur; a, b ve c katsayıları ile çözüm ilişkilendirilir.</w:t>
            </w:r>
          </w:p>
          <w:p>
            <w:pPr>
              <w:spacing w:after="0"/>
            </w:pPr>
            <w:r>
              <w:rPr>
                <w:b w:val="0"/>
                <w:sz w:val="19"/>
              </w:rPr>
              <w:t>b) Gerçek hayat problemlerine yer verilir.</w:t>
            </w:r>
          </w:p>
          <w:p>
            <w:pPr>
              <w:spacing w:after="0"/>
            </w:pPr>
            <w:r>
              <w:rPr>
                <w:b w:val="0"/>
                <w:sz w:val="19"/>
              </w:rPr>
              <w:t>c) El Battani’nin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(12.3.2.1. Trigonometrik denklemlerin çözüm kümelerini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12.3.2.1. Trigonometrik denklemlerin çözüm kümelerini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12.3.2.1. Trigonometrik denklemlerin çözüm kümelerini bulur.</w:t>
            </w:r>
          </w:p>
          <w:p>
            <w:pPr>
              <w:spacing w:after="0"/>
            </w:pPr>
            <w:r>
              <w:rPr>
                <w:b w:val="0"/>
                <w:sz w:val="19"/>
              </w:rPr>
              <w:t>a) a, b, c ϵ R olmak üzere a.sin f(x) + b.cos g(x) = c biçimindeki trigonometrik denklemlerin kökleri buldurulur; a, b ve c katsayıları ile çözüm ilişkilendirilir.</w:t>
            </w:r>
          </w:p>
          <w:p>
            <w:pPr>
              <w:spacing w:after="0"/>
            </w:pPr>
            <w:r>
              <w:rPr>
                <w:b w:val="0"/>
                <w:sz w:val="19"/>
              </w:rPr>
              <w:t>b) Gerçek hayat problemlerine yer verilir.</w:t>
            </w:r>
          </w:p>
          <w:p>
            <w:pPr>
              <w:spacing w:after="0"/>
            </w:pPr>
            <w:r>
              <w:rPr>
                <w:b w:val="0"/>
                <w:sz w:val="19"/>
              </w:rPr>
              <w:t>c) El Battani’nin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(12.3.2.1. Trigonometrik denklemlerin çözüm kümelerini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15. Hafta: 28 Aralık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Trigonometri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12.3.2.1. Trigonometrik denklemlerin çözüm kümelerini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12.3.2.1. Trigonometrik denklemlerin çözüm kümelerini bulur.</w:t>
            </w:r>
          </w:p>
          <w:p>
            <w:pPr>
              <w:spacing w:after="0"/>
            </w:pPr>
            <w:r>
              <w:rPr>
                <w:b w:val="0"/>
                <w:sz w:val="19"/>
              </w:rPr>
              <w:t>a) a, b, c ϵ R olmak üzere a.sin f(x) + b.cos g(x) = c biçimindeki trigonometrik denklemlerin kökleri buldurulur; a, b ve c katsayıları ile çözüm ilişkilendirilir.</w:t>
            </w:r>
          </w:p>
          <w:p>
            <w:pPr>
              <w:spacing w:after="0"/>
            </w:pPr>
            <w:r>
              <w:rPr>
                <w:b w:val="0"/>
                <w:sz w:val="19"/>
              </w:rPr>
              <w:t>b) Gerçek hayat problemlerine yer verilir.</w:t>
            </w:r>
          </w:p>
          <w:p>
            <w:pPr>
              <w:spacing w:after="0"/>
            </w:pPr>
            <w:r>
              <w:rPr>
                <w:b w:val="0"/>
                <w:sz w:val="19"/>
              </w:rPr>
              <w:t>c) El Battani’nin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(12.3.2.1. Trigonometrik denklemlerin çözüm kümelerini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Dönüşümler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12.4.1.1. Analitik düzlemde koordinatları verilen bir noktanın öteleme, dönme ve simetri dönüşümleri altındaki görüntüsünün koordinatlarını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12.4.1.1. Analitik düzlemde koordinatları verilen bir noktanın öteleme, dönme ve simetri dönüşümleri altındaki görüntüsünün koordinatlarını bulur.</w:t>
            </w:r>
          </w:p>
          <w:p>
            <w:pPr>
              <w:spacing w:after="0"/>
            </w:pPr>
            <w:r>
              <w:rPr>
                <w:b w:val="0"/>
                <w:sz w:val="19"/>
              </w:rPr>
              <w:t>a) Öteleme, simetri ve dönme kavramları hatırlatılır.</w:t>
            </w:r>
          </w:p>
          <w:p>
            <w:pPr>
              <w:spacing w:after="0"/>
            </w:pPr>
            <w:r>
              <w:rPr>
                <w:b w:val="0"/>
                <w:sz w:val="19"/>
              </w:rPr>
              <w:t>b) Noktanın; noktaya, eksenlere, y=x doğrusuna, bir doğruya göre simetrileri ve doğrunun noktaya göre simetrileri vurgulanır. Doğrunun doğruya göre simetrilerine yer verilmez.</w:t>
            </w:r>
          </w:p>
          <w:p>
            <w:pPr>
              <w:spacing w:after="0"/>
            </w:pPr>
            <w:r>
              <w:rPr>
                <w:b w:val="0"/>
                <w:sz w:val="19"/>
              </w:rPr>
              <w:t>c) Bilgi ve iletişim teknolojileri yardımıyla öteleme, simetri ve dönme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(12.4.1.1. Analitik düzlemde koordinatları verilen bir noktanın öteleme, dönme ve simetri dönüşümleri altındaki görüntüsünün koordinatlarını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Dönüşümler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12.4.1.1. Analitik düzlemde koordinatları verilen bir noktanın öteleme, dönme ve simetri dönüşümleri altındaki görüntüsünün koordinatlarını bulur.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12.4.1.1. Analitik düzlemde koordinatları verilen bir noktanın öteleme, dönme ve simetri dönüşümleri altındaki görüntüsünün koordinatlarını bulur.</w:t>
            </w:r>
          </w:p>
          <w:p>
            <w:pPr>
              <w:spacing w:after="0"/>
            </w:pPr>
            <w:r>
              <w:rPr>
                <w:b w:val="0"/>
                <w:sz w:val="19"/>
              </w:rPr>
              <w:t>a) Öteleme, simetri ve dönme kavramları hatırlatılır.</w:t>
            </w:r>
          </w:p>
          <w:p>
            <w:pPr>
              <w:spacing w:after="0"/>
            </w:pPr>
            <w:r>
              <w:rPr>
                <w:b w:val="0"/>
                <w:sz w:val="19"/>
              </w:rPr>
              <w:t>b) Noktanın; noktaya, eksenlere, y=x doğrusuna, bir doğruya göre simetrileri ve doğrunun noktaya göre simetrileri vurgulanır. Doğrunun doğruya göre simetrilerine yer verilmez.</w:t>
            </w:r>
          </w:p>
          <w:p>
            <w:pPr>
              <w:spacing w:after="0"/>
            </w:pPr>
            <w:r>
              <w:rPr>
                <w:b w:val="0"/>
                <w:sz w:val="19"/>
              </w:rPr>
              <w:t>c) Bilgi ve iletişim teknolojileri yardımıyla öteleme, simetri ve dönme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(12.4.1.1. Analitik düzlemde koordinatları verilen bir noktanın öteleme, dönme ve simetri dönüşümleri altındaki görüntüsünün koordinatlarını bulur.)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Dönüşümler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12.4.1.2. Temel dönüşümler ve bileşkeleriyle ilgili problem çözer.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12.4.1.2. Temel dönüşümler ve bileşkeleriyle ilgili problem çözer.</w:t>
            </w:r>
          </w:p>
          <w:p>
            <w:pPr>
              <w:spacing w:after="0"/>
            </w:pPr>
            <w:r>
              <w:rPr>
                <w:b w:val="0"/>
                <w:sz w:val="19"/>
              </w:rPr>
              <w:t>a) Modelleme çalışmalarına yer verilir.</w:t>
            </w:r>
          </w:p>
          <w:p>
            <w:pPr>
              <w:spacing w:after="0"/>
            </w:pPr>
            <w:r>
              <w:rPr>
                <w:b w:val="0"/>
                <w:sz w:val="19"/>
              </w:rPr>
              <w:t>b) Doğadan ve mimari eserlerden örneklendirme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(12.4.1.2. Temel dönüşümler ve bileşkeleriyle ilgili problem çözer.)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12.5.1.1. Bir fonksiyonun bir noktadaki limiti, soldan limit ve sağdan limit kavramlarını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12.5.1.1. Bir fonksiyonun bir noktadaki limiti, soldan limit ve sağdan limit kavramlarını açıklar.</w:t>
            </w:r>
          </w:p>
          <w:p>
            <w:pPr>
              <w:spacing w:after="0"/>
            </w:pPr>
            <w:r>
              <w:rPr>
                <w:b w:val="0"/>
                <w:sz w:val="19"/>
              </w:rPr>
              <w:t>a) Limit kavramı bir bağımsız değişkenin verilen bir sayıya yaklaşmasından hareketle, tablo ve grafikler yardımıyla açıklanır.</w:t>
            </w:r>
          </w:p>
          <w:p>
            <w:pPr>
              <w:spacing w:after="0"/>
            </w:pPr>
            <w:r>
              <w:rPr>
                <w:b w:val="0"/>
                <w:sz w:val="19"/>
              </w:rPr>
              <w:t>b) Bilgi ve iletişim teknolojilerinden yararlanılır.</w:t>
            </w:r>
          </w:p>
          <w:p>
            <w:pPr>
              <w:spacing w:after="0"/>
            </w:pPr>
            <w:r>
              <w:rPr>
                <w:b w:val="0"/>
                <w:sz w:val="19"/>
              </w:rPr>
              <w:t>c) Cauchy’nin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(12.5.1.1. Bir fonksiyonun bir noktadaki limiti, soldan limit ve sağdan limit kavramlarını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12.5.1.2. Limit ile ilgili özellikleri belirterek uygulamalar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12.5.1.2. Limit ile ilgili özellikleri belirterek uygulamalar yapar.</w:t>
            </w:r>
          </w:p>
          <w:p>
            <w:pPr>
              <w:spacing w:after="0"/>
            </w:pPr>
            <w:r>
              <w:rPr>
                <w:b w:val="0"/>
                <w:sz w:val="19"/>
              </w:rPr>
              <w:t>a) Polinom, köklü, üstel, logaritmik ve trigonometrik fonksiyonlar içeren limit uygulamaları yapılır ancak sonucu ± ∞ olan limit durumlarına girilmez.</w:t>
            </w:r>
          </w:p>
          <w:p>
            <w:pPr>
              <w:spacing w:after="0"/>
            </w:pPr>
            <w:r>
              <w:rPr>
                <w:b w:val="0"/>
                <w:sz w:val="19"/>
              </w:rPr>
              <w:t>b) Sadece pay ve paydası çarpanlarına ayrılarak belirsizliğin kaldırılabileceği limit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(12.5.1.2. Limit ile ilgili özellikleri belirterek uygulamalar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12.5.1.3. Bir fonksiyonun bir noktadaki sürekliliğini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12.5.1.3. Bir fonksiyonun bir noktadaki sürekliliğini açıklar.</w:t>
            </w:r>
          </w:p>
          <w:p>
            <w:pPr>
              <w:spacing w:after="0"/>
            </w:pPr>
            <w:r>
              <w:rPr>
                <w:b w:val="0"/>
                <w:sz w:val="19"/>
              </w:rPr>
              <w:t>a) Fonksiyonun grafiği üzerinde sürekli ve süreksiz olduğu noktalar buldurulur.</w:t>
            </w:r>
          </w:p>
          <w:p>
            <w:pPr>
              <w:spacing w:after="0"/>
            </w:pPr>
            <w:r>
              <w:rPr>
                <w:b w:val="0"/>
                <w:sz w:val="19"/>
              </w:rPr>
              <w:t>b) Limitin tarihsel gelişiminden ve Salih Zeki’nin bu alana katkılarından bahsedilir.</w:t>
            </w:r>
          </w:p>
          <w:p>
            <w:pPr>
              <w:spacing w:after="0"/>
            </w:pPr>
            <w:r>
              <w:rPr>
                <w:b w:val="0"/>
                <w:sz w:val="19"/>
              </w:rPr>
              <w:t>c) Bilgi ve iletişim teknolojileri yardımıyla süreklilik uygulamaları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(12.5.1.3. Bir fonksiyonun bir noktadaki sürekliliğini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12.5.2.1. Türev kavramını açıklayarak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12.5.2.1. Türev kavramını açıklayarak işlemler yapar.</w:t>
            </w:r>
          </w:p>
          <w:p>
            <w:pPr>
              <w:spacing w:after="0"/>
            </w:pPr>
            <w:r>
              <w:rPr>
                <w:b w:val="0"/>
                <w:sz w:val="19"/>
              </w:rPr>
              <w:t>a) Anlık değişim oranı fizik ve geometri modellerinden yararlanılarak açıklanır.</w:t>
            </w:r>
          </w:p>
          <w:p>
            <w:pPr>
              <w:spacing w:after="0"/>
            </w:pPr>
            <w:r>
              <w:rPr>
                <w:b w:val="0"/>
                <w:sz w:val="19"/>
              </w:rPr>
              <w:t>b) Verilen bir fonksiyonun bir noktadaki türev değeri ile o noktadaki teğetinin eğimi arasındaki ilişki üzerinde durulur.</w:t>
            </w:r>
          </w:p>
          <w:p>
            <w:pPr>
              <w:spacing w:after="0"/>
            </w:pPr>
            <w:r>
              <w:rPr>
                <w:b w:val="0"/>
                <w:sz w:val="19"/>
              </w:rPr>
              <w:t>c) Bir fonksiyonun bir noktadaki soldan türevi ve sağdan türevi ile türev arasındaki ilişki açıklanır.</w:t>
            </w:r>
          </w:p>
          <w:p>
            <w:pPr>
              <w:spacing w:after="0"/>
            </w:pPr>
            <w:r>
              <w:rPr>
                <w:b w:val="0"/>
                <w:sz w:val="19"/>
              </w:rPr>
              <w:t>ç) f(x)= c, f(x)= axn (a,c ϵ R, n ϵ Q ) şeklindeki fonksiyonlar için türev kuralları verilir. Bunun dışındaki fonksiyonların (kapalı ve parametrik fonksiyonlar dâhil) türev kurallarına yer verilmez.</w:t>
            </w:r>
          </w:p>
          <w:p>
            <w:pPr>
              <w:spacing w:after="0"/>
            </w:pPr>
            <w:r>
              <w:rPr>
                <w:b w:val="0"/>
                <w:sz w:val="19"/>
              </w:rPr>
              <w:t>d) Rolle’nin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(12.5.2.1. Türev kavramını açıklayarak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12.5.2.1. Türev kavramını açıklayarak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12.5.2.1. Türev kavramını açıklayarak işlemler yapar.</w:t>
            </w:r>
          </w:p>
          <w:p>
            <w:pPr>
              <w:spacing w:after="0"/>
            </w:pPr>
            <w:r>
              <w:rPr>
                <w:b w:val="0"/>
                <w:sz w:val="19"/>
              </w:rPr>
              <w:t>a) Anlık değişim oranı fizik ve geometri modellerinden yararlanılarak açıklanır.</w:t>
            </w:r>
          </w:p>
          <w:p>
            <w:pPr>
              <w:spacing w:after="0"/>
            </w:pPr>
            <w:r>
              <w:rPr>
                <w:b w:val="0"/>
                <w:sz w:val="19"/>
              </w:rPr>
              <w:t>b) Verilen bir fonksiyonun bir noktadaki türev değeri ile o noktadaki teğetinin eğimi arasındaki ilişki üzerinde durulur.</w:t>
            </w:r>
          </w:p>
          <w:p>
            <w:pPr>
              <w:spacing w:after="0"/>
            </w:pPr>
            <w:r>
              <w:rPr>
                <w:b w:val="0"/>
                <w:sz w:val="19"/>
              </w:rPr>
              <w:t>c) Bir fonksiyonun bir noktadaki soldan türevi ve sağdan türevi ile türev arasındaki ilişki açıklanır.</w:t>
            </w:r>
          </w:p>
          <w:p>
            <w:pPr>
              <w:spacing w:after="0"/>
            </w:pPr>
            <w:r>
              <w:rPr>
                <w:b w:val="0"/>
                <w:sz w:val="19"/>
              </w:rPr>
              <w:t>ç) f(x)= c, f(x)= axn (a,c ϵ R, n ϵ Q ) şeklindeki fonksiyonlar için türev kuralları verilir. Bunun dışındaki fonksiyonların (kapalı ve parametrik fonksiyonlar dâhil) türev kurallarına yer verilmez.</w:t>
            </w:r>
          </w:p>
          <w:p>
            <w:pPr>
              <w:spacing w:after="0"/>
            </w:pPr>
            <w:r>
              <w:rPr>
                <w:b w:val="0"/>
                <w:sz w:val="19"/>
              </w:rPr>
              <w:t>d) Rolle’nin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(12.5.2.1. Türev kavramını açıklayarak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12.5.2.2. Bir fonksiyonun bir noktada ve bir aralıkta türevlenebilirliğini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12.5.2.2. Bir fonksiyonun bir noktada ve bir aralıkta türevlenebilirliğini değerlendirir.</w:t>
            </w:r>
          </w:p>
          <w:p>
            <w:pPr>
              <w:spacing w:after="0"/>
            </w:pPr>
            <w:r>
              <w:rPr>
                <w:b w:val="0"/>
                <w:sz w:val="19"/>
              </w:rPr>
              <w:t>a) Bir fonksiyonun bir noktada türevli olması için gerek ve yeter şartları inceler.</w:t>
            </w:r>
          </w:p>
          <w:p>
            <w:pPr>
              <w:spacing w:after="0"/>
            </w:pPr>
            <w:r>
              <w:rPr>
                <w:b w:val="0"/>
                <w:sz w:val="19"/>
              </w:rPr>
              <w:t>b) Fonksiyonun türevli olmadığı noktalarla grafiği arasında ilişki kurulur.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(12.5.2.2. Bir fonksiyonun bir noktada ve bir aralıkta türevlenebilirliğini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12.5.2.3. Türevlenebilen iki fonksiyonun toplamı, farkı, çarpımı ve bölümünün türevine ait kurallar yardımıyla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12.5.2.3. Türevlenebilen iki fonksiyonun toplamı, farkı, çarpımı ve bölümünün türevine ait kurallar yardımıyla işlemler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(12.5.2.3. Türevlenebilen iki fonksiyonun toplamı, farkı, çarpımı ve bölümünün türevine ait kurallar yardımıyla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12.5.2.4. İki fonksiyonun bileşkesinin türevine ait kuralı (zincir kuralı) oluşturularak türev hesabı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12.5.2.4. İki fonksiyonun bileşkesinin türevine ait kuralı (zincir kuralı) oluşturularak türev hesabı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(12.5.2.4. İki fonksiyonun bileşkesinin türevine ait kuralı (zincir kuralı) oluşturularak türev hesabı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12.5.3.1. Bir fonksiyonun artan veya azalan olduğu aralıkları türev yardımıyla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12.5.3.1. Bir fonksiyonun artan veya azalan olduğu aralıkları türev yardımıyla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(12.5.3.1. Bir fonksiyonun artan veya azalan olduğu aralıkları türev yardımıyla belirler.)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12.5.3.1. Bir fonksiyonun artan veya azalan olduğu aralıkları türev yardımıyla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12.5.3.1. Bir fonksiyonun artan veya azalan olduğu aralıkları türev yardımıyla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(12.5.3.1. Bir fonksiyonun artan veya azalan olduğu aralıkları türev yardımıyla belirler.)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12.5.3.2. Bir fonksiyonun mutlak maksimum ve mutlak minimum, yerel maksimum, yerel minimum noktalarını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12.5.3.2. Bir fonksiyonun mutlak maksimum ve mutlak minimum, yerel maksimum, yerel minimum noktalarını belirler.</w:t>
            </w:r>
          </w:p>
          <w:p>
            <w:pPr>
              <w:spacing w:after="0"/>
            </w:pPr>
            <w:r>
              <w:rPr>
                <w:b w:val="0"/>
                <w:sz w:val="19"/>
              </w:rPr>
              <w:t>Bilgi ve iletişim teknolojilerinden yararlanılarak grafik çizimine yer verilir ve yorumlanır.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(12.5.3.2. Bir fonksiyonun mutlak maksimum ve mutlak minimum, yerel maksimum, yerel minimum noktalarını belirler.)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12.5.3.3. Türevi yardımıyla bir fonksiyonun grafiğini çizer.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12.5.3.3. Türevi yardımıyla bir fonksiyonun grafiğini çizer.</w:t>
            </w:r>
          </w:p>
          <w:p>
            <w:pPr>
              <w:spacing w:after="0"/>
            </w:pPr>
            <w:r>
              <w:rPr>
                <w:b w:val="0"/>
                <w:sz w:val="19"/>
              </w:rPr>
              <w:t>a)Grafik çizimleri polinom fonksiyonlarla sınırlandırılır.</w:t>
            </w:r>
          </w:p>
          <w:p>
            <w:pPr>
              <w:spacing w:after="0"/>
            </w:pPr>
            <w:r>
              <w:rPr>
                <w:b w:val="0"/>
                <w:sz w:val="19"/>
              </w:rPr>
              <w:t>b)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(12.5.3.3. Türevi yardımıyla bir fonksiyonun grafiğini çizer.)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12.5.3.4. Maksimum ve minimum problemlerini türev yardımıyla çözer.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12.5.3.4. Maksimum ve minimum problemlerini türev yardımıyla çözer.</w:t>
            </w:r>
          </w:p>
          <w:p>
            <w:pPr>
              <w:spacing w:after="0"/>
            </w:pPr>
            <w:r>
              <w:rPr>
                <w:b w:val="0"/>
                <w:sz w:val="19"/>
              </w:rPr>
              <w:t>Gerçek hayat problemlerine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(12.5.3.4. Maksimum ve minimum problemlerini türev yardımıyla çözer.)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Türev</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12.5.3.4. Maksimum ve minimum problemlerini türev yardımıyla çözer.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12.5.3.4. Maksimum ve minimum problemlerini türev yardımıyla çözer.</w:t>
            </w:r>
          </w:p>
          <w:p>
            <w:pPr>
              <w:spacing w:after="0"/>
            </w:pPr>
            <w:r>
              <w:rPr>
                <w:b w:val="0"/>
                <w:sz w:val="19"/>
              </w:rPr>
              <w:t>Gerçek hayat problemlerine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(12.5.3.4. Maksimum ve minimum problemlerini türev yardımıyla çözer.)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12.6.1.1. Bir fonksiyonun belirsiz integralini açıklayarak integral alma kurallarını oluşturur.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12.6.1.1. Bir fonksiyonun belirsiz integralini açıklayarak integral alma kurallarını oluşturur.</w:t>
            </w:r>
          </w:p>
          <w:p>
            <w:pPr>
              <w:spacing w:after="0"/>
            </w:pPr>
            <w:r>
              <w:rPr>
                <w:b w:val="0"/>
                <w:sz w:val="19"/>
              </w:rPr>
              <w:t>a) Belirsiz integral alma kuralları n≠ -1 olmak üzere f(x)= axn ( a,c ϵ R, n ϵ Q ) şeklindeki fonksiyonlarla sınırlandırılır.</w:t>
            </w:r>
          </w:p>
          <w:p>
            <w:pPr>
              <w:spacing w:after="0"/>
            </w:pPr>
            <w:r>
              <w:rPr>
                <w:b w:val="0"/>
                <w:sz w:val="19"/>
              </w:rPr>
              <w:t>b) Bir fonksiyonun bir sabitle çarpımının, iki fonksiyonun toplamının ve farkının integral alma kuralları verilerek uygulamalar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(12.6.1.1. Bir fonksiyonun belirsiz integralini açıklayarak integral alma kurallarını oluşturur.)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12.6.1.1. Bir fonksiyonun belirsiz integralini açıklayarak integral alma kurallarını oluşturur.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12.6.1.1. Bir fonksiyonun belirsiz integralini açıklayarak integral alma kurallarını oluşturur.</w:t>
            </w:r>
          </w:p>
          <w:p>
            <w:pPr>
              <w:spacing w:after="0"/>
            </w:pPr>
            <w:r>
              <w:rPr>
                <w:b w:val="0"/>
                <w:sz w:val="19"/>
              </w:rPr>
              <w:t>a) Belirsiz integral alma kuralları n≠ -1 olmak üzere f(x)= axn ( a,c ϵ R, n ϵ Q ) şeklindeki fonksiyonlarla sınırlandırılır.</w:t>
            </w:r>
          </w:p>
          <w:p>
            <w:pPr>
              <w:spacing w:after="0"/>
            </w:pPr>
            <w:r>
              <w:rPr>
                <w:b w:val="0"/>
                <w:sz w:val="19"/>
              </w:rPr>
              <w:t>b) Bir fonksiyonun bir sabitle çarpımının, iki fonksiyonun toplamının ve farkının integral alma kuralları verilerek uygulamalar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(12.6.1.1. Bir fonksiyonun belirsiz integralini açıklayarak integral alma kurallarını oluşturur.)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12.6.1.1. Bir fonksiyonun belirsiz integralini açıklayarak integral alma kurallarını oluşturur.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12.6.1.1. Bir fonksiyonun belirsiz integralini açıklayarak integral alma kurallarını oluşturur.</w:t>
            </w:r>
          </w:p>
          <w:p>
            <w:pPr>
              <w:spacing w:after="0"/>
            </w:pPr>
            <w:r>
              <w:rPr>
                <w:b w:val="0"/>
                <w:sz w:val="19"/>
              </w:rPr>
              <w:t>a) Belirsiz integral alma kuralları n≠ -1 olmak üzere f(x)= axn ( a,c ϵ R, n ϵ Q ) şeklindeki fonksiyonlarla sınırlandırılır.</w:t>
            </w:r>
          </w:p>
          <w:p>
            <w:pPr>
              <w:spacing w:after="0"/>
            </w:pPr>
            <w:r>
              <w:rPr>
                <w:b w:val="0"/>
                <w:sz w:val="19"/>
              </w:rPr>
              <w:t>b) Bir fonksiyonun bir sabitle çarpımının, iki fonksiyonun toplamının ve farkının integral alma kuralları verilerek uygulamalar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(12.6.1.1. Bir fonksiyonun belirsiz integralini açıklayarak integral alma kurallarını oluşturur.)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12.6.1.1. Bir fonksiyonun belirsiz integralini açıklayarak integral alma kurallarını oluşturur.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12.6.1.1. Bir fonksiyonun belirsiz integralini açıklayarak integral alma kurallarını oluşturur.</w:t>
            </w:r>
          </w:p>
          <w:p>
            <w:pPr>
              <w:spacing w:after="0"/>
            </w:pPr>
            <w:r>
              <w:rPr>
                <w:b w:val="0"/>
                <w:sz w:val="19"/>
              </w:rPr>
              <w:t>a) Belirsiz integral alma kuralları n≠ -1 olmak üzere f(x)= axn ( a,c ϵ R, n ϵ Q ) şeklindeki fonksiyonlarla sınırlandırılır.</w:t>
            </w:r>
          </w:p>
          <w:p>
            <w:pPr>
              <w:spacing w:after="0"/>
            </w:pPr>
            <w:r>
              <w:rPr>
                <w:b w:val="0"/>
                <w:sz w:val="19"/>
              </w:rPr>
              <w:t>b) Bir fonksiyonun bir sabitle çarpımının, iki fonksiyonun toplamının ve farkının integral alma kuralları verilerek uygulamalar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(12.6.1.1. Bir fonksiyonun belirsiz integralini açıklayarak integral alma kurallarını oluşturur.)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12.6.1.1. Bir fonksiyonun belirsiz integralini açıklayarak integral alma kurallarını oluşturur.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12.6.1.1. Bir fonksiyonun belirsiz integralini açıklayarak integral alma kurallarını oluşturur.</w:t>
            </w:r>
          </w:p>
          <w:p>
            <w:pPr>
              <w:spacing w:after="0"/>
            </w:pPr>
            <w:r>
              <w:rPr>
                <w:b w:val="0"/>
                <w:sz w:val="19"/>
              </w:rPr>
              <w:t>a) Belirsiz integral alma kuralları n≠ -1 olmak üzere f(x)= axn ( a,c ϵ R, n ϵ Q ) şeklindeki fonksiyonlarla sınırlandırılır.</w:t>
            </w:r>
          </w:p>
          <w:p>
            <w:pPr>
              <w:spacing w:after="0"/>
            </w:pPr>
            <w:r>
              <w:rPr>
                <w:b w:val="0"/>
                <w:sz w:val="19"/>
              </w:rPr>
              <w:t>b) Bir fonksiyonun bir sabitle çarpımının, iki fonksiyonun toplamının ve farkının integral alma kuralları verilerek uygulamalar yaptırılır.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(12.6.1.1. Bir fonksiyonun belirsiz integralini açıklayarak integral alma kurallarını oluşturur.)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12.6.1.2. Değişken değiştirme yoluyla integral alma işlemleri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12.6.1.2. Değişken değiştirme yoluyla integral alma işlemleri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(12.6.1.2. Değişken değiştirme yoluyla integral alma işlemleri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12.6.1.2. Değişken değiştirme yoluyla integral alma işlemleri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12.6.1.2. Değişken değiştirme yoluyla integral alma işlemleri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(12.6.1.2. Değişken değiştirme yoluyla integral alma işlemleri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12.6.2.1. Bir fonksiyonun grafiği ile x ekseni arasında kalan sınırlı bölgenin alanını Riemann toplamı yardımıyla yaklaşık olarak hesaplar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12.6.2.1. Bir fonksiyonun grafiği ile x ekseni arasında kalan sınırlı bölgenin alanını Riemann toplamı yardımıyla yaklaşık olarak hesaplar.</w:t>
            </w:r>
          </w:p>
          <w:p>
            <w:pPr>
              <w:spacing w:after="0"/>
            </w:pPr>
            <w:r>
              <w:rPr>
                <w:b w:val="0"/>
                <w:sz w:val="19"/>
              </w:rPr>
              <w:t>a) Gerçek hayatta karşılaşılan ve değeri alan formülleriyle hesaplanamayan alanların, uygun toplamların limiti olarak ifade edilebileceği açıklanır.</w:t>
            </w:r>
          </w:p>
          <w:p>
            <w:pPr>
              <w:spacing w:after="0"/>
            </w:pPr>
            <w:r>
              <w:rPr>
                <w:b w:val="0"/>
                <w:sz w:val="19"/>
              </w:rPr>
              <w:t>b) Polinom fonksiyonlarla sınırlandırılır.</w:t>
            </w:r>
          </w:p>
          <w:p>
            <w:pPr>
              <w:spacing w:after="0"/>
            </w:pPr>
            <w:r>
              <w:rPr>
                <w:b w:val="0"/>
                <w:sz w:val="19"/>
              </w:rPr>
              <w:t>c)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(12.6.2.1. Bir fonksiyonun grafiği ile x ekseni arasında kalan sınırlı bölgenin alanını Riemann toplamı yardımıyla yaklaşık olarak hesaplar)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12.6.2.1. Bir fonksiyonun grafiği ile x ekseni arasında kalan sınırlı bölgenin alanını Riemann toplamı yardımıyla yaklaşık olarak hesaplar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12.6.2.1. Bir fonksiyonun grafiği ile x ekseni arasında kalan sınırlı bölgenin alanını Riemann toplamı yardımıyla yaklaşık olarak hesaplar.</w:t>
            </w:r>
          </w:p>
          <w:p>
            <w:pPr>
              <w:spacing w:after="0"/>
            </w:pPr>
            <w:r>
              <w:rPr>
                <w:b w:val="0"/>
                <w:sz w:val="19"/>
              </w:rPr>
              <w:t>a) Gerçek hayatta karşılaşılan ve değeri alan formülleriyle hesaplanamayan alanların, uygun toplamların limiti olarak ifade edilebileceği açıklanır.</w:t>
            </w:r>
          </w:p>
          <w:p>
            <w:pPr>
              <w:spacing w:after="0"/>
            </w:pPr>
            <w:r>
              <w:rPr>
                <w:b w:val="0"/>
                <w:sz w:val="19"/>
              </w:rPr>
              <w:t>b) Polinom fonksiyonlarla sınırlandırılır.</w:t>
            </w:r>
          </w:p>
          <w:p>
            <w:pPr>
              <w:spacing w:after="0"/>
            </w:pPr>
            <w:r>
              <w:rPr>
                <w:b w:val="0"/>
                <w:sz w:val="19"/>
              </w:rPr>
              <w:t>c)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(12.6.2.1. Bir fonksiyonun grafiği ile x ekseni arasında kalan sınırlı bölgenin alanını Riemann toplamı yardımıyla yaklaşık olarak hesaplar)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12.6.2.2. Bir fonksiyonun belirli ve belirsiz integralleri arasındaki ilişkiyi açıklayarak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12.6.2.2. Bir fonksiyonun belirli ve belirsiz integralleri arasındaki ilişkiyi açıklayarak işlemler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(12.6.2.2. Bir fonksiyonun belirli ve belirsiz integralleri arasındaki ilişkiyi açıklayarak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12.6.2.3. Belirli integralin özelliklerini kullanarak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12.6.2.3. Belirli integralin özelliklerini kullanarak işlemler yapar.</w:t>
            </w:r>
          </w:p>
          <w:p>
            <w:pPr>
              <w:spacing w:after="0"/>
            </w:pPr>
            <w:r>
              <w:rPr>
                <w:b w:val="0"/>
                <w:sz w:val="19"/>
              </w:rPr>
              <w:t>Parçalı fonksiyonların belirli integraline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(12.6.2.3. Belirli integralin özelliklerini kullanarak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CEBİR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İntegral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12.6.2.4. Belirli integral ile alan hesabı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12.6.2.4. Belirli integral ile alan hesabı yapar.</w:t>
            </w:r>
          </w:p>
          <w:p>
            <w:pPr>
              <w:spacing w:after="0"/>
            </w:pPr>
            <w:r>
              <w:rPr>
                <w:b w:val="0"/>
                <w:sz w:val="19"/>
              </w:rPr>
              <w:t>a) İki fonksiyonun grafikleri arasında kalan sınırlı bölgenin alanı hesaplanır.</w:t>
            </w:r>
          </w:p>
          <w:p>
            <w:pPr>
              <w:spacing w:after="0"/>
            </w:pPr>
            <w:r>
              <w:rPr>
                <w:b w:val="0"/>
                <w:sz w:val="19"/>
              </w:rPr>
              <w:t>b) Gerçek hayat problemlerine yer verilir.</w:t>
            </w:r>
          </w:p>
          <w:p>
            <w:pPr>
              <w:spacing w:after="0"/>
            </w:pPr>
            <w:r>
              <w:rPr>
                <w:b w:val="0"/>
                <w:sz w:val="19"/>
              </w:rPr>
              <w:t>c)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(12.6.2.4. Belirli integral ile alan hesabı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Analitik Geometri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12.7.1.1. Merkezi ve yarıçapı verilen çemberin denklemini oluşturur.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12.7.1.1. Merkezi ve yarıçapı verilen çemberin denklemini oluşturur.</w:t>
            </w:r>
          </w:p>
          <w:p>
            <w:pPr>
              <w:spacing w:after="0"/>
            </w:pPr>
            <w:r>
              <w:rPr>
                <w:b w:val="0"/>
                <w:sz w:val="19"/>
              </w:rPr>
              <w:t>a) M(a,b) merkezli ve r yarıçaplı çemberin standart denklemi (x-a)2+ (y-b)2= r2 yardımıyla çemberin genel denklemi x2 + y2 + Dx + Ey + F = 0 şeklinde elde edilir.</w:t>
            </w:r>
          </w:p>
          <w:p>
            <w:pPr>
              <w:spacing w:after="0"/>
            </w:pPr>
            <w:r>
              <w:rPr>
                <w:b w:val="0"/>
                <w:sz w:val="19"/>
              </w:rPr>
              <w:t>b)C denkleminin hangi durumlarda çember oluşturduğu gösterilir.</w:t>
            </w:r>
          </w:p>
          <w:p>
            <w:pPr>
              <w:spacing w:after="0"/>
            </w:pPr>
            <w:r>
              <w:rPr>
                <w:b w:val="0"/>
                <w:sz w:val="19"/>
              </w:rPr>
              <w:t>c)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(12.7.1.1. Merkezi ve yarıçapı verilen çemberin denklemini oluşturur.)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Analitik Geometri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12.7.1.1. Merkezi ve yarıçapı verilen çemberin denklemini oluşturur.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12.7.1.1. Merkezi ve yarıçapı verilen çemberin denklemini oluşturur.</w:t>
            </w:r>
          </w:p>
          <w:p>
            <w:pPr>
              <w:spacing w:after="0"/>
            </w:pPr>
            <w:r>
              <w:rPr>
                <w:b w:val="0"/>
                <w:sz w:val="19"/>
              </w:rPr>
              <w:t>a) M(a,b) merkezli ve r yarıçaplı çemberin standart denklemi (x-a)2+ (y-b)2= r2 yardımıyla çemberin genel denklemi x2 + y2 + Dx + Ey + F = 0 şeklinde elde edilir.</w:t>
            </w:r>
          </w:p>
          <w:p>
            <w:pPr>
              <w:spacing w:after="0"/>
            </w:pPr>
            <w:r>
              <w:rPr>
                <w:b w:val="0"/>
                <w:sz w:val="19"/>
              </w:rPr>
              <w:t>b) x2 + y2 + Dx + Ey + F = 0 denkleminin hangi durumlarda çember oluşturduğu gösterilir.</w:t>
            </w:r>
          </w:p>
          <w:p>
            <w:pPr>
              <w:spacing w:after="0"/>
            </w:pPr>
            <w:r>
              <w:rPr>
                <w:b w:val="0"/>
                <w:sz w:val="19"/>
              </w:rPr>
              <w:t>c)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(12.7.1.1. Merkezi ve yarıçapı verilen çemberin denklemini oluşturur.)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Analitik Geometri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12.7.1.2. Denklemleri verilen doğru ile çemberin birbirine göre durumlarını belirleyerek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12.7.1.2. Denklemleri verilen doğru ile çemberin birbirine göre durumlarını belirleyerek işlemler yapar.</w:t>
            </w:r>
          </w:p>
          <w:p>
            <w:pPr>
              <w:spacing w:after="0"/>
            </w:pPr>
            <w:r>
              <w:rPr>
                <w:b w:val="0"/>
                <w:sz w:val="19"/>
              </w:rPr>
              <w:t>a) Doğru ile çemberin varsa kesişim noktaları bulunur.</w:t>
            </w:r>
          </w:p>
          <w:p>
            <w:pPr>
              <w:spacing w:after="0"/>
            </w:pPr>
            <w:r>
              <w:rPr>
                <w:b w:val="0"/>
                <w:sz w:val="19"/>
              </w:rPr>
              <w:t>b)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(12.7.1.2. Denklemleri verilen doğru ile çemberin birbirine göre durumlarını belirleyerek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Analitik Geometri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12.7.1.2. Denklemleri verilen doğru ile çemberin birbirine göre durumlarını belirleyerek işlemler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12.7.1.2. Denklemleri verilen doğru ile çemberin birbirine göre durumlarını belirleyerek işlemler yapar.</w:t>
            </w:r>
          </w:p>
          <w:p>
            <w:pPr>
              <w:spacing w:after="0"/>
            </w:pPr>
            <w:r>
              <w:rPr>
                <w:b w:val="0"/>
                <w:sz w:val="19"/>
              </w:rPr>
              <w:t>a) Doğru ile çemberin varsa kesişim noktaları bulunur.</w:t>
            </w:r>
          </w:p>
          <w:p>
            <w:pPr>
              <w:spacing w:after="0"/>
            </w:pPr>
            <w:r>
              <w:rPr>
                <w:b w:val="0"/>
                <w:sz w:val="19"/>
              </w:rPr>
              <w:t>b) Bilgi ve iletişim teknolojilerinden yararlanılır.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(12.7.1.2. Denklemleri verilen doğru ile çemberin birbirine göre durumlarını belirleyerek işlemler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MATEMATİK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Matematik · Kaynak: MEB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