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FELSEFE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FEL.11.1.1. Çevre ile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Çevre ile ilgili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(FEL.11.1.1. Çevre ile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FEL.11.1.1. Çevre ile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Çevre ile ilgili felsefi soru ve problemleri hayatla ilişkilendirerek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(FEL.11.1.1. Çevre ile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FEL.11.1.2. Çevre sorunlarıyla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Çevre sorunlarıyla ile ilgili felsefi argümanları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(FEL.11.1.2. Çevre sorunlarıyla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FEL.11.1.2. Çevre sorunlarıyla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Çevre sorunları ile ilgili görüş ve argüman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(FEL.11.1.2. Çevre sorunlarıyla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FEL.11.1.2. Çevre sorunlarıyla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Çevre sorunları ile ilgili felsefi bir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(FEL.11.1.2. Çevre sorunlarıyla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ÇEVRE SORUNLARI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Çevre ve İnsan İlişkisi</w:t>
            </w:r>
          </w:p>
          <w:p>
            <w:pPr>
              <w:spacing w:after="0"/>
            </w:pPr>
            <w:r>
              <w:rPr>
                <w:b w:val="0"/>
                <w:sz w:val="19"/>
              </w:rPr>
              <w:t>Çevre Etiği (İnsan Merkezci Etik, Canlı Merkezci Etik, Çevre Merkezci Etik)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FEL.11.1.2. Çevre sorunlarıyla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Çevre sorunları ile ilgili felsefi bir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 SDB2.2. İş Birliği, SDB3.2.</w:t>
            </w:r>
          </w:p>
          <w:p>
            <w:pPr>
              <w:spacing w:after="0"/>
            </w:pPr>
            <w:r>
              <w:rPr>
                <w:b w:val="0"/>
                <w:sz w:val="19"/>
              </w:rPr>
              <w:t>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 D9. Merhamet, D16. Sorumluluk, D19. Vatanseverlik,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Okuryazarlığı,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(FEL.11.1.2. Çevre sorunlarıyla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dereceleme ölçeği, çalışma kağıdı, açık uçlu sorular ve</w:t>
            </w:r>
          </w:p>
          <w:p>
            <w:pPr>
              <w:spacing w:after="0"/>
            </w:pPr>
            <w:r>
              <w:rPr>
                <w:b w:val="0"/>
                <w:sz w:val="19"/>
              </w:rPr>
              <w:t>performans görevi ile değerlendirilebilir.</w:t>
            </w:r>
          </w:p>
          <w:p>
            <w:pPr>
              <w:spacing w:after="0"/>
            </w:pPr>
            <w:r>
              <w:rPr>
                <w:b w:val="0"/>
                <w:sz w:val="19"/>
              </w:rPr>
              <w:t>Performans görevi: Öğrenciler gözlemledikleri çevre sorunu hakkında felsefi bir metin</w:t>
            </w:r>
          </w:p>
          <w:p>
            <w:pPr>
              <w:spacing w:after="0"/>
            </w:pPr>
            <w:r>
              <w:rPr>
                <w:b w:val="0"/>
                <w:sz w:val="19"/>
              </w:rPr>
              <w:t>yazmaları istenebilir.Performans görevi programın ekler bölümünde yer alan "Felsefi</w:t>
            </w:r>
          </w:p>
          <w:p>
            <w:pPr>
              <w:spacing w:after="0"/>
            </w:pPr>
            <w:r>
              <w:rPr>
                <w:b w:val="0"/>
                <w:sz w:val="19"/>
              </w:rPr>
              <w:t>Metin 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FEL.11.2.1. Teknoloji ile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Teknoloji ile ilgili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 D13. Sağlıklı Yaşam,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(FEL.11.2.1. Teknoloji ile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 teknoloji felsefe ilişkisine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FEL.11.2.1. Teknoloji ile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Teknoloji ile ilgili felsefi soru ve problemleri hayatla ilişkilendirerek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 D13. Sağlıklı Yaşam,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(FEL.11.2.1. Teknoloji ile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 teknoloji felsefe ilişkisine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FEL.11.2.2. Teknoloji ve hayat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Teknoloji ve hayat ilişkisiyle ilgili felsefi argümanları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D8. Mahremiyet, D13. Sağlıklı Yaşam, D16. Sorumluluk, 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(FEL.11.2.2. Teknoloji ve hayat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 teknoloji felsefe ilişkisine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FEL.11.2.2. Teknoloji ve hayat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Teknoloji ve hayat ilişkisiyle ilgili görüş ve argüman oluşturur.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(FEL.11.2.2. Teknoloji ve hayat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FEL.11.2.2. Teknoloji ve hayat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Teknoloji ve hayat ilişkisiyle ilgili felsefi metin yazar.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(FEL.11.2.2. Teknoloji ve hayat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TEKNOLOJİ VE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Teknoloji ve İnsan Hayatı</w:t>
            </w:r>
          </w:p>
          <w:p>
            <w:pPr>
              <w:spacing w:after="0"/>
            </w:pPr>
            <w:r>
              <w:rPr>
                <w:b w:val="0"/>
                <w:sz w:val="19"/>
              </w:rPr>
              <w:t>Teknoloji Bağlamında Ontolojik Problemler (Ontolojik Anlam Kaybı, Yabancılaşma)</w:t>
            </w:r>
          </w:p>
          <w:p>
            <w:pPr>
              <w:spacing w:after="0"/>
            </w:pPr>
            <w:r>
              <w:rPr>
                <w:b w:val="0"/>
                <w:sz w:val="19"/>
              </w:rPr>
              <w:t>Teknoloji Bağlamında Aksiyolojik Problemler (Güvenlik Sorunları, Değerlerin Tahribatı, Ahlaki</w:t>
            </w:r>
          </w:p>
          <w:p>
            <w:pPr>
              <w:spacing w:after="0"/>
            </w:pPr>
            <w:r>
              <w:rPr>
                <w:b w:val="0"/>
                <w:sz w:val="19"/>
              </w:rPr>
              <w:t>Eylemin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FEL.11.2.2. Teknoloji ve hayat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Teknoloji ve hayat ilişkisiyle ilgili felsefi metin yazar.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(FEL.11.2.2. Teknoloji ve hayat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AKIL VE İNANÇ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Akıl-İnanç İlişkisine Yönelik Felsefi Sorular ve Problemler</w:t>
            </w:r>
          </w:p>
          <w:p>
            <w:pPr>
              <w:spacing w:after="0"/>
            </w:pPr>
            <w:r>
              <w:rPr>
                <w:b w:val="0"/>
                <w:sz w:val="19"/>
              </w:rPr>
              <w:t>Akıl-İnanç İlişkisine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FEL.11.3.1. Akıl-inanç ilişkisiyle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Akıl-inanç ilişkisiyle ilgili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(FEL.11.3.1. Akıl-inanç ilişkisiyle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 uçlu sorular ve performans görevi ile değerlendirilebilir.</w:t>
            </w:r>
          </w:p>
          <w:p>
            <w:pPr>
              <w:spacing w:after="0"/>
            </w:pPr>
            <w:r>
              <w:rPr>
                <w:b w:val="0"/>
                <w:sz w:val="19"/>
              </w:rPr>
              <w:t>Performans görevi: Öğrenciler, akıl-inanç ilişkisiyle ilgili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AKIL VE İNANÇ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Akıl-İnanç İlişkisine Yönelik Felsefi Sorular ve Problemler</w:t>
            </w:r>
          </w:p>
          <w:p>
            <w:pPr>
              <w:spacing w:after="0"/>
            </w:pPr>
            <w:r>
              <w:rPr>
                <w:b w:val="0"/>
                <w:sz w:val="19"/>
              </w:rPr>
              <w:t>Akıl-İnanç İlişkisine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FEL.11.3.1. Akıl-inanç ilişkisiyle ilgili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Akıl-inanç ilişkisiyle ilgili felsefi soru ve problemleri hayatla ilişkilendirerek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(FEL.11.3.1. Akıl-inanç ilişkisiyle ilgili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 uçlu sorular ve performans görevi ile değerlendirilebilir.</w:t>
            </w:r>
          </w:p>
          <w:p>
            <w:pPr>
              <w:spacing w:after="0"/>
            </w:pPr>
            <w:r>
              <w:rPr>
                <w:b w:val="0"/>
                <w:sz w:val="19"/>
              </w:rPr>
              <w:t>Performans görevi: Öğrenciler, akıl-inanç ilişkisiyle ilgili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AKIL VE İNANÇ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Akıl-İnanç İlişkisine Yönelik Felsefi Sorular ve Problemler</w:t>
            </w:r>
          </w:p>
          <w:p>
            <w:pPr>
              <w:spacing w:after="0"/>
            </w:pPr>
            <w:r>
              <w:rPr>
                <w:b w:val="0"/>
                <w:sz w:val="19"/>
              </w:rPr>
              <w:t>Akıl-İnanç İlişkisine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FEL.11.3.2. Akıl-inanç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Akıl-inanç ilişkisiyle ilgili felsefi argümanları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(FEL.11.3.2. Akıl-inanç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 uçlu sorular ve performans görevi ile değerlendirilebilir.</w:t>
            </w:r>
          </w:p>
          <w:p>
            <w:pPr>
              <w:spacing w:after="0"/>
            </w:pPr>
            <w:r>
              <w:rPr>
                <w:b w:val="0"/>
                <w:sz w:val="19"/>
              </w:rPr>
              <w:t>Performans görevi: Öğrenciler, akıl-inanç ilişkisiyle ilgili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AKIL VE İNANÇ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Akıl-İnanç İlişkisine Yönelik Felsefi Sorular ve Problemler</w:t>
            </w:r>
          </w:p>
          <w:p>
            <w:pPr>
              <w:spacing w:after="0"/>
            </w:pPr>
            <w:r>
              <w:rPr>
                <w:b w:val="0"/>
                <w:sz w:val="19"/>
              </w:rPr>
              <w:t>Akıl-İnanç İlişkisine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FEL.11.3.2. Akıl-inanç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Akıl-inanç ilişkisiyle ilgili görüş ve argüman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(FEL.11.3.2. Akıl-inanç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 uçlu sorular ve performans görevi ile değerlendirilebilir.</w:t>
            </w:r>
          </w:p>
          <w:p>
            <w:pPr>
              <w:spacing w:after="0"/>
            </w:pPr>
            <w:r>
              <w:rPr>
                <w:b w:val="0"/>
                <w:sz w:val="19"/>
              </w:rPr>
              <w:t>Performans görevi: Öğrenciler, akıl-inanç ilişkisiyle ilgili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AKIL VE İNANÇ</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Akıl-İnanç İlişkisine Yönelik Felsefi Sorular ve Problemler</w:t>
            </w:r>
          </w:p>
          <w:p>
            <w:pPr>
              <w:spacing w:after="0"/>
            </w:pPr>
            <w:r>
              <w:rPr>
                <w:b w:val="0"/>
                <w:sz w:val="19"/>
              </w:rPr>
              <w:t>Akıl-İnanç İlişkisine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FEL.11.3.2. Akıl-inanç ilişkisiyle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Akıl-inanç ilişkisiyle ilgili felsefi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(FEL.11.3.2. Akıl-inanç ilişkisiyle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 uçlu sorular ve performans görevi ile değerlendirilebilir.</w:t>
            </w:r>
          </w:p>
          <w:p>
            <w:pPr>
              <w:spacing w:after="0"/>
            </w:pPr>
            <w:r>
              <w:rPr>
                <w:b w:val="0"/>
                <w:sz w:val="19"/>
              </w:rPr>
              <w:t>Performans görevi: Öğrenciler, akıl-inanç ilişkisiyle ilgili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w:t>
            </w:r>
          </w:p>
          <w:p>
            <w:pPr>
              <w:spacing w:after="0"/>
            </w:pPr>
            <w:r>
              <w:rPr>
                <w:b w:val="0"/>
                <w:sz w:val="19"/>
              </w:rPr>
              <w:t>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FEL.11.4.1. Edebiyat felsefe ilişkisi ile ilgili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Edebiyat felsefe ilişkisi ile ilgili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(FEL.11.4.1. Edebiyat felsefe ilişkisi ile ilgili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kontrol listesi, çalışma kağıdı, açık uçlu sorular ve performans</w:t>
            </w:r>
          </w:p>
          <w:p>
            <w:pPr>
              <w:spacing w:after="0"/>
            </w:pPr>
            <w:r>
              <w:rPr>
                <w:b w:val="0"/>
                <w:sz w:val="19"/>
              </w:rPr>
              <w:t>görevi ile değerlendirilebilir.</w:t>
            </w:r>
          </w:p>
          <w:p>
            <w:pPr>
              <w:spacing w:after="0"/>
            </w:pPr>
            <w:r>
              <w:rPr>
                <w:b w:val="0"/>
                <w:sz w:val="19"/>
              </w:rPr>
              <w:t>Performans görevi: Öğrencilerden, edebiyat felsefe ilişkisi üzerine geliştirdikleri görüş ve</w:t>
            </w:r>
          </w:p>
          <w:p>
            <w:pPr>
              <w:spacing w:after="0"/>
            </w:pPr>
            <w:r>
              <w:rPr>
                <w:b w:val="0"/>
                <w:sz w:val="19"/>
              </w:rPr>
              <w:t>argümanlardan hareketle felsefi bir metin yazmaları istenebilir. Performans görevi programın</w:t>
            </w:r>
          </w:p>
          <w:p>
            <w:pPr>
              <w:spacing w:after="0"/>
            </w:pPr>
            <w:r>
              <w:rPr>
                <w:b w:val="0"/>
                <w:sz w:val="19"/>
              </w:rPr>
              <w:t>ekler bölümünde yer alan "Felsefi Metin Yazımı Performans Görevi Dereceli Puanlama</w:t>
            </w:r>
          </w:p>
          <w:p>
            <w:pPr>
              <w:spacing w:after="0"/>
            </w:pPr>
            <w:r>
              <w:rPr>
                <w:b w:val="0"/>
                <w:sz w:val="19"/>
              </w:rPr>
              <w:t>Anahtarı" 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FEL.11.4.1. Edebiyat felsefe ilişkisi ile ilgili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Edebiyat felsefe ilişkisi temelinde oluşan soru ve problemlerin hayatla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(FEL.11.4.1. Edebiyat felsefe ilişkisi ile ilgili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kontrol listesi, çalışma kağıdı, açık uçlu sorular ve performans</w:t>
            </w:r>
          </w:p>
          <w:p>
            <w:pPr>
              <w:spacing w:after="0"/>
            </w:pPr>
            <w:r>
              <w:rPr>
                <w:b w:val="0"/>
                <w:sz w:val="19"/>
              </w:rPr>
              <w:t>görevi ile değerlendirilebilir.</w:t>
            </w:r>
          </w:p>
          <w:p>
            <w:pPr>
              <w:spacing w:after="0"/>
            </w:pPr>
            <w:r>
              <w:rPr>
                <w:b w:val="0"/>
                <w:sz w:val="19"/>
              </w:rPr>
              <w:t>Performans görevi: Öğrencilerden, edebiyat felsefe ilişkisi üzerine geliştirdikleri görüş ve</w:t>
            </w:r>
          </w:p>
          <w:p>
            <w:pPr>
              <w:spacing w:after="0"/>
            </w:pPr>
            <w:r>
              <w:rPr>
                <w:b w:val="0"/>
                <w:sz w:val="19"/>
              </w:rPr>
              <w:t>argümanlardan hareketle felsefi bir metin yazmaları istenebilir. Performans görevi programın</w:t>
            </w:r>
          </w:p>
          <w:p>
            <w:pPr>
              <w:spacing w:after="0"/>
            </w:pPr>
            <w:r>
              <w:rPr>
                <w:b w:val="0"/>
                <w:sz w:val="19"/>
              </w:rPr>
              <w:t>ekler bölümünde yer alan "Felsefi Metin Yazımı Performans Görevi Dereceli Puanlama</w:t>
            </w:r>
          </w:p>
          <w:p>
            <w:pPr>
              <w:spacing w:after="0"/>
            </w:pPr>
            <w:r>
              <w:rPr>
                <w:b w:val="0"/>
                <w:sz w:val="19"/>
              </w:rPr>
              <w:t>Anahtarı" 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FEL.11.4.2. Edebiyat felsefe ilişkisi ile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Edebiyat felsefe ilişkisi ile ilgili felsefi argümanları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(FEL.11.4.2. Edebiyat felsefe ilişkisi ile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kontrol listesi, çalışma kağıdı, açık uçlu sorular ve performans</w:t>
            </w:r>
          </w:p>
          <w:p>
            <w:pPr>
              <w:spacing w:after="0"/>
            </w:pPr>
            <w:r>
              <w:rPr>
                <w:b w:val="0"/>
                <w:sz w:val="19"/>
              </w:rPr>
              <w:t>görevi ile değerlendirilebilir.</w:t>
            </w:r>
          </w:p>
          <w:p>
            <w:pPr>
              <w:spacing w:after="0"/>
            </w:pPr>
            <w:r>
              <w:rPr>
                <w:b w:val="0"/>
                <w:sz w:val="19"/>
              </w:rPr>
              <w:t>Performans görevi: Öğrencilerden, edebiyat felsefe ilişkisi üzerine geliştirdikleri görüş ve</w:t>
            </w:r>
          </w:p>
          <w:p>
            <w:pPr>
              <w:spacing w:after="0"/>
            </w:pPr>
            <w:r>
              <w:rPr>
                <w:b w:val="0"/>
                <w:sz w:val="19"/>
              </w:rPr>
              <w:t>argümanlardan hareketle felsefi bir metin yazmaları istenebilir. Performans görevi programın</w:t>
            </w:r>
          </w:p>
          <w:p>
            <w:pPr>
              <w:spacing w:after="0"/>
            </w:pPr>
            <w:r>
              <w:rPr>
                <w:b w:val="0"/>
                <w:sz w:val="19"/>
              </w:rPr>
              <w:t>ekler bölümünde yer alan "Felsefi Metin Yazımı Performans Görevi Dereceli Puanlama</w:t>
            </w:r>
          </w:p>
          <w:p>
            <w:pPr>
              <w:spacing w:after="0"/>
            </w:pPr>
            <w:r>
              <w:rPr>
                <w:b w:val="0"/>
                <w:sz w:val="19"/>
              </w:rPr>
              <w:t>Anahtarı" 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FEL.11.4.2. Edebiyat felsefe ilişkisi ile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Edebiyat felsefe ilişkisi ile ilgili felsefi görüş ve argüman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(FEL.11.4.2. Edebiyat felsefe ilişkisi ile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kontrol listesi, çalışma kağıdı, açık uçlu sorular ve performans</w:t>
            </w:r>
          </w:p>
          <w:p>
            <w:pPr>
              <w:spacing w:after="0"/>
            </w:pPr>
            <w:r>
              <w:rPr>
                <w:b w:val="0"/>
                <w:sz w:val="19"/>
              </w:rPr>
              <w:t>görevi ile değerlendirilebilir.</w:t>
            </w:r>
          </w:p>
          <w:p>
            <w:pPr>
              <w:spacing w:after="0"/>
            </w:pPr>
            <w:r>
              <w:rPr>
                <w:b w:val="0"/>
                <w:sz w:val="19"/>
              </w:rPr>
              <w:t>Performans görevi: Öğrencilerden, edebiyat felsefe ilişkisi üzerine geliştirdikleri görüş ve</w:t>
            </w:r>
          </w:p>
          <w:p>
            <w:pPr>
              <w:spacing w:after="0"/>
            </w:pPr>
            <w:r>
              <w:rPr>
                <w:b w:val="0"/>
                <w:sz w:val="19"/>
              </w:rPr>
              <w:t>argümanlardan hareketle felsefi bir metin yazmaları istenebilir. Performans görevi programın</w:t>
            </w:r>
          </w:p>
          <w:p>
            <w:pPr>
              <w:spacing w:after="0"/>
            </w:pPr>
            <w:r>
              <w:rPr>
                <w:b w:val="0"/>
                <w:sz w:val="19"/>
              </w:rPr>
              <w:t>ekler bölümünde yer alan "Felsefi Metin Yazımı Performans Görevi Dereceli Puanlama</w:t>
            </w:r>
          </w:p>
          <w:p>
            <w:pPr>
              <w:spacing w:after="0"/>
            </w:pPr>
            <w:r>
              <w:rPr>
                <w:b w:val="0"/>
                <w:sz w:val="19"/>
              </w:rPr>
              <w:t>Anahtarı" formundaki gibi ölçütlerden 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FEL.11.4.2. Edebiyat felsefe ilişkisi ile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Edebiyat felsefe ilişkisi ile ilgili felsefi metin yazar.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(FEL.11.4.2. Edebiyat felsefe ilişkisi ile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EDEBİYAT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Edebiyat Felsefe İlişkisi</w:t>
            </w:r>
          </w:p>
          <w:p>
            <w:pPr>
              <w:spacing w:after="0"/>
            </w:pPr>
            <w:r>
              <w:rPr>
                <w:b w:val="0"/>
                <w:sz w:val="19"/>
              </w:rPr>
              <w:t>Edebiyat Felsefe İlişkisi Problemleri (Edebî Unsurlara Felsefi Bakış, Edebî Unsurlarla Felsefe</w:t>
            </w:r>
          </w:p>
          <w:p>
            <w:pPr>
              <w:spacing w:after="0"/>
            </w:pPr>
            <w:r>
              <w:rPr>
                <w:b w:val="0"/>
                <w:sz w:val="19"/>
              </w:rPr>
              <w:t>Yapma)</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FEL.11.4.2. Edebiyat felsefe ilişkisi ile ilgili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Edebiyat felsefe ilişkisi ile ilgili felsefi metin yazar.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(FEL.11.4.2. Edebiyat felsefe ilişkisi ile ilgili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FEL.11.5.1. Hayatın anlamına ilişkin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Hayatın anlamına ilişkin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(FEL.11.5.1. Hayatın anlamına ilişkin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FEL.11.5.1. Hayatın anlamına ilişkin felsefi soru ve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Hayatın anlamına ilişkin felsefi soru ve problemleri hayatıyla ilişkilendirerek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(FEL.11.5.1. Hayatın anlamına ilişkin felsefi soru ve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FEL.11.5.2. Hayatın anlamına ilişkin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Hayatın anlamına ilişkin felsefi argümanları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(FEL.11.5.2. Hayatın anlamına ilişkin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FEL.11.5.2. Hayatın anlamına ilişkin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Hayatın anlamına ilişkin felsefi görüş ve argüman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(FEL.11.5.2. Hayatın anlamına ilişkin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FEL.11.5.2. Hayatın anlamına ilişkin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Hayatın anlamına ilişkin felsefi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(FEL.11.5.2. Hayatın anlamına ilişkin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HAYATIN ANLAMI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Hayatın Anlamına Yönelik Felsefi Sorular ve Problemler (Mutluluk ve Hayat İlişkisi, Varoluş</w:t>
            </w:r>
          </w:p>
          <w:p>
            <w:pPr>
              <w:spacing w:after="0"/>
            </w:pPr>
            <w:r>
              <w:rPr>
                <w:b w:val="0"/>
                <w:sz w:val="19"/>
              </w:rPr>
              <w:t>ve Kendi Olma)</w:t>
            </w:r>
          </w:p>
          <w:p>
            <w:pPr>
              <w:spacing w:after="0"/>
            </w:pPr>
            <w:r>
              <w:rPr>
                <w:b w:val="0"/>
                <w:sz w:val="19"/>
              </w:rPr>
              <w:t>Hayatın Anlamına Yönelik Felsefi Görüş ve Argümanlar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FEL.11.5.2. Hayatın anlamına ilişkin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Hayatın anlamına ilişkin felsefi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Mütavazılık, D11. Özgürlük, D12. Sabır,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(FEL.11.5.2. Hayatın anlamına ilişkin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hayatın anlamına yönelik örnek olayların veya metaforların</w:t>
            </w:r>
          </w:p>
          <w:p>
            <w:pPr>
              <w:spacing w:after="0"/>
            </w:pPr>
            <w:r>
              <w:rPr>
                <w:b w:val="0"/>
                <w:sz w:val="19"/>
              </w:rPr>
              <w:t>yer aldığı bir metin yazmaları istenebilir. Performans görevi programın ekler bölümünde</w:t>
            </w:r>
          </w:p>
          <w:p>
            <w:pPr>
              <w:spacing w:after="0"/>
            </w:pPr>
            <w:r>
              <w:rPr>
                <w:b w:val="0"/>
                <w:sz w:val="19"/>
              </w:rPr>
              <w:t>yer alan "Felsefi Metin Yazımı Performans Görevi Dereceli Puanlama Anahtarı"</w:t>
            </w:r>
          </w:p>
          <w:p>
            <w:pPr>
              <w:spacing w:after="0"/>
            </w:pPr>
            <w:r>
              <w:rPr>
                <w:b w:val="0"/>
                <w:sz w:val="19"/>
              </w:rPr>
              <w:t>formundaki gibi ölçütlerden oluşan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HUKUK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Hukuk ve İnsan</w:t>
            </w:r>
          </w:p>
          <w:p>
            <w:pPr>
              <w:spacing w:after="0"/>
            </w:pPr>
            <w:r>
              <w:rPr>
                <w:b w:val="0"/>
                <w:sz w:val="19"/>
              </w:rPr>
              <w:t>Hukukun Doğasına Yönelik Felsefi Problemler [Hukukun Gereği ve Önemi, Hukukun Kaynağı</w:t>
            </w:r>
          </w:p>
          <w:p>
            <w:pPr>
              <w:spacing w:after="0"/>
            </w:pPr>
            <w:r>
              <w:rPr>
                <w:b w:val="0"/>
                <w:sz w:val="19"/>
              </w:rPr>
              <w:t>(Doğal Hukuk, Pozitif Hukuk), Ahlak-Hukuk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FEL.11.6.1. Hukukun doğasına yönelik soru ve felsefi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Hukukun doğasına yönelik felsefi soru ve problemleri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(FEL.11.6.1. Hukukun doğasına yönelik soru ve felsefi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güncel hukuk sorunlarına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 oluşan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HUKUK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Hukuk ve İnsan</w:t>
            </w:r>
          </w:p>
          <w:p>
            <w:pPr>
              <w:spacing w:after="0"/>
            </w:pPr>
            <w:r>
              <w:rPr>
                <w:b w:val="0"/>
                <w:sz w:val="19"/>
              </w:rPr>
              <w:t>Hukukun Doğasına Yönelik Felsefi Problemler [Hukukun Gereği ve Önemi, Hukukun Kaynağı</w:t>
            </w:r>
          </w:p>
          <w:p>
            <w:pPr>
              <w:spacing w:after="0"/>
            </w:pPr>
            <w:r>
              <w:rPr>
                <w:b w:val="0"/>
                <w:sz w:val="19"/>
              </w:rPr>
              <w:t>(Doğal Hukuk, Pozitif Hukuk), Ahlak-Hukuk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FEL.11.6.1. Hukukun doğasına yönelik soru ve felsefi problemleri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Hukukun doğasına yönelik felsefi soru ve problemleri toplumsal hayat ile ilişkilendirerek</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(FEL.11.6.1. Hukukun doğasına yönelik soru ve felsefi problemleri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güncel hukuk sorunlarına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 oluşan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HUKUK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Hukuk ve İnsan</w:t>
            </w:r>
          </w:p>
          <w:p>
            <w:pPr>
              <w:spacing w:after="0"/>
            </w:pPr>
            <w:r>
              <w:rPr>
                <w:b w:val="0"/>
                <w:sz w:val="19"/>
              </w:rPr>
              <w:t>Hukukun Doğasına Yönelik Felsefi Problemler [Hukukun Gereği ve Önemi, Hukukun Kaynağı</w:t>
            </w:r>
          </w:p>
          <w:p>
            <w:pPr>
              <w:spacing w:after="0"/>
            </w:pPr>
            <w:r>
              <w:rPr>
                <w:b w:val="0"/>
                <w:sz w:val="19"/>
              </w:rPr>
              <w:t>(Doğal Hukuk, Pozitif Hukuk), Ahlak-Hukuk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FEL.11.6.2. Hukuk sorunları üzerine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Hak ve özgürlüklerin hukuksal temellerini çözümler.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(FEL.11.6.2. Hukuk sorunları üzerine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güncel hukuk sorunlarına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 oluşan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HUKUK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Hukuk ve İnsan</w:t>
            </w:r>
          </w:p>
          <w:p>
            <w:pPr>
              <w:spacing w:after="0"/>
            </w:pPr>
            <w:r>
              <w:rPr>
                <w:b w:val="0"/>
                <w:sz w:val="19"/>
              </w:rPr>
              <w:t>Hukukun Doğasına Yönelik Felsefi Problemler [Hukukun Gereği ve Önemi, Hukukun Kaynağı</w:t>
            </w:r>
          </w:p>
          <w:p>
            <w:pPr>
              <w:spacing w:after="0"/>
            </w:pPr>
            <w:r>
              <w:rPr>
                <w:b w:val="0"/>
                <w:sz w:val="19"/>
              </w:rPr>
              <w:t>(Doğal Hukuk, Pozitif Hukuk), Ahlak-Hukuk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FEL.11.6.2. Hukuk sorunları üzerine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Temel hukuk sorunlarına yönelik görüş ve argüman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(FEL.11.6.2. Hukuk sorunları üzerine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güncel hukuk sorunlarına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 oluşan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HUKUK VE FELSEFE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Hukuk ve İnsan</w:t>
            </w:r>
          </w:p>
          <w:p>
            <w:pPr>
              <w:spacing w:after="0"/>
            </w:pPr>
            <w:r>
              <w:rPr>
                <w:b w:val="0"/>
                <w:sz w:val="19"/>
              </w:rPr>
              <w:t>Hukukun Doğasına Yönelik Felsefi Problemler [Hukukun Gereği ve Önemi, Hukukun Kaynağı</w:t>
            </w:r>
          </w:p>
          <w:p>
            <w:pPr>
              <w:spacing w:after="0"/>
            </w:pPr>
            <w:r>
              <w:rPr>
                <w:b w:val="0"/>
                <w:sz w:val="19"/>
              </w:rPr>
              <w:t>(Doğal Hukuk, Pozitif Hukuk), Ahlak-Hukuk İlişkisi]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FEL.11.6.2. Hukuk sorunları üzerine felsefi düşünce ortaya koyabilme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Hukuk sorunlarına ilişkin felsefi bir metin yazar.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(FEL.11.6.2. Hukuk sorunları üzerine felsefi düşünce ortaya koyabilme)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çıktıları; öz veya akran değerlendirme formu, çalışma kağıdı, açık</w:t>
            </w:r>
          </w:p>
          <w:p>
            <w:pPr>
              <w:spacing w:after="0"/>
            </w:pPr>
            <w:r>
              <w:rPr>
                <w:b w:val="0"/>
                <w:sz w:val="19"/>
              </w:rPr>
              <w:t>uçlu sorular ve performans görevi ile değerlendirilebilir.</w:t>
            </w:r>
          </w:p>
          <w:p>
            <w:pPr>
              <w:spacing w:after="0"/>
            </w:pPr>
            <w:r>
              <w:rPr>
                <w:b w:val="0"/>
                <w:sz w:val="19"/>
              </w:rPr>
              <w:t>Performans görevi: Öğrencilerden güncel hukuk sorunlarına yönelik felsefi bir metin yazmaları</w:t>
            </w:r>
          </w:p>
          <w:p>
            <w:pPr>
              <w:spacing w:after="0"/>
            </w:pPr>
            <w:r>
              <w:rPr>
                <w:b w:val="0"/>
                <w:sz w:val="19"/>
              </w:rPr>
              <w:t>istenebilir. Performans görevi programın ekler bölümünde yer alan "Felsefi Metin</w:t>
            </w:r>
          </w:p>
          <w:p>
            <w:pPr>
              <w:spacing w:after="0"/>
            </w:pPr>
            <w:r>
              <w:rPr>
                <w:b w:val="0"/>
                <w:sz w:val="19"/>
              </w:rPr>
              <w:t>Yazımı Performans Görevi Dereceli Puanlama Anahtarı" formundaki gibi ölçütlerden oluşan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FELSEFE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Felsefe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Felsefe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