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Kerim’in İç Düzenini Öğreniyorum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KK.6.1.1. Kur’an-ı Kerim’in iç düzenini sağlayan ayet, sure, hizip ve cüzü Kur’an’dan bulabilme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OB9. Sanat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15 Temmuz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Demokrasi ve Millî Birlik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Peltek Harfler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KK.6.1.2. Kur’an-ı Kerim’in peltek harflerini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Peltek harflerin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Peltek harflerin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Peltek harfleri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Peltek harfleri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Ahilik Kültürü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(22-28 Eylül)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1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Peltek Harfler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KK.6.1.2. Kur’an-ı Kerim’in peltek harflerini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Peltek harflerin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Peltek harflerin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Peltek harfleri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Peltek harfleri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Hayvanları Koruma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Ekim)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84-105. Ayetleri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KK.6.1.3. Bakara suresinin 84-105.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84-105.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 84-105.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84-105.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84-105.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84-105. Ayetleri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KK.6.1.3. Bakara suresinin 84-105.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84-105.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 84-105.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84-105.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84-105.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Salli ve Barik Duaları ile Anlamları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KK.6.1.4. Salli ve Barik dualarının anlamlarını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Salli ve Barik dualarının anlamlarını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Salli ve Barik dualarını kendi hayatı için anlamlı hâle getirir.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Salli ve Barik dualarının anlamlarını değişmeyecek şekilde yeniden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OB7. Veri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Salli ve Barik Duaları ile Anlamları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KK.6.1.5. Salli ve Barik dualarını ezbere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Salli ve Barik dualarını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Okuduğu bölümleri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Salli ve Barik dualarını tecvit kurallarına göre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Salli ve Barik dualarını toplum önünde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Ekim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Cumhuriyet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Salli ve Barik Duaları ile Anlamları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ayet, cüz, hizip, salavat, sure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KK.6.1.5. Salli ve Barik dualarını ezbere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Salli ve Barik dualarını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Okuduğu bölümleri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Salli ve Barik dualarını tecvit kurallarına göre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Salli ve Barik dualarını toplum önünde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gelişim günlükleri, öz değerlendirme formu, kontrol listesi, dereceli puanlama anahtarı, kelime ilişkilendirme testi, gözlem formu, dereceleme ölçeği, çalışma yaprağı,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ayet, sure, cüz ve hizip kelimeleriyle ilgili kavram karikatürü hazırlamaları istenebilir. Bu çalışma; doğruluk, ilişki kurma, görsel düzen ve özgünlük ölçütleri bulunan dereceli puanlama anahtarı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 Çeşitleri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KK.6.1.5. Salli ve Barik dualarını ezbere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Salli ve Barik dualarını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Okuduğu bölümleri tekrar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Salli ve Barik dualarını tecvit kurallarına göre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Salli ve Barik dualarını toplum önünde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 Çeşitleri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KK.6.2.1. Med çeşitlerini sınıflandırabilme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Med çeşitlerini öğretmen rehberliğinde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Med çeşitlerini ayrıştırır.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Med çeşitlerini tasnif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Kur’an-ı Kerim’de okuduğu bölümlerden meddiarız, meddilazım ve meddilini etiketler.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24 Kasım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Öğretmenler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3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106-134. Ayetleri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KK.6.2.2. Bakara suresinin 106-134.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106-134.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suresinin106-134.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106-134.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106-134.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106-134. Ayetleri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KK.6.2.2. Bakara suresinin 106-134.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106-134.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suresinin106-134.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106-134.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106-134.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Regaip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 Aralık)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106-134. Ayetleri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KK.6.2.2. Bakara suresinin 106-134.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106-134.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suresinin106-134.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106-134.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106-134.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 Kıssalarından Hayata: Hz. Yunus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KK.6.2.3. Hz. Yunus’un imtihanı kıssasını çözümleyebilme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Hz. Yunus’un imtihanı kıssasında geçen olayları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Hz. Yunus’un imtihanı kıssasında geçen olaylar arasında ilişki kurar.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SDB1.1. Kendini Tanıma (Öz Farkındalık)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D12. Sabır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D4. Dostluk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4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Aralık-1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15. Hafta: 28 Aralık-1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 Kıssalarından Hayata: Hz. Yunus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KK.6.2.3. Hz. Yunus’un imtihanı kıssasını çözümleyebilme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Hz. Yunus’un imtihanı kıssasında geçen olayları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Hz. Yunus’un imtihanı kıssasında geçen olaylar arasında ilişki kurar.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SDB1.1. Kendini Tanıma (Öz Farkındalık)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D12. Sabır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D4. Dostluk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Ocak 2027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Yılbaşı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Kureyş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KK.6.2.4. Kureyş suresinin anlamında Kur’an-ı Kerim mealine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Kureyş suresinin mealini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Kureyş suresinde geçen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Kureyş suresinin ayetlerini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Kureyş suresinin meali doğrultusunda konularla ilgili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Kureyş suresiyle ilgili yaptığı çıkarımlara 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Miraç Kandili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Kureyş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meddiarız, meddilazım, meddilin, tövbe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KK.6.2.5. Kureyş suresini tilavet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Kureyş suresini doğru bir şekilde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Kureyş suresini usulüne uygun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Kureyş suresini usulüne uygun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çalışma yaprağı, öz değerlendirme formu, kontrol listesi, 3-2-1 kartı, açık uçlu sorular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med çeşitleriyle ilgili bir sınıflandırma şeması geliştirmeleri ve sunmaları istenebilir. Yapılan çalışmalar; bilgi toplama, ilişki kurma, sınıflandırma, hedef kitleye uygunluk, özgünlük ve anlaşılırlık ölçütleri bulunan dereceli puanlama anahtarı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Berat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Tenvin ve Sakin Nunun Hâlleri: İdgamlar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KK.6.3.1. Tenvin ve sakin nunun hâllerini sınıflandırabilme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Tenvin ve sakin nunun hâllerini öğretmen rehberliğinde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Tenvin ve sakin nunun hâllerini ayrıştırır.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Tenvin ve sakin nunun hâllerini tasnif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Kur’an-ı Kerim’de okuduğu bölümlerden idgam mealgunne ve idgam bilagunneyi etiketler.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Ramazanın Başlangıcı (8 Şubat)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Tenvin ve Sakin Nunun Hâlleri: İdgamlar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KK.6.3.1. Tenvin ve sakin nunun hâllerini sınıflandırabilme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Tenvin ve sakin nunun hâllerini öğretmen rehberliğinde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Tenvin ve sakin nunun hâllerini ayrıştırır.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Tenvin ve sakin nunun hâllerini tasnif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Kur’an-ı Kerim’de okuduğu bölümlerden idgam mealgunne ve idgam bilagunneyi etiketler.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135-163. Ayetleri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KK.6.3.2. Bakara suresinin 135-163.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135-163.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 135-163.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135-163.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135-163.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135-163. Ayetleri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KK.6.3.2. Bakara suresinin 135-163.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135-163.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 135-163.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135-163.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135-163.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Kadir Gecesi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(5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Suresinin 135-163. Ayetleri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haset, idgam bilagunne, idgam mealgunne, sakin nun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KK.6.3.2. Bakara suresinin 135-163. ayetlerini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Bakara suresinin 135-163.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Bakara suresinin 135-163.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Bakara suresinin 135-163.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Bakara suresinin 135-163. ayetlerinin tecvit kurallarını uygul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çalışma yaprağı, öz değerlendirme formu, kavram haritası, dereceli puanlama anahtarı, kontrol listesi, dereceleme ölçeği, gözlem formu, 3-2-1 kartı, bilgi kartları, tanılayıcı dallanmış ağaç, açık uçlu sorular, kavram haritası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tenvin, sakin nun, idgam mealgunne ve idgam bilagunne ile ilgili bir lap book (kat kat bilgi/sürpriz dosya) çalışması hazırlamaları ve sunmaları istenebilir. Yapılan çalışmalar; veri toplama, verileri kaydetme, sınıflandırma, özgünlük ve sunma ölçütleri bulunan dereceli puanlama anahtarı ve öz değerlendirme formu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İstiklal Marşı'nın Kabulü ve Mehmet Akif Ersoy'u Anma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Çanakkale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(16-22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Sureleri Tanıyorum: Ankebut Suresi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haset, idgam bilagunne, idgam mealgunne, sakin nun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KK.6.3.3. Ankebut suresinin 41. ayetiyle ilgili bilgi toplayabilme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Ankebut suresinin 41. ayetiyle ilgili bilgi toplayacağı araçları araştırır.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Ankebut suresinin 41. ayetiyle ilgili bilgileri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Ankebut suresinin 41. ayetiyle ilgili ulaşılan bilgileri doğrular.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Ankebut suresinin 41. ayetiyle ilgili ulaşılan bilgileri kaydeder.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D7. Estetik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D11. Özgürlük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OB1. Bilgi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çalışma yaprağı, öz değerlendirme formu, kavram haritası, dereceli puanlama anahtarı, kontrol listesi, dereceleme ölçeği, gözlem formu, 3-2-1 kartı, bilgi kartları, tanılayıcı dallanmış ağaç, açık uçlu sorular, kavram haritası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tenvin, sakin nun, idgam mealgunne ve idgam bilagunne ile ilgili bir lap book (kat kat bilgi/sürpriz dosya) çalışması hazırlamaları ve sunmaları istenebilir. Yapılan çalışmalar; veri toplama, verileri kaydetme, sınıflandırma, özgünlük ve sunma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7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29 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Sureleri Tanıyorum: Ankebut Suresi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haset, idgam bilagunne, idgam mealgunne, sakin nun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KK.6.3.3. Ankebut suresinin 41. ayetiyle ilgili bilgi toplayabilme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Ankebut suresinin 41. ayetiyle ilgili bilgi toplayacağı araçları araştırır.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Ankebut suresinin 41. ayetiyle ilgili bilgileri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Ankebut suresinin 41. ayetiyle ilgili ulaşılan bilgileri doğrular.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Ankebut suresinin 41. ayetiyle ilgili ulaşılan bilgileri kaydeder.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D7. Estetik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D11. Özgürlük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OB1. Bilgi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çalışma yaprağı, öz değerlendirme formu, kavram haritası, dereceli puanlama anahtarı, kontrol listesi, dereceleme ölçeği, gözlem formu, 3-2-1 kartı, bilgi kartları, tanılayıcı dallanmış ağaç, açık uçlu sorular, kavram haritası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tenvin, sakin nun, idgam mealgunne ve idgam bilagunne ile ilgili bir lap book (kat kat bilgi/sürpriz dosya) çalışması hazırlamaları ve sunmaları istenebilir. Yapılan çalışmalar; veri toplama, verileri kaydetme, sınıflandırma, özgünlük ve sunma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Felak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haset, idgam bilagunne, idgam mealgunne, sakin nun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KK.6.3.4. Felak suresinin anlamında Kur’an-ı Kerim mealine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Felak suresinin mealini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Felak suresinde geçen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Felak suresinin ayetlerini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Felak suresinin meali doğrultusunda konularla ilgili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Felak suresiyle ilgili yaptığı çıkarımlara 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çalışma yaprağı, öz değerlendirme formu, kavram haritası, dereceli puanlama anahtarı, kontrol listesi, dereceleme ölçeği, gözlem formu, 3-2-1 kartı, bilgi kartları, tanılayıcı dallanmış ağaç, açık uçlu sorular, kavram haritası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tenvin, sakin nun, idgam mealgunne ve idgam bilagunne ile ilgili bir lap book (kat kat bilgi/sürpriz dosya) çalışması hazırlamaları ve sunmaları istenebilir. Yapılan çalışmalar; veri toplama, verileri kaydetme, sınıflandırma, özgünlük ve sunma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ÖĞRENİYORUM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Felak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haset, idgam bilagunne, idgam mealgunne, sakin nun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KK.6.3.5. Felak suresini tilavet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Felak suresini doğru bir şekilde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Felak suresini usulüne uygun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Felak suresini usulüne uygun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çalışma yaprağı, öz değerlendirme formu, kavram haritası, dereceli puanlama anahtarı, kontrol listesi, dereceleme ölçeği, gözlem formu, 3-2-1 kartı, bilgi kartları, tanılayıcı dallanmış ağaç, açık uçlu sorular, kavram haritası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tenvin, sakin nun, idgam mealgunne ve idgam bilagunne ile ilgili bir lap book (kat kat bilgi/sürpriz dosya) çalışması hazırlamaları ve sunmaları istenebilir. Yapılan çalışmalar; veri toplama, verileri kaydetme, sınıflandırma, özgünlük ve sunma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Tenvin ve Sakin Nunun Hâlleri: İzhar, İhfa ve İklap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KK.6.4.1. Tenvin ve sakin nunun hâllerini sınıflandırabilme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Tenvin ve sakin nunun hâllerini öğretmen rehberliğinde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Tenvin ve sakin nunun hâllerini ayrıştırır.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Tenvin ve sakin nunun hâllerini tasnif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Kur’an-ı Kerim’de okuduğu bölümlerden izhar, ihfa veya iklabı etiketler.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D12. Sabır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Tenvin ve Sakin Nunun Hâlleri: İzhar, İhfa ve İklap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KK.6.4.1. Tenvin ve sakin nunun hâllerini sınıflandırabilme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Tenvin ve sakin nunun hâllerini öğretmen rehberliğinde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Tenvin ve sakin nunun hâllerini ayrıştırır.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Tenvin ve sakin nunun hâllerini tasnif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Kur’an-ı Kerim’de okuduğu bölümlerden izhar, ihfa veya iklabı etiketler.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D12. Sabır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Kût'ül Amâre Zaferi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KK.6.4.2. Yasin suresini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Yasin suresinin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Yasin suresinin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Yasin suresinin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Yasin suresinin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KK.6.4.2. Yasin suresini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Yasin suresinin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Yasin suresinin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Yasin suresinin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Yasin suresinin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KK.6.4.2. Yasin suresini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Yasin suresinin ayetlerinin harflerini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Yasin suresinin ayetlerinin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Yasin suresinin ayetlerinin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Yasin suresinin ayetlerinin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(16-19 Mayıs)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19 Mayıs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Atatürk'ü Anma, Gençlik ve Spor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Peygamber Duaları: Enbiya Suresinin 87. Ayeti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KK.6.4.3. Enbiya suresi 87. ayetinde Kur’an-ı Kerim meallerine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Enbiya suresi 87. ayetinin mealini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Enbiya suresi 87. ayetinde geçen konuları/konuyu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Enbiya suresi 87. ayetini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Enbiya suresi 87. ayet meali doğrultusunda konularla ilgili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Enbiya suresi 87. ayetiyle ilgili yaptığı çıkarımlara 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Nâs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KK.6.4.4. Nâs suresinin anlamında Kur’an-ı Kerim mealine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Nâs suresinin mealini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Nâs suresinde geçen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Nâs suresinin ayetlerini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Nâs suresinin meali doğrultusunda konularla ilgili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Nâs suresiyle ilgili yaptığı çıkarımlara 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D10. Mütevazılık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Nâs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ihfa, iklap, izhar, ilah, Melik, Rab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KK.6.4.5. Nâs suresini tilavet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Nâs suresini doğru bir şekilde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Nâs suresini usulüne uygun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Nâs suresini usulüne uygun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dereceli puanlama anahtarı, gözlem formu, öz değerlendirme formu, kontrol listesi, dereceleme ölçeği, çalışma yaprağı, çıkış kartları, kısa cevaplı ve açık uçlu sorular, doğru-yanlış ve eşleştirme soruları, yapılandırılmış grid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tenvin ve sakin nunun hâlleriyle ilgili bir soru çarkı oyunu tasarlamaları ve sunmaları istenebilir. Yapılan çalışmalar; veri toplama, verileri kaydetme, sınıflandırma, hedef kitleye uygunluk, özgünlük ve görsel tasarım ölçütleri bulunan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6.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6. Sınıf Kur'an-ı Kerim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6. Sınıf Kur'an-ı Kerim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Kur'an-ı Kerim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