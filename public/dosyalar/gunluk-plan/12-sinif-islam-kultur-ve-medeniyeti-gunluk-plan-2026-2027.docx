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3A8A"/>
          <w:sz w:val="25"/>
        </w:rPr>
        <w:t>12. SINIF İSLAM KÜLTÜR VE MEDENİYETİ DERSİ GÜNLÜK PLANI</w:t>
      </w:r>
    </w:p>
    <w:p>
      <w:pPr>
        <w:spacing w:after="80"/>
        <w:jc w:val="center"/>
      </w:pPr>
      <w:r>
        <w:rPr>
          <w:sz w:val="20"/>
        </w:rPr>
        <w:t>2026-2027 Eğitim Öğretim Yılı · 1. Hafta: 14-18 Eylül</w:t>
      </w:r>
    </w:p>
    <w:p>
      <w:pPr>
        <w:spacing w:before="160" w:after="60"/>
      </w:pPr>
      <w:r>
        <w:rPr>
          <w:b/>
          <w:color w:val="1F3A8A"/>
          <w:sz w:val="21"/>
        </w:rPr>
        <w:t>BÖLÜM I — DERS BİLGİLERİ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İslam Kültür ve Medeniyeti</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12.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Eylül · 1. Hafta: 14-18 Eylül</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2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t>1. İSLAM KÜLTÜR VE MEDENİYETİNİN DOĞUŞU</w:t>
            </w:r>
          </w:p>
        </w:tc>
      </w:tr>
      <w:tr>
        <w:tc>
          <w:tcPr>
            <w:tcW w:type="dxa" w:w="2608"/>
            <w:shd w:val="clear" w:color="auto" w:fill="E8EEFB"/>
          </w:tcPr>
          <w:p>
            <w:pPr>
              <w:spacing w:after="0"/>
            </w:pPr>
            <w:r/>
            <w:r>
              <w:rPr>
                <w:b/>
                <w:sz w:val="19"/>
              </w:rPr>
              <w:t>Konu (içerik çerçevesi)</w:t>
            </w:r>
          </w:p>
        </w:tc>
        <w:tc>
          <w:tcPr>
            <w:tcW w:type="dxa" w:w="7597"/>
          </w:tcPr>
          <w:p>
            <w:pPr>
              <w:spacing w:after="0"/>
            </w:pPr>
            <w:r/>
            <w:r>
              <w:rPr>
                <w:b w:val="0"/>
                <w:sz w:val="19"/>
              </w:rPr>
              <w:t>1. Kültür ve Medeniyet Kavramları</w:t>
            </w:r>
          </w:p>
        </w:tc>
      </w:tr>
    </w:tbl>
    <w:p>
      <w:pPr>
        <w:spacing w:before="160" w:after="60"/>
      </w:pPr>
      <w:r>
        <w:rPr>
          <w:b/>
          <w:color w:val="1F3A8A"/>
          <w:sz w:val="21"/>
        </w:rPr>
        <w:t>BÖLÜM II — ÖĞRENME-ÖĞRETME SÜRECİ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Öğrenme çıktıları / kazanımlar</w:t>
            </w:r>
          </w:p>
        </w:tc>
        <w:tc>
          <w:tcPr>
            <w:tcW w:type="dxa" w:w="7597"/>
          </w:tcPr>
          <w:p>
            <w:pPr>
              <w:spacing w:after="0"/>
            </w:pPr>
            <w:r/>
            <w:r>
              <w:rPr>
                <w:b w:val="0"/>
                <w:sz w:val="19"/>
              </w:rPr>
              <w:t>1. Kültür ve medeniyet kavramlarını açıklar.</w:t>
            </w:r>
          </w:p>
        </w:tc>
      </w:tr>
      <w:tr>
        <w:tc>
          <w:tcPr>
            <w:tcW w:type="dxa" w:w="2608"/>
            <w:shd w:val="clear" w:color="auto" w:fill="E8EEFB"/>
          </w:tcPr>
          <w:p>
            <w:pPr>
              <w:spacing w:after="0"/>
            </w:pPr>
            <w:r/>
            <w:r>
              <w:rPr>
                <w:b/>
                <w:sz w:val="19"/>
              </w:rPr>
              <w:t>Süreç bileşenleri / açıklamalar</w:t>
            </w:r>
          </w:p>
        </w:tc>
        <w:tc>
          <w:tcPr>
            <w:tcW w:type="dxa" w:w="7597"/>
          </w:tcPr>
          <w:p>
            <w:pPr>
              <w:spacing w:after="0"/>
            </w:pPr>
            <w:r/>
            <w:r>
              <w:rPr>
                <w:b w:val="0"/>
                <w:sz w:val="19"/>
              </w:rPr>
              <w:t>1. kazanım işlenirken kültür ve medeniyet kavramları tanımlanarak kültür ve medeniyet ilişkisine vurgu yapılacaktır.</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w:t>
            </w:r>
          </w:p>
          <w:p>
            <w:pPr>
              <w:spacing w:after="0"/>
            </w:pPr>
            <w:r>
              <w:rPr>
                <w:b w:val="0"/>
                <w:sz w:val="19"/>
              </w:rPr>
              <w:t xml:space="preserve">Gösteri </w:t>
            </w:r>
          </w:p>
          <w:p>
            <w:pPr>
              <w:spacing w:after="0"/>
            </w:pPr>
            <w:r>
              <w:rPr>
                <w:b w:val="0"/>
                <w:sz w:val="19"/>
              </w:rPr>
              <w:t>Gösterip Yaptırma</w:t>
            </w:r>
          </w:p>
          <w:p>
            <w:pPr>
              <w:spacing w:after="0"/>
            </w:pPr>
            <w:r>
              <w:rPr>
                <w:b w:val="0"/>
                <w:sz w:val="19"/>
              </w:rPr>
              <w:t>Gözlem</w:t>
            </w:r>
          </w:p>
          <w:p>
            <w:pPr>
              <w:spacing w:after="0"/>
            </w:pPr>
            <w:r>
              <w:rPr>
                <w:b w:val="0"/>
                <w:sz w:val="19"/>
              </w:rPr>
              <w:t>Konferans</w:t>
            </w:r>
          </w:p>
          <w:p>
            <w:pPr>
              <w:spacing w:after="0"/>
            </w:pPr>
            <w:r>
              <w:rPr>
                <w:b w:val="0"/>
                <w:sz w:val="19"/>
              </w:rPr>
              <w:t>Sempozyum</w:t>
            </w:r>
          </w:p>
          <w:p>
            <w:pPr>
              <w:spacing w:after="0"/>
            </w:pPr>
            <w:r>
              <w:rPr>
                <w:b w:val="0"/>
                <w:sz w:val="19"/>
              </w:rPr>
              <w:t>Panel</w:t>
            </w:r>
          </w:p>
          <w:p>
            <w:pPr>
              <w:spacing w:after="0"/>
            </w:pPr>
            <w:r>
              <w:rPr>
                <w:b w:val="0"/>
                <w:sz w:val="19"/>
              </w:rPr>
              <w:t>Gezi-Gözlem</w:t>
            </w:r>
          </w:p>
          <w:p>
            <w:pPr>
              <w:spacing w:after="0"/>
            </w:pPr>
            <w:r>
              <w:rPr>
                <w:b w:val="0"/>
                <w:sz w:val="19"/>
              </w:rPr>
              <w:t>Soru-Cevap</w:t>
            </w:r>
          </w:p>
          <w:p>
            <w:pPr>
              <w:spacing w:after="0"/>
            </w:pPr>
            <w:r>
              <w:rPr>
                <w:b w:val="0"/>
                <w:sz w:val="19"/>
              </w:rPr>
              <w:t>Örnek Olay İnceleme</w:t>
            </w:r>
          </w:p>
          <w:p>
            <w:pPr>
              <w:spacing w:after="0"/>
            </w:pPr>
            <w:r>
              <w:rPr>
                <w:b w:val="0"/>
                <w:sz w:val="19"/>
              </w:rPr>
              <w:t>Grup Çalışması ve Tartışma</w:t>
            </w:r>
          </w:p>
          <w:p>
            <w:pPr>
              <w:spacing w:after="0"/>
            </w:pPr>
            <w:r>
              <w:rPr>
                <w:b w:val="0"/>
                <w:sz w:val="19"/>
              </w:rPr>
              <w:t>Problem Çözme</w:t>
            </w:r>
          </w:p>
          <w:p>
            <w:pPr>
              <w:spacing w:after="0"/>
            </w:pPr>
            <w:r>
              <w:rPr>
                <w:b w:val="0"/>
                <w:sz w:val="19"/>
              </w:rPr>
              <w:t>Beyin Fırtınası</w:t>
            </w:r>
          </w:p>
          <w:p>
            <w:pPr>
              <w:spacing w:after="0"/>
            </w:pPr>
            <w:r>
              <w:rPr>
                <w:b w:val="0"/>
                <w:sz w:val="19"/>
              </w:rPr>
              <w:t>Biçimsel/Yaratıcı Drama</w:t>
            </w:r>
          </w:p>
          <w:p>
            <w:pPr>
              <w:spacing w:after="0"/>
            </w:pPr>
            <w:r>
              <w:rPr>
                <w:b w:val="0"/>
                <w:sz w:val="19"/>
              </w:rPr>
              <w:t>Rol Oynama</w:t>
            </w:r>
          </w:p>
          <w:p>
            <w:pPr>
              <w:spacing w:after="0"/>
            </w:pPr>
            <w:r>
              <w:rPr>
                <w:b w:val="0"/>
                <w:sz w:val="19"/>
              </w:rPr>
              <w:t>Büyük/Küçük Grup Tartışması</w:t>
            </w:r>
          </w:p>
          <w:p>
            <w:pPr>
              <w:spacing w:after="0"/>
            </w:pPr>
            <w:r>
              <w:rPr>
                <w:b w:val="0"/>
                <w:sz w:val="19"/>
              </w:rPr>
              <w:t>Panel</w:t>
            </w:r>
          </w:p>
          <w:p>
            <w:pPr>
              <w:spacing w:after="0"/>
            </w:pPr>
            <w:r>
              <w:rPr>
                <w:b w:val="0"/>
                <w:sz w:val="19"/>
              </w:rPr>
              <w:t>Açık Oturum</w:t>
            </w:r>
          </w:p>
          <w:p>
            <w:pPr>
              <w:spacing w:after="0"/>
            </w:pPr>
            <w:r>
              <w:rPr>
                <w:b w:val="0"/>
                <w:sz w:val="19"/>
              </w:rPr>
              <w:t xml:space="preserve">Çember </w:t>
            </w:r>
          </w:p>
          <w:p>
            <w:pPr>
              <w:spacing w:after="0"/>
            </w:pPr>
            <w:r>
              <w:rPr>
                <w:b w:val="0"/>
                <w:sz w:val="19"/>
              </w:rPr>
              <w:t>Forum</w:t>
            </w:r>
          </w:p>
          <w:p>
            <w:pPr>
              <w:spacing w:after="0"/>
            </w:pPr>
            <w:r>
              <w:rPr>
                <w:b w:val="0"/>
                <w:sz w:val="19"/>
              </w:rPr>
              <w:t>Münazara</w:t>
            </w:r>
          </w:p>
          <w:p>
            <w:pPr>
              <w:spacing w:after="0"/>
            </w:pPr>
            <w:r>
              <w:rPr>
                <w:b w:val="0"/>
                <w:sz w:val="19"/>
              </w:rPr>
              <w:t>Beyin Fırtınası</w:t>
            </w:r>
          </w:p>
          <w:p>
            <w:pPr>
              <w:spacing w:after="0"/>
            </w:pPr>
            <w:r>
              <w:rPr>
                <w:b w:val="0"/>
                <w:sz w:val="19"/>
              </w:rPr>
              <w:t>Altı Şapkalı Düşünme</w:t>
            </w:r>
          </w:p>
          <w:p>
            <w:pPr>
              <w:spacing w:after="0"/>
            </w:pPr>
            <w:r>
              <w:rPr>
                <w:b w:val="0"/>
                <w:sz w:val="19"/>
              </w:rPr>
              <w:t>Analoji</w:t>
            </w:r>
          </w:p>
          <w:p>
            <w:pPr>
              <w:spacing w:after="0"/>
            </w:pPr>
            <w:r>
              <w:rPr>
                <w:b w:val="0"/>
                <w:sz w:val="19"/>
              </w:rPr>
              <w:t>Nesi Var?</w:t>
            </w:r>
          </w:p>
          <w:p>
            <w:pPr>
              <w:spacing w:after="0"/>
            </w:pPr>
            <w:r>
              <w:rPr>
                <w:b w:val="0"/>
                <w:sz w:val="19"/>
              </w:rPr>
              <w:t>Neden Sonuç Bulma</w:t>
            </w:r>
          </w:p>
          <w:p>
            <w:pPr>
              <w:spacing w:after="0"/>
            </w:pPr>
            <w:r>
              <w:rPr>
                <w:b w:val="0"/>
                <w:sz w:val="19"/>
              </w:rPr>
              <w:t>Balık Kılçığı</w:t>
            </w:r>
          </w:p>
          <w:p>
            <w:pPr>
              <w:spacing w:after="0"/>
            </w:pPr>
            <w:r>
              <w:rPr>
                <w:b w:val="0"/>
                <w:sz w:val="19"/>
              </w:rPr>
              <w:t>Sıcak Sandalye</w:t>
            </w:r>
          </w:p>
          <w:p>
            <w:pPr>
              <w:spacing w:after="0"/>
            </w:pPr>
            <w:r>
              <w:rPr>
                <w:b w:val="0"/>
                <w:sz w:val="19"/>
              </w:rPr>
              <w:t>Sorun Çözme Evi</w:t>
            </w:r>
          </w:p>
          <w:p>
            <w:pPr>
              <w:spacing w:after="0"/>
            </w:pPr>
            <w:r>
              <w:rPr>
                <w:b w:val="0"/>
                <w:sz w:val="19"/>
              </w:rPr>
              <w:t>Görüş Geliştirme</w:t>
            </w:r>
          </w:p>
          <w:p>
            <w:pPr>
              <w:spacing w:after="0"/>
            </w:pPr>
            <w:r>
              <w:rPr>
                <w:b w:val="0"/>
                <w:sz w:val="19"/>
              </w:rPr>
              <w:t>Eğitsel Oyunlar</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dersin amacı (1. Kültür ve medeniyet kavramlarını açıklar.) açıklanır.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r>
        <w:tc>
          <w:tcPr>
            <w:tcW w:type="dxa" w:w="2608"/>
            <w:shd w:val="clear" w:color="auto" w:fill="E8EEFB"/>
          </w:tcPr>
          <w:p>
            <w:pPr>
              <w:spacing w:after="0"/>
            </w:pPr>
            <w:r/>
            <w:r>
              <w:rPr>
                <w:b/>
                <w:sz w:val="19"/>
              </w:rPr>
              <w:t>Etkinlikler</w:t>
            </w:r>
          </w:p>
        </w:tc>
        <w:tc>
          <w:tcPr>
            <w:tcW w:type="dxa" w:w="7597"/>
          </w:tcPr>
          <w:p>
            <w:pPr>
              <w:spacing w:after="0"/>
            </w:pPr>
            <w:r/>
            <w:r>
              <w:rPr>
                <w:b w:val="0"/>
                <w:sz w:val="19"/>
              </w:rPr>
              <w:t xml:space="preserve">15 Temmuz </w:t>
            </w:r>
          </w:p>
          <w:p>
            <w:pPr>
              <w:spacing w:after="0"/>
            </w:pPr>
            <w:r>
              <w:rPr>
                <w:b w:val="0"/>
                <w:sz w:val="19"/>
              </w:rPr>
              <w:t>Demokrasi ve Millî Birlik Günü</w:t>
            </w:r>
          </w:p>
        </w:tc>
      </w:tr>
    </w:tbl>
    <w:p>
      <w:pPr>
        <w:spacing w:before="160" w:after="60"/>
      </w:pPr>
      <w:r>
        <w:rPr>
          <w:b/>
          <w:color w:val="1F3A8A"/>
          <w:sz w:val="21"/>
        </w:rPr>
        <w:t>BÖLÜM III — ÖLÇME VE DEĞERLENDİRME</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Kısa cevaplı, Çoktan seçmeli, Doğru-yanlış, Eşleştirmeli sorulardan oluşan testler kullanabilir.</w:t>
            </w:r>
          </w:p>
          <w:p>
            <w:pPr>
              <w:spacing w:after="0"/>
            </w:pPr>
            <w:r>
              <w:rPr>
                <w:b w:val="0"/>
                <w:sz w:val="19"/>
              </w:rPr>
              <w:t xml:space="preserve">Performansa dayalı değerlendirme yapmak için; </w:t>
            </w:r>
          </w:p>
          <w:p>
            <w:pPr>
              <w:spacing w:after="0"/>
            </w:pPr>
            <w:r>
              <w:rPr>
                <w:b w:val="0"/>
                <w:sz w:val="19"/>
              </w:rPr>
              <w:t xml:space="preserve">Açık uçlu sorular, Gözlem formları kullanılabilir. </w:t>
            </w:r>
          </w:p>
          <w:p>
            <w:pPr>
              <w:spacing w:after="0"/>
            </w:pPr>
            <w:r>
              <w:rPr>
                <w:b w:val="0"/>
                <w:sz w:val="19"/>
              </w:rPr>
              <w:t>Ayrıca öğrenme süreçleri hakkında bilgi edinmek ve onlara dönüt vermek amacı ile öğrencilerle görüşmeler yapılabilir,öğrencilerin kendilerini ve akranlarını değerlendirmelerine fırsat verilebilir. Sadece öğrenme ürünü değil, öğrenme süreçleri de değerlendirilmelidir.</w:t>
            </w:r>
          </w:p>
        </w:tc>
      </w:tr>
    </w:tbl>
    <w:p>
      <w:pPr>
        <w:spacing w:before="160" w:after="60"/>
      </w:pPr>
      <w:r>
        <w:rPr>
          <w:b/>
          <w:color w:val="1F3A8A"/>
          <w:sz w:val="21"/>
        </w:rPr>
        <w:t>BÖLÜM IV — PLANIN UYGULANMASINA İLİŞKİN AÇIKLAMALAR</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spacing w:before="280"/>
      </w:pPr>
      <w:r>
        <w:br w:type="page"/>
      </w:r>
    </w:p>
    <w:tbl>
      <w:tblPr>
        <w:tblW w:type="auto" w:w="0"/>
        <w:tblLook w:firstColumn="1" w:firstRow="1" w:lastColumn="0" w:lastRow="0" w:noHBand="0" w:noVBand="1" w:val="04A0"/>
      </w:tblPr>
      <w:tblGrid>
        <w:gridCol w:w="5103"/>
        <w:gridCol w:w="5103"/>
      </w:tblGrid>
      <w:tr>
        <w:tc>
          <w:tcPr>
            <w:tcW w:type="dxa" w:w="5103"/>
          </w:tcPr>
          <w:p>
            <w:pPr>
              <w:spacing w:after="0"/>
              <w:jc w:val="center"/>
            </w:pPr>
            <w:r/>
            <w:r>
              <w:rPr>
                <w:b w:val="0"/>
                <w:sz w:val="19"/>
              </w:rPr>
              <w:t>Ders Öğretmeni</w:t>
            </w:r>
          </w:p>
          <w:p>
            <w:pPr>
              <w:spacing w:after="0"/>
              <w:jc w:val="center"/>
            </w:pPr>
            <w:r>
              <w:rPr>
                <w:b w:val="0"/>
                <w:sz w:val="19"/>
              </w:rPr>
            </w:r>
          </w:p>
          <w:p>
            <w:pPr>
              <w:spacing w:after="0"/>
              <w:jc w:val="center"/>
            </w:pPr>
            <w:r>
              <w:rPr>
                <w:b w:val="0"/>
                <w:sz w:val="19"/>
              </w:rPr>
              <w:t>..............................</w:t>
            </w:r>
          </w:p>
        </w:tc>
        <w:tc>
          <w:tcPr>
            <w:tcW w:type="dxa" w:w="5103"/>
          </w:tcPr>
          <w:p>
            <w:pPr>
              <w:spacing w:after="0"/>
              <w:jc w:val="center"/>
            </w:pPr>
            <w:r/>
            <w:r>
              <w:rPr>
                <w:b w:val="0"/>
                <w:sz w:val="19"/>
              </w:rPr>
              <w:t>Uygundur</w:t>
            </w:r>
          </w:p>
          <w:p>
            <w:pPr>
              <w:spacing w:after="0"/>
              <w:jc w:val="center"/>
            </w:pPr>
            <w:r>
              <w:rPr>
                <w:b w:val="0"/>
                <w:sz w:val="19"/>
              </w:rPr>
              <w:t>…/…/2026</w:t>
            </w:r>
          </w:p>
          <w:p>
            <w:pPr>
              <w:spacing w:after="0"/>
              <w:jc w:val="center"/>
            </w:pPr>
            <w:r>
              <w:rPr>
                <w:b w:val="0"/>
                <w:sz w:val="19"/>
              </w:rPr>
            </w:r>
          </w:p>
          <w:p>
            <w:pPr>
              <w:spacing w:after="0"/>
              <w:jc w:val="center"/>
            </w:pPr>
            <w:r>
              <w:rPr>
                <w:b w:val="0"/>
                <w:sz w:val="19"/>
              </w:rPr>
              <w:t>Okul Müdürü</w:t>
            </w:r>
          </w:p>
          <w:p>
            <w:pPr>
              <w:spacing w:after="0"/>
              <w:jc w:val="center"/>
            </w:pPr>
            <w:r>
              <w:rPr>
                <w:b w:val="0"/>
                <w:sz w:val="19"/>
              </w:rPr>
              <w:t>..............................</w:t>
            </w:r>
          </w:p>
        </w:tc>
      </w:tr>
    </w:tbl>
    <w:p>
      <w:pPr>
        <w:jc w:val="center"/>
      </w:pPr>
      <w:r>
        <w:rPr>
          <w:b/>
          <w:color w:val="1F3A8A"/>
          <w:sz w:val="25"/>
        </w:rPr>
        <w:t>12. SINIF İSLAM KÜLTÜR VE MEDENİYETİ DERSİ GÜNLÜK PLANI</w:t>
      </w:r>
    </w:p>
    <w:p>
      <w:pPr>
        <w:spacing w:after="80"/>
        <w:jc w:val="center"/>
      </w:pPr>
      <w:r>
        <w:rPr>
          <w:sz w:val="20"/>
        </w:rPr>
        <w:t>2026-2027 Eğitim Öğretim Yılı · 2. Hafta: 21-25 Eylül</w:t>
      </w:r>
    </w:p>
    <w:p>
      <w:pPr>
        <w:spacing w:before="160" w:after="60"/>
      </w:pPr>
      <w:r>
        <w:rPr>
          <w:b/>
          <w:color w:val="1F3A8A"/>
          <w:sz w:val="21"/>
        </w:rPr>
        <w:t>BÖLÜM I — DERS BİLGİLERİ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İslam Kültür ve Medeniyeti</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12.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Eylül · 2. Hafta: 21-25 Eylül</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2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t>1. İSLAM KÜLTÜR VE MEDENİYETİNİN DOĞUŞU</w:t>
            </w:r>
          </w:p>
        </w:tc>
      </w:tr>
      <w:tr>
        <w:tc>
          <w:tcPr>
            <w:tcW w:type="dxa" w:w="2608"/>
            <w:shd w:val="clear" w:color="auto" w:fill="E8EEFB"/>
          </w:tcPr>
          <w:p>
            <w:pPr>
              <w:spacing w:after="0"/>
            </w:pPr>
            <w:r/>
            <w:r>
              <w:rPr>
                <w:b/>
                <w:sz w:val="19"/>
              </w:rPr>
              <w:t>Konu (içerik çerçevesi)</w:t>
            </w:r>
          </w:p>
        </w:tc>
        <w:tc>
          <w:tcPr>
            <w:tcW w:type="dxa" w:w="7597"/>
          </w:tcPr>
          <w:p>
            <w:pPr>
              <w:spacing w:after="0"/>
            </w:pPr>
            <w:r/>
            <w:r>
              <w:rPr>
                <w:b w:val="0"/>
                <w:sz w:val="19"/>
              </w:rPr>
              <w:t>2. İslam Kültür ve Medeniyetinin Doğuşu ve Gelişimi</w:t>
            </w:r>
          </w:p>
        </w:tc>
      </w:tr>
    </w:tbl>
    <w:p>
      <w:pPr>
        <w:spacing w:before="160" w:after="60"/>
      </w:pPr>
      <w:r>
        <w:rPr>
          <w:b/>
          <w:color w:val="1F3A8A"/>
          <w:sz w:val="21"/>
        </w:rPr>
        <w:t>BÖLÜM II — ÖĞRENME-ÖĞRETME SÜRECİ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Öğrenme çıktıları / kazanımlar</w:t>
            </w:r>
          </w:p>
        </w:tc>
        <w:tc>
          <w:tcPr>
            <w:tcW w:type="dxa" w:w="7597"/>
          </w:tcPr>
          <w:p>
            <w:pPr>
              <w:spacing w:after="0"/>
            </w:pPr>
            <w:r/>
            <w:r>
              <w:rPr>
                <w:b w:val="0"/>
                <w:sz w:val="19"/>
              </w:rPr>
              <w:t>2. Peygamberlerin İslam kültür ve medeniyetinin öncüleri olduğunu açıklar.</w:t>
            </w:r>
          </w:p>
        </w:tc>
      </w:tr>
      <w:tr>
        <w:tc>
          <w:tcPr>
            <w:tcW w:type="dxa" w:w="2608"/>
            <w:shd w:val="clear" w:color="auto" w:fill="E8EEFB"/>
          </w:tcPr>
          <w:p>
            <w:pPr>
              <w:spacing w:after="0"/>
            </w:pPr>
            <w:r/>
            <w:r>
              <w:rPr>
                <w:b/>
                <w:sz w:val="19"/>
              </w:rPr>
              <w:t>Süreç bileşenleri / açıklamalar</w:t>
            </w:r>
          </w:p>
        </w:tc>
        <w:tc>
          <w:tcPr>
            <w:tcW w:type="dxa" w:w="7597"/>
          </w:tcPr>
          <w:p>
            <w:pPr>
              <w:spacing w:after="0"/>
            </w:pPr>
            <w:r/>
            <w:r>
              <w:rPr>
                <w:b w:val="0"/>
                <w:sz w:val="19"/>
              </w:rPr>
              <w:t>2. kazanım işlenirken Peygamberlerin medeniyetlerin oluşumundaki belirleyici yeri ve önemi açıklanacaktır.</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w:t>
            </w:r>
          </w:p>
          <w:p>
            <w:pPr>
              <w:spacing w:after="0"/>
            </w:pPr>
            <w:r>
              <w:rPr>
                <w:b w:val="0"/>
                <w:sz w:val="19"/>
              </w:rPr>
              <w:t xml:space="preserve">Gösteri </w:t>
            </w:r>
          </w:p>
          <w:p>
            <w:pPr>
              <w:spacing w:after="0"/>
            </w:pPr>
            <w:r>
              <w:rPr>
                <w:b w:val="0"/>
                <w:sz w:val="19"/>
              </w:rPr>
              <w:t>Gösterip Yaptırma</w:t>
            </w:r>
          </w:p>
          <w:p>
            <w:pPr>
              <w:spacing w:after="0"/>
            </w:pPr>
            <w:r>
              <w:rPr>
                <w:b w:val="0"/>
                <w:sz w:val="19"/>
              </w:rPr>
              <w:t>Gözlem</w:t>
            </w:r>
          </w:p>
          <w:p>
            <w:pPr>
              <w:spacing w:after="0"/>
            </w:pPr>
            <w:r>
              <w:rPr>
                <w:b w:val="0"/>
                <w:sz w:val="19"/>
              </w:rPr>
              <w:t>Konferans</w:t>
            </w:r>
          </w:p>
          <w:p>
            <w:pPr>
              <w:spacing w:after="0"/>
            </w:pPr>
            <w:r>
              <w:rPr>
                <w:b w:val="0"/>
                <w:sz w:val="19"/>
              </w:rPr>
              <w:t>Sempozyum</w:t>
            </w:r>
          </w:p>
          <w:p>
            <w:pPr>
              <w:spacing w:after="0"/>
            </w:pPr>
            <w:r>
              <w:rPr>
                <w:b w:val="0"/>
                <w:sz w:val="19"/>
              </w:rPr>
              <w:t>Panel</w:t>
            </w:r>
          </w:p>
          <w:p>
            <w:pPr>
              <w:spacing w:after="0"/>
            </w:pPr>
            <w:r>
              <w:rPr>
                <w:b w:val="0"/>
                <w:sz w:val="19"/>
              </w:rPr>
              <w:t>Gezi-Gözlem</w:t>
            </w:r>
          </w:p>
          <w:p>
            <w:pPr>
              <w:spacing w:after="0"/>
            </w:pPr>
            <w:r>
              <w:rPr>
                <w:b w:val="0"/>
                <w:sz w:val="19"/>
              </w:rPr>
              <w:t>Soru-Cevap</w:t>
            </w:r>
          </w:p>
          <w:p>
            <w:pPr>
              <w:spacing w:after="0"/>
            </w:pPr>
            <w:r>
              <w:rPr>
                <w:b w:val="0"/>
                <w:sz w:val="19"/>
              </w:rPr>
              <w:t>Örnek Olay İnceleme</w:t>
            </w:r>
          </w:p>
          <w:p>
            <w:pPr>
              <w:spacing w:after="0"/>
            </w:pPr>
            <w:r>
              <w:rPr>
                <w:b w:val="0"/>
                <w:sz w:val="19"/>
              </w:rPr>
              <w:t>Grup Çalışması ve Tartışma</w:t>
            </w:r>
          </w:p>
          <w:p>
            <w:pPr>
              <w:spacing w:after="0"/>
            </w:pPr>
            <w:r>
              <w:rPr>
                <w:b w:val="0"/>
                <w:sz w:val="19"/>
              </w:rPr>
              <w:t>Problem Çözme</w:t>
            </w:r>
          </w:p>
          <w:p>
            <w:pPr>
              <w:spacing w:after="0"/>
            </w:pPr>
            <w:r>
              <w:rPr>
                <w:b w:val="0"/>
                <w:sz w:val="19"/>
              </w:rPr>
              <w:t>Beyin Fırtınası</w:t>
            </w:r>
          </w:p>
          <w:p>
            <w:pPr>
              <w:spacing w:after="0"/>
            </w:pPr>
            <w:r>
              <w:rPr>
                <w:b w:val="0"/>
                <w:sz w:val="19"/>
              </w:rPr>
              <w:t>Biçimsel/Yaratıcı Drama</w:t>
            </w:r>
          </w:p>
          <w:p>
            <w:pPr>
              <w:spacing w:after="0"/>
            </w:pPr>
            <w:r>
              <w:rPr>
                <w:b w:val="0"/>
                <w:sz w:val="19"/>
              </w:rPr>
              <w:t>Rol Oynama</w:t>
            </w:r>
          </w:p>
          <w:p>
            <w:pPr>
              <w:spacing w:after="0"/>
            </w:pPr>
            <w:r>
              <w:rPr>
                <w:b w:val="0"/>
                <w:sz w:val="19"/>
              </w:rPr>
              <w:t>Büyük/Küçük Grup Tartışması</w:t>
            </w:r>
          </w:p>
          <w:p>
            <w:pPr>
              <w:spacing w:after="0"/>
            </w:pPr>
            <w:r>
              <w:rPr>
                <w:b w:val="0"/>
                <w:sz w:val="19"/>
              </w:rPr>
              <w:t>Panel</w:t>
            </w:r>
          </w:p>
          <w:p>
            <w:pPr>
              <w:spacing w:after="0"/>
            </w:pPr>
            <w:r>
              <w:rPr>
                <w:b w:val="0"/>
                <w:sz w:val="19"/>
              </w:rPr>
              <w:t>Açık Oturum</w:t>
            </w:r>
          </w:p>
          <w:p>
            <w:pPr>
              <w:spacing w:after="0"/>
            </w:pPr>
            <w:r>
              <w:rPr>
                <w:b w:val="0"/>
                <w:sz w:val="19"/>
              </w:rPr>
              <w:t xml:space="preserve">Çember </w:t>
            </w:r>
          </w:p>
          <w:p>
            <w:pPr>
              <w:spacing w:after="0"/>
            </w:pPr>
            <w:r>
              <w:rPr>
                <w:b w:val="0"/>
                <w:sz w:val="19"/>
              </w:rPr>
              <w:t>Forum</w:t>
            </w:r>
          </w:p>
          <w:p>
            <w:pPr>
              <w:spacing w:after="0"/>
            </w:pPr>
            <w:r>
              <w:rPr>
                <w:b w:val="0"/>
                <w:sz w:val="19"/>
              </w:rPr>
              <w:t>Münazara</w:t>
            </w:r>
          </w:p>
          <w:p>
            <w:pPr>
              <w:spacing w:after="0"/>
            </w:pPr>
            <w:r>
              <w:rPr>
                <w:b w:val="0"/>
                <w:sz w:val="19"/>
              </w:rPr>
              <w:t>Beyin Fırtınası</w:t>
            </w:r>
          </w:p>
          <w:p>
            <w:pPr>
              <w:spacing w:after="0"/>
            </w:pPr>
            <w:r>
              <w:rPr>
                <w:b w:val="0"/>
                <w:sz w:val="19"/>
              </w:rPr>
              <w:t>Altı Şapkalı Düşünme</w:t>
            </w:r>
          </w:p>
          <w:p>
            <w:pPr>
              <w:spacing w:after="0"/>
            </w:pPr>
            <w:r>
              <w:rPr>
                <w:b w:val="0"/>
                <w:sz w:val="19"/>
              </w:rPr>
              <w:t>Analoji</w:t>
            </w:r>
          </w:p>
          <w:p>
            <w:pPr>
              <w:spacing w:after="0"/>
            </w:pPr>
            <w:r>
              <w:rPr>
                <w:b w:val="0"/>
                <w:sz w:val="19"/>
              </w:rPr>
              <w:t>Nesi Var?</w:t>
            </w:r>
          </w:p>
          <w:p>
            <w:pPr>
              <w:spacing w:after="0"/>
            </w:pPr>
            <w:r>
              <w:rPr>
                <w:b w:val="0"/>
                <w:sz w:val="19"/>
              </w:rPr>
              <w:t>Neden Sonuç Bulma</w:t>
            </w:r>
          </w:p>
          <w:p>
            <w:pPr>
              <w:spacing w:after="0"/>
            </w:pPr>
            <w:r>
              <w:rPr>
                <w:b w:val="0"/>
                <w:sz w:val="19"/>
              </w:rPr>
              <w:t>Balık Kılçığı</w:t>
            </w:r>
          </w:p>
          <w:p>
            <w:pPr>
              <w:spacing w:after="0"/>
            </w:pPr>
            <w:r>
              <w:rPr>
                <w:b w:val="0"/>
                <w:sz w:val="19"/>
              </w:rPr>
              <w:t>Sıcak Sandalye</w:t>
            </w:r>
          </w:p>
          <w:p>
            <w:pPr>
              <w:spacing w:after="0"/>
            </w:pPr>
            <w:r>
              <w:rPr>
                <w:b w:val="0"/>
                <w:sz w:val="19"/>
              </w:rPr>
              <w:t>Sorun Çözme Evi</w:t>
            </w:r>
          </w:p>
          <w:p>
            <w:pPr>
              <w:spacing w:after="0"/>
            </w:pPr>
            <w:r>
              <w:rPr>
                <w:b w:val="0"/>
                <w:sz w:val="19"/>
              </w:rPr>
              <w:t>Görüş Geliştirme</w:t>
            </w:r>
          </w:p>
          <w:p>
            <w:pPr>
              <w:spacing w:after="0"/>
            </w:pPr>
            <w:r>
              <w:rPr>
                <w:b w:val="0"/>
                <w:sz w:val="19"/>
              </w:rPr>
              <w:t>Eğitsel Oyunlar</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dersin amacı (2. Peygamberlerin İslam kültür ve medeniyetinin öncüleri olduğunu açıklar.) açıklanır.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r>
        <w:tc>
          <w:tcPr>
            <w:tcW w:type="dxa" w:w="2608"/>
            <w:shd w:val="clear" w:color="auto" w:fill="E8EEFB"/>
          </w:tcPr>
          <w:p>
            <w:pPr>
              <w:spacing w:after="0"/>
            </w:pPr>
            <w:r/>
            <w:r>
              <w:rPr>
                <w:b/>
                <w:sz w:val="19"/>
              </w:rPr>
              <w:t>Etkinlikler</w:t>
            </w:r>
          </w:p>
        </w:tc>
        <w:tc>
          <w:tcPr>
            <w:tcW w:type="dxa" w:w="7597"/>
          </w:tcPr>
          <w:p>
            <w:pPr>
              <w:spacing w:after="0"/>
            </w:pPr>
            <w:r/>
            <w:r>
              <w:rPr>
                <w:b w:val="0"/>
                <w:sz w:val="19"/>
              </w:rPr>
              <w:t>Ahilik Kültürü Haftası</w:t>
            </w:r>
          </w:p>
          <w:p>
            <w:pPr>
              <w:spacing w:after="0"/>
            </w:pPr>
            <w:r>
              <w:rPr>
                <w:b w:val="0"/>
                <w:sz w:val="19"/>
              </w:rPr>
              <w:t>(22-28 Eylül)</w:t>
            </w:r>
          </w:p>
        </w:tc>
      </w:tr>
    </w:tbl>
    <w:p>
      <w:pPr>
        <w:spacing w:before="160" w:after="60"/>
      </w:pPr>
      <w:r>
        <w:rPr>
          <w:b/>
          <w:color w:val="1F3A8A"/>
          <w:sz w:val="21"/>
        </w:rPr>
        <w:t>BÖLÜM III — ÖLÇME VE DEĞERLENDİRME</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Kısa cevaplı, Çoktan seçmeli, Doğru-yanlış, Eşleştirmeli sorulardan oluşan testler kullanabilir.</w:t>
            </w:r>
          </w:p>
          <w:p>
            <w:pPr>
              <w:spacing w:after="0"/>
            </w:pPr>
            <w:r>
              <w:rPr>
                <w:b w:val="0"/>
                <w:sz w:val="19"/>
              </w:rPr>
              <w:t xml:space="preserve">Performansa dayalı değerlendirme yapmak için; </w:t>
            </w:r>
          </w:p>
          <w:p>
            <w:pPr>
              <w:spacing w:after="0"/>
            </w:pPr>
            <w:r>
              <w:rPr>
                <w:b w:val="0"/>
                <w:sz w:val="19"/>
              </w:rPr>
              <w:t xml:space="preserve">Açık uçlu sorular, Gözlem formları kullanılabilir. </w:t>
            </w:r>
          </w:p>
          <w:p>
            <w:pPr>
              <w:spacing w:after="0"/>
            </w:pPr>
            <w:r>
              <w:rPr>
                <w:b w:val="0"/>
                <w:sz w:val="19"/>
              </w:rPr>
              <w:t>Ayrıca öğrenme süreçleri hakkında bilgi edinmek ve onlara dönüt vermek amacı ile öğrencilerle görüşmeler yapılabilir,öğrencilerin kendilerini ve akranlarını değerlendirmelerine fırsat verilebilir. Sadece öğrenme ürünü değil, öğrenme süreçleri de değerlendirilmelidir.</w:t>
            </w:r>
          </w:p>
        </w:tc>
      </w:tr>
    </w:tbl>
    <w:p>
      <w:pPr>
        <w:spacing w:before="160" w:after="60"/>
      </w:pPr>
      <w:r>
        <w:rPr>
          <w:b/>
          <w:color w:val="1F3A8A"/>
          <w:sz w:val="21"/>
        </w:rPr>
        <w:t>BÖLÜM IV — PLANIN UYGULANMASINA İLİŞKİN AÇIKLAMALAR</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spacing w:before="280"/>
      </w:pPr>
      <w:r>
        <w:br w:type="page"/>
      </w:r>
    </w:p>
    <w:tbl>
      <w:tblPr>
        <w:tblW w:type="auto" w:w="0"/>
        <w:tblLook w:firstColumn="1" w:firstRow="1" w:lastColumn="0" w:lastRow="0" w:noHBand="0" w:noVBand="1" w:val="04A0"/>
      </w:tblPr>
      <w:tblGrid>
        <w:gridCol w:w="5103"/>
        <w:gridCol w:w="5103"/>
      </w:tblGrid>
      <w:tr>
        <w:tc>
          <w:tcPr>
            <w:tcW w:type="dxa" w:w="5103"/>
          </w:tcPr>
          <w:p>
            <w:pPr>
              <w:spacing w:after="0"/>
              <w:jc w:val="center"/>
            </w:pPr>
            <w:r/>
            <w:r>
              <w:rPr>
                <w:b w:val="0"/>
                <w:sz w:val="19"/>
              </w:rPr>
              <w:t>Ders Öğretmeni</w:t>
            </w:r>
          </w:p>
          <w:p>
            <w:pPr>
              <w:spacing w:after="0"/>
              <w:jc w:val="center"/>
            </w:pPr>
            <w:r>
              <w:rPr>
                <w:b w:val="0"/>
                <w:sz w:val="19"/>
              </w:rPr>
            </w:r>
          </w:p>
          <w:p>
            <w:pPr>
              <w:spacing w:after="0"/>
              <w:jc w:val="center"/>
            </w:pPr>
            <w:r>
              <w:rPr>
                <w:b w:val="0"/>
                <w:sz w:val="19"/>
              </w:rPr>
              <w:t>..............................</w:t>
            </w:r>
          </w:p>
        </w:tc>
        <w:tc>
          <w:tcPr>
            <w:tcW w:type="dxa" w:w="5103"/>
          </w:tcPr>
          <w:p>
            <w:pPr>
              <w:spacing w:after="0"/>
              <w:jc w:val="center"/>
            </w:pPr>
            <w:r/>
            <w:r>
              <w:rPr>
                <w:b w:val="0"/>
                <w:sz w:val="19"/>
              </w:rPr>
              <w:t>Uygundur</w:t>
            </w:r>
          </w:p>
          <w:p>
            <w:pPr>
              <w:spacing w:after="0"/>
              <w:jc w:val="center"/>
            </w:pPr>
            <w:r>
              <w:rPr>
                <w:b w:val="0"/>
                <w:sz w:val="19"/>
              </w:rPr>
              <w:t>…/…/2026</w:t>
            </w:r>
          </w:p>
          <w:p>
            <w:pPr>
              <w:spacing w:after="0"/>
              <w:jc w:val="center"/>
            </w:pPr>
            <w:r>
              <w:rPr>
                <w:b w:val="0"/>
                <w:sz w:val="19"/>
              </w:rPr>
            </w:r>
          </w:p>
          <w:p>
            <w:pPr>
              <w:spacing w:after="0"/>
              <w:jc w:val="center"/>
            </w:pPr>
            <w:r>
              <w:rPr>
                <w:b w:val="0"/>
                <w:sz w:val="19"/>
              </w:rPr>
              <w:t>Okul Müdürü</w:t>
            </w:r>
          </w:p>
          <w:p>
            <w:pPr>
              <w:spacing w:after="0"/>
              <w:jc w:val="center"/>
            </w:pPr>
            <w:r>
              <w:rPr>
                <w:b w:val="0"/>
                <w:sz w:val="19"/>
              </w:rPr>
              <w:t>..............................</w:t>
            </w:r>
          </w:p>
        </w:tc>
      </w:tr>
    </w:tbl>
    <w:p>
      <w:pPr>
        <w:jc w:val="center"/>
      </w:pPr>
      <w:r>
        <w:rPr>
          <w:b/>
          <w:color w:val="1F3A8A"/>
          <w:sz w:val="25"/>
        </w:rPr>
        <w:t>12. SINIF İSLAM KÜLTÜR VE MEDENİYETİ DERSİ GÜNLÜK PLANI</w:t>
      </w:r>
    </w:p>
    <w:p>
      <w:pPr>
        <w:spacing w:after="80"/>
        <w:jc w:val="center"/>
      </w:pPr>
      <w:r>
        <w:rPr>
          <w:sz w:val="20"/>
        </w:rPr>
        <w:t>2026-2027 Eğitim Öğretim Yılı · 3. Hafta: 28 Eylül - 2 Ekim</w:t>
      </w:r>
    </w:p>
    <w:p>
      <w:pPr>
        <w:spacing w:before="160" w:after="60"/>
      </w:pPr>
      <w:r>
        <w:rPr>
          <w:b/>
          <w:color w:val="1F3A8A"/>
          <w:sz w:val="21"/>
        </w:rPr>
        <w:t>BÖLÜM I — DERS BİLGİLERİ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İslam Kültür ve Medeniyeti</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12.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Ekim · 3. Hafta: 28 Eylül - 2 Ekim</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2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t>1. İSLAM KÜLTÜR VE MEDENİYETİNİN DOĞUŞU</w:t>
            </w:r>
          </w:p>
        </w:tc>
      </w:tr>
      <w:tr>
        <w:tc>
          <w:tcPr>
            <w:tcW w:type="dxa" w:w="2608"/>
            <w:shd w:val="clear" w:color="auto" w:fill="E8EEFB"/>
          </w:tcPr>
          <w:p>
            <w:pPr>
              <w:spacing w:after="0"/>
            </w:pPr>
            <w:r/>
            <w:r>
              <w:rPr>
                <w:b/>
                <w:sz w:val="19"/>
              </w:rPr>
              <w:t>Konu (içerik çerçevesi)</w:t>
            </w:r>
          </w:p>
        </w:tc>
        <w:tc>
          <w:tcPr>
            <w:tcW w:type="dxa" w:w="7597"/>
          </w:tcPr>
          <w:p>
            <w:pPr>
              <w:spacing w:after="0"/>
            </w:pPr>
            <w:r/>
            <w:r>
              <w:rPr>
                <w:b w:val="0"/>
                <w:sz w:val="19"/>
              </w:rPr>
              <w:t>3. İslam Kültür ve Medeniyetinin Kaynakları</w:t>
            </w:r>
          </w:p>
          <w:p>
            <w:pPr>
              <w:spacing w:after="0"/>
            </w:pPr>
            <w:r>
              <w:rPr>
                <w:b w:val="0"/>
                <w:sz w:val="19"/>
              </w:rPr>
              <w:t>3.1. Akl-ı Selim</w:t>
            </w:r>
          </w:p>
        </w:tc>
      </w:tr>
    </w:tbl>
    <w:p>
      <w:pPr>
        <w:spacing w:before="160" w:after="60"/>
      </w:pPr>
      <w:r>
        <w:rPr>
          <w:b/>
          <w:color w:val="1F3A8A"/>
          <w:sz w:val="21"/>
        </w:rPr>
        <w:t>BÖLÜM II — ÖĞRENME-ÖĞRETME SÜRECİ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Öğrenme çıktıları / kazanımlar</w:t>
            </w:r>
          </w:p>
        </w:tc>
        <w:tc>
          <w:tcPr>
            <w:tcW w:type="dxa" w:w="7597"/>
          </w:tcPr>
          <w:p>
            <w:pPr>
              <w:spacing w:after="0"/>
            </w:pPr>
            <w:r/>
            <w:r>
              <w:rPr>
                <w:b w:val="0"/>
                <w:sz w:val="19"/>
              </w:rPr>
              <w:t>3. Hz. Muhammed’in (sav) İslam kültür ve medeniyetindeki yerini fark eder.</w:t>
            </w:r>
          </w:p>
          <w:p>
            <w:pPr>
              <w:spacing w:after="0"/>
            </w:pPr>
            <w:r>
              <w:rPr>
                <w:b w:val="0"/>
                <w:sz w:val="19"/>
              </w:rPr>
              <w:t>4. İslam kültür ve medeniyetinin kaynaklarını açıklar.</w:t>
            </w:r>
          </w:p>
        </w:tc>
      </w:tr>
      <w:tr>
        <w:tc>
          <w:tcPr>
            <w:tcW w:type="dxa" w:w="2608"/>
            <w:shd w:val="clear" w:color="auto" w:fill="E8EEFB"/>
          </w:tcPr>
          <w:p>
            <w:pPr>
              <w:spacing w:after="0"/>
            </w:pPr>
            <w:r/>
            <w:r>
              <w:rPr>
                <w:b/>
                <w:sz w:val="19"/>
              </w:rPr>
              <w:t>Süreç bileşenleri / açıklamalar</w:t>
            </w:r>
          </w:p>
        </w:tc>
        <w:tc>
          <w:tcPr>
            <w:tcW w:type="dxa" w:w="7597"/>
          </w:tcPr>
          <w:p>
            <w:pPr>
              <w:spacing w:after="0"/>
            </w:pPr>
            <w:r/>
            <w:r>
              <w:rPr>
                <w:b w:val="0"/>
                <w:sz w:val="19"/>
              </w:rPr>
              <w:t>3. kazanım işlenirken Hz. Muhammed’in (sav) İslam Kültür ve Medeniyetini, Hz. Âdem’den itibaren oluşan vahye dayalı ilkeler üzerinde yeniden inşa ettiği açıklanacaktır.</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w:t>
            </w:r>
          </w:p>
          <w:p>
            <w:pPr>
              <w:spacing w:after="0"/>
            </w:pPr>
            <w:r>
              <w:rPr>
                <w:b w:val="0"/>
                <w:sz w:val="19"/>
              </w:rPr>
              <w:t xml:space="preserve">Gösteri </w:t>
            </w:r>
          </w:p>
          <w:p>
            <w:pPr>
              <w:spacing w:after="0"/>
            </w:pPr>
            <w:r>
              <w:rPr>
                <w:b w:val="0"/>
                <w:sz w:val="19"/>
              </w:rPr>
              <w:t>Gösterip Yaptırma</w:t>
            </w:r>
          </w:p>
          <w:p>
            <w:pPr>
              <w:spacing w:after="0"/>
            </w:pPr>
            <w:r>
              <w:rPr>
                <w:b w:val="0"/>
                <w:sz w:val="19"/>
              </w:rPr>
              <w:t>Gözlem</w:t>
            </w:r>
          </w:p>
          <w:p>
            <w:pPr>
              <w:spacing w:after="0"/>
            </w:pPr>
            <w:r>
              <w:rPr>
                <w:b w:val="0"/>
                <w:sz w:val="19"/>
              </w:rPr>
              <w:t>Konferans</w:t>
            </w:r>
          </w:p>
          <w:p>
            <w:pPr>
              <w:spacing w:after="0"/>
            </w:pPr>
            <w:r>
              <w:rPr>
                <w:b w:val="0"/>
                <w:sz w:val="19"/>
              </w:rPr>
              <w:t>Sempozyum</w:t>
            </w:r>
          </w:p>
          <w:p>
            <w:pPr>
              <w:spacing w:after="0"/>
            </w:pPr>
            <w:r>
              <w:rPr>
                <w:b w:val="0"/>
                <w:sz w:val="19"/>
              </w:rPr>
              <w:t>Panel</w:t>
            </w:r>
          </w:p>
          <w:p>
            <w:pPr>
              <w:spacing w:after="0"/>
            </w:pPr>
            <w:r>
              <w:rPr>
                <w:b w:val="0"/>
                <w:sz w:val="19"/>
              </w:rPr>
              <w:t>Gezi-Gözlem</w:t>
            </w:r>
          </w:p>
          <w:p>
            <w:pPr>
              <w:spacing w:after="0"/>
            </w:pPr>
            <w:r>
              <w:rPr>
                <w:b w:val="0"/>
                <w:sz w:val="19"/>
              </w:rPr>
              <w:t>Soru-Cevap</w:t>
            </w:r>
          </w:p>
          <w:p>
            <w:pPr>
              <w:spacing w:after="0"/>
            </w:pPr>
            <w:r>
              <w:rPr>
                <w:b w:val="0"/>
                <w:sz w:val="19"/>
              </w:rPr>
              <w:t>Örnek Olay İnceleme</w:t>
            </w:r>
          </w:p>
          <w:p>
            <w:pPr>
              <w:spacing w:after="0"/>
            </w:pPr>
            <w:r>
              <w:rPr>
                <w:b w:val="0"/>
                <w:sz w:val="19"/>
              </w:rPr>
              <w:t>Grup Çalışması ve Tartışma</w:t>
            </w:r>
          </w:p>
          <w:p>
            <w:pPr>
              <w:spacing w:after="0"/>
            </w:pPr>
            <w:r>
              <w:rPr>
                <w:b w:val="0"/>
                <w:sz w:val="19"/>
              </w:rPr>
              <w:t>Problem Çözme</w:t>
            </w:r>
          </w:p>
          <w:p>
            <w:pPr>
              <w:spacing w:after="0"/>
            </w:pPr>
            <w:r>
              <w:rPr>
                <w:b w:val="0"/>
                <w:sz w:val="19"/>
              </w:rPr>
              <w:t>Beyin Fırtınası</w:t>
            </w:r>
          </w:p>
          <w:p>
            <w:pPr>
              <w:spacing w:after="0"/>
            </w:pPr>
            <w:r>
              <w:rPr>
                <w:b w:val="0"/>
                <w:sz w:val="19"/>
              </w:rPr>
              <w:t>Biçimsel/Yaratıcı Drama</w:t>
            </w:r>
          </w:p>
          <w:p>
            <w:pPr>
              <w:spacing w:after="0"/>
            </w:pPr>
            <w:r>
              <w:rPr>
                <w:b w:val="0"/>
                <w:sz w:val="19"/>
              </w:rPr>
              <w:t>Rol Oynama</w:t>
            </w:r>
          </w:p>
          <w:p>
            <w:pPr>
              <w:spacing w:after="0"/>
            </w:pPr>
            <w:r>
              <w:rPr>
                <w:b w:val="0"/>
                <w:sz w:val="19"/>
              </w:rPr>
              <w:t>Büyük/Küçük Grup Tartışması</w:t>
            </w:r>
          </w:p>
          <w:p>
            <w:pPr>
              <w:spacing w:after="0"/>
            </w:pPr>
            <w:r>
              <w:rPr>
                <w:b w:val="0"/>
                <w:sz w:val="19"/>
              </w:rPr>
              <w:t>Panel</w:t>
            </w:r>
          </w:p>
          <w:p>
            <w:pPr>
              <w:spacing w:after="0"/>
            </w:pPr>
            <w:r>
              <w:rPr>
                <w:b w:val="0"/>
                <w:sz w:val="19"/>
              </w:rPr>
              <w:t>Açık Oturum</w:t>
            </w:r>
          </w:p>
          <w:p>
            <w:pPr>
              <w:spacing w:after="0"/>
            </w:pPr>
            <w:r>
              <w:rPr>
                <w:b w:val="0"/>
                <w:sz w:val="19"/>
              </w:rPr>
              <w:t xml:space="preserve">Çember </w:t>
            </w:r>
          </w:p>
          <w:p>
            <w:pPr>
              <w:spacing w:after="0"/>
            </w:pPr>
            <w:r>
              <w:rPr>
                <w:b w:val="0"/>
                <w:sz w:val="19"/>
              </w:rPr>
              <w:t>Forum</w:t>
            </w:r>
          </w:p>
          <w:p>
            <w:pPr>
              <w:spacing w:after="0"/>
            </w:pPr>
            <w:r>
              <w:rPr>
                <w:b w:val="0"/>
                <w:sz w:val="19"/>
              </w:rPr>
              <w:t>Münazara</w:t>
            </w:r>
          </w:p>
          <w:p>
            <w:pPr>
              <w:spacing w:after="0"/>
            </w:pPr>
            <w:r>
              <w:rPr>
                <w:b w:val="0"/>
                <w:sz w:val="19"/>
              </w:rPr>
              <w:t>Beyin Fırtınası</w:t>
            </w:r>
          </w:p>
          <w:p>
            <w:pPr>
              <w:spacing w:after="0"/>
            </w:pPr>
            <w:r>
              <w:rPr>
                <w:b w:val="0"/>
                <w:sz w:val="19"/>
              </w:rPr>
              <w:t>Altı Şapkalı Düşünme</w:t>
            </w:r>
          </w:p>
          <w:p>
            <w:pPr>
              <w:spacing w:after="0"/>
            </w:pPr>
            <w:r>
              <w:rPr>
                <w:b w:val="0"/>
                <w:sz w:val="19"/>
              </w:rPr>
              <w:t>Analoji</w:t>
            </w:r>
          </w:p>
          <w:p>
            <w:pPr>
              <w:spacing w:after="0"/>
            </w:pPr>
            <w:r>
              <w:rPr>
                <w:b w:val="0"/>
                <w:sz w:val="19"/>
              </w:rPr>
              <w:t>Nesi Var?</w:t>
            </w:r>
          </w:p>
          <w:p>
            <w:pPr>
              <w:spacing w:after="0"/>
            </w:pPr>
            <w:r>
              <w:rPr>
                <w:b w:val="0"/>
                <w:sz w:val="19"/>
              </w:rPr>
              <w:t>Neden Sonuç Bulma</w:t>
            </w:r>
          </w:p>
          <w:p>
            <w:pPr>
              <w:spacing w:after="0"/>
            </w:pPr>
            <w:r>
              <w:rPr>
                <w:b w:val="0"/>
                <w:sz w:val="19"/>
              </w:rPr>
              <w:t>Balık Kılçığı</w:t>
            </w:r>
          </w:p>
          <w:p>
            <w:pPr>
              <w:spacing w:after="0"/>
            </w:pPr>
            <w:r>
              <w:rPr>
                <w:b w:val="0"/>
                <w:sz w:val="19"/>
              </w:rPr>
              <w:t>Sıcak Sandalye</w:t>
            </w:r>
          </w:p>
          <w:p>
            <w:pPr>
              <w:spacing w:after="0"/>
            </w:pPr>
            <w:r>
              <w:rPr>
                <w:b w:val="0"/>
                <w:sz w:val="19"/>
              </w:rPr>
              <w:t>Sorun Çözme Evi</w:t>
            </w:r>
          </w:p>
          <w:p>
            <w:pPr>
              <w:spacing w:after="0"/>
            </w:pPr>
            <w:r>
              <w:rPr>
                <w:b w:val="0"/>
                <w:sz w:val="19"/>
              </w:rPr>
              <w:t>Görüş Geliştirme</w:t>
            </w:r>
          </w:p>
          <w:p>
            <w:pPr>
              <w:spacing w:after="0"/>
            </w:pPr>
            <w:r>
              <w:rPr>
                <w:b w:val="0"/>
                <w:sz w:val="19"/>
              </w:rPr>
              <w:t>Eğitsel Oyunlar</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dersin amacı (3. Hz. Muhammed’in (sav) İslam kültür ve medeniyetindeki yerini fark eder.) açıklanır.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r>
        <w:tc>
          <w:tcPr>
            <w:tcW w:type="dxa" w:w="2608"/>
            <w:shd w:val="clear" w:color="auto" w:fill="E8EEFB"/>
          </w:tcPr>
          <w:p>
            <w:pPr>
              <w:spacing w:after="0"/>
            </w:pPr>
            <w:r/>
            <w:r>
              <w:rPr>
                <w:b/>
                <w:sz w:val="19"/>
              </w:rPr>
              <w:t>Etkinlikler</w:t>
            </w:r>
          </w:p>
        </w:tc>
        <w:tc>
          <w:tcPr>
            <w:tcW w:type="dxa" w:w="7597"/>
          </w:tcPr>
          <w:p>
            <w:pPr>
              <w:spacing w:after="0"/>
            </w:pPr>
            <w:r/>
            <w:r>
              <w:rPr>
                <w:b w:val="0"/>
                <w:sz w:val="19"/>
              </w:rPr>
              <w:t>Hayvanları Koruma Günü (4 Ekim)</w:t>
            </w:r>
          </w:p>
        </w:tc>
      </w:tr>
    </w:tbl>
    <w:p>
      <w:pPr>
        <w:spacing w:before="160" w:after="60"/>
      </w:pPr>
      <w:r>
        <w:rPr>
          <w:b/>
          <w:color w:val="1F3A8A"/>
          <w:sz w:val="21"/>
        </w:rPr>
        <w:t>BÖLÜM III — ÖLÇME VE DEĞERLENDİRME</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Kısa cevaplı, Çoktan seçmeli, Doğru-yanlış, Eşleştirmeli sorulardan oluşan testler kullanabilir.</w:t>
            </w:r>
          </w:p>
          <w:p>
            <w:pPr>
              <w:spacing w:after="0"/>
            </w:pPr>
            <w:r>
              <w:rPr>
                <w:b w:val="0"/>
                <w:sz w:val="19"/>
              </w:rPr>
              <w:t xml:space="preserve">Performansa dayalı değerlendirme yapmak için; </w:t>
            </w:r>
          </w:p>
          <w:p>
            <w:pPr>
              <w:spacing w:after="0"/>
            </w:pPr>
            <w:r>
              <w:rPr>
                <w:b w:val="0"/>
                <w:sz w:val="19"/>
              </w:rPr>
              <w:t xml:space="preserve">Açık uçlu sorular, Gözlem formları kullanılabilir. </w:t>
            </w:r>
          </w:p>
          <w:p>
            <w:pPr>
              <w:spacing w:after="0"/>
            </w:pPr>
            <w:r>
              <w:rPr>
                <w:b w:val="0"/>
                <w:sz w:val="19"/>
              </w:rPr>
              <w:t>Ayrıca öğrenme süreçleri hakkında bilgi edinmek ve onlara dönüt vermek amacı ile öğrencilerle görüşmeler yapılabilir,öğrencilerin kendilerini ve akranlarını değerlendirmelerine fırsat verilebilir. Sadece öğrenme ürünü değil, öğrenme süreçleri de değerlendirilmelidir.</w:t>
            </w:r>
          </w:p>
        </w:tc>
      </w:tr>
    </w:tbl>
    <w:p>
      <w:pPr>
        <w:spacing w:before="160" w:after="60"/>
      </w:pPr>
      <w:r>
        <w:rPr>
          <w:b/>
          <w:color w:val="1F3A8A"/>
          <w:sz w:val="21"/>
        </w:rPr>
        <w:t>BÖLÜM IV — PLANIN UYGULANMASINA İLİŞKİN AÇIKLAMALAR</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spacing w:before="280"/>
      </w:pPr>
      <w:r>
        <w:br w:type="page"/>
      </w:r>
    </w:p>
    <w:tbl>
      <w:tblPr>
        <w:tblW w:type="auto" w:w="0"/>
        <w:tblLook w:firstColumn="1" w:firstRow="1" w:lastColumn="0" w:lastRow="0" w:noHBand="0" w:noVBand="1" w:val="04A0"/>
      </w:tblPr>
      <w:tblGrid>
        <w:gridCol w:w="5103"/>
        <w:gridCol w:w="5103"/>
      </w:tblGrid>
      <w:tr>
        <w:tc>
          <w:tcPr>
            <w:tcW w:type="dxa" w:w="5103"/>
          </w:tcPr>
          <w:p>
            <w:pPr>
              <w:spacing w:after="0"/>
              <w:jc w:val="center"/>
            </w:pPr>
            <w:r/>
            <w:r>
              <w:rPr>
                <w:b w:val="0"/>
                <w:sz w:val="19"/>
              </w:rPr>
              <w:t>Ders Öğretmeni</w:t>
            </w:r>
          </w:p>
          <w:p>
            <w:pPr>
              <w:spacing w:after="0"/>
              <w:jc w:val="center"/>
            </w:pPr>
            <w:r>
              <w:rPr>
                <w:b w:val="0"/>
                <w:sz w:val="19"/>
              </w:rPr>
            </w:r>
          </w:p>
          <w:p>
            <w:pPr>
              <w:spacing w:after="0"/>
              <w:jc w:val="center"/>
            </w:pPr>
            <w:r>
              <w:rPr>
                <w:b w:val="0"/>
                <w:sz w:val="19"/>
              </w:rPr>
              <w:t>..............................</w:t>
            </w:r>
          </w:p>
        </w:tc>
        <w:tc>
          <w:tcPr>
            <w:tcW w:type="dxa" w:w="5103"/>
          </w:tcPr>
          <w:p>
            <w:pPr>
              <w:spacing w:after="0"/>
              <w:jc w:val="center"/>
            </w:pPr>
            <w:r/>
            <w:r>
              <w:rPr>
                <w:b w:val="0"/>
                <w:sz w:val="19"/>
              </w:rPr>
              <w:t>Uygundur</w:t>
            </w:r>
          </w:p>
          <w:p>
            <w:pPr>
              <w:spacing w:after="0"/>
              <w:jc w:val="center"/>
            </w:pPr>
            <w:r>
              <w:rPr>
                <w:b w:val="0"/>
                <w:sz w:val="19"/>
              </w:rPr>
              <w:t>…/…/2026</w:t>
            </w:r>
          </w:p>
          <w:p>
            <w:pPr>
              <w:spacing w:after="0"/>
              <w:jc w:val="center"/>
            </w:pPr>
            <w:r>
              <w:rPr>
                <w:b w:val="0"/>
                <w:sz w:val="19"/>
              </w:rPr>
            </w:r>
          </w:p>
          <w:p>
            <w:pPr>
              <w:spacing w:after="0"/>
              <w:jc w:val="center"/>
            </w:pPr>
            <w:r>
              <w:rPr>
                <w:b w:val="0"/>
                <w:sz w:val="19"/>
              </w:rPr>
              <w:t>Okul Müdürü</w:t>
            </w:r>
          </w:p>
          <w:p>
            <w:pPr>
              <w:spacing w:after="0"/>
              <w:jc w:val="center"/>
            </w:pPr>
            <w:r>
              <w:rPr>
                <w:b w:val="0"/>
                <w:sz w:val="19"/>
              </w:rPr>
              <w:t>..............................</w:t>
            </w:r>
          </w:p>
        </w:tc>
      </w:tr>
    </w:tbl>
    <w:p>
      <w:pPr>
        <w:jc w:val="center"/>
      </w:pPr>
      <w:r>
        <w:rPr>
          <w:b/>
          <w:color w:val="1F3A8A"/>
          <w:sz w:val="25"/>
        </w:rPr>
        <w:t>12. SINIF İSLAM KÜLTÜR VE MEDENİYETİ DERSİ GÜNLÜK PLANI</w:t>
      </w:r>
    </w:p>
    <w:p>
      <w:pPr>
        <w:spacing w:after="80"/>
        <w:jc w:val="center"/>
      </w:pPr>
      <w:r>
        <w:rPr>
          <w:sz w:val="20"/>
        </w:rPr>
        <w:t>2026-2027 Eğitim Öğretim Yılı · 4. Hafta: 5-9 Ekim</w:t>
      </w:r>
    </w:p>
    <w:p>
      <w:pPr>
        <w:spacing w:before="160" w:after="60"/>
      </w:pPr>
      <w:r>
        <w:rPr>
          <w:b/>
          <w:color w:val="1F3A8A"/>
          <w:sz w:val="21"/>
        </w:rPr>
        <w:t>BÖLÜM I — DERS BİLGİLERİ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İslam Kültür ve Medeniyeti</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12.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Ekim · 4. Hafta: 5-9 Ekim</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2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t>1. İSLAM KÜLTÜR VE MEDENİYETİNİN DOĞUŞU</w:t>
            </w:r>
          </w:p>
        </w:tc>
      </w:tr>
      <w:tr>
        <w:tc>
          <w:tcPr>
            <w:tcW w:type="dxa" w:w="2608"/>
            <w:shd w:val="clear" w:color="auto" w:fill="E8EEFB"/>
          </w:tcPr>
          <w:p>
            <w:pPr>
              <w:spacing w:after="0"/>
            </w:pPr>
            <w:r/>
            <w:r>
              <w:rPr>
                <w:b/>
                <w:sz w:val="19"/>
              </w:rPr>
              <w:t>Konu (içerik çerçevesi)</w:t>
            </w:r>
          </w:p>
        </w:tc>
        <w:tc>
          <w:tcPr>
            <w:tcW w:type="dxa" w:w="7597"/>
          </w:tcPr>
          <w:p>
            <w:pPr>
              <w:spacing w:after="0"/>
            </w:pPr>
            <w:r/>
            <w:r>
              <w:rPr>
                <w:b w:val="0"/>
                <w:sz w:val="19"/>
              </w:rPr>
              <w:t>3.2. Kur’an ve Sünnet</w:t>
            </w:r>
          </w:p>
          <w:p>
            <w:pPr>
              <w:spacing w:after="0"/>
            </w:pPr>
            <w:r>
              <w:rPr>
                <w:b w:val="0"/>
                <w:sz w:val="19"/>
              </w:rPr>
              <w:t>3.3. Beş Duyu (Havass-ı Selime)</w:t>
            </w:r>
          </w:p>
        </w:tc>
      </w:tr>
    </w:tbl>
    <w:p>
      <w:pPr>
        <w:spacing w:before="160" w:after="60"/>
      </w:pPr>
      <w:r>
        <w:rPr>
          <w:b/>
          <w:color w:val="1F3A8A"/>
          <w:sz w:val="21"/>
        </w:rPr>
        <w:t>BÖLÜM II — ÖĞRENME-ÖĞRETME SÜRECİ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Öğrenme çıktıları / kazanımlar</w:t>
            </w:r>
          </w:p>
        </w:tc>
        <w:tc>
          <w:tcPr>
            <w:tcW w:type="dxa" w:w="7597"/>
          </w:tcPr>
          <w:p>
            <w:pPr>
              <w:spacing w:after="0"/>
            </w:pPr>
            <w:r/>
            <w:r>
              <w:rPr>
                <w:b w:val="0"/>
                <w:sz w:val="19"/>
              </w:rPr>
              <w:t>4. İslam kültür ve medeniyetinin kaynaklarını açıklar.</w:t>
            </w:r>
          </w:p>
        </w:tc>
      </w:tr>
      <w:tr>
        <w:tc>
          <w:tcPr>
            <w:tcW w:type="dxa" w:w="2608"/>
            <w:shd w:val="clear" w:color="auto" w:fill="E8EEFB"/>
          </w:tcPr>
          <w:p>
            <w:pPr>
              <w:spacing w:after="0"/>
            </w:pPr>
            <w:r/>
            <w:r>
              <w:rPr>
                <w:b/>
                <w:sz w:val="19"/>
              </w:rPr>
              <w:t>Süreç bileşenleri / açıklamalar</w:t>
            </w:r>
          </w:p>
        </w:tc>
        <w:tc>
          <w:tcPr>
            <w:tcW w:type="dxa" w:w="7597"/>
          </w:tcPr>
          <w:p>
            <w:pPr>
              <w:spacing w:after="0"/>
            </w:pPr>
            <w:r/>
            <w:r>
              <w:rPr>
                <w:b w:val="0"/>
                <w:sz w:val="19"/>
              </w:rPr>
              <w:t>4. kazanım işlenirken Hz. Muhammed (sav) dönemi ve sonrasında gelişen İslam kültür ve medeniyetinin diğer medeniyetlerden de (Mezopotamya, Mısır, Yunan-Roma, İran, Hint ve Çin) yararlandığı açıklanacaktır.</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w:t>
            </w:r>
          </w:p>
          <w:p>
            <w:pPr>
              <w:spacing w:after="0"/>
            </w:pPr>
            <w:r>
              <w:rPr>
                <w:b w:val="0"/>
                <w:sz w:val="19"/>
              </w:rPr>
              <w:t xml:space="preserve">Gösteri </w:t>
            </w:r>
          </w:p>
          <w:p>
            <w:pPr>
              <w:spacing w:after="0"/>
            </w:pPr>
            <w:r>
              <w:rPr>
                <w:b w:val="0"/>
                <w:sz w:val="19"/>
              </w:rPr>
              <w:t>Gösterip Yaptırma</w:t>
            </w:r>
          </w:p>
          <w:p>
            <w:pPr>
              <w:spacing w:after="0"/>
            </w:pPr>
            <w:r>
              <w:rPr>
                <w:b w:val="0"/>
                <w:sz w:val="19"/>
              </w:rPr>
              <w:t>Gözlem</w:t>
            </w:r>
          </w:p>
          <w:p>
            <w:pPr>
              <w:spacing w:after="0"/>
            </w:pPr>
            <w:r>
              <w:rPr>
                <w:b w:val="0"/>
                <w:sz w:val="19"/>
              </w:rPr>
              <w:t>Konferans</w:t>
            </w:r>
          </w:p>
          <w:p>
            <w:pPr>
              <w:spacing w:after="0"/>
            </w:pPr>
            <w:r>
              <w:rPr>
                <w:b w:val="0"/>
                <w:sz w:val="19"/>
              </w:rPr>
              <w:t>Sempozyum</w:t>
            </w:r>
          </w:p>
          <w:p>
            <w:pPr>
              <w:spacing w:after="0"/>
            </w:pPr>
            <w:r>
              <w:rPr>
                <w:b w:val="0"/>
                <w:sz w:val="19"/>
              </w:rPr>
              <w:t>Panel</w:t>
            </w:r>
          </w:p>
          <w:p>
            <w:pPr>
              <w:spacing w:after="0"/>
            </w:pPr>
            <w:r>
              <w:rPr>
                <w:b w:val="0"/>
                <w:sz w:val="19"/>
              </w:rPr>
              <w:t>Gezi-Gözlem</w:t>
            </w:r>
          </w:p>
          <w:p>
            <w:pPr>
              <w:spacing w:after="0"/>
            </w:pPr>
            <w:r>
              <w:rPr>
                <w:b w:val="0"/>
                <w:sz w:val="19"/>
              </w:rPr>
              <w:t>Soru-Cevap</w:t>
            </w:r>
          </w:p>
          <w:p>
            <w:pPr>
              <w:spacing w:after="0"/>
            </w:pPr>
            <w:r>
              <w:rPr>
                <w:b w:val="0"/>
                <w:sz w:val="19"/>
              </w:rPr>
              <w:t>Örnek Olay İnceleme</w:t>
            </w:r>
          </w:p>
          <w:p>
            <w:pPr>
              <w:spacing w:after="0"/>
            </w:pPr>
            <w:r>
              <w:rPr>
                <w:b w:val="0"/>
                <w:sz w:val="19"/>
              </w:rPr>
              <w:t>Grup Çalışması ve Tartışma</w:t>
            </w:r>
          </w:p>
          <w:p>
            <w:pPr>
              <w:spacing w:after="0"/>
            </w:pPr>
            <w:r>
              <w:rPr>
                <w:b w:val="0"/>
                <w:sz w:val="19"/>
              </w:rPr>
              <w:t>Problem Çözme</w:t>
            </w:r>
          </w:p>
          <w:p>
            <w:pPr>
              <w:spacing w:after="0"/>
            </w:pPr>
            <w:r>
              <w:rPr>
                <w:b w:val="0"/>
                <w:sz w:val="19"/>
              </w:rPr>
              <w:t>Beyin Fırtınası</w:t>
            </w:r>
          </w:p>
          <w:p>
            <w:pPr>
              <w:spacing w:after="0"/>
            </w:pPr>
            <w:r>
              <w:rPr>
                <w:b w:val="0"/>
                <w:sz w:val="19"/>
              </w:rPr>
              <w:t>Biçimsel/Yaratıcı Drama</w:t>
            </w:r>
          </w:p>
          <w:p>
            <w:pPr>
              <w:spacing w:after="0"/>
            </w:pPr>
            <w:r>
              <w:rPr>
                <w:b w:val="0"/>
                <w:sz w:val="19"/>
              </w:rPr>
              <w:t>Rol Oynama</w:t>
            </w:r>
          </w:p>
          <w:p>
            <w:pPr>
              <w:spacing w:after="0"/>
            </w:pPr>
            <w:r>
              <w:rPr>
                <w:b w:val="0"/>
                <w:sz w:val="19"/>
              </w:rPr>
              <w:t>Büyük/Küçük Grup Tartışması</w:t>
            </w:r>
          </w:p>
          <w:p>
            <w:pPr>
              <w:spacing w:after="0"/>
            </w:pPr>
            <w:r>
              <w:rPr>
                <w:b w:val="0"/>
                <w:sz w:val="19"/>
              </w:rPr>
              <w:t>Panel</w:t>
            </w:r>
          </w:p>
          <w:p>
            <w:pPr>
              <w:spacing w:after="0"/>
            </w:pPr>
            <w:r>
              <w:rPr>
                <w:b w:val="0"/>
                <w:sz w:val="19"/>
              </w:rPr>
              <w:t>Açık Oturum</w:t>
            </w:r>
          </w:p>
          <w:p>
            <w:pPr>
              <w:spacing w:after="0"/>
            </w:pPr>
            <w:r>
              <w:rPr>
                <w:b w:val="0"/>
                <w:sz w:val="19"/>
              </w:rPr>
              <w:t xml:space="preserve">Çember </w:t>
            </w:r>
          </w:p>
          <w:p>
            <w:pPr>
              <w:spacing w:after="0"/>
            </w:pPr>
            <w:r>
              <w:rPr>
                <w:b w:val="0"/>
                <w:sz w:val="19"/>
              </w:rPr>
              <w:t>Forum</w:t>
            </w:r>
          </w:p>
          <w:p>
            <w:pPr>
              <w:spacing w:after="0"/>
            </w:pPr>
            <w:r>
              <w:rPr>
                <w:b w:val="0"/>
                <w:sz w:val="19"/>
              </w:rPr>
              <w:t>Münazara</w:t>
            </w:r>
          </w:p>
          <w:p>
            <w:pPr>
              <w:spacing w:after="0"/>
            </w:pPr>
            <w:r>
              <w:rPr>
                <w:b w:val="0"/>
                <w:sz w:val="19"/>
              </w:rPr>
              <w:t>Beyin Fırtınası</w:t>
            </w:r>
          </w:p>
          <w:p>
            <w:pPr>
              <w:spacing w:after="0"/>
            </w:pPr>
            <w:r>
              <w:rPr>
                <w:b w:val="0"/>
                <w:sz w:val="19"/>
              </w:rPr>
              <w:t>Altı Şapkalı Düşünme</w:t>
            </w:r>
          </w:p>
          <w:p>
            <w:pPr>
              <w:spacing w:after="0"/>
            </w:pPr>
            <w:r>
              <w:rPr>
                <w:b w:val="0"/>
                <w:sz w:val="19"/>
              </w:rPr>
              <w:t>Analoji</w:t>
            </w:r>
          </w:p>
          <w:p>
            <w:pPr>
              <w:spacing w:after="0"/>
            </w:pPr>
            <w:r>
              <w:rPr>
                <w:b w:val="0"/>
                <w:sz w:val="19"/>
              </w:rPr>
              <w:t>Nesi Var?</w:t>
            </w:r>
          </w:p>
          <w:p>
            <w:pPr>
              <w:spacing w:after="0"/>
            </w:pPr>
            <w:r>
              <w:rPr>
                <w:b w:val="0"/>
                <w:sz w:val="19"/>
              </w:rPr>
              <w:t>Neden Sonuç Bulma</w:t>
            </w:r>
          </w:p>
          <w:p>
            <w:pPr>
              <w:spacing w:after="0"/>
            </w:pPr>
            <w:r>
              <w:rPr>
                <w:b w:val="0"/>
                <w:sz w:val="19"/>
              </w:rPr>
              <w:t>Balık Kılçığı</w:t>
            </w:r>
          </w:p>
          <w:p>
            <w:pPr>
              <w:spacing w:after="0"/>
            </w:pPr>
            <w:r>
              <w:rPr>
                <w:b w:val="0"/>
                <w:sz w:val="19"/>
              </w:rPr>
              <w:t>Sıcak Sandalye</w:t>
            </w:r>
          </w:p>
          <w:p>
            <w:pPr>
              <w:spacing w:after="0"/>
            </w:pPr>
            <w:r>
              <w:rPr>
                <w:b w:val="0"/>
                <w:sz w:val="19"/>
              </w:rPr>
              <w:t>Sorun Çözme Evi</w:t>
            </w:r>
          </w:p>
          <w:p>
            <w:pPr>
              <w:spacing w:after="0"/>
            </w:pPr>
            <w:r>
              <w:rPr>
                <w:b w:val="0"/>
                <w:sz w:val="19"/>
              </w:rPr>
              <w:t>Görüş Geliştirme</w:t>
            </w:r>
          </w:p>
          <w:p>
            <w:pPr>
              <w:spacing w:after="0"/>
            </w:pPr>
            <w:r>
              <w:rPr>
                <w:b w:val="0"/>
                <w:sz w:val="19"/>
              </w:rPr>
              <w:t>Eğitsel Oyunlar</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dersin amacı (4. İslam kültür ve medeniyetinin kaynaklarını açıklar.) açıklanır.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bl>
    <w:p>
      <w:pPr>
        <w:spacing w:before="160" w:after="60"/>
      </w:pPr>
      <w:r>
        <w:rPr>
          <w:b/>
          <w:color w:val="1F3A8A"/>
          <w:sz w:val="21"/>
        </w:rPr>
        <w:t>BÖLÜM III — ÖLÇME VE DEĞERLENDİRME</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Kısa cevaplı, Çoktan seçmeli, Doğru-yanlış, Eşleştirmeli sorulardan oluşan testler kullanabilir.</w:t>
            </w:r>
          </w:p>
          <w:p>
            <w:pPr>
              <w:spacing w:after="0"/>
            </w:pPr>
            <w:r>
              <w:rPr>
                <w:b w:val="0"/>
                <w:sz w:val="19"/>
              </w:rPr>
              <w:t xml:space="preserve">Performansa dayalı değerlendirme yapmak için; </w:t>
            </w:r>
          </w:p>
          <w:p>
            <w:pPr>
              <w:spacing w:after="0"/>
            </w:pPr>
            <w:r>
              <w:rPr>
                <w:b w:val="0"/>
                <w:sz w:val="19"/>
              </w:rPr>
              <w:t xml:space="preserve">Açık uçlu sorular, Gözlem formları kullanılabilir. </w:t>
            </w:r>
          </w:p>
          <w:p>
            <w:pPr>
              <w:spacing w:after="0"/>
            </w:pPr>
            <w:r>
              <w:rPr>
                <w:b w:val="0"/>
                <w:sz w:val="19"/>
              </w:rPr>
              <w:t>Ayrıca öğrenme süreçleri hakkında bilgi edinmek ve onlara dönüt vermek amacı ile öğrencilerle görüşmeler yapılabilir,öğrencilerin kendilerini ve akranlarını değerlendirmelerine fırsat verilebilir. Sadece öğrenme ürünü değil, öğrenme süreçleri de değerlendirilmelidir.</w:t>
            </w:r>
          </w:p>
        </w:tc>
      </w:tr>
    </w:tbl>
    <w:p>
      <w:pPr>
        <w:spacing w:before="160" w:after="60"/>
      </w:pPr>
      <w:r>
        <w:rPr>
          <w:b/>
          <w:color w:val="1F3A8A"/>
          <w:sz w:val="21"/>
        </w:rPr>
        <w:t>BÖLÜM IV — PLANIN UYGULANMASINA İLİŞKİN AÇIKLAMALAR</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spacing w:before="280"/>
      </w:pPr>
      <w:r>
        <w:br w:type="page"/>
      </w:r>
    </w:p>
    <w:tbl>
      <w:tblPr>
        <w:tblW w:type="auto" w:w="0"/>
        <w:tblLook w:firstColumn="1" w:firstRow="1" w:lastColumn="0" w:lastRow="0" w:noHBand="0" w:noVBand="1" w:val="04A0"/>
      </w:tblPr>
      <w:tblGrid>
        <w:gridCol w:w="5103"/>
        <w:gridCol w:w="5103"/>
      </w:tblGrid>
      <w:tr>
        <w:tc>
          <w:tcPr>
            <w:tcW w:type="dxa" w:w="5103"/>
          </w:tcPr>
          <w:p>
            <w:pPr>
              <w:spacing w:after="0"/>
              <w:jc w:val="center"/>
            </w:pPr>
            <w:r/>
            <w:r>
              <w:rPr>
                <w:b w:val="0"/>
                <w:sz w:val="19"/>
              </w:rPr>
              <w:t>Ders Öğretmeni</w:t>
            </w:r>
          </w:p>
          <w:p>
            <w:pPr>
              <w:spacing w:after="0"/>
              <w:jc w:val="center"/>
            </w:pPr>
            <w:r>
              <w:rPr>
                <w:b w:val="0"/>
                <w:sz w:val="19"/>
              </w:rPr>
            </w:r>
          </w:p>
          <w:p>
            <w:pPr>
              <w:spacing w:after="0"/>
              <w:jc w:val="center"/>
            </w:pPr>
            <w:r>
              <w:rPr>
                <w:b w:val="0"/>
                <w:sz w:val="19"/>
              </w:rPr>
              <w:t>..............................</w:t>
            </w:r>
          </w:p>
        </w:tc>
        <w:tc>
          <w:tcPr>
            <w:tcW w:type="dxa" w:w="5103"/>
          </w:tcPr>
          <w:p>
            <w:pPr>
              <w:spacing w:after="0"/>
              <w:jc w:val="center"/>
            </w:pPr>
            <w:r/>
            <w:r>
              <w:rPr>
                <w:b w:val="0"/>
                <w:sz w:val="19"/>
              </w:rPr>
              <w:t>Uygundur</w:t>
            </w:r>
          </w:p>
          <w:p>
            <w:pPr>
              <w:spacing w:after="0"/>
              <w:jc w:val="center"/>
            </w:pPr>
            <w:r>
              <w:rPr>
                <w:b w:val="0"/>
                <w:sz w:val="19"/>
              </w:rPr>
              <w:t>…/…/2026</w:t>
            </w:r>
          </w:p>
          <w:p>
            <w:pPr>
              <w:spacing w:after="0"/>
              <w:jc w:val="center"/>
            </w:pPr>
            <w:r>
              <w:rPr>
                <w:b w:val="0"/>
                <w:sz w:val="19"/>
              </w:rPr>
            </w:r>
          </w:p>
          <w:p>
            <w:pPr>
              <w:spacing w:after="0"/>
              <w:jc w:val="center"/>
            </w:pPr>
            <w:r>
              <w:rPr>
                <w:b w:val="0"/>
                <w:sz w:val="19"/>
              </w:rPr>
              <w:t>Okul Müdürü</w:t>
            </w:r>
          </w:p>
          <w:p>
            <w:pPr>
              <w:spacing w:after="0"/>
              <w:jc w:val="center"/>
            </w:pPr>
            <w:r>
              <w:rPr>
                <w:b w:val="0"/>
                <w:sz w:val="19"/>
              </w:rPr>
              <w:t>..............................</w:t>
            </w:r>
          </w:p>
        </w:tc>
      </w:tr>
    </w:tbl>
    <w:p>
      <w:pPr>
        <w:jc w:val="center"/>
      </w:pPr>
      <w:r>
        <w:rPr>
          <w:b/>
          <w:color w:val="1F3A8A"/>
          <w:sz w:val="25"/>
        </w:rPr>
        <w:t>12. SINIF İSLAM KÜLTÜR VE MEDENİYETİ DERSİ GÜNLÜK PLANI</w:t>
      </w:r>
    </w:p>
    <w:p>
      <w:pPr>
        <w:spacing w:after="80"/>
        <w:jc w:val="center"/>
      </w:pPr>
      <w:r>
        <w:rPr>
          <w:sz w:val="20"/>
        </w:rPr>
        <w:t>2026-2027 Eğitim Öğretim Yılı · 5. Hafta: 12-16 Ekim</w:t>
      </w:r>
    </w:p>
    <w:p>
      <w:pPr>
        <w:spacing w:before="160" w:after="60"/>
      </w:pPr>
      <w:r>
        <w:rPr>
          <w:b/>
          <w:color w:val="1F3A8A"/>
          <w:sz w:val="21"/>
        </w:rPr>
        <w:t>BÖLÜM I — DERS BİLGİLERİ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İslam Kültür ve Medeniyeti</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12.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Ekim · 5. Hafta: 12-16 Ekim</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2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t>1. İSLAM KÜLTÜR VE MEDENİYETİNİN DOĞUŞU</w:t>
            </w:r>
          </w:p>
        </w:tc>
      </w:tr>
      <w:tr>
        <w:tc>
          <w:tcPr>
            <w:tcW w:type="dxa" w:w="2608"/>
            <w:shd w:val="clear" w:color="auto" w:fill="E8EEFB"/>
          </w:tcPr>
          <w:p>
            <w:pPr>
              <w:spacing w:after="0"/>
            </w:pPr>
            <w:r/>
            <w:r>
              <w:rPr>
                <w:b/>
                <w:sz w:val="19"/>
              </w:rPr>
              <w:t>Konu (içerik çerçevesi)</w:t>
            </w:r>
          </w:p>
        </w:tc>
        <w:tc>
          <w:tcPr>
            <w:tcW w:type="dxa" w:w="7597"/>
          </w:tcPr>
          <w:p>
            <w:pPr>
              <w:spacing w:after="0"/>
            </w:pPr>
            <w:r/>
            <w:r>
              <w:rPr>
                <w:b w:val="0"/>
                <w:sz w:val="19"/>
              </w:rPr>
              <w:t>3.4. Örf ve Adetler</w:t>
            </w:r>
          </w:p>
          <w:p>
            <w:pPr>
              <w:spacing w:after="0"/>
            </w:pPr>
            <w:r>
              <w:rPr>
                <w:b w:val="0"/>
                <w:sz w:val="19"/>
              </w:rPr>
              <w:t>3.5. Diğer Kültür ve Medeniyetler</w:t>
            </w:r>
          </w:p>
        </w:tc>
      </w:tr>
    </w:tbl>
    <w:p>
      <w:pPr>
        <w:spacing w:before="160" w:after="60"/>
      </w:pPr>
      <w:r>
        <w:rPr>
          <w:b/>
          <w:color w:val="1F3A8A"/>
          <w:sz w:val="21"/>
        </w:rPr>
        <w:t>BÖLÜM II — ÖĞRENME-ÖĞRETME SÜRECİ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Öğrenme çıktıları / kazanımlar</w:t>
            </w:r>
          </w:p>
        </w:tc>
        <w:tc>
          <w:tcPr>
            <w:tcW w:type="dxa" w:w="7597"/>
          </w:tcPr>
          <w:p>
            <w:pPr>
              <w:spacing w:after="0"/>
            </w:pPr>
            <w:r/>
            <w:r>
              <w:rPr>
                <w:b w:val="0"/>
                <w:sz w:val="19"/>
              </w:rPr>
              <w:t>5. İslam kültür ve medeniyetinin diğer kültürlerden farkını bilir.</w:t>
            </w:r>
          </w:p>
        </w:tc>
      </w:tr>
      <w:tr>
        <w:tc>
          <w:tcPr>
            <w:tcW w:type="dxa" w:w="2608"/>
            <w:shd w:val="clear" w:color="auto" w:fill="E8EEFB"/>
          </w:tcPr>
          <w:p>
            <w:pPr>
              <w:spacing w:after="0"/>
            </w:pPr>
            <w:r/>
            <w:r>
              <w:rPr>
                <w:b/>
                <w:sz w:val="19"/>
              </w:rPr>
              <w:t>Süreç bileşenleri / açıklamalar</w:t>
            </w:r>
          </w:p>
        </w:tc>
        <w:tc>
          <w:tcPr>
            <w:tcW w:type="dxa" w:w="7597"/>
          </w:tcPr>
          <w:p>
            <w:pPr>
              <w:spacing w:after="0"/>
            </w:pPr>
            <w:r/>
            <w:r>
              <w:rPr>
                <w:b w:val="0"/>
                <w:sz w:val="19"/>
              </w:rPr>
              <w:t>4. kazanım işlenirken Hz. Muhammed (sav) dönemi ve sonrasında gelişen İslam kültür ve medeniyetinin diğer medeniyetlerden de (Mezopotamya, Mısır, Yunan-Roma, İran, Hint ve Çin) yararlandığı açıklanacaktır.</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w:t>
            </w:r>
          </w:p>
          <w:p>
            <w:pPr>
              <w:spacing w:after="0"/>
            </w:pPr>
            <w:r>
              <w:rPr>
                <w:b w:val="0"/>
                <w:sz w:val="19"/>
              </w:rPr>
              <w:t xml:space="preserve">Gösteri </w:t>
            </w:r>
          </w:p>
          <w:p>
            <w:pPr>
              <w:spacing w:after="0"/>
            </w:pPr>
            <w:r>
              <w:rPr>
                <w:b w:val="0"/>
                <w:sz w:val="19"/>
              </w:rPr>
              <w:t>Gösterip Yaptırma</w:t>
            </w:r>
          </w:p>
          <w:p>
            <w:pPr>
              <w:spacing w:after="0"/>
            </w:pPr>
            <w:r>
              <w:rPr>
                <w:b w:val="0"/>
                <w:sz w:val="19"/>
              </w:rPr>
              <w:t>Gözlem</w:t>
            </w:r>
          </w:p>
          <w:p>
            <w:pPr>
              <w:spacing w:after="0"/>
            </w:pPr>
            <w:r>
              <w:rPr>
                <w:b w:val="0"/>
                <w:sz w:val="19"/>
              </w:rPr>
              <w:t>Konferans</w:t>
            </w:r>
          </w:p>
          <w:p>
            <w:pPr>
              <w:spacing w:after="0"/>
            </w:pPr>
            <w:r>
              <w:rPr>
                <w:b w:val="0"/>
                <w:sz w:val="19"/>
              </w:rPr>
              <w:t>Sempozyum</w:t>
            </w:r>
          </w:p>
          <w:p>
            <w:pPr>
              <w:spacing w:after="0"/>
            </w:pPr>
            <w:r>
              <w:rPr>
                <w:b w:val="0"/>
                <w:sz w:val="19"/>
              </w:rPr>
              <w:t>Panel</w:t>
            </w:r>
          </w:p>
          <w:p>
            <w:pPr>
              <w:spacing w:after="0"/>
            </w:pPr>
            <w:r>
              <w:rPr>
                <w:b w:val="0"/>
                <w:sz w:val="19"/>
              </w:rPr>
              <w:t>Gezi-Gözlem</w:t>
            </w:r>
          </w:p>
          <w:p>
            <w:pPr>
              <w:spacing w:after="0"/>
            </w:pPr>
            <w:r>
              <w:rPr>
                <w:b w:val="0"/>
                <w:sz w:val="19"/>
              </w:rPr>
              <w:t>Soru-Cevap</w:t>
            </w:r>
          </w:p>
          <w:p>
            <w:pPr>
              <w:spacing w:after="0"/>
            </w:pPr>
            <w:r>
              <w:rPr>
                <w:b w:val="0"/>
                <w:sz w:val="19"/>
              </w:rPr>
              <w:t>Örnek Olay İnceleme</w:t>
            </w:r>
          </w:p>
          <w:p>
            <w:pPr>
              <w:spacing w:after="0"/>
            </w:pPr>
            <w:r>
              <w:rPr>
                <w:b w:val="0"/>
                <w:sz w:val="19"/>
              </w:rPr>
              <w:t>Grup Çalışması ve Tartışma</w:t>
            </w:r>
          </w:p>
          <w:p>
            <w:pPr>
              <w:spacing w:after="0"/>
            </w:pPr>
            <w:r>
              <w:rPr>
                <w:b w:val="0"/>
                <w:sz w:val="19"/>
              </w:rPr>
              <w:t>Problem Çözme</w:t>
            </w:r>
          </w:p>
          <w:p>
            <w:pPr>
              <w:spacing w:after="0"/>
            </w:pPr>
            <w:r>
              <w:rPr>
                <w:b w:val="0"/>
                <w:sz w:val="19"/>
              </w:rPr>
              <w:t>Beyin Fırtınası</w:t>
            </w:r>
          </w:p>
          <w:p>
            <w:pPr>
              <w:spacing w:after="0"/>
            </w:pPr>
            <w:r>
              <w:rPr>
                <w:b w:val="0"/>
                <w:sz w:val="19"/>
              </w:rPr>
              <w:t>Biçimsel/Yaratıcı Drama</w:t>
            </w:r>
          </w:p>
          <w:p>
            <w:pPr>
              <w:spacing w:after="0"/>
            </w:pPr>
            <w:r>
              <w:rPr>
                <w:b w:val="0"/>
                <w:sz w:val="19"/>
              </w:rPr>
              <w:t>Rol Oynama</w:t>
            </w:r>
          </w:p>
          <w:p>
            <w:pPr>
              <w:spacing w:after="0"/>
            </w:pPr>
            <w:r>
              <w:rPr>
                <w:b w:val="0"/>
                <w:sz w:val="19"/>
              </w:rPr>
              <w:t>Büyük/Küçük Grup Tartışması</w:t>
            </w:r>
          </w:p>
          <w:p>
            <w:pPr>
              <w:spacing w:after="0"/>
            </w:pPr>
            <w:r>
              <w:rPr>
                <w:b w:val="0"/>
                <w:sz w:val="19"/>
              </w:rPr>
              <w:t>Panel</w:t>
            </w:r>
          </w:p>
          <w:p>
            <w:pPr>
              <w:spacing w:after="0"/>
            </w:pPr>
            <w:r>
              <w:rPr>
                <w:b w:val="0"/>
                <w:sz w:val="19"/>
              </w:rPr>
              <w:t>Açık Oturum</w:t>
            </w:r>
          </w:p>
          <w:p>
            <w:pPr>
              <w:spacing w:after="0"/>
            </w:pPr>
            <w:r>
              <w:rPr>
                <w:b w:val="0"/>
                <w:sz w:val="19"/>
              </w:rPr>
              <w:t xml:space="preserve">Çember </w:t>
            </w:r>
          </w:p>
          <w:p>
            <w:pPr>
              <w:spacing w:after="0"/>
            </w:pPr>
            <w:r>
              <w:rPr>
                <w:b w:val="0"/>
                <w:sz w:val="19"/>
              </w:rPr>
              <w:t>Forum</w:t>
            </w:r>
          </w:p>
          <w:p>
            <w:pPr>
              <w:spacing w:after="0"/>
            </w:pPr>
            <w:r>
              <w:rPr>
                <w:b w:val="0"/>
                <w:sz w:val="19"/>
              </w:rPr>
              <w:t>Münazara</w:t>
            </w:r>
          </w:p>
          <w:p>
            <w:pPr>
              <w:spacing w:after="0"/>
            </w:pPr>
            <w:r>
              <w:rPr>
                <w:b w:val="0"/>
                <w:sz w:val="19"/>
              </w:rPr>
              <w:t>Beyin Fırtınası</w:t>
            </w:r>
          </w:p>
          <w:p>
            <w:pPr>
              <w:spacing w:after="0"/>
            </w:pPr>
            <w:r>
              <w:rPr>
                <w:b w:val="0"/>
                <w:sz w:val="19"/>
              </w:rPr>
              <w:t>Altı Şapkalı Düşünme</w:t>
            </w:r>
          </w:p>
          <w:p>
            <w:pPr>
              <w:spacing w:after="0"/>
            </w:pPr>
            <w:r>
              <w:rPr>
                <w:b w:val="0"/>
                <w:sz w:val="19"/>
              </w:rPr>
              <w:t>Analoji</w:t>
            </w:r>
          </w:p>
          <w:p>
            <w:pPr>
              <w:spacing w:after="0"/>
            </w:pPr>
            <w:r>
              <w:rPr>
                <w:b w:val="0"/>
                <w:sz w:val="19"/>
              </w:rPr>
              <w:t>Nesi Var?</w:t>
            </w:r>
          </w:p>
          <w:p>
            <w:pPr>
              <w:spacing w:after="0"/>
            </w:pPr>
            <w:r>
              <w:rPr>
                <w:b w:val="0"/>
                <w:sz w:val="19"/>
              </w:rPr>
              <w:t>Neden Sonuç Bulma</w:t>
            </w:r>
          </w:p>
          <w:p>
            <w:pPr>
              <w:spacing w:after="0"/>
            </w:pPr>
            <w:r>
              <w:rPr>
                <w:b w:val="0"/>
                <w:sz w:val="19"/>
              </w:rPr>
              <w:t>Balık Kılçığı</w:t>
            </w:r>
          </w:p>
          <w:p>
            <w:pPr>
              <w:spacing w:after="0"/>
            </w:pPr>
            <w:r>
              <w:rPr>
                <w:b w:val="0"/>
                <w:sz w:val="19"/>
              </w:rPr>
              <w:t>Sıcak Sandalye</w:t>
            </w:r>
          </w:p>
          <w:p>
            <w:pPr>
              <w:spacing w:after="0"/>
            </w:pPr>
            <w:r>
              <w:rPr>
                <w:b w:val="0"/>
                <w:sz w:val="19"/>
              </w:rPr>
              <w:t>Sorun Çözme Evi</w:t>
            </w:r>
          </w:p>
          <w:p>
            <w:pPr>
              <w:spacing w:after="0"/>
            </w:pPr>
            <w:r>
              <w:rPr>
                <w:b w:val="0"/>
                <w:sz w:val="19"/>
              </w:rPr>
              <w:t>Görüş Geliştirme</w:t>
            </w:r>
          </w:p>
          <w:p>
            <w:pPr>
              <w:spacing w:after="0"/>
            </w:pPr>
            <w:r>
              <w:rPr>
                <w:b w:val="0"/>
                <w:sz w:val="19"/>
              </w:rPr>
              <w:t>Eğitsel Oyunlar</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dersin amacı (5. İslam kültür ve medeniyetinin diğer kültürlerden farkını bilir.) açıklanır.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bl>
    <w:p>
      <w:pPr>
        <w:spacing w:before="160" w:after="60"/>
      </w:pPr>
      <w:r>
        <w:rPr>
          <w:b/>
          <w:color w:val="1F3A8A"/>
          <w:sz w:val="21"/>
        </w:rPr>
        <w:t>BÖLÜM III — ÖLÇME VE DEĞERLENDİRME</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Kısa cevaplı, Çoktan seçmeli, Doğru-yanlış, Eşleştirmeli sorulardan oluşan testler kullanabilir.</w:t>
            </w:r>
          </w:p>
          <w:p>
            <w:pPr>
              <w:spacing w:after="0"/>
            </w:pPr>
            <w:r>
              <w:rPr>
                <w:b w:val="0"/>
                <w:sz w:val="19"/>
              </w:rPr>
              <w:t xml:space="preserve">Performansa dayalı değerlendirme yapmak için; </w:t>
            </w:r>
          </w:p>
          <w:p>
            <w:pPr>
              <w:spacing w:after="0"/>
            </w:pPr>
            <w:r>
              <w:rPr>
                <w:b w:val="0"/>
                <w:sz w:val="19"/>
              </w:rPr>
              <w:t xml:space="preserve">Açık uçlu sorular, Gözlem formları kullanılabilir. </w:t>
            </w:r>
          </w:p>
          <w:p>
            <w:pPr>
              <w:spacing w:after="0"/>
            </w:pPr>
            <w:r>
              <w:rPr>
                <w:b w:val="0"/>
                <w:sz w:val="19"/>
              </w:rPr>
              <w:t>Ayrıca öğrenme süreçleri hakkında bilgi edinmek ve onlara dönüt vermek amacı ile öğrencilerle görüşmeler yapılabilir,öğrencilerin kendilerini ve akranlarını değerlendirmelerine fırsat verilebilir. Sadece öğrenme ürünü değil, öğrenme süreçleri de değerlendirilmelidir.</w:t>
            </w:r>
          </w:p>
        </w:tc>
      </w:tr>
    </w:tbl>
    <w:p>
      <w:pPr>
        <w:spacing w:before="160" w:after="60"/>
      </w:pPr>
      <w:r>
        <w:rPr>
          <w:b/>
          <w:color w:val="1F3A8A"/>
          <w:sz w:val="21"/>
        </w:rPr>
        <w:t>BÖLÜM IV — PLANIN UYGULANMASINA İLİŞKİN AÇIKLAMALAR</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spacing w:before="280"/>
      </w:pPr>
      <w:r>
        <w:br w:type="page"/>
      </w:r>
    </w:p>
    <w:tbl>
      <w:tblPr>
        <w:tblW w:type="auto" w:w="0"/>
        <w:tblLook w:firstColumn="1" w:firstRow="1" w:lastColumn="0" w:lastRow="0" w:noHBand="0" w:noVBand="1" w:val="04A0"/>
      </w:tblPr>
      <w:tblGrid>
        <w:gridCol w:w="5103"/>
        <w:gridCol w:w="5103"/>
      </w:tblGrid>
      <w:tr>
        <w:tc>
          <w:tcPr>
            <w:tcW w:type="dxa" w:w="5103"/>
          </w:tcPr>
          <w:p>
            <w:pPr>
              <w:spacing w:after="0"/>
              <w:jc w:val="center"/>
            </w:pPr>
            <w:r/>
            <w:r>
              <w:rPr>
                <w:b w:val="0"/>
                <w:sz w:val="19"/>
              </w:rPr>
              <w:t>Ders Öğretmeni</w:t>
            </w:r>
          </w:p>
          <w:p>
            <w:pPr>
              <w:spacing w:after="0"/>
              <w:jc w:val="center"/>
            </w:pPr>
            <w:r>
              <w:rPr>
                <w:b w:val="0"/>
                <w:sz w:val="19"/>
              </w:rPr>
            </w:r>
          </w:p>
          <w:p>
            <w:pPr>
              <w:spacing w:after="0"/>
              <w:jc w:val="center"/>
            </w:pPr>
            <w:r>
              <w:rPr>
                <w:b w:val="0"/>
                <w:sz w:val="19"/>
              </w:rPr>
              <w:t>..............................</w:t>
            </w:r>
          </w:p>
        </w:tc>
        <w:tc>
          <w:tcPr>
            <w:tcW w:type="dxa" w:w="5103"/>
          </w:tcPr>
          <w:p>
            <w:pPr>
              <w:spacing w:after="0"/>
              <w:jc w:val="center"/>
            </w:pPr>
            <w:r/>
            <w:r>
              <w:rPr>
                <w:b w:val="0"/>
                <w:sz w:val="19"/>
              </w:rPr>
              <w:t>Uygundur</w:t>
            </w:r>
          </w:p>
          <w:p>
            <w:pPr>
              <w:spacing w:after="0"/>
              <w:jc w:val="center"/>
            </w:pPr>
            <w:r>
              <w:rPr>
                <w:b w:val="0"/>
                <w:sz w:val="19"/>
              </w:rPr>
              <w:t>…/…/2026</w:t>
            </w:r>
          </w:p>
          <w:p>
            <w:pPr>
              <w:spacing w:after="0"/>
              <w:jc w:val="center"/>
            </w:pPr>
            <w:r>
              <w:rPr>
                <w:b w:val="0"/>
                <w:sz w:val="19"/>
              </w:rPr>
            </w:r>
          </w:p>
          <w:p>
            <w:pPr>
              <w:spacing w:after="0"/>
              <w:jc w:val="center"/>
            </w:pPr>
            <w:r>
              <w:rPr>
                <w:b w:val="0"/>
                <w:sz w:val="19"/>
              </w:rPr>
              <w:t>Okul Müdürü</w:t>
            </w:r>
          </w:p>
          <w:p>
            <w:pPr>
              <w:spacing w:after="0"/>
              <w:jc w:val="center"/>
            </w:pPr>
            <w:r>
              <w:rPr>
                <w:b w:val="0"/>
                <w:sz w:val="19"/>
              </w:rPr>
              <w:t>..............................</w:t>
            </w:r>
          </w:p>
        </w:tc>
      </w:tr>
    </w:tbl>
    <w:p>
      <w:pPr>
        <w:jc w:val="center"/>
      </w:pPr>
      <w:r>
        <w:rPr>
          <w:b/>
          <w:color w:val="1F3A8A"/>
          <w:sz w:val="25"/>
        </w:rPr>
        <w:t>12. SINIF İSLAM KÜLTÜR VE MEDENİYETİ DERSİ GÜNLÜK PLANI</w:t>
      </w:r>
    </w:p>
    <w:p>
      <w:pPr>
        <w:spacing w:after="80"/>
        <w:jc w:val="center"/>
      </w:pPr>
      <w:r>
        <w:rPr>
          <w:sz w:val="20"/>
        </w:rPr>
        <w:t>2026-2027 Eğitim Öğretim Yılı · 6. Hafta: 19-23 Ekim</w:t>
      </w:r>
    </w:p>
    <w:p>
      <w:pPr>
        <w:spacing w:before="160" w:after="60"/>
      </w:pPr>
      <w:r>
        <w:rPr>
          <w:b/>
          <w:color w:val="1F3A8A"/>
          <w:sz w:val="21"/>
        </w:rPr>
        <w:t>BÖLÜM I — DERS BİLGİLERİ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İslam Kültür ve Medeniyeti</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12.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Ekim · 6. Hafta: 19-23 Ekim</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2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t>2. İSLAM KÜLTÜR VE MEDENİYETİNİN ESASLARI</w:t>
            </w:r>
          </w:p>
        </w:tc>
      </w:tr>
      <w:tr>
        <w:tc>
          <w:tcPr>
            <w:tcW w:type="dxa" w:w="2608"/>
            <w:shd w:val="clear" w:color="auto" w:fill="E8EEFB"/>
          </w:tcPr>
          <w:p>
            <w:pPr>
              <w:spacing w:after="0"/>
            </w:pPr>
            <w:r/>
            <w:r>
              <w:rPr>
                <w:b/>
                <w:sz w:val="19"/>
              </w:rPr>
              <w:t>Konu (içerik çerçevesi)</w:t>
            </w:r>
          </w:p>
        </w:tc>
        <w:tc>
          <w:tcPr>
            <w:tcW w:type="dxa" w:w="7597"/>
          </w:tcPr>
          <w:p>
            <w:pPr>
              <w:spacing w:after="0"/>
            </w:pPr>
            <w:r/>
            <w:r>
              <w:rPr>
                <w:b w:val="0"/>
                <w:sz w:val="19"/>
              </w:rPr>
              <w:t>1. İslam Kültür ve Medeniyetinin Esasları</w:t>
            </w:r>
          </w:p>
          <w:p>
            <w:pPr>
              <w:spacing w:after="0"/>
            </w:pPr>
            <w:r>
              <w:rPr>
                <w:b w:val="0"/>
                <w:sz w:val="19"/>
              </w:rPr>
              <w:t>1.1. Tevhid</w:t>
            </w:r>
          </w:p>
          <w:p>
            <w:pPr>
              <w:spacing w:after="0"/>
            </w:pPr>
            <w:r>
              <w:rPr>
                <w:b w:val="0"/>
                <w:sz w:val="19"/>
              </w:rPr>
              <w:t>1.2. Hürriyet</w:t>
            </w:r>
          </w:p>
        </w:tc>
      </w:tr>
    </w:tbl>
    <w:p>
      <w:pPr>
        <w:spacing w:before="160" w:after="60"/>
      </w:pPr>
      <w:r>
        <w:rPr>
          <w:b/>
          <w:color w:val="1F3A8A"/>
          <w:sz w:val="21"/>
        </w:rPr>
        <w:t>BÖLÜM II — ÖĞRENME-ÖĞRETME SÜRECİ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Öğrenme çıktıları / kazanımlar</w:t>
            </w:r>
          </w:p>
        </w:tc>
        <w:tc>
          <w:tcPr>
            <w:tcW w:type="dxa" w:w="7597"/>
          </w:tcPr>
          <w:p>
            <w:pPr>
              <w:spacing w:after="0"/>
            </w:pPr>
            <w:r/>
            <w:r>
              <w:rPr>
                <w:b w:val="0"/>
                <w:sz w:val="19"/>
              </w:rPr>
              <w:t>1. İslam kültür ve medeniyetinin kendine özgü esaslan olduğunu bilir.</w:t>
            </w:r>
          </w:p>
        </w:tc>
      </w:tr>
      <w:tr>
        <w:tc>
          <w:tcPr>
            <w:tcW w:type="dxa" w:w="2608"/>
            <w:shd w:val="clear" w:color="auto" w:fill="E8EEFB"/>
          </w:tcPr>
          <w:p>
            <w:pPr>
              <w:spacing w:after="0"/>
            </w:pPr>
            <w:r/>
            <w:r>
              <w:rPr>
                <w:b/>
                <w:sz w:val="19"/>
              </w:rPr>
              <w:t>Süreç bileşenleri / açıklamalar</w:t>
            </w:r>
          </w:p>
        </w:tc>
        <w:tc>
          <w:tcPr>
            <w:tcW w:type="dxa" w:w="7597"/>
          </w:tcPr>
          <w:p>
            <w:pPr>
              <w:spacing w:after="0"/>
            </w:pPr>
            <w:r/>
            <w:r>
              <w:rPr>
                <w:b w:val="0"/>
                <w:sz w:val="19"/>
              </w:rPr>
              <w:t>1. kazanım işlenirken İslam Kültür ve Medeniyetinin esaslarının medeniyet bilinci ve oluşumu üzerinde etkili olduğu örneklerle açıklanacaktır.</w:t>
            </w:r>
          </w:p>
          <w:p>
            <w:pPr>
              <w:spacing w:after="0"/>
            </w:pPr>
            <w:r>
              <w:rPr>
                <w:b w:val="0"/>
                <w:sz w:val="19"/>
              </w:rPr>
              <w:t>2. kazanım işlenirken İslam Kültür ve Medeniyetinin; tevhidi merkez alan, hürriyeti, ilmi, evrenselliği ve barışı ilke edinen bir medeniyet olduğu açıklanacaktır.</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w:t>
            </w:r>
          </w:p>
          <w:p>
            <w:pPr>
              <w:spacing w:after="0"/>
            </w:pPr>
            <w:r>
              <w:rPr>
                <w:b w:val="0"/>
                <w:sz w:val="19"/>
              </w:rPr>
              <w:t xml:space="preserve">Gösteri </w:t>
            </w:r>
          </w:p>
          <w:p>
            <w:pPr>
              <w:spacing w:after="0"/>
            </w:pPr>
            <w:r>
              <w:rPr>
                <w:b w:val="0"/>
                <w:sz w:val="19"/>
              </w:rPr>
              <w:t>Gösterip Yaptırma</w:t>
            </w:r>
          </w:p>
          <w:p>
            <w:pPr>
              <w:spacing w:after="0"/>
            </w:pPr>
            <w:r>
              <w:rPr>
                <w:b w:val="0"/>
                <w:sz w:val="19"/>
              </w:rPr>
              <w:t>Gözlem</w:t>
            </w:r>
          </w:p>
          <w:p>
            <w:pPr>
              <w:spacing w:after="0"/>
            </w:pPr>
            <w:r>
              <w:rPr>
                <w:b w:val="0"/>
                <w:sz w:val="19"/>
              </w:rPr>
              <w:t>Konferans</w:t>
            </w:r>
          </w:p>
          <w:p>
            <w:pPr>
              <w:spacing w:after="0"/>
            </w:pPr>
            <w:r>
              <w:rPr>
                <w:b w:val="0"/>
                <w:sz w:val="19"/>
              </w:rPr>
              <w:t>Sempozyum</w:t>
            </w:r>
          </w:p>
          <w:p>
            <w:pPr>
              <w:spacing w:after="0"/>
            </w:pPr>
            <w:r>
              <w:rPr>
                <w:b w:val="0"/>
                <w:sz w:val="19"/>
              </w:rPr>
              <w:t>Panel</w:t>
            </w:r>
          </w:p>
          <w:p>
            <w:pPr>
              <w:spacing w:after="0"/>
            </w:pPr>
            <w:r>
              <w:rPr>
                <w:b w:val="0"/>
                <w:sz w:val="19"/>
              </w:rPr>
              <w:t>Gezi-Gözlem</w:t>
            </w:r>
          </w:p>
          <w:p>
            <w:pPr>
              <w:spacing w:after="0"/>
            </w:pPr>
            <w:r>
              <w:rPr>
                <w:b w:val="0"/>
                <w:sz w:val="19"/>
              </w:rPr>
              <w:t>Soru-Cevap</w:t>
            </w:r>
          </w:p>
          <w:p>
            <w:pPr>
              <w:spacing w:after="0"/>
            </w:pPr>
            <w:r>
              <w:rPr>
                <w:b w:val="0"/>
                <w:sz w:val="19"/>
              </w:rPr>
              <w:t>Örnek Olay İnceleme</w:t>
            </w:r>
          </w:p>
          <w:p>
            <w:pPr>
              <w:spacing w:after="0"/>
            </w:pPr>
            <w:r>
              <w:rPr>
                <w:b w:val="0"/>
                <w:sz w:val="19"/>
              </w:rPr>
              <w:t>Grup Çalışması ve Tartışma</w:t>
            </w:r>
          </w:p>
          <w:p>
            <w:pPr>
              <w:spacing w:after="0"/>
            </w:pPr>
            <w:r>
              <w:rPr>
                <w:b w:val="0"/>
                <w:sz w:val="19"/>
              </w:rPr>
              <w:t>Problem Çözme</w:t>
            </w:r>
          </w:p>
          <w:p>
            <w:pPr>
              <w:spacing w:after="0"/>
            </w:pPr>
            <w:r>
              <w:rPr>
                <w:b w:val="0"/>
                <w:sz w:val="19"/>
              </w:rPr>
              <w:t>Beyin Fırtınası</w:t>
            </w:r>
          </w:p>
          <w:p>
            <w:pPr>
              <w:spacing w:after="0"/>
            </w:pPr>
            <w:r>
              <w:rPr>
                <w:b w:val="0"/>
                <w:sz w:val="19"/>
              </w:rPr>
              <w:t>Biçimsel/Yaratıcı Drama</w:t>
            </w:r>
          </w:p>
          <w:p>
            <w:pPr>
              <w:spacing w:after="0"/>
            </w:pPr>
            <w:r>
              <w:rPr>
                <w:b w:val="0"/>
                <w:sz w:val="19"/>
              </w:rPr>
              <w:t>Rol Oynama</w:t>
            </w:r>
          </w:p>
          <w:p>
            <w:pPr>
              <w:spacing w:after="0"/>
            </w:pPr>
            <w:r>
              <w:rPr>
                <w:b w:val="0"/>
                <w:sz w:val="19"/>
              </w:rPr>
              <w:t>Büyük/Küçük Grup Tartışması</w:t>
            </w:r>
          </w:p>
          <w:p>
            <w:pPr>
              <w:spacing w:after="0"/>
            </w:pPr>
            <w:r>
              <w:rPr>
                <w:b w:val="0"/>
                <w:sz w:val="19"/>
              </w:rPr>
              <w:t>Panel</w:t>
            </w:r>
          </w:p>
          <w:p>
            <w:pPr>
              <w:spacing w:after="0"/>
            </w:pPr>
            <w:r>
              <w:rPr>
                <w:b w:val="0"/>
                <w:sz w:val="19"/>
              </w:rPr>
              <w:t>Açık Oturum</w:t>
            </w:r>
          </w:p>
          <w:p>
            <w:pPr>
              <w:spacing w:after="0"/>
            </w:pPr>
            <w:r>
              <w:rPr>
                <w:b w:val="0"/>
                <w:sz w:val="19"/>
              </w:rPr>
              <w:t xml:space="preserve">Çember </w:t>
            </w:r>
          </w:p>
          <w:p>
            <w:pPr>
              <w:spacing w:after="0"/>
            </w:pPr>
            <w:r>
              <w:rPr>
                <w:b w:val="0"/>
                <w:sz w:val="19"/>
              </w:rPr>
              <w:t>Forum</w:t>
            </w:r>
          </w:p>
          <w:p>
            <w:pPr>
              <w:spacing w:after="0"/>
            </w:pPr>
            <w:r>
              <w:rPr>
                <w:b w:val="0"/>
                <w:sz w:val="19"/>
              </w:rPr>
              <w:t>Münazara</w:t>
            </w:r>
          </w:p>
          <w:p>
            <w:pPr>
              <w:spacing w:after="0"/>
            </w:pPr>
            <w:r>
              <w:rPr>
                <w:b w:val="0"/>
                <w:sz w:val="19"/>
              </w:rPr>
              <w:t>Beyin Fırtınası</w:t>
            </w:r>
          </w:p>
          <w:p>
            <w:pPr>
              <w:spacing w:after="0"/>
            </w:pPr>
            <w:r>
              <w:rPr>
                <w:b w:val="0"/>
                <w:sz w:val="19"/>
              </w:rPr>
              <w:t>Altı Şapkalı Düşünme</w:t>
            </w:r>
          </w:p>
          <w:p>
            <w:pPr>
              <w:spacing w:after="0"/>
            </w:pPr>
            <w:r>
              <w:rPr>
                <w:b w:val="0"/>
                <w:sz w:val="19"/>
              </w:rPr>
              <w:t>Analoji</w:t>
            </w:r>
          </w:p>
          <w:p>
            <w:pPr>
              <w:spacing w:after="0"/>
            </w:pPr>
            <w:r>
              <w:rPr>
                <w:b w:val="0"/>
                <w:sz w:val="19"/>
              </w:rPr>
              <w:t>Nesi Var?</w:t>
            </w:r>
          </w:p>
          <w:p>
            <w:pPr>
              <w:spacing w:after="0"/>
            </w:pPr>
            <w:r>
              <w:rPr>
                <w:b w:val="0"/>
                <w:sz w:val="19"/>
              </w:rPr>
              <w:t>Neden Sonuç Bulma</w:t>
            </w:r>
          </w:p>
          <w:p>
            <w:pPr>
              <w:spacing w:after="0"/>
            </w:pPr>
            <w:r>
              <w:rPr>
                <w:b w:val="0"/>
                <w:sz w:val="19"/>
              </w:rPr>
              <w:t>Balık Kılçığı</w:t>
            </w:r>
          </w:p>
          <w:p>
            <w:pPr>
              <w:spacing w:after="0"/>
            </w:pPr>
            <w:r>
              <w:rPr>
                <w:b w:val="0"/>
                <w:sz w:val="19"/>
              </w:rPr>
              <w:t>Sıcak Sandalye</w:t>
            </w:r>
          </w:p>
          <w:p>
            <w:pPr>
              <w:spacing w:after="0"/>
            </w:pPr>
            <w:r>
              <w:rPr>
                <w:b w:val="0"/>
                <w:sz w:val="19"/>
              </w:rPr>
              <w:t>Sorun Çözme Evi</w:t>
            </w:r>
          </w:p>
          <w:p>
            <w:pPr>
              <w:spacing w:after="0"/>
            </w:pPr>
            <w:r>
              <w:rPr>
                <w:b w:val="0"/>
                <w:sz w:val="19"/>
              </w:rPr>
              <w:t>Görüş Geliştirme</w:t>
            </w:r>
          </w:p>
          <w:p>
            <w:pPr>
              <w:spacing w:after="0"/>
            </w:pPr>
            <w:r>
              <w:rPr>
                <w:b w:val="0"/>
                <w:sz w:val="19"/>
              </w:rPr>
              <w:t>Eğitsel Oyunlar</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dersin amacı (1. İslam kültür ve medeniyetinin kendine özgü esaslan olduğunu bilir.) açıklanır.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bl>
    <w:p>
      <w:pPr>
        <w:spacing w:before="160" w:after="60"/>
      </w:pPr>
      <w:r>
        <w:rPr>
          <w:b/>
          <w:color w:val="1F3A8A"/>
          <w:sz w:val="21"/>
        </w:rPr>
        <w:t>BÖLÜM III — ÖLÇME VE DEĞERLENDİRME</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Kısa cevaplı, Çoktan seçmeli, Doğru-yanlış, Eşleştirmeli sorulardan oluşan testler kullanabilir.</w:t>
            </w:r>
          </w:p>
          <w:p>
            <w:pPr>
              <w:spacing w:after="0"/>
            </w:pPr>
            <w:r>
              <w:rPr>
                <w:b w:val="0"/>
                <w:sz w:val="19"/>
              </w:rPr>
              <w:t xml:space="preserve">Performansa dayalı değerlendirme yapmak için; </w:t>
            </w:r>
          </w:p>
          <w:p>
            <w:pPr>
              <w:spacing w:after="0"/>
            </w:pPr>
            <w:r>
              <w:rPr>
                <w:b w:val="0"/>
                <w:sz w:val="19"/>
              </w:rPr>
              <w:t xml:space="preserve">Açık uçlu sorular, Gözlem formları kullanılabilir. </w:t>
            </w:r>
          </w:p>
          <w:p>
            <w:pPr>
              <w:spacing w:after="0"/>
            </w:pPr>
            <w:r>
              <w:rPr>
                <w:b w:val="0"/>
                <w:sz w:val="19"/>
              </w:rPr>
              <w:t>Ayrıca öğrenme süreçleri hakkında bilgi edinmek ve onlara dönüt vermek amacı ile öğrencilerle görüşmeler yapılabilir,öğrencilerin kendilerini ve akranlarını değerlendirmelerine fırsat verilebilir. Sadece öğrenme ürünü değil, öğrenme süreçleri de değerlendirilmelidir.</w:t>
            </w:r>
          </w:p>
        </w:tc>
      </w:tr>
    </w:tbl>
    <w:p>
      <w:pPr>
        <w:spacing w:before="160" w:after="60"/>
      </w:pPr>
      <w:r>
        <w:rPr>
          <w:b/>
          <w:color w:val="1F3A8A"/>
          <w:sz w:val="21"/>
        </w:rPr>
        <w:t>BÖLÜM IV — PLANIN UYGULANMASINA İLİŞKİN AÇIKLAMALAR</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spacing w:before="280"/>
      </w:pPr>
      <w:r>
        <w:br w:type="page"/>
      </w:r>
    </w:p>
    <w:tbl>
      <w:tblPr>
        <w:tblW w:type="auto" w:w="0"/>
        <w:tblLook w:firstColumn="1" w:firstRow="1" w:lastColumn="0" w:lastRow="0" w:noHBand="0" w:noVBand="1" w:val="04A0"/>
      </w:tblPr>
      <w:tblGrid>
        <w:gridCol w:w="5103"/>
        <w:gridCol w:w="5103"/>
      </w:tblGrid>
      <w:tr>
        <w:tc>
          <w:tcPr>
            <w:tcW w:type="dxa" w:w="5103"/>
          </w:tcPr>
          <w:p>
            <w:pPr>
              <w:spacing w:after="0"/>
              <w:jc w:val="center"/>
            </w:pPr>
            <w:r/>
            <w:r>
              <w:rPr>
                <w:b w:val="0"/>
                <w:sz w:val="19"/>
              </w:rPr>
              <w:t>Ders Öğretmeni</w:t>
            </w:r>
          </w:p>
          <w:p>
            <w:pPr>
              <w:spacing w:after="0"/>
              <w:jc w:val="center"/>
            </w:pPr>
            <w:r>
              <w:rPr>
                <w:b w:val="0"/>
                <w:sz w:val="19"/>
              </w:rPr>
            </w:r>
          </w:p>
          <w:p>
            <w:pPr>
              <w:spacing w:after="0"/>
              <w:jc w:val="center"/>
            </w:pPr>
            <w:r>
              <w:rPr>
                <w:b w:val="0"/>
                <w:sz w:val="19"/>
              </w:rPr>
              <w:t>..............................</w:t>
            </w:r>
          </w:p>
        </w:tc>
        <w:tc>
          <w:tcPr>
            <w:tcW w:type="dxa" w:w="5103"/>
          </w:tcPr>
          <w:p>
            <w:pPr>
              <w:spacing w:after="0"/>
              <w:jc w:val="center"/>
            </w:pPr>
            <w:r/>
            <w:r>
              <w:rPr>
                <w:b w:val="0"/>
                <w:sz w:val="19"/>
              </w:rPr>
              <w:t>Uygundur</w:t>
            </w:r>
          </w:p>
          <w:p>
            <w:pPr>
              <w:spacing w:after="0"/>
              <w:jc w:val="center"/>
            </w:pPr>
            <w:r>
              <w:rPr>
                <w:b w:val="0"/>
                <w:sz w:val="19"/>
              </w:rPr>
              <w:t>…/…/2026</w:t>
            </w:r>
          </w:p>
          <w:p>
            <w:pPr>
              <w:spacing w:after="0"/>
              <w:jc w:val="center"/>
            </w:pPr>
            <w:r>
              <w:rPr>
                <w:b w:val="0"/>
                <w:sz w:val="19"/>
              </w:rPr>
            </w:r>
          </w:p>
          <w:p>
            <w:pPr>
              <w:spacing w:after="0"/>
              <w:jc w:val="center"/>
            </w:pPr>
            <w:r>
              <w:rPr>
                <w:b w:val="0"/>
                <w:sz w:val="19"/>
              </w:rPr>
              <w:t>Okul Müdürü</w:t>
            </w:r>
          </w:p>
          <w:p>
            <w:pPr>
              <w:spacing w:after="0"/>
              <w:jc w:val="center"/>
            </w:pPr>
            <w:r>
              <w:rPr>
                <w:b w:val="0"/>
                <w:sz w:val="19"/>
              </w:rPr>
              <w:t>..............................</w:t>
            </w:r>
          </w:p>
        </w:tc>
      </w:tr>
    </w:tbl>
    <w:p>
      <w:pPr>
        <w:jc w:val="center"/>
      </w:pPr>
      <w:r>
        <w:rPr>
          <w:b/>
          <w:color w:val="1F3A8A"/>
          <w:sz w:val="25"/>
        </w:rPr>
        <w:t>12. SINIF İSLAM KÜLTÜR VE MEDENİYETİ DERSİ GÜNLÜK PLANI</w:t>
      </w:r>
    </w:p>
    <w:p>
      <w:pPr>
        <w:spacing w:after="80"/>
        <w:jc w:val="center"/>
      </w:pPr>
      <w:r>
        <w:rPr>
          <w:sz w:val="20"/>
        </w:rPr>
        <w:t>2026-2027 Eğitim Öğretim Yılı · 7. Hafta: 26-30 Ekim</w:t>
      </w:r>
    </w:p>
    <w:p>
      <w:pPr>
        <w:spacing w:before="160" w:after="60"/>
      </w:pPr>
      <w:r>
        <w:rPr>
          <w:b/>
          <w:color w:val="1F3A8A"/>
          <w:sz w:val="21"/>
        </w:rPr>
        <w:t>BÖLÜM I — DERS BİLGİLERİ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İslam Kültür ve Medeniyeti</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12.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Ekim · 7. Hafta: 26-30 Ekim</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2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t>2. İSLAM KÜLTÜR VE MEDENİYETİNİN ESASLARI</w:t>
            </w:r>
          </w:p>
        </w:tc>
      </w:tr>
      <w:tr>
        <w:tc>
          <w:tcPr>
            <w:tcW w:type="dxa" w:w="2608"/>
            <w:shd w:val="clear" w:color="auto" w:fill="E8EEFB"/>
          </w:tcPr>
          <w:p>
            <w:pPr>
              <w:spacing w:after="0"/>
            </w:pPr>
            <w:r/>
            <w:r>
              <w:rPr>
                <w:b/>
                <w:sz w:val="19"/>
              </w:rPr>
              <w:t>Konu (içerik çerçevesi)</w:t>
            </w:r>
          </w:p>
        </w:tc>
        <w:tc>
          <w:tcPr>
            <w:tcW w:type="dxa" w:w="7597"/>
          </w:tcPr>
          <w:p>
            <w:pPr>
              <w:spacing w:after="0"/>
            </w:pPr>
            <w:r/>
            <w:r>
              <w:rPr>
                <w:b w:val="0"/>
                <w:sz w:val="19"/>
              </w:rPr>
              <w:t>1.3. İlmilik</w:t>
            </w:r>
          </w:p>
          <w:p>
            <w:pPr>
              <w:spacing w:after="0"/>
            </w:pPr>
            <w:r>
              <w:rPr>
                <w:b w:val="0"/>
                <w:sz w:val="19"/>
              </w:rPr>
              <w:t>1.4. Özgünlük</w:t>
            </w:r>
          </w:p>
          <w:p>
            <w:pPr>
              <w:spacing w:after="0"/>
            </w:pPr>
            <w:r>
              <w:rPr>
                <w:b w:val="0"/>
                <w:sz w:val="19"/>
              </w:rPr>
              <w:t>1.5. Yerlilik</w:t>
            </w:r>
          </w:p>
          <w:p>
            <w:pPr>
              <w:spacing w:after="0"/>
            </w:pPr>
            <w:r>
              <w:rPr>
                <w:b w:val="0"/>
                <w:sz w:val="19"/>
              </w:rPr>
              <w:t>1.6. Evrensellik</w:t>
            </w:r>
          </w:p>
          <w:p>
            <w:pPr>
              <w:spacing w:after="0"/>
            </w:pPr>
            <w:r>
              <w:rPr>
                <w:b w:val="0"/>
                <w:sz w:val="19"/>
              </w:rPr>
              <w:t>1.7. Sulh</w:t>
            </w:r>
          </w:p>
        </w:tc>
      </w:tr>
    </w:tbl>
    <w:p>
      <w:pPr>
        <w:spacing w:before="160" w:after="60"/>
      </w:pPr>
      <w:r>
        <w:rPr>
          <w:b/>
          <w:color w:val="1F3A8A"/>
          <w:sz w:val="21"/>
        </w:rPr>
        <w:t>BÖLÜM II — ÖĞRENME-ÖĞRETME SÜRECİ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Öğrenme çıktıları / kazanımlar</w:t>
            </w:r>
          </w:p>
        </w:tc>
        <w:tc>
          <w:tcPr>
            <w:tcW w:type="dxa" w:w="7597"/>
          </w:tcPr>
          <w:p>
            <w:pPr>
              <w:spacing w:after="0"/>
            </w:pPr>
            <w:r/>
            <w:r>
              <w:rPr>
                <w:b w:val="0"/>
                <w:sz w:val="19"/>
              </w:rPr>
              <w:t>1. İslam kültür ve medeniyetinin kendine özgü esaslan olduğunu bilir.</w:t>
            </w:r>
          </w:p>
          <w:p>
            <w:pPr>
              <w:spacing w:after="0"/>
            </w:pPr>
            <w:r>
              <w:rPr>
                <w:b w:val="0"/>
                <w:sz w:val="19"/>
              </w:rPr>
              <w:t>2. İslam kültür ve medeniyetinin esaslarını açıklar.</w:t>
            </w:r>
          </w:p>
        </w:tc>
      </w:tr>
      <w:tr>
        <w:tc>
          <w:tcPr>
            <w:tcW w:type="dxa" w:w="2608"/>
            <w:shd w:val="clear" w:color="auto" w:fill="E8EEFB"/>
          </w:tcPr>
          <w:p>
            <w:pPr>
              <w:spacing w:after="0"/>
            </w:pPr>
            <w:r/>
            <w:r>
              <w:rPr>
                <w:b/>
                <w:sz w:val="19"/>
              </w:rPr>
              <w:t>Süreç bileşenleri / açıklamalar</w:t>
            </w:r>
          </w:p>
        </w:tc>
        <w:tc>
          <w:tcPr>
            <w:tcW w:type="dxa" w:w="7597"/>
          </w:tcPr>
          <w:p>
            <w:pPr>
              <w:spacing w:after="0"/>
            </w:pPr>
            <w:r/>
            <w:r>
              <w:rPr>
                <w:b w:val="0"/>
                <w:sz w:val="19"/>
              </w:rPr>
              <w:t>1. kazanım işlenirken İslam Kültür ve Medeniyetinin esaslarının medeniyet bilinci ve oluşumu üzerinde etkili olduğu örneklerle açıklanacaktır.</w:t>
            </w:r>
          </w:p>
          <w:p>
            <w:pPr>
              <w:spacing w:after="0"/>
            </w:pPr>
            <w:r>
              <w:rPr>
                <w:b w:val="0"/>
                <w:sz w:val="19"/>
              </w:rPr>
              <w:t>2. kazanım işlenirken İslam Kültür ve Medeniyetinin; tevhidi merkez alan, hürriyeti, ilmi, evrenselliği ve barışı ilke edinen bir medeniyet olduğu açıklanacaktır.</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w:t>
            </w:r>
          </w:p>
          <w:p>
            <w:pPr>
              <w:spacing w:after="0"/>
            </w:pPr>
            <w:r>
              <w:rPr>
                <w:b w:val="0"/>
                <w:sz w:val="19"/>
              </w:rPr>
              <w:t xml:space="preserve">Gösteri </w:t>
            </w:r>
          </w:p>
          <w:p>
            <w:pPr>
              <w:spacing w:after="0"/>
            </w:pPr>
            <w:r>
              <w:rPr>
                <w:b w:val="0"/>
                <w:sz w:val="19"/>
              </w:rPr>
              <w:t>Gösterip Yaptırma</w:t>
            </w:r>
          </w:p>
          <w:p>
            <w:pPr>
              <w:spacing w:after="0"/>
            </w:pPr>
            <w:r>
              <w:rPr>
                <w:b w:val="0"/>
                <w:sz w:val="19"/>
              </w:rPr>
              <w:t>Gözlem</w:t>
            </w:r>
          </w:p>
          <w:p>
            <w:pPr>
              <w:spacing w:after="0"/>
            </w:pPr>
            <w:r>
              <w:rPr>
                <w:b w:val="0"/>
                <w:sz w:val="19"/>
              </w:rPr>
              <w:t>Konferans</w:t>
            </w:r>
          </w:p>
          <w:p>
            <w:pPr>
              <w:spacing w:after="0"/>
            </w:pPr>
            <w:r>
              <w:rPr>
                <w:b w:val="0"/>
                <w:sz w:val="19"/>
              </w:rPr>
              <w:t>Sempozyum</w:t>
            </w:r>
          </w:p>
          <w:p>
            <w:pPr>
              <w:spacing w:after="0"/>
            </w:pPr>
            <w:r>
              <w:rPr>
                <w:b w:val="0"/>
                <w:sz w:val="19"/>
              </w:rPr>
              <w:t>Panel</w:t>
            </w:r>
          </w:p>
          <w:p>
            <w:pPr>
              <w:spacing w:after="0"/>
            </w:pPr>
            <w:r>
              <w:rPr>
                <w:b w:val="0"/>
                <w:sz w:val="19"/>
              </w:rPr>
              <w:t>Gezi-Gözlem</w:t>
            </w:r>
          </w:p>
          <w:p>
            <w:pPr>
              <w:spacing w:after="0"/>
            </w:pPr>
            <w:r>
              <w:rPr>
                <w:b w:val="0"/>
                <w:sz w:val="19"/>
              </w:rPr>
              <w:t>Soru-Cevap</w:t>
            </w:r>
          </w:p>
          <w:p>
            <w:pPr>
              <w:spacing w:after="0"/>
            </w:pPr>
            <w:r>
              <w:rPr>
                <w:b w:val="0"/>
                <w:sz w:val="19"/>
              </w:rPr>
              <w:t>Örnek Olay İnceleme</w:t>
            </w:r>
          </w:p>
          <w:p>
            <w:pPr>
              <w:spacing w:after="0"/>
            </w:pPr>
            <w:r>
              <w:rPr>
                <w:b w:val="0"/>
                <w:sz w:val="19"/>
              </w:rPr>
              <w:t>Grup Çalışması ve Tartışma</w:t>
            </w:r>
          </w:p>
          <w:p>
            <w:pPr>
              <w:spacing w:after="0"/>
            </w:pPr>
            <w:r>
              <w:rPr>
                <w:b w:val="0"/>
                <w:sz w:val="19"/>
              </w:rPr>
              <w:t>Problem Çözme</w:t>
            </w:r>
          </w:p>
          <w:p>
            <w:pPr>
              <w:spacing w:after="0"/>
            </w:pPr>
            <w:r>
              <w:rPr>
                <w:b w:val="0"/>
                <w:sz w:val="19"/>
              </w:rPr>
              <w:t>Beyin Fırtınası</w:t>
            </w:r>
          </w:p>
          <w:p>
            <w:pPr>
              <w:spacing w:after="0"/>
            </w:pPr>
            <w:r>
              <w:rPr>
                <w:b w:val="0"/>
                <w:sz w:val="19"/>
              </w:rPr>
              <w:t>Biçimsel/Yaratıcı Drama</w:t>
            </w:r>
          </w:p>
          <w:p>
            <w:pPr>
              <w:spacing w:after="0"/>
            </w:pPr>
            <w:r>
              <w:rPr>
                <w:b w:val="0"/>
                <w:sz w:val="19"/>
              </w:rPr>
              <w:t>Rol Oynama</w:t>
            </w:r>
          </w:p>
          <w:p>
            <w:pPr>
              <w:spacing w:after="0"/>
            </w:pPr>
            <w:r>
              <w:rPr>
                <w:b w:val="0"/>
                <w:sz w:val="19"/>
              </w:rPr>
              <w:t>Büyük/Küçük Grup Tartışması</w:t>
            </w:r>
          </w:p>
          <w:p>
            <w:pPr>
              <w:spacing w:after="0"/>
            </w:pPr>
            <w:r>
              <w:rPr>
                <w:b w:val="0"/>
                <w:sz w:val="19"/>
              </w:rPr>
              <w:t>Panel</w:t>
            </w:r>
          </w:p>
          <w:p>
            <w:pPr>
              <w:spacing w:after="0"/>
            </w:pPr>
            <w:r>
              <w:rPr>
                <w:b w:val="0"/>
                <w:sz w:val="19"/>
              </w:rPr>
              <w:t>Açık Oturum</w:t>
            </w:r>
          </w:p>
          <w:p>
            <w:pPr>
              <w:spacing w:after="0"/>
            </w:pPr>
            <w:r>
              <w:rPr>
                <w:b w:val="0"/>
                <w:sz w:val="19"/>
              </w:rPr>
              <w:t xml:space="preserve">Çember </w:t>
            </w:r>
          </w:p>
          <w:p>
            <w:pPr>
              <w:spacing w:after="0"/>
            </w:pPr>
            <w:r>
              <w:rPr>
                <w:b w:val="0"/>
                <w:sz w:val="19"/>
              </w:rPr>
              <w:t>Forum</w:t>
            </w:r>
          </w:p>
          <w:p>
            <w:pPr>
              <w:spacing w:after="0"/>
            </w:pPr>
            <w:r>
              <w:rPr>
                <w:b w:val="0"/>
                <w:sz w:val="19"/>
              </w:rPr>
              <w:t>Münazara</w:t>
            </w:r>
          </w:p>
          <w:p>
            <w:pPr>
              <w:spacing w:after="0"/>
            </w:pPr>
            <w:r>
              <w:rPr>
                <w:b w:val="0"/>
                <w:sz w:val="19"/>
              </w:rPr>
              <w:t>Beyin Fırtınası</w:t>
            </w:r>
          </w:p>
          <w:p>
            <w:pPr>
              <w:spacing w:after="0"/>
            </w:pPr>
            <w:r>
              <w:rPr>
                <w:b w:val="0"/>
                <w:sz w:val="19"/>
              </w:rPr>
              <w:t>Altı Şapkalı Düşünme</w:t>
            </w:r>
          </w:p>
          <w:p>
            <w:pPr>
              <w:spacing w:after="0"/>
            </w:pPr>
            <w:r>
              <w:rPr>
                <w:b w:val="0"/>
                <w:sz w:val="19"/>
              </w:rPr>
              <w:t>Analoji</w:t>
            </w:r>
          </w:p>
          <w:p>
            <w:pPr>
              <w:spacing w:after="0"/>
            </w:pPr>
            <w:r>
              <w:rPr>
                <w:b w:val="0"/>
                <w:sz w:val="19"/>
              </w:rPr>
              <w:t>Nesi Var?</w:t>
            </w:r>
          </w:p>
          <w:p>
            <w:pPr>
              <w:spacing w:after="0"/>
            </w:pPr>
            <w:r>
              <w:rPr>
                <w:b w:val="0"/>
                <w:sz w:val="19"/>
              </w:rPr>
              <w:t>Neden Sonuç Bulma</w:t>
            </w:r>
          </w:p>
          <w:p>
            <w:pPr>
              <w:spacing w:after="0"/>
            </w:pPr>
            <w:r>
              <w:rPr>
                <w:b w:val="0"/>
                <w:sz w:val="19"/>
              </w:rPr>
              <w:t>Balık Kılçığı</w:t>
            </w:r>
          </w:p>
          <w:p>
            <w:pPr>
              <w:spacing w:after="0"/>
            </w:pPr>
            <w:r>
              <w:rPr>
                <w:b w:val="0"/>
                <w:sz w:val="19"/>
              </w:rPr>
              <w:t>Sıcak Sandalye</w:t>
            </w:r>
          </w:p>
          <w:p>
            <w:pPr>
              <w:spacing w:after="0"/>
            </w:pPr>
            <w:r>
              <w:rPr>
                <w:b w:val="0"/>
                <w:sz w:val="19"/>
              </w:rPr>
              <w:t>Sorun Çözme Evi</w:t>
            </w:r>
          </w:p>
          <w:p>
            <w:pPr>
              <w:spacing w:after="0"/>
            </w:pPr>
            <w:r>
              <w:rPr>
                <w:b w:val="0"/>
                <w:sz w:val="19"/>
              </w:rPr>
              <w:t>Görüş Geliştirme</w:t>
            </w:r>
          </w:p>
          <w:p>
            <w:pPr>
              <w:spacing w:after="0"/>
            </w:pPr>
            <w:r>
              <w:rPr>
                <w:b w:val="0"/>
                <w:sz w:val="19"/>
              </w:rPr>
              <w:t>Eğitsel Oyunlar</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dersin amacı (1. İslam kültür ve medeniyetinin kendine özgü esaslan olduğunu bilir.) açıklanır.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r>
        <w:tc>
          <w:tcPr>
            <w:tcW w:type="dxa" w:w="2608"/>
            <w:shd w:val="clear" w:color="auto" w:fill="E8EEFB"/>
          </w:tcPr>
          <w:p>
            <w:pPr>
              <w:spacing w:after="0"/>
            </w:pPr>
            <w:r/>
            <w:r>
              <w:rPr>
                <w:b/>
                <w:sz w:val="19"/>
              </w:rPr>
              <w:t>Etkinlikler</w:t>
            </w:r>
          </w:p>
        </w:tc>
        <w:tc>
          <w:tcPr>
            <w:tcW w:type="dxa" w:w="7597"/>
          </w:tcPr>
          <w:p>
            <w:pPr>
              <w:spacing w:after="0"/>
            </w:pPr>
            <w:r/>
            <w:r>
              <w:rPr>
                <w:b w:val="0"/>
                <w:sz w:val="19"/>
              </w:rPr>
              <w:t xml:space="preserve">29 Ekim </w:t>
            </w:r>
          </w:p>
          <w:p>
            <w:pPr>
              <w:spacing w:after="0"/>
            </w:pPr>
            <w:r>
              <w:rPr>
                <w:b w:val="0"/>
                <w:sz w:val="19"/>
              </w:rPr>
              <w:t>Cumhuriyet Bayramı</w:t>
            </w:r>
          </w:p>
        </w:tc>
      </w:tr>
    </w:tbl>
    <w:p>
      <w:pPr>
        <w:spacing w:before="160" w:after="60"/>
      </w:pPr>
      <w:r>
        <w:rPr>
          <w:b/>
          <w:color w:val="1F3A8A"/>
          <w:sz w:val="21"/>
        </w:rPr>
        <w:t>BÖLÜM III — ÖLÇME VE DEĞERLENDİRME</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Kısa cevaplı, Çoktan seçmeli, Doğru-yanlış, Eşleştirmeli sorulardan oluşan testler kullanabilir.</w:t>
            </w:r>
          </w:p>
          <w:p>
            <w:pPr>
              <w:spacing w:after="0"/>
            </w:pPr>
            <w:r>
              <w:rPr>
                <w:b w:val="0"/>
                <w:sz w:val="19"/>
              </w:rPr>
              <w:t xml:space="preserve">Performansa dayalı değerlendirme yapmak için; </w:t>
            </w:r>
          </w:p>
          <w:p>
            <w:pPr>
              <w:spacing w:after="0"/>
            </w:pPr>
            <w:r>
              <w:rPr>
                <w:b w:val="0"/>
                <w:sz w:val="19"/>
              </w:rPr>
              <w:t xml:space="preserve">Açık uçlu sorular, Gözlem formları kullanılabilir. </w:t>
            </w:r>
          </w:p>
          <w:p>
            <w:pPr>
              <w:spacing w:after="0"/>
            </w:pPr>
            <w:r>
              <w:rPr>
                <w:b w:val="0"/>
                <w:sz w:val="19"/>
              </w:rPr>
              <w:t>Ayrıca öğrenme süreçleri hakkında bilgi edinmek ve onlara dönüt vermek amacı ile öğrencilerle görüşmeler yapılabilir,öğrencilerin kendilerini ve akranlarını değerlendirmelerine fırsat verilebilir. Sadece öğrenme ürünü değil, öğrenme süreçleri de değerlendirilmelidir.</w:t>
            </w:r>
          </w:p>
        </w:tc>
      </w:tr>
    </w:tbl>
    <w:p>
      <w:pPr>
        <w:spacing w:before="160" w:after="60"/>
      </w:pPr>
      <w:r>
        <w:rPr>
          <w:b/>
          <w:color w:val="1F3A8A"/>
          <w:sz w:val="21"/>
        </w:rPr>
        <w:t>BÖLÜM IV — PLANIN UYGULANMASINA İLİŞKİN AÇIKLAMALAR</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spacing w:before="280"/>
      </w:pPr>
      <w:r>
        <w:br w:type="page"/>
      </w:r>
    </w:p>
    <w:tbl>
      <w:tblPr>
        <w:tblW w:type="auto" w:w="0"/>
        <w:tblLook w:firstColumn="1" w:firstRow="1" w:lastColumn="0" w:lastRow="0" w:noHBand="0" w:noVBand="1" w:val="04A0"/>
      </w:tblPr>
      <w:tblGrid>
        <w:gridCol w:w="5103"/>
        <w:gridCol w:w="5103"/>
      </w:tblGrid>
      <w:tr>
        <w:tc>
          <w:tcPr>
            <w:tcW w:type="dxa" w:w="5103"/>
          </w:tcPr>
          <w:p>
            <w:pPr>
              <w:spacing w:after="0"/>
              <w:jc w:val="center"/>
            </w:pPr>
            <w:r/>
            <w:r>
              <w:rPr>
                <w:b w:val="0"/>
                <w:sz w:val="19"/>
              </w:rPr>
              <w:t>Ders Öğretmeni</w:t>
            </w:r>
          </w:p>
          <w:p>
            <w:pPr>
              <w:spacing w:after="0"/>
              <w:jc w:val="center"/>
            </w:pPr>
            <w:r>
              <w:rPr>
                <w:b w:val="0"/>
                <w:sz w:val="19"/>
              </w:rPr>
            </w:r>
          </w:p>
          <w:p>
            <w:pPr>
              <w:spacing w:after="0"/>
              <w:jc w:val="center"/>
            </w:pPr>
            <w:r>
              <w:rPr>
                <w:b w:val="0"/>
                <w:sz w:val="19"/>
              </w:rPr>
              <w:t>..............................</w:t>
            </w:r>
          </w:p>
        </w:tc>
        <w:tc>
          <w:tcPr>
            <w:tcW w:type="dxa" w:w="5103"/>
          </w:tcPr>
          <w:p>
            <w:pPr>
              <w:spacing w:after="0"/>
              <w:jc w:val="center"/>
            </w:pPr>
            <w:r/>
            <w:r>
              <w:rPr>
                <w:b w:val="0"/>
                <w:sz w:val="19"/>
              </w:rPr>
              <w:t>Uygundur</w:t>
            </w:r>
          </w:p>
          <w:p>
            <w:pPr>
              <w:spacing w:after="0"/>
              <w:jc w:val="center"/>
            </w:pPr>
            <w:r>
              <w:rPr>
                <w:b w:val="0"/>
                <w:sz w:val="19"/>
              </w:rPr>
              <w:t>…/…/2026</w:t>
            </w:r>
          </w:p>
          <w:p>
            <w:pPr>
              <w:spacing w:after="0"/>
              <w:jc w:val="center"/>
            </w:pPr>
            <w:r>
              <w:rPr>
                <w:b w:val="0"/>
                <w:sz w:val="19"/>
              </w:rPr>
            </w:r>
          </w:p>
          <w:p>
            <w:pPr>
              <w:spacing w:after="0"/>
              <w:jc w:val="center"/>
            </w:pPr>
            <w:r>
              <w:rPr>
                <w:b w:val="0"/>
                <w:sz w:val="19"/>
              </w:rPr>
              <w:t>Okul Müdürü</w:t>
            </w:r>
          </w:p>
          <w:p>
            <w:pPr>
              <w:spacing w:after="0"/>
              <w:jc w:val="center"/>
            </w:pPr>
            <w:r>
              <w:rPr>
                <w:b w:val="0"/>
                <w:sz w:val="19"/>
              </w:rPr>
              <w:t>..............................</w:t>
            </w:r>
          </w:p>
        </w:tc>
      </w:tr>
    </w:tbl>
    <w:p>
      <w:pPr>
        <w:jc w:val="center"/>
      </w:pPr>
      <w:r>
        <w:rPr>
          <w:b/>
          <w:color w:val="1F3A8A"/>
          <w:sz w:val="25"/>
        </w:rPr>
        <w:t>12. SINIF İSLAM KÜLTÜR VE MEDENİYETİ DERSİ GÜNLÜK PLANI</w:t>
      </w:r>
    </w:p>
    <w:p>
      <w:pPr>
        <w:spacing w:after="80"/>
        <w:jc w:val="center"/>
      </w:pPr>
      <w:r>
        <w:rPr>
          <w:sz w:val="20"/>
        </w:rPr>
        <w:t>2026-2027 Eğitim Öğretim Yılı · 8. Hafta: 2-6 Kasım</w:t>
      </w:r>
    </w:p>
    <w:p>
      <w:pPr>
        <w:spacing w:before="160" w:after="60"/>
      </w:pPr>
      <w:r>
        <w:rPr>
          <w:b/>
          <w:color w:val="1F3A8A"/>
          <w:sz w:val="21"/>
        </w:rPr>
        <w:t>BÖLÜM I — DERS BİLGİLERİ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İslam Kültür ve Medeniyeti</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12.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Kasım · 8. Hafta: 2-6 Kasım</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2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t>2. İSLAM KÜLTÜR VE MEDENİYETİNİN ESASLARI</w:t>
            </w:r>
          </w:p>
        </w:tc>
      </w:tr>
      <w:tr>
        <w:tc>
          <w:tcPr>
            <w:tcW w:type="dxa" w:w="2608"/>
            <w:shd w:val="clear" w:color="auto" w:fill="E8EEFB"/>
          </w:tcPr>
          <w:p>
            <w:pPr>
              <w:spacing w:after="0"/>
            </w:pPr>
            <w:r/>
            <w:r>
              <w:rPr>
                <w:b/>
                <w:sz w:val="19"/>
              </w:rPr>
              <w:t>Konu (içerik çerçevesi)</w:t>
            </w:r>
          </w:p>
        </w:tc>
        <w:tc>
          <w:tcPr>
            <w:tcW w:type="dxa" w:w="7597"/>
          </w:tcPr>
          <w:p>
            <w:pPr>
              <w:spacing w:after="0"/>
            </w:pPr>
            <w:r/>
            <w:r>
              <w:rPr>
                <w:b w:val="0"/>
                <w:sz w:val="19"/>
              </w:rPr>
              <w:t>2. İslam Kültür ve Medeniyetinde Yönetim</w:t>
            </w:r>
          </w:p>
          <w:p>
            <w:pPr>
              <w:spacing w:after="0"/>
            </w:pPr>
            <w:r>
              <w:rPr>
                <w:b w:val="0"/>
                <w:sz w:val="19"/>
              </w:rPr>
              <w:t>Anlayışının Esasları</w:t>
            </w:r>
          </w:p>
          <w:p>
            <w:pPr>
              <w:spacing w:after="0"/>
            </w:pPr>
            <w:r>
              <w:rPr>
                <w:b w:val="0"/>
                <w:sz w:val="19"/>
              </w:rPr>
              <w:t>2.1. Emanet</w:t>
            </w:r>
          </w:p>
        </w:tc>
      </w:tr>
    </w:tbl>
    <w:p>
      <w:pPr>
        <w:spacing w:before="160" w:after="60"/>
      </w:pPr>
      <w:r>
        <w:rPr>
          <w:b/>
          <w:color w:val="1F3A8A"/>
          <w:sz w:val="21"/>
        </w:rPr>
        <w:t>BÖLÜM II — ÖĞRENME-ÖĞRETME SÜRECİ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Öğrenme çıktıları / kazanımlar</w:t>
            </w:r>
          </w:p>
        </w:tc>
        <w:tc>
          <w:tcPr>
            <w:tcW w:type="dxa" w:w="7597"/>
          </w:tcPr>
          <w:p>
            <w:pPr>
              <w:spacing w:after="0"/>
            </w:pPr>
            <w:r/>
            <w:r>
              <w:rPr>
                <w:b w:val="0"/>
                <w:sz w:val="19"/>
              </w:rPr>
              <w:t>3. İslam kültür ve medeniyetinin yönetim anlayışının esaslarını açıklar.</w:t>
            </w:r>
          </w:p>
        </w:tc>
      </w:tr>
      <w:tr>
        <w:tc>
          <w:tcPr>
            <w:tcW w:type="dxa" w:w="2608"/>
            <w:shd w:val="clear" w:color="auto" w:fill="E8EEFB"/>
          </w:tcPr>
          <w:p>
            <w:pPr>
              <w:spacing w:after="0"/>
            </w:pPr>
            <w:r/>
            <w:r>
              <w:rPr>
                <w:b/>
                <w:sz w:val="19"/>
              </w:rPr>
              <w:t>Süreç bileşenleri / açıklamalar</w:t>
            </w:r>
          </w:p>
        </w:tc>
        <w:tc>
          <w:tcPr>
            <w:tcW w:type="dxa" w:w="7597"/>
          </w:tcPr>
          <w:p>
            <w:pPr>
              <w:spacing w:after="0"/>
            </w:pPr>
            <w:r/>
            <w:r>
              <w:rPr>
                <w:b w:val="0"/>
                <w:sz w:val="19"/>
              </w:rPr>
              <w:t>3. Kazanım işlenirken yönetim biçimlerinin ve kurumlarının işleyişinde Kur’an ve Sünnet’in koymuş olduğu ilkeler doğrultusunda hareket edildiği ölçüde iyi örneklerin ortaya çıktığı açıklanacaktır. Ayrıca yeryüzündeki birçok temel sorunun adaletsizlikten kaynaklandığı, İslam kültür ve medeniyetinin öngördüğü adalet anlayışının insanlığın saadeti için gerekli olduğu vurgulanacaktır.</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w:t>
            </w:r>
          </w:p>
          <w:p>
            <w:pPr>
              <w:spacing w:after="0"/>
            </w:pPr>
            <w:r>
              <w:rPr>
                <w:b w:val="0"/>
                <w:sz w:val="19"/>
              </w:rPr>
              <w:t xml:space="preserve">Gösteri </w:t>
            </w:r>
          </w:p>
          <w:p>
            <w:pPr>
              <w:spacing w:after="0"/>
            </w:pPr>
            <w:r>
              <w:rPr>
                <w:b w:val="0"/>
                <w:sz w:val="19"/>
              </w:rPr>
              <w:t>Gösterip Yaptırma</w:t>
            </w:r>
          </w:p>
          <w:p>
            <w:pPr>
              <w:spacing w:after="0"/>
            </w:pPr>
            <w:r>
              <w:rPr>
                <w:b w:val="0"/>
                <w:sz w:val="19"/>
              </w:rPr>
              <w:t>Gözlem</w:t>
            </w:r>
          </w:p>
          <w:p>
            <w:pPr>
              <w:spacing w:after="0"/>
            </w:pPr>
            <w:r>
              <w:rPr>
                <w:b w:val="0"/>
                <w:sz w:val="19"/>
              </w:rPr>
              <w:t>Konferans</w:t>
            </w:r>
          </w:p>
          <w:p>
            <w:pPr>
              <w:spacing w:after="0"/>
            </w:pPr>
            <w:r>
              <w:rPr>
                <w:b w:val="0"/>
                <w:sz w:val="19"/>
              </w:rPr>
              <w:t>Sempozyum</w:t>
            </w:r>
          </w:p>
          <w:p>
            <w:pPr>
              <w:spacing w:after="0"/>
            </w:pPr>
            <w:r>
              <w:rPr>
                <w:b w:val="0"/>
                <w:sz w:val="19"/>
              </w:rPr>
              <w:t>Panel</w:t>
            </w:r>
          </w:p>
          <w:p>
            <w:pPr>
              <w:spacing w:after="0"/>
            </w:pPr>
            <w:r>
              <w:rPr>
                <w:b w:val="0"/>
                <w:sz w:val="19"/>
              </w:rPr>
              <w:t>Gezi-Gözlem</w:t>
            </w:r>
          </w:p>
          <w:p>
            <w:pPr>
              <w:spacing w:after="0"/>
            </w:pPr>
            <w:r>
              <w:rPr>
                <w:b w:val="0"/>
                <w:sz w:val="19"/>
              </w:rPr>
              <w:t>Soru-Cevap</w:t>
            </w:r>
          </w:p>
          <w:p>
            <w:pPr>
              <w:spacing w:after="0"/>
            </w:pPr>
            <w:r>
              <w:rPr>
                <w:b w:val="0"/>
                <w:sz w:val="19"/>
              </w:rPr>
              <w:t>Örnek Olay İnceleme</w:t>
            </w:r>
          </w:p>
          <w:p>
            <w:pPr>
              <w:spacing w:after="0"/>
            </w:pPr>
            <w:r>
              <w:rPr>
                <w:b w:val="0"/>
                <w:sz w:val="19"/>
              </w:rPr>
              <w:t>Grup Çalışması ve Tartışma</w:t>
            </w:r>
          </w:p>
          <w:p>
            <w:pPr>
              <w:spacing w:after="0"/>
            </w:pPr>
            <w:r>
              <w:rPr>
                <w:b w:val="0"/>
                <w:sz w:val="19"/>
              </w:rPr>
              <w:t>Problem Çözme</w:t>
            </w:r>
          </w:p>
          <w:p>
            <w:pPr>
              <w:spacing w:after="0"/>
            </w:pPr>
            <w:r>
              <w:rPr>
                <w:b w:val="0"/>
                <w:sz w:val="19"/>
              </w:rPr>
              <w:t>Beyin Fırtınası</w:t>
            </w:r>
          </w:p>
          <w:p>
            <w:pPr>
              <w:spacing w:after="0"/>
            </w:pPr>
            <w:r>
              <w:rPr>
                <w:b w:val="0"/>
                <w:sz w:val="19"/>
              </w:rPr>
              <w:t>Biçimsel/Yaratıcı Drama</w:t>
            </w:r>
          </w:p>
          <w:p>
            <w:pPr>
              <w:spacing w:after="0"/>
            </w:pPr>
            <w:r>
              <w:rPr>
                <w:b w:val="0"/>
                <w:sz w:val="19"/>
              </w:rPr>
              <w:t>Rol Oynama</w:t>
            </w:r>
          </w:p>
          <w:p>
            <w:pPr>
              <w:spacing w:after="0"/>
            </w:pPr>
            <w:r>
              <w:rPr>
                <w:b w:val="0"/>
                <w:sz w:val="19"/>
              </w:rPr>
              <w:t>Büyük/Küçük Grup Tartışması</w:t>
            </w:r>
          </w:p>
          <w:p>
            <w:pPr>
              <w:spacing w:after="0"/>
            </w:pPr>
            <w:r>
              <w:rPr>
                <w:b w:val="0"/>
                <w:sz w:val="19"/>
              </w:rPr>
              <w:t>Panel</w:t>
            </w:r>
          </w:p>
          <w:p>
            <w:pPr>
              <w:spacing w:after="0"/>
            </w:pPr>
            <w:r>
              <w:rPr>
                <w:b w:val="0"/>
                <w:sz w:val="19"/>
              </w:rPr>
              <w:t>Açık Oturum</w:t>
            </w:r>
          </w:p>
          <w:p>
            <w:pPr>
              <w:spacing w:after="0"/>
            </w:pPr>
            <w:r>
              <w:rPr>
                <w:b w:val="0"/>
                <w:sz w:val="19"/>
              </w:rPr>
              <w:t xml:space="preserve">Çember </w:t>
            </w:r>
          </w:p>
          <w:p>
            <w:pPr>
              <w:spacing w:after="0"/>
            </w:pPr>
            <w:r>
              <w:rPr>
                <w:b w:val="0"/>
                <w:sz w:val="19"/>
              </w:rPr>
              <w:t>Forum</w:t>
            </w:r>
          </w:p>
          <w:p>
            <w:pPr>
              <w:spacing w:after="0"/>
            </w:pPr>
            <w:r>
              <w:rPr>
                <w:b w:val="0"/>
                <w:sz w:val="19"/>
              </w:rPr>
              <w:t>Münazara</w:t>
            </w:r>
          </w:p>
          <w:p>
            <w:pPr>
              <w:spacing w:after="0"/>
            </w:pPr>
            <w:r>
              <w:rPr>
                <w:b w:val="0"/>
                <w:sz w:val="19"/>
              </w:rPr>
              <w:t>Beyin Fırtınası</w:t>
            </w:r>
          </w:p>
          <w:p>
            <w:pPr>
              <w:spacing w:after="0"/>
            </w:pPr>
            <w:r>
              <w:rPr>
                <w:b w:val="0"/>
                <w:sz w:val="19"/>
              </w:rPr>
              <w:t>Altı Şapkalı Düşünme</w:t>
            </w:r>
          </w:p>
          <w:p>
            <w:pPr>
              <w:spacing w:after="0"/>
            </w:pPr>
            <w:r>
              <w:rPr>
                <w:b w:val="0"/>
                <w:sz w:val="19"/>
              </w:rPr>
              <w:t>Analoji</w:t>
            </w:r>
          </w:p>
          <w:p>
            <w:pPr>
              <w:spacing w:after="0"/>
            </w:pPr>
            <w:r>
              <w:rPr>
                <w:b w:val="0"/>
                <w:sz w:val="19"/>
              </w:rPr>
              <w:t>Nesi Var?</w:t>
            </w:r>
          </w:p>
          <w:p>
            <w:pPr>
              <w:spacing w:after="0"/>
            </w:pPr>
            <w:r>
              <w:rPr>
                <w:b w:val="0"/>
                <w:sz w:val="19"/>
              </w:rPr>
              <w:t>Neden Sonuç Bulma</w:t>
            </w:r>
          </w:p>
          <w:p>
            <w:pPr>
              <w:spacing w:after="0"/>
            </w:pPr>
            <w:r>
              <w:rPr>
                <w:b w:val="0"/>
                <w:sz w:val="19"/>
              </w:rPr>
              <w:t>Balık Kılçığı</w:t>
            </w:r>
          </w:p>
          <w:p>
            <w:pPr>
              <w:spacing w:after="0"/>
            </w:pPr>
            <w:r>
              <w:rPr>
                <w:b w:val="0"/>
                <w:sz w:val="19"/>
              </w:rPr>
              <w:t>Sıcak Sandalye</w:t>
            </w:r>
          </w:p>
          <w:p>
            <w:pPr>
              <w:spacing w:after="0"/>
            </w:pPr>
            <w:r>
              <w:rPr>
                <w:b w:val="0"/>
                <w:sz w:val="19"/>
              </w:rPr>
              <w:t>Sorun Çözme Evi</w:t>
            </w:r>
          </w:p>
          <w:p>
            <w:pPr>
              <w:spacing w:after="0"/>
            </w:pPr>
            <w:r>
              <w:rPr>
                <w:b w:val="0"/>
                <w:sz w:val="19"/>
              </w:rPr>
              <w:t>Görüş Geliştirme</w:t>
            </w:r>
          </w:p>
          <w:p>
            <w:pPr>
              <w:spacing w:after="0"/>
            </w:pPr>
            <w:r>
              <w:rPr>
                <w:b w:val="0"/>
                <w:sz w:val="19"/>
              </w:rPr>
              <w:t>Eğitsel Oyunlar</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dersin amacı (3. İslam kültür ve medeniyetinin yönetim anlayışının esaslarını açıklar.) açıklanır.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bl>
    <w:p>
      <w:pPr>
        <w:spacing w:before="160" w:after="60"/>
      </w:pPr>
      <w:r>
        <w:rPr>
          <w:b/>
          <w:color w:val="1F3A8A"/>
          <w:sz w:val="21"/>
        </w:rPr>
        <w:t>BÖLÜM III — ÖLÇME VE DEĞERLENDİRME</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Kısa cevaplı, Çoktan seçmeli, Doğru-yanlış, Eşleştirmeli sorulardan oluşan testler kullanabilir.</w:t>
            </w:r>
          </w:p>
          <w:p>
            <w:pPr>
              <w:spacing w:after="0"/>
            </w:pPr>
            <w:r>
              <w:rPr>
                <w:b w:val="0"/>
                <w:sz w:val="19"/>
              </w:rPr>
              <w:t xml:space="preserve">Performansa dayalı değerlendirme yapmak için; </w:t>
            </w:r>
          </w:p>
          <w:p>
            <w:pPr>
              <w:spacing w:after="0"/>
            </w:pPr>
            <w:r>
              <w:rPr>
                <w:b w:val="0"/>
                <w:sz w:val="19"/>
              </w:rPr>
              <w:t xml:space="preserve">Açık uçlu sorular, Gözlem formları kullanılabilir. </w:t>
            </w:r>
          </w:p>
          <w:p>
            <w:pPr>
              <w:spacing w:after="0"/>
            </w:pPr>
            <w:r>
              <w:rPr>
                <w:b w:val="0"/>
                <w:sz w:val="19"/>
              </w:rPr>
              <w:t>Ayrıca öğrenme süreçleri hakkında bilgi edinmek ve onlara dönüt vermek amacı ile öğrencilerle görüşmeler yapılabilir,öğrencilerin kendilerini ve akranlarını değerlendirmelerine fırsat verilebilir. Sadece öğrenme ürünü değil, öğrenme süreçleri de değerlendirilmelidir.</w:t>
            </w:r>
          </w:p>
        </w:tc>
      </w:tr>
    </w:tbl>
    <w:p>
      <w:pPr>
        <w:spacing w:before="160" w:after="60"/>
      </w:pPr>
      <w:r>
        <w:rPr>
          <w:b/>
          <w:color w:val="1F3A8A"/>
          <w:sz w:val="21"/>
        </w:rPr>
        <w:t>BÖLÜM IV — PLANIN UYGULANMASINA İLİŞKİN AÇIKLAMALAR</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spacing w:before="280"/>
      </w:pPr>
      <w:r>
        <w:br w:type="page"/>
      </w:r>
    </w:p>
    <w:tbl>
      <w:tblPr>
        <w:tblW w:type="auto" w:w="0"/>
        <w:tblLook w:firstColumn="1" w:firstRow="1" w:lastColumn="0" w:lastRow="0" w:noHBand="0" w:noVBand="1" w:val="04A0"/>
      </w:tblPr>
      <w:tblGrid>
        <w:gridCol w:w="5103"/>
        <w:gridCol w:w="5103"/>
      </w:tblGrid>
      <w:tr>
        <w:tc>
          <w:tcPr>
            <w:tcW w:type="dxa" w:w="5103"/>
          </w:tcPr>
          <w:p>
            <w:pPr>
              <w:spacing w:after="0"/>
              <w:jc w:val="center"/>
            </w:pPr>
            <w:r/>
            <w:r>
              <w:rPr>
                <w:b w:val="0"/>
                <w:sz w:val="19"/>
              </w:rPr>
              <w:t>Ders Öğretmeni</w:t>
            </w:r>
          </w:p>
          <w:p>
            <w:pPr>
              <w:spacing w:after="0"/>
              <w:jc w:val="center"/>
            </w:pPr>
            <w:r>
              <w:rPr>
                <w:b w:val="0"/>
                <w:sz w:val="19"/>
              </w:rPr>
            </w:r>
          </w:p>
          <w:p>
            <w:pPr>
              <w:spacing w:after="0"/>
              <w:jc w:val="center"/>
            </w:pPr>
            <w:r>
              <w:rPr>
                <w:b w:val="0"/>
                <w:sz w:val="19"/>
              </w:rPr>
              <w:t>..............................</w:t>
            </w:r>
          </w:p>
        </w:tc>
        <w:tc>
          <w:tcPr>
            <w:tcW w:type="dxa" w:w="5103"/>
          </w:tcPr>
          <w:p>
            <w:pPr>
              <w:spacing w:after="0"/>
              <w:jc w:val="center"/>
            </w:pPr>
            <w:r/>
            <w:r>
              <w:rPr>
                <w:b w:val="0"/>
                <w:sz w:val="19"/>
              </w:rPr>
              <w:t>Uygundur</w:t>
            </w:r>
          </w:p>
          <w:p>
            <w:pPr>
              <w:spacing w:after="0"/>
              <w:jc w:val="center"/>
            </w:pPr>
            <w:r>
              <w:rPr>
                <w:b w:val="0"/>
                <w:sz w:val="19"/>
              </w:rPr>
              <w:t>…/…/2026</w:t>
            </w:r>
          </w:p>
          <w:p>
            <w:pPr>
              <w:spacing w:after="0"/>
              <w:jc w:val="center"/>
            </w:pPr>
            <w:r>
              <w:rPr>
                <w:b w:val="0"/>
                <w:sz w:val="19"/>
              </w:rPr>
            </w:r>
          </w:p>
          <w:p>
            <w:pPr>
              <w:spacing w:after="0"/>
              <w:jc w:val="center"/>
            </w:pPr>
            <w:r>
              <w:rPr>
                <w:b w:val="0"/>
                <w:sz w:val="19"/>
              </w:rPr>
              <w:t>Okul Müdürü</w:t>
            </w:r>
          </w:p>
          <w:p>
            <w:pPr>
              <w:spacing w:after="0"/>
              <w:jc w:val="center"/>
            </w:pPr>
            <w:r>
              <w:rPr>
                <w:b w:val="0"/>
                <w:sz w:val="19"/>
              </w:rPr>
              <w:t>..............................</w:t>
            </w:r>
          </w:p>
        </w:tc>
      </w:tr>
    </w:tbl>
    <w:p>
      <w:pPr>
        <w:jc w:val="center"/>
      </w:pPr>
      <w:r>
        <w:rPr>
          <w:b/>
          <w:color w:val="1F3A8A"/>
          <w:sz w:val="25"/>
        </w:rPr>
        <w:t>12. SINIF İSLAM KÜLTÜR VE MEDENİYETİ DERSİ GÜNLÜK PLANI</w:t>
      </w:r>
    </w:p>
    <w:p>
      <w:pPr>
        <w:spacing w:after="80"/>
        <w:jc w:val="center"/>
      </w:pPr>
      <w:r>
        <w:rPr>
          <w:sz w:val="20"/>
        </w:rPr>
        <w:t>2026-2027 Eğitim Öğretim Yılı · 9. Hafta: 9-13 Kasım</w:t>
      </w:r>
    </w:p>
    <w:p>
      <w:pPr>
        <w:spacing w:before="160" w:after="60"/>
      </w:pPr>
      <w:r>
        <w:rPr>
          <w:b/>
          <w:color w:val="1F3A8A"/>
          <w:sz w:val="21"/>
        </w:rPr>
        <w:t>BÖLÜM I — DERS BİLGİLERİ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İslam Kültür ve Medeniyeti</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12.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Kasım · 9. Hafta: 9-13 Kasım</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2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t>2. İSLAM KÜLTÜR VE MEDENİYETİNİN ESASLARI</w:t>
            </w:r>
          </w:p>
        </w:tc>
      </w:tr>
      <w:tr>
        <w:tc>
          <w:tcPr>
            <w:tcW w:type="dxa" w:w="2608"/>
            <w:shd w:val="clear" w:color="auto" w:fill="E8EEFB"/>
          </w:tcPr>
          <w:p>
            <w:pPr>
              <w:spacing w:after="0"/>
            </w:pPr>
            <w:r/>
            <w:r>
              <w:rPr>
                <w:b/>
                <w:sz w:val="19"/>
              </w:rPr>
              <w:t>Konu (içerik çerçevesi)</w:t>
            </w:r>
          </w:p>
        </w:tc>
        <w:tc>
          <w:tcPr>
            <w:tcW w:type="dxa" w:w="7597"/>
          </w:tcPr>
          <w:p>
            <w:pPr>
              <w:spacing w:after="0"/>
            </w:pPr>
            <w:r/>
            <w:r>
              <w:rPr>
                <w:b w:val="0"/>
                <w:sz w:val="19"/>
              </w:rPr>
              <w:t>2.2. Adalet</w:t>
            </w:r>
          </w:p>
          <w:p>
            <w:pPr>
              <w:spacing w:after="0"/>
            </w:pPr>
            <w:r>
              <w:rPr>
                <w:b w:val="0"/>
                <w:sz w:val="19"/>
              </w:rPr>
              <w:t>2.3. Liyakat</w:t>
            </w:r>
          </w:p>
          <w:p>
            <w:pPr>
              <w:spacing w:after="0"/>
            </w:pPr>
            <w:r>
              <w:rPr>
                <w:b w:val="0"/>
                <w:sz w:val="19"/>
              </w:rPr>
              <w:t>2.4. İstişare</w:t>
            </w:r>
          </w:p>
          <w:p>
            <w:pPr>
              <w:spacing w:after="0"/>
            </w:pPr>
            <w:r>
              <w:rPr>
                <w:b w:val="0"/>
                <w:sz w:val="19"/>
              </w:rPr>
              <w:t>2.5. Meşruiyet</w:t>
            </w:r>
          </w:p>
        </w:tc>
      </w:tr>
    </w:tbl>
    <w:p>
      <w:pPr>
        <w:spacing w:before="160" w:after="60"/>
      </w:pPr>
      <w:r>
        <w:rPr>
          <w:b/>
          <w:color w:val="1F3A8A"/>
          <w:sz w:val="21"/>
        </w:rPr>
        <w:t>BÖLÜM II — ÖĞRENME-ÖĞRETME SÜRECİ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Öğrenme çıktıları / kazanımlar</w:t>
            </w:r>
          </w:p>
        </w:tc>
        <w:tc>
          <w:tcPr>
            <w:tcW w:type="dxa" w:w="7597"/>
          </w:tcPr>
          <w:p>
            <w:pPr>
              <w:spacing w:after="0"/>
            </w:pPr>
            <w:r/>
            <w:r>
              <w:rPr>
                <w:b w:val="0"/>
                <w:sz w:val="19"/>
              </w:rPr>
              <w:t>3. İslam kültür ve medeniyetinin yönetim anlayışının esaslarını açıklar.</w:t>
            </w:r>
          </w:p>
        </w:tc>
      </w:tr>
      <w:tr>
        <w:tc>
          <w:tcPr>
            <w:tcW w:type="dxa" w:w="2608"/>
            <w:shd w:val="clear" w:color="auto" w:fill="E8EEFB"/>
          </w:tcPr>
          <w:p>
            <w:pPr>
              <w:spacing w:after="0"/>
            </w:pPr>
            <w:r/>
            <w:r>
              <w:rPr>
                <w:b/>
                <w:sz w:val="19"/>
              </w:rPr>
              <w:t>Süreç bileşenleri / açıklamalar</w:t>
            </w:r>
          </w:p>
        </w:tc>
        <w:tc>
          <w:tcPr>
            <w:tcW w:type="dxa" w:w="7597"/>
          </w:tcPr>
          <w:p>
            <w:pPr>
              <w:spacing w:after="0"/>
            </w:pPr>
            <w:r/>
            <w:r>
              <w:rPr>
                <w:b w:val="0"/>
                <w:sz w:val="19"/>
              </w:rPr>
              <w:t>3. Kazanım işlenirken yönetim biçimlerinin ve kurumlarının işleyişinde Kur’an ve Sünnet’in koymuş olduğu ilkeler doğrultusunda hareket edildiği ölçüde iyi örneklerin ortaya çıktığı açıklanacaktır. Ayrıca yeryüzündeki birçok temel sorunun adaletsizlikten kaynaklandığı, İslam kültür ve medeniyetinin öngördüğü adalet anlayışının insanlığın saadeti için gerekli olduğu vurgulanacaktır.</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w:t>
            </w:r>
          </w:p>
          <w:p>
            <w:pPr>
              <w:spacing w:after="0"/>
            </w:pPr>
            <w:r>
              <w:rPr>
                <w:b w:val="0"/>
                <w:sz w:val="19"/>
              </w:rPr>
              <w:t xml:space="preserve">Gösteri </w:t>
            </w:r>
          </w:p>
          <w:p>
            <w:pPr>
              <w:spacing w:after="0"/>
            </w:pPr>
            <w:r>
              <w:rPr>
                <w:b w:val="0"/>
                <w:sz w:val="19"/>
              </w:rPr>
              <w:t>Gösterip Yaptırma</w:t>
            </w:r>
          </w:p>
          <w:p>
            <w:pPr>
              <w:spacing w:after="0"/>
            </w:pPr>
            <w:r>
              <w:rPr>
                <w:b w:val="0"/>
                <w:sz w:val="19"/>
              </w:rPr>
              <w:t>Gözlem</w:t>
            </w:r>
          </w:p>
          <w:p>
            <w:pPr>
              <w:spacing w:after="0"/>
            </w:pPr>
            <w:r>
              <w:rPr>
                <w:b w:val="0"/>
                <w:sz w:val="19"/>
              </w:rPr>
              <w:t>Konferans</w:t>
            </w:r>
          </w:p>
          <w:p>
            <w:pPr>
              <w:spacing w:after="0"/>
            </w:pPr>
            <w:r>
              <w:rPr>
                <w:b w:val="0"/>
                <w:sz w:val="19"/>
              </w:rPr>
              <w:t>Sempozyum</w:t>
            </w:r>
          </w:p>
          <w:p>
            <w:pPr>
              <w:spacing w:after="0"/>
            </w:pPr>
            <w:r>
              <w:rPr>
                <w:b w:val="0"/>
                <w:sz w:val="19"/>
              </w:rPr>
              <w:t>Panel</w:t>
            </w:r>
          </w:p>
          <w:p>
            <w:pPr>
              <w:spacing w:after="0"/>
            </w:pPr>
            <w:r>
              <w:rPr>
                <w:b w:val="0"/>
                <w:sz w:val="19"/>
              </w:rPr>
              <w:t>Gezi-Gözlem</w:t>
            </w:r>
          </w:p>
          <w:p>
            <w:pPr>
              <w:spacing w:after="0"/>
            </w:pPr>
            <w:r>
              <w:rPr>
                <w:b w:val="0"/>
                <w:sz w:val="19"/>
              </w:rPr>
              <w:t>Soru-Cevap</w:t>
            </w:r>
          </w:p>
          <w:p>
            <w:pPr>
              <w:spacing w:after="0"/>
            </w:pPr>
            <w:r>
              <w:rPr>
                <w:b w:val="0"/>
                <w:sz w:val="19"/>
              </w:rPr>
              <w:t>Örnek Olay İnceleme</w:t>
            </w:r>
          </w:p>
          <w:p>
            <w:pPr>
              <w:spacing w:after="0"/>
            </w:pPr>
            <w:r>
              <w:rPr>
                <w:b w:val="0"/>
                <w:sz w:val="19"/>
              </w:rPr>
              <w:t>Grup Çalışması ve Tartışma</w:t>
            </w:r>
          </w:p>
          <w:p>
            <w:pPr>
              <w:spacing w:after="0"/>
            </w:pPr>
            <w:r>
              <w:rPr>
                <w:b w:val="0"/>
                <w:sz w:val="19"/>
              </w:rPr>
              <w:t>Problem Çözme</w:t>
            </w:r>
          </w:p>
          <w:p>
            <w:pPr>
              <w:spacing w:after="0"/>
            </w:pPr>
            <w:r>
              <w:rPr>
                <w:b w:val="0"/>
                <w:sz w:val="19"/>
              </w:rPr>
              <w:t>Beyin Fırtınası</w:t>
            </w:r>
          </w:p>
          <w:p>
            <w:pPr>
              <w:spacing w:after="0"/>
            </w:pPr>
            <w:r>
              <w:rPr>
                <w:b w:val="0"/>
                <w:sz w:val="19"/>
              </w:rPr>
              <w:t>Biçimsel/Yaratıcı Drama</w:t>
            </w:r>
          </w:p>
          <w:p>
            <w:pPr>
              <w:spacing w:after="0"/>
            </w:pPr>
            <w:r>
              <w:rPr>
                <w:b w:val="0"/>
                <w:sz w:val="19"/>
              </w:rPr>
              <w:t>Rol Oynama</w:t>
            </w:r>
          </w:p>
          <w:p>
            <w:pPr>
              <w:spacing w:after="0"/>
            </w:pPr>
            <w:r>
              <w:rPr>
                <w:b w:val="0"/>
                <w:sz w:val="19"/>
              </w:rPr>
              <w:t>Büyük/Küçük Grup Tartışması</w:t>
            </w:r>
          </w:p>
          <w:p>
            <w:pPr>
              <w:spacing w:after="0"/>
            </w:pPr>
            <w:r>
              <w:rPr>
                <w:b w:val="0"/>
                <w:sz w:val="19"/>
              </w:rPr>
              <w:t>Panel</w:t>
            </w:r>
          </w:p>
          <w:p>
            <w:pPr>
              <w:spacing w:after="0"/>
            </w:pPr>
            <w:r>
              <w:rPr>
                <w:b w:val="0"/>
                <w:sz w:val="19"/>
              </w:rPr>
              <w:t>Açık Oturum</w:t>
            </w:r>
          </w:p>
          <w:p>
            <w:pPr>
              <w:spacing w:after="0"/>
            </w:pPr>
            <w:r>
              <w:rPr>
                <w:b w:val="0"/>
                <w:sz w:val="19"/>
              </w:rPr>
              <w:t xml:space="preserve">Çember </w:t>
            </w:r>
          </w:p>
          <w:p>
            <w:pPr>
              <w:spacing w:after="0"/>
            </w:pPr>
            <w:r>
              <w:rPr>
                <w:b w:val="0"/>
                <w:sz w:val="19"/>
              </w:rPr>
              <w:t>Forum</w:t>
            </w:r>
          </w:p>
          <w:p>
            <w:pPr>
              <w:spacing w:after="0"/>
            </w:pPr>
            <w:r>
              <w:rPr>
                <w:b w:val="0"/>
                <w:sz w:val="19"/>
              </w:rPr>
              <w:t>Münazara</w:t>
            </w:r>
          </w:p>
          <w:p>
            <w:pPr>
              <w:spacing w:after="0"/>
            </w:pPr>
            <w:r>
              <w:rPr>
                <w:b w:val="0"/>
                <w:sz w:val="19"/>
              </w:rPr>
              <w:t>Beyin Fırtınası</w:t>
            </w:r>
          </w:p>
          <w:p>
            <w:pPr>
              <w:spacing w:after="0"/>
            </w:pPr>
            <w:r>
              <w:rPr>
                <w:b w:val="0"/>
                <w:sz w:val="19"/>
              </w:rPr>
              <w:t>Altı Şapkalı Düşünme</w:t>
            </w:r>
          </w:p>
          <w:p>
            <w:pPr>
              <w:spacing w:after="0"/>
            </w:pPr>
            <w:r>
              <w:rPr>
                <w:b w:val="0"/>
                <w:sz w:val="19"/>
              </w:rPr>
              <w:t>Analoji</w:t>
            </w:r>
          </w:p>
          <w:p>
            <w:pPr>
              <w:spacing w:after="0"/>
            </w:pPr>
            <w:r>
              <w:rPr>
                <w:b w:val="0"/>
                <w:sz w:val="19"/>
              </w:rPr>
              <w:t>Nesi Var?</w:t>
            </w:r>
          </w:p>
          <w:p>
            <w:pPr>
              <w:spacing w:after="0"/>
            </w:pPr>
            <w:r>
              <w:rPr>
                <w:b w:val="0"/>
                <w:sz w:val="19"/>
              </w:rPr>
              <w:t>Neden Sonuç Bulma</w:t>
            </w:r>
          </w:p>
          <w:p>
            <w:pPr>
              <w:spacing w:after="0"/>
            </w:pPr>
            <w:r>
              <w:rPr>
                <w:b w:val="0"/>
                <w:sz w:val="19"/>
              </w:rPr>
              <w:t>Balık Kılçığı</w:t>
            </w:r>
          </w:p>
          <w:p>
            <w:pPr>
              <w:spacing w:after="0"/>
            </w:pPr>
            <w:r>
              <w:rPr>
                <w:b w:val="0"/>
                <w:sz w:val="19"/>
              </w:rPr>
              <w:t>Sıcak Sandalye</w:t>
            </w:r>
          </w:p>
          <w:p>
            <w:pPr>
              <w:spacing w:after="0"/>
            </w:pPr>
            <w:r>
              <w:rPr>
                <w:b w:val="0"/>
                <w:sz w:val="19"/>
              </w:rPr>
              <w:t>Sorun Çözme Evi</w:t>
            </w:r>
          </w:p>
          <w:p>
            <w:pPr>
              <w:spacing w:after="0"/>
            </w:pPr>
            <w:r>
              <w:rPr>
                <w:b w:val="0"/>
                <w:sz w:val="19"/>
              </w:rPr>
              <w:t>Görüş Geliştirme</w:t>
            </w:r>
          </w:p>
          <w:p>
            <w:pPr>
              <w:spacing w:after="0"/>
            </w:pPr>
            <w:r>
              <w:rPr>
                <w:b w:val="0"/>
                <w:sz w:val="19"/>
              </w:rPr>
              <w:t>Eğitsel Oyunlar</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dersin amacı (3. İslam kültür ve medeniyetinin yönetim anlayışının esaslarını açıklar.) açıklanır.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r>
        <w:tc>
          <w:tcPr>
            <w:tcW w:type="dxa" w:w="2608"/>
            <w:shd w:val="clear" w:color="auto" w:fill="E8EEFB"/>
          </w:tcPr>
          <w:p>
            <w:pPr>
              <w:spacing w:after="0"/>
            </w:pPr>
            <w:r/>
            <w:r>
              <w:rPr>
                <w:b/>
                <w:sz w:val="19"/>
              </w:rPr>
              <w:t>Etkinlikler</w:t>
            </w:r>
          </w:p>
        </w:tc>
        <w:tc>
          <w:tcPr>
            <w:tcW w:type="dxa" w:w="7597"/>
          </w:tcPr>
          <w:p>
            <w:pPr>
              <w:spacing w:after="0"/>
            </w:pPr>
            <w:r/>
            <w:r>
              <w:rPr>
                <w:b w:val="0"/>
                <w:sz w:val="19"/>
              </w:rPr>
              <w:t>Atatürk Haftası</w:t>
            </w:r>
          </w:p>
          <w:p>
            <w:pPr>
              <w:spacing w:after="0"/>
            </w:pPr>
            <w:r>
              <w:rPr>
                <w:b w:val="0"/>
                <w:sz w:val="19"/>
              </w:rPr>
              <w:t>(10-16 Kasım)</w:t>
            </w:r>
          </w:p>
        </w:tc>
      </w:tr>
    </w:tbl>
    <w:p>
      <w:pPr>
        <w:spacing w:before="160" w:after="60"/>
      </w:pPr>
      <w:r>
        <w:rPr>
          <w:b/>
          <w:color w:val="1F3A8A"/>
          <w:sz w:val="21"/>
        </w:rPr>
        <w:t>BÖLÜM III — ÖLÇME VE DEĞERLENDİRME</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Kısa cevaplı, Çoktan seçmeli, Doğru-yanlış, Eşleştirmeli sorulardan oluşan testler kullanabilir.</w:t>
            </w:r>
          </w:p>
          <w:p>
            <w:pPr>
              <w:spacing w:after="0"/>
            </w:pPr>
            <w:r>
              <w:rPr>
                <w:b w:val="0"/>
                <w:sz w:val="19"/>
              </w:rPr>
              <w:t xml:space="preserve">Performansa dayalı değerlendirme yapmak için; </w:t>
            </w:r>
          </w:p>
          <w:p>
            <w:pPr>
              <w:spacing w:after="0"/>
            </w:pPr>
            <w:r>
              <w:rPr>
                <w:b w:val="0"/>
                <w:sz w:val="19"/>
              </w:rPr>
              <w:t xml:space="preserve">Açık uçlu sorular, Gözlem formları kullanılabilir. </w:t>
            </w:r>
          </w:p>
          <w:p>
            <w:pPr>
              <w:spacing w:after="0"/>
            </w:pPr>
            <w:r>
              <w:rPr>
                <w:b w:val="0"/>
                <w:sz w:val="19"/>
              </w:rPr>
              <w:t>Ayrıca öğrenme süreçleri hakkında bilgi edinmek ve onlara dönüt vermek amacı ile öğrencilerle görüşmeler yapılabilir,öğrencilerin kendilerini ve akranlarını değerlendirmelerine fırsat verilebilir. Sadece öğrenme ürünü değil, öğrenme süreçleri de değerlendirilmelidir.</w:t>
            </w:r>
          </w:p>
        </w:tc>
      </w:tr>
    </w:tbl>
    <w:p>
      <w:pPr>
        <w:spacing w:before="160" w:after="60"/>
      </w:pPr>
      <w:r>
        <w:rPr>
          <w:b/>
          <w:color w:val="1F3A8A"/>
          <w:sz w:val="21"/>
        </w:rPr>
        <w:t>BÖLÜM IV — PLANIN UYGULANMASINA İLİŞKİN AÇIKLAMALAR</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spacing w:before="280"/>
      </w:pPr>
      <w:r>
        <w:br w:type="page"/>
      </w:r>
    </w:p>
    <w:tbl>
      <w:tblPr>
        <w:tblW w:type="auto" w:w="0"/>
        <w:tblLook w:firstColumn="1" w:firstRow="1" w:lastColumn="0" w:lastRow="0" w:noHBand="0" w:noVBand="1" w:val="04A0"/>
      </w:tblPr>
      <w:tblGrid>
        <w:gridCol w:w="5103"/>
        <w:gridCol w:w="5103"/>
      </w:tblGrid>
      <w:tr>
        <w:tc>
          <w:tcPr>
            <w:tcW w:type="dxa" w:w="5103"/>
          </w:tcPr>
          <w:p>
            <w:pPr>
              <w:spacing w:after="0"/>
              <w:jc w:val="center"/>
            </w:pPr>
            <w:r/>
            <w:r>
              <w:rPr>
                <w:b w:val="0"/>
                <w:sz w:val="19"/>
              </w:rPr>
              <w:t>Ders Öğretmeni</w:t>
            </w:r>
          </w:p>
          <w:p>
            <w:pPr>
              <w:spacing w:after="0"/>
              <w:jc w:val="center"/>
            </w:pPr>
            <w:r>
              <w:rPr>
                <w:b w:val="0"/>
                <w:sz w:val="19"/>
              </w:rPr>
            </w:r>
          </w:p>
          <w:p>
            <w:pPr>
              <w:spacing w:after="0"/>
              <w:jc w:val="center"/>
            </w:pPr>
            <w:r>
              <w:rPr>
                <w:b w:val="0"/>
                <w:sz w:val="19"/>
              </w:rPr>
              <w:t>..............................</w:t>
            </w:r>
          </w:p>
        </w:tc>
        <w:tc>
          <w:tcPr>
            <w:tcW w:type="dxa" w:w="5103"/>
          </w:tcPr>
          <w:p>
            <w:pPr>
              <w:spacing w:after="0"/>
              <w:jc w:val="center"/>
            </w:pPr>
            <w:r/>
            <w:r>
              <w:rPr>
                <w:b w:val="0"/>
                <w:sz w:val="19"/>
              </w:rPr>
              <w:t>Uygundur</w:t>
            </w:r>
          </w:p>
          <w:p>
            <w:pPr>
              <w:spacing w:after="0"/>
              <w:jc w:val="center"/>
            </w:pPr>
            <w:r>
              <w:rPr>
                <w:b w:val="0"/>
                <w:sz w:val="19"/>
              </w:rPr>
              <w:t>…/…/2026</w:t>
            </w:r>
          </w:p>
          <w:p>
            <w:pPr>
              <w:spacing w:after="0"/>
              <w:jc w:val="center"/>
            </w:pPr>
            <w:r>
              <w:rPr>
                <w:b w:val="0"/>
                <w:sz w:val="19"/>
              </w:rPr>
            </w:r>
          </w:p>
          <w:p>
            <w:pPr>
              <w:spacing w:after="0"/>
              <w:jc w:val="center"/>
            </w:pPr>
            <w:r>
              <w:rPr>
                <w:b w:val="0"/>
                <w:sz w:val="19"/>
              </w:rPr>
              <w:t>Okul Müdürü</w:t>
            </w:r>
          </w:p>
          <w:p>
            <w:pPr>
              <w:spacing w:after="0"/>
              <w:jc w:val="center"/>
            </w:pPr>
            <w:r>
              <w:rPr>
                <w:b w:val="0"/>
                <w:sz w:val="19"/>
              </w:rPr>
              <w:t>..............................</w:t>
            </w:r>
          </w:p>
        </w:tc>
      </w:tr>
    </w:tbl>
    <w:p>
      <w:pPr>
        <w:jc w:val="center"/>
      </w:pPr>
      <w:r>
        <w:rPr>
          <w:b/>
          <w:color w:val="1F3A8A"/>
          <w:sz w:val="25"/>
        </w:rPr>
        <w:t>12. SINIF İSLAM KÜLTÜR VE MEDENİYETİ DERSİ GÜNLÜK PLANI</w:t>
      </w:r>
    </w:p>
    <w:p>
      <w:pPr>
        <w:spacing w:after="80"/>
        <w:jc w:val="center"/>
      </w:pPr>
      <w:r>
        <w:rPr>
          <w:sz w:val="20"/>
        </w:rPr>
        <w:t>2026-2027 Eğitim Öğretim Yılı · 10. Hafta: 23-27 Kasım</w:t>
      </w:r>
    </w:p>
    <w:p>
      <w:pPr>
        <w:spacing w:before="160" w:after="60"/>
      </w:pPr>
      <w:r>
        <w:rPr>
          <w:b/>
          <w:color w:val="1F3A8A"/>
          <w:sz w:val="21"/>
        </w:rPr>
        <w:t>BÖLÜM I — DERS BİLGİLERİ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İslam Kültür ve Medeniyeti</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12.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Kasım · 10. Hafta: 23-27 Kasım</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2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t>3. İSLAM KÜLTÜR VE MEDENİYETİNDE SOSYAL VE EKONOMİK HAYAT</w:t>
            </w:r>
          </w:p>
        </w:tc>
      </w:tr>
      <w:tr>
        <w:tc>
          <w:tcPr>
            <w:tcW w:type="dxa" w:w="2608"/>
            <w:shd w:val="clear" w:color="auto" w:fill="E8EEFB"/>
          </w:tcPr>
          <w:p>
            <w:pPr>
              <w:spacing w:after="0"/>
            </w:pPr>
            <w:r/>
            <w:r>
              <w:rPr>
                <w:b/>
                <w:sz w:val="19"/>
              </w:rPr>
              <w:t>Konu (içerik çerçevesi)</w:t>
            </w:r>
          </w:p>
        </w:tc>
        <w:tc>
          <w:tcPr>
            <w:tcW w:type="dxa" w:w="7597"/>
          </w:tcPr>
          <w:p>
            <w:pPr>
              <w:spacing w:after="0"/>
            </w:pPr>
            <w:r/>
            <w:r>
              <w:rPr>
                <w:b w:val="0"/>
                <w:sz w:val="19"/>
              </w:rPr>
              <w:t xml:space="preserve">1. İslam ve Toplum </w:t>
            </w:r>
          </w:p>
          <w:p>
            <w:pPr>
              <w:spacing w:after="0"/>
            </w:pPr>
            <w:r>
              <w:rPr>
                <w:b w:val="0"/>
                <w:sz w:val="19"/>
              </w:rPr>
              <w:t>2. İslam Toplumunu Yönlendiren İlkeler</w:t>
            </w:r>
          </w:p>
          <w:p>
            <w:pPr>
              <w:spacing w:after="0"/>
            </w:pPr>
            <w:r>
              <w:rPr>
                <w:b w:val="0"/>
                <w:sz w:val="19"/>
              </w:rPr>
              <w:t>2.1. Güven</w:t>
            </w:r>
          </w:p>
        </w:tc>
      </w:tr>
    </w:tbl>
    <w:p>
      <w:pPr>
        <w:spacing w:before="160" w:after="60"/>
      </w:pPr>
      <w:r>
        <w:rPr>
          <w:b/>
          <w:color w:val="1F3A8A"/>
          <w:sz w:val="21"/>
        </w:rPr>
        <w:t>BÖLÜM II — ÖĞRENME-ÖĞRETME SÜRECİ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Öğrenme çıktıları / kazanımlar</w:t>
            </w:r>
          </w:p>
        </w:tc>
        <w:tc>
          <w:tcPr>
            <w:tcW w:type="dxa" w:w="7597"/>
          </w:tcPr>
          <w:p>
            <w:pPr>
              <w:spacing w:after="0"/>
            </w:pPr>
            <w:r/>
            <w:r>
              <w:rPr>
                <w:b w:val="0"/>
                <w:sz w:val="19"/>
              </w:rPr>
              <w:t>1. İslamiyet’in fert ve topluma verdiği önemi fark eder.</w:t>
            </w:r>
          </w:p>
          <w:p>
            <w:pPr>
              <w:spacing w:after="0"/>
            </w:pPr>
            <w:r>
              <w:rPr>
                <w:b w:val="0"/>
                <w:sz w:val="19"/>
              </w:rPr>
              <w:t>2. İslamiyet’in huzur ve barış içerisinde yaşayan erdemli bir toplum oluşması için koyduğu ilkeleri ve bu ilkelerin İslam medeniyetinin oluşumuna etkilerini açıklar.</w:t>
            </w:r>
          </w:p>
        </w:tc>
      </w:tr>
      <w:tr>
        <w:tc>
          <w:tcPr>
            <w:tcW w:type="dxa" w:w="2608"/>
            <w:shd w:val="clear" w:color="auto" w:fill="E8EEFB"/>
          </w:tcPr>
          <w:p>
            <w:pPr>
              <w:spacing w:after="0"/>
            </w:pPr>
            <w:r/>
            <w:r>
              <w:rPr>
                <w:b/>
                <w:sz w:val="19"/>
              </w:rPr>
              <w:t>Süreç bileşenleri / açıklamalar</w:t>
            </w:r>
          </w:p>
        </w:tc>
        <w:tc>
          <w:tcPr>
            <w:tcW w:type="dxa" w:w="7597"/>
          </w:tcPr>
          <w:p>
            <w:pPr>
              <w:spacing w:after="0"/>
            </w:pPr>
            <w:r/>
            <w:r>
              <w:rPr>
                <w:b w:val="0"/>
                <w:sz w:val="19"/>
              </w:rPr>
              <w:t>1. kazanım işlenirken İslam kültür ve medeniyetinde “eşrefimahlukat” olan insan ile erdemli bir toplumun özellikleri açıklanacaktır.</w:t>
            </w:r>
          </w:p>
          <w:p>
            <w:pPr>
              <w:spacing w:after="0"/>
            </w:pPr>
            <w:r>
              <w:rPr>
                <w:b w:val="0"/>
                <w:sz w:val="19"/>
              </w:rPr>
              <w:t>2. kazanım işlenirken İslam toplumunda ayrım gözetilmeksizin herkesin düşünce ve hayatının temel insan haklan doğrultusunda güvence altında olduğu vurgulanacak, bireylerin birbirlerini kardeşlik hukuku çerçevesinde koruyup gözettikleri örneklerle açıklanacaktır.</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w:t>
            </w:r>
          </w:p>
          <w:p>
            <w:pPr>
              <w:spacing w:after="0"/>
            </w:pPr>
            <w:r>
              <w:rPr>
                <w:b w:val="0"/>
                <w:sz w:val="19"/>
              </w:rPr>
              <w:t xml:space="preserve">Gösteri </w:t>
            </w:r>
          </w:p>
          <w:p>
            <w:pPr>
              <w:spacing w:after="0"/>
            </w:pPr>
            <w:r>
              <w:rPr>
                <w:b w:val="0"/>
                <w:sz w:val="19"/>
              </w:rPr>
              <w:t>Gösterip Yaptırma</w:t>
            </w:r>
          </w:p>
          <w:p>
            <w:pPr>
              <w:spacing w:after="0"/>
            </w:pPr>
            <w:r>
              <w:rPr>
                <w:b w:val="0"/>
                <w:sz w:val="19"/>
              </w:rPr>
              <w:t>Gözlem</w:t>
            </w:r>
          </w:p>
          <w:p>
            <w:pPr>
              <w:spacing w:after="0"/>
            </w:pPr>
            <w:r>
              <w:rPr>
                <w:b w:val="0"/>
                <w:sz w:val="19"/>
              </w:rPr>
              <w:t>Konferans</w:t>
            </w:r>
          </w:p>
          <w:p>
            <w:pPr>
              <w:spacing w:after="0"/>
            </w:pPr>
            <w:r>
              <w:rPr>
                <w:b w:val="0"/>
                <w:sz w:val="19"/>
              </w:rPr>
              <w:t>Sempozyum</w:t>
            </w:r>
          </w:p>
          <w:p>
            <w:pPr>
              <w:spacing w:after="0"/>
            </w:pPr>
            <w:r>
              <w:rPr>
                <w:b w:val="0"/>
                <w:sz w:val="19"/>
              </w:rPr>
              <w:t>Panel</w:t>
            </w:r>
          </w:p>
          <w:p>
            <w:pPr>
              <w:spacing w:after="0"/>
            </w:pPr>
            <w:r>
              <w:rPr>
                <w:b w:val="0"/>
                <w:sz w:val="19"/>
              </w:rPr>
              <w:t>Gezi-Gözlem</w:t>
            </w:r>
          </w:p>
          <w:p>
            <w:pPr>
              <w:spacing w:after="0"/>
            </w:pPr>
            <w:r>
              <w:rPr>
                <w:b w:val="0"/>
                <w:sz w:val="19"/>
              </w:rPr>
              <w:t>Soru-Cevap</w:t>
            </w:r>
          </w:p>
          <w:p>
            <w:pPr>
              <w:spacing w:after="0"/>
            </w:pPr>
            <w:r>
              <w:rPr>
                <w:b w:val="0"/>
                <w:sz w:val="19"/>
              </w:rPr>
              <w:t>Örnek Olay İnceleme</w:t>
            </w:r>
          </w:p>
          <w:p>
            <w:pPr>
              <w:spacing w:after="0"/>
            </w:pPr>
            <w:r>
              <w:rPr>
                <w:b w:val="0"/>
                <w:sz w:val="19"/>
              </w:rPr>
              <w:t>Grup Çalışması ve Tartışma</w:t>
            </w:r>
          </w:p>
          <w:p>
            <w:pPr>
              <w:spacing w:after="0"/>
            </w:pPr>
            <w:r>
              <w:rPr>
                <w:b w:val="0"/>
                <w:sz w:val="19"/>
              </w:rPr>
              <w:t>Problem Çözme</w:t>
            </w:r>
          </w:p>
          <w:p>
            <w:pPr>
              <w:spacing w:after="0"/>
            </w:pPr>
            <w:r>
              <w:rPr>
                <w:b w:val="0"/>
                <w:sz w:val="19"/>
              </w:rPr>
              <w:t>Beyin Fırtınası</w:t>
            </w:r>
          </w:p>
          <w:p>
            <w:pPr>
              <w:spacing w:after="0"/>
            </w:pPr>
            <w:r>
              <w:rPr>
                <w:b w:val="0"/>
                <w:sz w:val="19"/>
              </w:rPr>
              <w:t>Biçimsel/Yaratıcı Drama</w:t>
            </w:r>
          </w:p>
          <w:p>
            <w:pPr>
              <w:spacing w:after="0"/>
            </w:pPr>
            <w:r>
              <w:rPr>
                <w:b w:val="0"/>
                <w:sz w:val="19"/>
              </w:rPr>
              <w:t>Rol Oynama</w:t>
            </w:r>
          </w:p>
          <w:p>
            <w:pPr>
              <w:spacing w:after="0"/>
            </w:pPr>
            <w:r>
              <w:rPr>
                <w:b w:val="0"/>
                <w:sz w:val="19"/>
              </w:rPr>
              <w:t>Büyük/Küçük Grup Tartışması</w:t>
            </w:r>
          </w:p>
          <w:p>
            <w:pPr>
              <w:spacing w:after="0"/>
            </w:pPr>
            <w:r>
              <w:rPr>
                <w:b w:val="0"/>
                <w:sz w:val="19"/>
              </w:rPr>
              <w:t>Panel</w:t>
            </w:r>
          </w:p>
          <w:p>
            <w:pPr>
              <w:spacing w:after="0"/>
            </w:pPr>
            <w:r>
              <w:rPr>
                <w:b w:val="0"/>
                <w:sz w:val="19"/>
              </w:rPr>
              <w:t>Açık Oturum</w:t>
            </w:r>
          </w:p>
          <w:p>
            <w:pPr>
              <w:spacing w:after="0"/>
            </w:pPr>
            <w:r>
              <w:rPr>
                <w:b w:val="0"/>
                <w:sz w:val="19"/>
              </w:rPr>
              <w:t xml:space="preserve">Çember </w:t>
            </w:r>
          </w:p>
          <w:p>
            <w:pPr>
              <w:spacing w:after="0"/>
            </w:pPr>
            <w:r>
              <w:rPr>
                <w:b w:val="0"/>
                <w:sz w:val="19"/>
              </w:rPr>
              <w:t>Forum</w:t>
            </w:r>
          </w:p>
          <w:p>
            <w:pPr>
              <w:spacing w:after="0"/>
            </w:pPr>
            <w:r>
              <w:rPr>
                <w:b w:val="0"/>
                <w:sz w:val="19"/>
              </w:rPr>
              <w:t>Münazara</w:t>
            </w:r>
          </w:p>
          <w:p>
            <w:pPr>
              <w:spacing w:after="0"/>
            </w:pPr>
            <w:r>
              <w:rPr>
                <w:b w:val="0"/>
                <w:sz w:val="19"/>
              </w:rPr>
              <w:t>Beyin Fırtınası</w:t>
            </w:r>
          </w:p>
          <w:p>
            <w:pPr>
              <w:spacing w:after="0"/>
            </w:pPr>
            <w:r>
              <w:rPr>
                <w:b w:val="0"/>
                <w:sz w:val="19"/>
              </w:rPr>
              <w:t>Altı Şapkalı Düşünme</w:t>
            </w:r>
          </w:p>
          <w:p>
            <w:pPr>
              <w:spacing w:after="0"/>
            </w:pPr>
            <w:r>
              <w:rPr>
                <w:b w:val="0"/>
                <w:sz w:val="19"/>
              </w:rPr>
              <w:t>Analoji</w:t>
            </w:r>
          </w:p>
          <w:p>
            <w:pPr>
              <w:spacing w:after="0"/>
            </w:pPr>
            <w:r>
              <w:rPr>
                <w:b w:val="0"/>
                <w:sz w:val="19"/>
              </w:rPr>
              <w:t>Nesi Var?</w:t>
            </w:r>
          </w:p>
          <w:p>
            <w:pPr>
              <w:spacing w:after="0"/>
            </w:pPr>
            <w:r>
              <w:rPr>
                <w:b w:val="0"/>
                <w:sz w:val="19"/>
              </w:rPr>
              <w:t>Neden Sonuç Bulma</w:t>
            </w:r>
          </w:p>
          <w:p>
            <w:pPr>
              <w:spacing w:after="0"/>
            </w:pPr>
            <w:r>
              <w:rPr>
                <w:b w:val="0"/>
                <w:sz w:val="19"/>
              </w:rPr>
              <w:t>Balık Kılçığı</w:t>
            </w:r>
          </w:p>
          <w:p>
            <w:pPr>
              <w:spacing w:after="0"/>
            </w:pPr>
            <w:r>
              <w:rPr>
                <w:b w:val="0"/>
                <w:sz w:val="19"/>
              </w:rPr>
              <w:t>Sıcak Sandalye</w:t>
            </w:r>
          </w:p>
          <w:p>
            <w:pPr>
              <w:spacing w:after="0"/>
            </w:pPr>
            <w:r>
              <w:rPr>
                <w:b w:val="0"/>
                <w:sz w:val="19"/>
              </w:rPr>
              <w:t>Sorun Çözme Evi</w:t>
            </w:r>
          </w:p>
          <w:p>
            <w:pPr>
              <w:spacing w:after="0"/>
            </w:pPr>
            <w:r>
              <w:rPr>
                <w:b w:val="0"/>
                <w:sz w:val="19"/>
              </w:rPr>
              <w:t>Görüş Geliştirme</w:t>
            </w:r>
          </w:p>
          <w:p>
            <w:pPr>
              <w:spacing w:after="0"/>
            </w:pPr>
            <w:r>
              <w:rPr>
                <w:b w:val="0"/>
                <w:sz w:val="19"/>
              </w:rPr>
              <w:t>Eğitsel Oyunlar</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dersin amacı (1. İslamiyet’in fert ve topluma verdiği önemi fark eder.) açıklanır.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r>
        <w:tc>
          <w:tcPr>
            <w:tcW w:type="dxa" w:w="2608"/>
            <w:shd w:val="clear" w:color="auto" w:fill="E8EEFB"/>
          </w:tcPr>
          <w:p>
            <w:pPr>
              <w:spacing w:after="0"/>
            </w:pPr>
            <w:r/>
            <w:r>
              <w:rPr>
                <w:b/>
                <w:sz w:val="19"/>
              </w:rPr>
              <w:t>Etkinlikler</w:t>
            </w:r>
          </w:p>
        </w:tc>
        <w:tc>
          <w:tcPr>
            <w:tcW w:type="dxa" w:w="7597"/>
          </w:tcPr>
          <w:p>
            <w:pPr>
              <w:spacing w:after="0"/>
            </w:pPr>
            <w:r/>
            <w:r>
              <w:rPr>
                <w:b w:val="0"/>
                <w:sz w:val="19"/>
              </w:rPr>
              <w:t xml:space="preserve">24 Kasım </w:t>
            </w:r>
          </w:p>
          <w:p>
            <w:pPr>
              <w:spacing w:after="0"/>
            </w:pPr>
            <w:r>
              <w:rPr>
                <w:b w:val="0"/>
                <w:sz w:val="19"/>
              </w:rPr>
              <w:t>Öğretmenler Günü</w:t>
            </w:r>
          </w:p>
        </w:tc>
      </w:tr>
    </w:tbl>
    <w:p>
      <w:pPr>
        <w:spacing w:before="160" w:after="60"/>
      </w:pPr>
      <w:r>
        <w:rPr>
          <w:b/>
          <w:color w:val="1F3A8A"/>
          <w:sz w:val="21"/>
        </w:rPr>
        <w:t>BÖLÜM III — ÖLÇME VE DEĞERLENDİRME</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Kısa cevaplı, Çoktan seçmeli, Doğru-yanlış, Eşleştirmeli sorulardan oluşan testler kullanabilir.</w:t>
            </w:r>
          </w:p>
          <w:p>
            <w:pPr>
              <w:spacing w:after="0"/>
            </w:pPr>
            <w:r>
              <w:rPr>
                <w:b w:val="0"/>
                <w:sz w:val="19"/>
              </w:rPr>
              <w:t xml:space="preserve">Performansa dayalı değerlendirme yapmak için; </w:t>
            </w:r>
          </w:p>
          <w:p>
            <w:pPr>
              <w:spacing w:after="0"/>
            </w:pPr>
            <w:r>
              <w:rPr>
                <w:b w:val="0"/>
                <w:sz w:val="19"/>
              </w:rPr>
              <w:t xml:space="preserve">Açık uçlu sorular, Gözlem formları kullanılabilir. </w:t>
            </w:r>
          </w:p>
          <w:p>
            <w:pPr>
              <w:spacing w:after="0"/>
            </w:pPr>
            <w:r>
              <w:rPr>
                <w:b w:val="0"/>
                <w:sz w:val="19"/>
              </w:rPr>
              <w:t>Ayrıca öğrenme süreçleri hakkında bilgi edinmek ve onlara dönüt vermek amacı ile öğrencilerle görüşmeler yapılabilir,öğrencilerin kendilerini ve akranlarını değerlendirmelerine fırsat verilebilir. Sadece öğrenme ürünü değil, öğrenme süreçleri de değerlendirilmelidir.</w:t>
            </w:r>
          </w:p>
        </w:tc>
      </w:tr>
    </w:tbl>
    <w:p>
      <w:pPr>
        <w:spacing w:before="160" w:after="60"/>
      </w:pPr>
      <w:r>
        <w:rPr>
          <w:b/>
          <w:color w:val="1F3A8A"/>
          <w:sz w:val="21"/>
        </w:rPr>
        <w:t>BÖLÜM IV — PLANIN UYGULANMASINA İLİŞKİN AÇIKLAMALAR</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spacing w:before="280"/>
      </w:pPr>
      <w:r>
        <w:br w:type="page"/>
      </w:r>
    </w:p>
    <w:tbl>
      <w:tblPr>
        <w:tblW w:type="auto" w:w="0"/>
        <w:tblLook w:firstColumn="1" w:firstRow="1" w:lastColumn="0" w:lastRow="0" w:noHBand="0" w:noVBand="1" w:val="04A0"/>
      </w:tblPr>
      <w:tblGrid>
        <w:gridCol w:w="5103"/>
        <w:gridCol w:w="5103"/>
      </w:tblGrid>
      <w:tr>
        <w:tc>
          <w:tcPr>
            <w:tcW w:type="dxa" w:w="5103"/>
          </w:tcPr>
          <w:p>
            <w:pPr>
              <w:spacing w:after="0"/>
              <w:jc w:val="center"/>
            </w:pPr>
            <w:r/>
            <w:r>
              <w:rPr>
                <w:b w:val="0"/>
                <w:sz w:val="19"/>
              </w:rPr>
              <w:t>Ders Öğretmeni</w:t>
            </w:r>
          </w:p>
          <w:p>
            <w:pPr>
              <w:spacing w:after="0"/>
              <w:jc w:val="center"/>
            </w:pPr>
            <w:r>
              <w:rPr>
                <w:b w:val="0"/>
                <w:sz w:val="19"/>
              </w:rPr>
            </w:r>
          </w:p>
          <w:p>
            <w:pPr>
              <w:spacing w:after="0"/>
              <w:jc w:val="center"/>
            </w:pPr>
            <w:r>
              <w:rPr>
                <w:b w:val="0"/>
                <w:sz w:val="19"/>
              </w:rPr>
              <w:t>..............................</w:t>
            </w:r>
          </w:p>
        </w:tc>
        <w:tc>
          <w:tcPr>
            <w:tcW w:type="dxa" w:w="5103"/>
          </w:tcPr>
          <w:p>
            <w:pPr>
              <w:spacing w:after="0"/>
              <w:jc w:val="center"/>
            </w:pPr>
            <w:r/>
            <w:r>
              <w:rPr>
                <w:b w:val="0"/>
                <w:sz w:val="19"/>
              </w:rPr>
              <w:t>Uygundur</w:t>
            </w:r>
          </w:p>
          <w:p>
            <w:pPr>
              <w:spacing w:after="0"/>
              <w:jc w:val="center"/>
            </w:pPr>
            <w:r>
              <w:rPr>
                <w:b w:val="0"/>
                <w:sz w:val="19"/>
              </w:rPr>
              <w:t>…/…/2026</w:t>
            </w:r>
          </w:p>
          <w:p>
            <w:pPr>
              <w:spacing w:after="0"/>
              <w:jc w:val="center"/>
            </w:pPr>
            <w:r>
              <w:rPr>
                <w:b w:val="0"/>
                <w:sz w:val="19"/>
              </w:rPr>
            </w:r>
          </w:p>
          <w:p>
            <w:pPr>
              <w:spacing w:after="0"/>
              <w:jc w:val="center"/>
            </w:pPr>
            <w:r>
              <w:rPr>
                <w:b w:val="0"/>
                <w:sz w:val="19"/>
              </w:rPr>
              <w:t>Okul Müdürü</w:t>
            </w:r>
          </w:p>
          <w:p>
            <w:pPr>
              <w:spacing w:after="0"/>
              <w:jc w:val="center"/>
            </w:pPr>
            <w:r>
              <w:rPr>
                <w:b w:val="0"/>
                <w:sz w:val="19"/>
              </w:rPr>
              <w:t>..............................</w:t>
            </w:r>
          </w:p>
        </w:tc>
      </w:tr>
    </w:tbl>
    <w:p>
      <w:pPr>
        <w:jc w:val="center"/>
      </w:pPr>
      <w:r>
        <w:rPr>
          <w:b/>
          <w:color w:val="1F3A8A"/>
          <w:sz w:val="25"/>
        </w:rPr>
        <w:t>12. SINIF İSLAM KÜLTÜR VE MEDENİYETİ DERSİ GÜNLÜK PLANI</w:t>
      </w:r>
    </w:p>
    <w:p>
      <w:pPr>
        <w:spacing w:after="80"/>
        <w:jc w:val="center"/>
      </w:pPr>
      <w:r>
        <w:rPr>
          <w:sz w:val="20"/>
        </w:rPr>
        <w:t>2026-2027 Eğitim Öğretim Yılı · 11. Hafta: 30 Kasım - 4 Aralık</w:t>
      </w:r>
    </w:p>
    <w:p>
      <w:pPr>
        <w:spacing w:before="160" w:after="60"/>
      </w:pPr>
      <w:r>
        <w:rPr>
          <w:b/>
          <w:color w:val="1F3A8A"/>
          <w:sz w:val="21"/>
        </w:rPr>
        <w:t>BÖLÜM I — DERS BİLGİLERİ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İslam Kültür ve Medeniyeti</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12.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Aralık · 11. Hafta: 30 Kasım - 4 Aralık</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2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t>3. İSLAM KÜLTÜR VE MEDENİYETİNDE SOSYAL VE EKONOMİK HAYAT</w:t>
            </w:r>
          </w:p>
        </w:tc>
      </w:tr>
      <w:tr>
        <w:tc>
          <w:tcPr>
            <w:tcW w:type="dxa" w:w="2608"/>
            <w:shd w:val="clear" w:color="auto" w:fill="E8EEFB"/>
          </w:tcPr>
          <w:p>
            <w:pPr>
              <w:spacing w:after="0"/>
            </w:pPr>
            <w:r/>
            <w:r>
              <w:rPr>
                <w:b/>
                <w:sz w:val="19"/>
              </w:rPr>
              <w:t>Konu (içerik çerçevesi)</w:t>
            </w:r>
          </w:p>
        </w:tc>
        <w:tc>
          <w:tcPr>
            <w:tcW w:type="dxa" w:w="7597"/>
          </w:tcPr>
          <w:p>
            <w:pPr>
              <w:spacing w:after="0"/>
            </w:pPr>
            <w:r/>
            <w:r>
              <w:rPr>
                <w:b w:val="0"/>
                <w:sz w:val="19"/>
              </w:rPr>
              <w:t>2.2. Kardeşlik</w:t>
            </w:r>
          </w:p>
          <w:p>
            <w:pPr>
              <w:spacing w:after="0"/>
            </w:pPr>
            <w:r>
              <w:rPr>
                <w:b w:val="0"/>
                <w:sz w:val="19"/>
              </w:rPr>
              <w:t>2.3. Yardımlaşma ve Dayanışma</w:t>
            </w:r>
          </w:p>
        </w:tc>
      </w:tr>
    </w:tbl>
    <w:p>
      <w:pPr>
        <w:spacing w:before="160" w:after="60"/>
      </w:pPr>
      <w:r>
        <w:rPr>
          <w:b/>
          <w:color w:val="1F3A8A"/>
          <w:sz w:val="21"/>
        </w:rPr>
        <w:t>BÖLÜM II — ÖĞRENME-ÖĞRETME SÜRECİ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Öğrenme çıktıları / kazanımlar</w:t>
            </w:r>
          </w:p>
        </w:tc>
        <w:tc>
          <w:tcPr>
            <w:tcW w:type="dxa" w:w="7597"/>
          </w:tcPr>
          <w:p>
            <w:pPr>
              <w:spacing w:after="0"/>
            </w:pPr>
            <w:r/>
            <w:r>
              <w:rPr>
                <w:b w:val="0"/>
                <w:sz w:val="19"/>
              </w:rPr>
              <w:t>1. İslamiyet’in fert ve topluma verdiği önemi fark eder.</w:t>
            </w:r>
          </w:p>
          <w:p>
            <w:pPr>
              <w:spacing w:after="0"/>
            </w:pPr>
            <w:r>
              <w:rPr>
                <w:b w:val="0"/>
                <w:sz w:val="19"/>
              </w:rPr>
              <w:t>2. İslamiyet’in huzur ve barış içerisinde yaşayan erdemli bir toplum oluşması için koyduğu ilkeleri ve bu ilkelerin İslam medeniyetinin oluşumuna etkilerini açıklar.</w:t>
            </w:r>
          </w:p>
        </w:tc>
      </w:tr>
      <w:tr>
        <w:tc>
          <w:tcPr>
            <w:tcW w:type="dxa" w:w="2608"/>
            <w:shd w:val="clear" w:color="auto" w:fill="E8EEFB"/>
          </w:tcPr>
          <w:p>
            <w:pPr>
              <w:spacing w:after="0"/>
            </w:pPr>
            <w:r/>
            <w:r>
              <w:rPr>
                <w:b/>
                <w:sz w:val="19"/>
              </w:rPr>
              <w:t>Süreç bileşenleri / açıklamalar</w:t>
            </w:r>
          </w:p>
        </w:tc>
        <w:tc>
          <w:tcPr>
            <w:tcW w:type="dxa" w:w="7597"/>
          </w:tcPr>
          <w:p>
            <w:pPr>
              <w:spacing w:after="0"/>
            </w:pPr>
            <w:r/>
            <w:r>
              <w:rPr>
                <w:b w:val="0"/>
                <w:sz w:val="19"/>
              </w:rPr>
              <w:t>1. kazanım işlenirken İslam kültür ve medeniyetinde “eşrefimahlukat” olan insan ile erdemli bir toplumun özellikleri açıklanacaktır.</w:t>
            </w:r>
          </w:p>
          <w:p>
            <w:pPr>
              <w:spacing w:after="0"/>
            </w:pPr>
            <w:r>
              <w:rPr>
                <w:b w:val="0"/>
                <w:sz w:val="19"/>
              </w:rPr>
              <w:t>2. kazanım işlenirken İslam toplumunda ayrım gözetilmeksizin herkesin düşünce ve hayatının temel insan haklan doğrultusunda güvence altında olduğu vurgulanacak, bireylerin birbirlerini kardeşlik hukuku çerçevesinde koruyup gözettikleri örneklerle açıklanacaktır.</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w:t>
            </w:r>
          </w:p>
          <w:p>
            <w:pPr>
              <w:spacing w:after="0"/>
            </w:pPr>
            <w:r>
              <w:rPr>
                <w:b w:val="0"/>
                <w:sz w:val="19"/>
              </w:rPr>
              <w:t xml:space="preserve">Gösteri </w:t>
            </w:r>
          </w:p>
          <w:p>
            <w:pPr>
              <w:spacing w:after="0"/>
            </w:pPr>
            <w:r>
              <w:rPr>
                <w:b w:val="0"/>
                <w:sz w:val="19"/>
              </w:rPr>
              <w:t>Gösterip Yaptırma</w:t>
            </w:r>
          </w:p>
          <w:p>
            <w:pPr>
              <w:spacing w:after="0"/>
            </w:pPr>
            <w:r>
              <w:rPr>
                <w:b w:val="0"/>
                <w:sz w:val="19"/>
              </w:rPr>
              <w:t>Gözlem</w:t>
            </w:r>
          </w:p>
          <w:p>
            <w:pPr>
              <w:spacing w:after="0"/>
            </w:pPr>
            <w:r>
              <w:rPr>
                <w:b w:val="0"/>
                <w:sz w:val="19"/>
              </w:rPr>
              <w:t>Konferans</w:t>
            </w:r>
          </w:p>
          <w:p>
            <w:pPr>
              <w:spacing w:after="0"/>
            </w:pPr>
            <w:r>
              <w:rPr>
                <w:b w:val="0"/>
                <w:sz w:val="19"/>
              </w:rPr>
              <w:t>Sempozyum</w:t>
            </w:r>
          </w:p>
          <w:p>
            <w:pPr>
              <w:spacing w:after="0"/>
            </w:pPr>
            <w:r>
              <w:rPr>
                <w:b w:val="0"/>
                <w:sz w:val="19"/>
              </w:rPr>
              <w:t>Panel</w:t>
            </w:r>
          </w:p>
          <w:p>
            <w:pPr>
              <w:spacing w:after="0"/>
            </w:pPr>
            <w:r>
              <w:rPr>
                <w:b w:val="0"/>
                <w:sz w:val="19"/>
              </w:rPr>
              <w:t>Gezi-Gözlem</w:t>
            </w:r>
          </w:p>
          <w:p>
            <w:pPr>
              <w:spacing w:after="0"/>
            </w:pPr>
            <w:r>
              <w:rPr>
                <w:b w:val="0"/>
                <w:sz w:val="19"/>
              </w:rPr>
              <w:t>Soru-Cevap</w:t>
            </w:r>
          </w:p>
          <w:p>
            <w:pPr>
              <w:spacing w:after="0"/>
            </w:pPr>
            <w:r>
              <w:rPr>
                <w:b w:val="0"/>
                <w:sz w:val="19"/>
              </w:rPr>
              <w:t>Örnek Olay İnceleme</w:t>
            </w:r>
          </w:p>
          <w:p>
            <w:pPr>
              <w:spacing w:after="0"/>
            </w:pPr>
            <w:r>
              <w:rPr>
                <w:b w:val="0"/>
                <w:sz w:val="19"/>
              </w:rPr>
              <w:t>Grup Çalışması ve Tartışma</w:t>
            </w:r>
          </w:p>
          <w:p>
            <w:pPr>
              <w:spacing w:after="0"/>
            </w:pPr>
            <w:r>
              <w:rPr>
                <w:b w:val="0"/>
                <w:sz w:val="19"/>
              </w:rPr>
              <w:t>Problem Çözme</w:t>
            </w:r>
          </w:p>
          <w:p>
            <w:pPr>
              <w:spacing w:after="0"/>
            </w:pPr>
            <w:r>
              <w:rPr>
                <w:b w:val="0"/>
                <w:sz w:val="19"/>
              </w:rPr>
              <w:t>Beyin Fırtınası</w:t>
            </w:r>
          </w:p>
          <w:p>
            <w:pPr>
              <w:spacing w:after="0"/>
            </w:pPr>
            <w:r>
              <w:rPr>
                <w:b w:val="0"/>
                <w:sz w:val="19"/>
              </w:rPr>
              <w:t>Biçimsel/Yaratıcı Drama</w:t>
            </w:r>
          </w:p>
          <w:p>
            <w:pPr>
              <w:spacing w:after="0"/>
            </w:pPr>
            <w:r>
              <w:rPr>
                <w:b w:val="0"/>
                <w:sz w:val="19"/>
              </w:rPr>
              <w:t>Rol Oynama</w:t>
            </w:r>
          </w:p>
          <w:p>
            <w:pPr>
              <w:spacing w:after="0"/>
            </w:pPr>
            <w:r>
              <w:rPr>
                <w:b w:val="0"/>
                <w:sz w:val="19"/>
              </w:rPr>
              <w:t>Büyük/Küçük Grup Tartışması</w:t>
            </w:r>
          </w:p>
          <w:p>
            <w:pPr>
              <w:spacing w:after="0"/>
            </w:pPr>
            <w:r>
              <w:rPr>
                <w:b w:val="0"/>
                <w:sz w:val="19"/>
              </w:rPr>
              <w:t>Panel</w:t>
            </w:r>
          </w:p>
          <w:p>
            <w:pPr>
              <w:spacing w:after="0"/>
            </w:pPr>
            <w:r>
              <w:rPr>
                <w:b w:val="0"/>
                <w:sz w:val="19"/>
              </w:rPr>
              <w:t>Açık Oturum</w:t>
            </w:r>
          </w:p>
          <w:p>
            <w:pPr>
              <w:spacing w:after="0"/>
            </w:pPr>
            <w:r>
              <w:rPr>
                <w:b w:val="0"/>
                <w:sz w:val="19"/>
              </w:rPr>
              <w:t xml:space="preserve">Çember </w:t>
            </w:r>
          </w:p>
          <w:p>
            <w:pPr>
              <w:spacing w:after="0"/>
            </w:pPr>
            <w:r>
              <w:rPr>
                <w:b w:val="0"/>
                <w:sz w:val="19"/>
              </w:rPr>
              <w:t>Forum</w:t>
            </w:r>
          </w:p>
          <w:p>
            <w:pPr>
              <w:spacing w:after="0"/>
            </w:pPr>
            <w:r>
              <w:rPr>
                <w:b w:val="0"/>
                <w:sz w:val="19"/>
              </w:rPr>
              <w:t>Münazara</w:t>
            </w:r>
          </w:p>
          <w:p>
            <w:pPr>
              <w:spacing w:after="0"/>
            </w:pPr>
            <w:r>
              <w:rPr>
                <w:b w:val="0"/>
                <w:sz w:val="19"/>
              </w:rPr>
              <w:t>Beyin Fırtınası</w:t>
            </w:r>
          </w:p>
          <w:p>
            <w:pPr>
              <w:spacing w:after="0"/>
            </w:pPr>
            <w:r>
              <w:rPr>
                <w:b w:val="0"/>
                <w:sz w:val="19"/>
              </w:rPr>
              <w:t>Altı Şapkalı Düşünme</w:t>
            </w:r>
          </w:p>
          <w:p>
            <w:pPr>
              <w:spacing w:after="0"/>
            </w:pPr>
            <w:r>
              <w:rPr>
                <w:b w:val="0"/>
                <w:sz w:val="19"/>
              </w:rPr>
              <w:t>Analoji</w:t>
            </w:r>
          </w:p>
          <w:p>
            <w:pPr>
              <w:spacing w:after="0"/>
            </w:pPr>
            <w:r>
              <w:rPr>
                <w:b w:val="0"/>
                <w:sz w:val="19"/>
              </w:rPr>
              <w:t>Nesi Var?</w:t>
            </w:r>
          </w:p>
          <w:p>
            <w:pPr>
              <w:spacing w:after="0"/>
            </w:pPr>
            <w:r>
              <w:rPr>
                <w:b w:val="0"/>
                <w:sz w:val="19"/>
              </w:rPr>
              <w:t>Neden Sonuç Bulma</w:t>
            </w:r>
          </w:p>
          <w:p>
            <w:pPr>
              <w:spacing w:after="0"/>
            </w:pPr>
            <w:r>
              <w:rPr>
                <w:b w:val="0"/>
                <w:sz w:val="19"/>
              </w:rPr>
              <w:t>Balık Kılçığı</w:t>
            </w:r>
          </w:p>
          <w:p>
            <w:pPr>
              <w:spacing w:after="0"/>
            </w:pPr>
            <w:r>
              <w:rPr>
                <w:b w:val="0"/>
                <w:sz w:val="19"/>
              </w:rPr>
              <w:t>Sıcak Sandalye</w:t>
            </w:r>
          </w:p>
          <w:p>
            <w:pPr>
              <w:spacing w:after="0"/>
            </w:pPr>
            <w:r>
              <w:rPr>
                <w:b w:val="0"/>
                <w:sz w:val="19"/>
              </w:rPr>
              <w:t>Sorun Çözme Evi</w:t>
            </w:r>
          </w:p>
          <w:p>
            <w:pPr>
              <w:spacing w:after="0"/>
            </w:pPr>
            <w:r>
              <w:rPr>
                <w:b w:val="0"/>
                <w:sz w:val="19"/>
              </w:rPr>
              <w:t>Görüş Geliştirme</w:t>
            </w:r>
          </w:p>
          <w:p>
            <w:pPr>
              <w:spacing w:after="0"/>
            </w:pPr>
            <w:r>
              <w:rPr>
                <w:b w:val="0"/>
                <w:sz w:val="19"/>
              </w:rPr>
              <w:t>Eğitsel Oyunlar</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dersin amacı (1. İslamiyet’in fert ve topluma verdiği önemi fark eder.) açıklanır.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r>
        <w:tc>
          <w:tcPr>
            <w:tcW w:type="dxa" w:w="2608"/>
            <w:shd w:val="clear" w:color="auto" w:fill="E8EEFB"/>
          </w:tcPr>
          <w:p>
            <w:pPr>
              <w:spacing w:after="0"/>
            </w:pPr>
            <w:r/>
            <w:r>
              <w:rPr>
                <w:b/>
                <w:sz w:val="19"/>
              </w:rPr>
              <w:t>Etkinlikler</w:t>
            </w:r>
          </w:p>
        </w:tc>
        <w:tc>
          <w:tcPr>
            <w:tcW w:type="dxa" w:w="7597"/>
          </w:tcPr>
          <w:p>
            <w:pPr>
              <w:spacing w:after="0"/>
            </w:pPr>
            <w:r/>
            <w:r>
              <w:rPr>
                <w:b w:val="0"/>
                <w:sz w:val="19"/>
              </w:rPr>
              <w:t xml:space="preserve">3 Aralık Dünya </w:t>
            </w:r>
          </w:p>
          <w:p>
            <w:pPr>
              <w:spacing w:after="0"/>
            </w:pPr>
            <w:r>
              <w:rPr>
                <w:b w:val="0"/>
                <w:sz w:val="19"/>
              </w:rPr>
              <w:t>Engelliler Günü</w:t>
            </w:r>
          </w:p>
        </w:tc>
      </w:tr>
    </w:tbl>
    <w:p>
      <w:pPr>
        <w:spacing w:before="160" w:after="60"/>
      </w:pPr>
      <w:r>
        <w:rPr>
          <w:b/>
          <w:color w:val="1F3A8A"/>
          <w:sz w:val="21"/>
        </w:rPr>
        <w:t>BÖLÜM III — ÖLÇME VE DEĞERLENDİRME</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Kısa cevaplı, Çoktan seçmeli, Doğru-yanlış, Eşleştirmeli sorulardan oluşan testler kullanabilir.</w:t>
            </w:r>
          </w:p>
          <w:p>
            <w:pPr>
              <w:spacing w:after="0"/>
            </w:pPr>
            <w:r>
              <w:rPr>
                <w:b w:val="0"/>
                <w:sz w:val="19"/>
              </w:rPr>
              <w:t xml:space="preserve">Performansa dayalı değerlendirme yapmak için; </w:t>
            </w:r>
          </w:p>
          <w:p>
            <w:pPr>
              <w:spacing w:after="0"/>
            </w:pPr>
            <w:r>
              <w:rPr>
                <w:b w:val="0"/>
                <w:sz w:val="19"/>
              </w:rPr>
              <w:t xml:space="preserve">Açık uçlu sorular, Gözlem formları kullanılabilir. </w:t>
            </w:r>
          </w:p>
          <w:p>
            <w:pPr>
              <w:spacing w:after="0"/>
            </w:pPr>
            <w:r>
              <w:rPr>
                <w:b w:val="0"/>
                <w:sz w:val="19"/>
              </w:rPr>
              <w:t>Ayrıca öğrenme süreçleri hakkında bilgi edinmek ve onlara dönüt vermek amacı ile öğrencilerle görüşmeler yapılabilir,öğrencilerin kendilerini ve akranlarını değerlendirmelerine fırsat verilebilir. Sadece öğrenme ürünü değil, öğrenme süreçleri de değerlendirilmelidir.</w:t>
            </w:r>
          </w:p>
        </w:tc>
      </w:tr>
    </w:tbl>
    <w:p>
      <w:pPr>
        <w:spacing w:before="160" w:after="60"/>
      </w:pPr>
      <w:r>
        <w:rPr>
          <w:b/>
          <w:color w:val="1F3A8A"/>
          <w:sz w:val="21"/>
        </w:rPr>
        <w:t>BÖLÜM IV — PLANIN UYGULANMASINA İLİŞKİN AÇIKLAMALAR</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spacing w:before="280"/>
      </w:pPr>
      <w:r>
        <w:br w:type="page"/>
      </w:r>
    </w:p>
    <w:tbl>
      <w:tblPr>
        <w:tblW w:type="auto" w:w="0"/>
        <w:tblLook w:firstColumn="1" w:firstRow="1" w:lastColumn="0" w:lastRow="0" w:noHBand="0" w:noVBand="1" w:val="04A0"/>
      </w:tblPr>
      <w:tblGrid>
        <w:gridCol w:w="5103"/>
        <w:gridCol w:w="5103"/>
      </w:tblGrid>
      <w:tr>
        <w:tc>
          <w:tcPr>
            <w:tcW w:type="dxa" w:w="5103"/>
          </w:tcPr>
          <w:p>
            <w:pPr>
              <w:spacing w:after="0"/>
              <w:jc w:val="center"/>
            </w:pPr>
            <w:r/>
            <w:r>
              <w:rPr>
                <w:b w:val="0"/>
                <w:sz w:val="19"/>
              </w:rPr>
              <w:t>Ders Öğretmeni</w:t>
            </w:r>
          </w:p>
          <w:p>
            <w:pPr>
              <w:spacing w:after="0"/>
              <w:jc w:val="center"/>
            </w:pPr>
            <w:r>
              <w:rPr>
                <w:b w:val="0"/>
                <w:sz w:val="19"/>
              </w:rPr>
            </w:r>
          </w:p>
          <w:p>
            <w:pPr>
              <w:spacing w:after="0"/>
              <w:jc w:val="center"/>
            </w:pPr>
            <w:r>
              <w:rPr>
                <w:b w:val="0"/>
                <w:sz w:val="19"/>
              </w:rPr>
              <w:t>..............................</w:t>
            </w:r>
          </w:p>
        </w:tc>
        <w:tc>
          <w:tcPr>
            <w:tcW w:type="dxa" w:w="5103"/>
          </w:tcPr>
          <w:p>
            <w:pPr>
              <w:spacing w:after="0"/>
              <w:jc w:val="center"/>
            </w:pPr>
            <w:r/>
            <w:r>
              <w:rPr>
                <w:b w:val="0"/>
                <w:sz w:val="19"/>
              </w:rPr>
              <w:t>Uygundur</w:t>
            </w:r>
          </w:p>
          <w:p>
            <w:pPr>
              <w:spacing w:after="0"/>
              <w:jc w:val="center"/>
            </w:pPr>
            <w:r>
              <w:rPr>
                <w:b w:val="0"/>
                <w:sz w:val="19"/>
              </w:rPr>
              <w:t>…/…/2026</w:t>
            </w:r>
          </w:p>
          <w:p>
            <w:pPr>
              <w:spacing w:after="0"/>
              <w:jc w:val="center"/>
            </w:pPr>
            <w:r>
              <w:rPr>
                <w:b w:val="0"/>
                <w:sz w:val="19"/>
              </w:rPr>
            </w:r>
          </w:p>
          <w:p>
            <w:pPr>
              <w:spacing w:after="0"/>
              <w:jc w:val="center"/>
            </w:pPr>
            <w:r>
              <w:rPr>
                <w:b w:val="0"/>
                <w:sz w:val="19"/>
              </w:rPr>
              <w:t>Okul Müdürü</w:t>
            </w:r>
          </w:p>
          <w:p>
            <w:pPr>
              <w:spacing w:after="0"/>
              <w:jc w:val="center"/>
            </w:pPr>
            <w:r>
              <w:rPr>
                <w:b w:val="0"/>
                <w:sz w:val="19"/>
              </w:rPr>
              <w:t>..............................</w:t>
            </w:r>
          </w:p>
        </w:tc>
      </w:tr>
    </w:tbl>
    <w:p>
      <w:pPr>
        <w:jc w:val="center"/>
      </w:pPr>
      <w:r>
        <w:rPr>
          <w:b/>
          <w:color w:val="1F3A8A"/>
          <w:sz w:val="25"/>
        </w:rPr>
        <w:t>12. SINIF İSLAM KÜLTÜR VE MEDENİYETİ DERSİ GÜNLÜK PLANI</w:t>
      </w:r>
    </w:p>
    <w:p>
      <w:pPr>
        <w:spacing w:after="80"/>
        <w:jc w:val="center"/>
      </w:pPr>
      <w:r>
        <w:rPr>
          <w:sz w:val="20"/>
        </w:rPr>
        <w:t>2026-2027 Eğitim Öğretim Yılı · 12. Hafta: 7-11 Aralık</w:t>
      </w:r>
    </w:p>
    <w:p>
      <w:pPr>
        <w:spacing w:before="160" w:after="60"/>
      </w:pPr>
      <w:r>
        <w:rPr>
          <w:b/>
          <w:color w:val="1F3A8A"/>
          <w:sz w:val="21"/>
        </w:rPr>
        <w:t>BÖLÜM I — DERS BİLGİLERİ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İslam Kültür ve Medeniyeti</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12.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Aralık · 12. Hafta: 7-11 Aralık</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2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t>3. İSLAM KÜLTÜR VE MEDENİYETİNDE SOSYAL VE EKONOMİK HAYAT</w:t>
            </w:r>
          </w:p>
        </w:tc>
      </w:tr>
      <w:tr>
        <w:tc>
          <w:tcPr>
            <w:tcW w:type="dxa" w:w="2608"/>
            <w:shd w:val="clear" w:color="auto" w:fill="E8EEFB"/>
          </w:tcPr>
          <w:p>
            <w:pPr>
              <w:spacing w:after="0"/>
            </w:pPr>
            <w:r/>
            <w:r>
              <w:rPr>
                <w:b/>
                <w:sz w:val="19"/>
              </w:rPr>
              <w:t>Konu (içerik çerçevesi)</w:t>
            </w:r>
          </w:p>
        </w:tc>
        <w:tc>
          <w:tcPr>
            <w:tcW w:type="dxa" w:w="7597"/>
          </w:tcPr>
          <w:p>
            <w:pPr>
              <w:spacing w:after="0"/>
            </w:pPr>
            <w:r/>
            <w:r>
              <w:rPr>
                <w:b w:val="0"/>
                <w:sz w:val="19"/>
              </w:rPr>
              <w:t xml:space="preserve">2.4. İyiliği Emretme, Kötülükten Sakındırma </w:t>
            </w:r>
          </w:p>
          <w:p>
            <w:pPr>
              <w:spacing w:after="0"/>
            </w:pPr>
            <w:r>
              <w:rPr>
                <w:b w:val="0"/>
                <w:sz w:val="19"/>
              </w:rPr>
              <w:t>2.5. Hak ve Adaleti Gözetme</w:t>
            </w:r>
          </w:p>
        </w:tc>
      </w:tr>
    </w:tbl>
    <w:p>
      <w:pPr>
        <w:spacing w:before="160" w:after="60"/>
      </w:pPr>
      <w:r>
        <w:rPr>
          <w:b/>
          <w:color w:val="1F3A8A"/>
          <w:sz w:val="21"/>
        </w:rPr>
        <w:t>BÖLÜM II — ÖĞRENME-ÖĞRETME SÜRECİ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Öğrenme çıktıları / kazanımlar</w:t>
            </w:r>
          </w:p>
        </w:tc>
        <w:tc>
          <w:tcPr>
            <w:tcW w:type="dxa" w:w="7597"/>
          </w:tcPr>
          <w:p>
            <w:pPr>
              <w:spacing w:after="0"/>
            </w:pPr>
            <w:r/>
            <w:r>
              <w:rPr>
                <w:b w:val="0"/>
                <w:sz w:val="19"/>
              </w:rPr>
              <w:t>1. İslamiyet’in fert ve topluma verdiği önemi fark eder.</w:t>
            </w:r>
          </w:p>
          <w:p>
            <w:pPr>
              <w:spacing w:after="0"/>
            </w:pPr>
            <w:r>
              <w:rPr>
                <w:b w:val="0"/>
                <w:sz w:val="19"/>
              </w:rPr>
              <w:t>2. İslamiyet’in huzur ve barış içerisinde yaşayan erdemli bir toplum oluşması için koyduğu ilkeleri ve bu ilkelerin İslam medeniyetinin oluşumuna etkilerini açıklar.</w:t>
            </w:r>
          </w:p>
        </w:tc>
      </w:tr>
      <w:tr>
        <w:tc>
          <w:tcPr>
            <w:tcW w:type="dxa" w:w="2608"/>
            <w:shd w:val="clear" w:color="auto" w:fill="E8EEFB"/>
          </w:tcPr>
          <w:p>
            <w:pPr>
              <w:spacing w:after="0"/>
            </w:pPr>
            <w:r/>
            <w:r>
              <w:rPr>
                <w:b/>
                <w:sz w:val="19"/>
              </w:rPr>
              <w:t>Süreç bileşenleri / açıklamalar</w:t>
            </w:r>
          </w:p>
        </w:tc>
        <w:tc>
          <w:tcPr>
            <w:tcW w:type="dxa" w:w="7597"/>
          </w:tcPr>
          <w:p>
            <w:pPr>
              <w:spacing w:after="0"/>
            </w:pPr>
            <w:r/>
            <w:r>
              <w:rPr>
                <w:b w:val="0"/>
                <w:sz w:val="19"/>
              </w:rPr>
              <w:t>1. kazanım işlenirken İslam kültür ve medeniyetinde “eşrefimahlukat” olan insan ile erdemli bir toplumun özellikleri açıklanacaktır.</w:t>
            </w:r>
          </w:p>
          <w:p>
            <w:pPr>
              <w:spacing w:after="0"/>
            </w:pPr>
            <w:r>
              <w:rPr>
                <w:b w:val="0"/>
                <w:sz w:val="19"/>
              </w:rPr>
              <w:t>2. kazanım işlenirken İslam toplumunda ayrım gözetilmeksizin herkesin düşünce ve hayatının temel insan haklan doğrultusunda güvence altında olduğu vurgulanacak, bireylerin birbirlerini kardeşlik hukuku çerçevesinde koruyup gözettikleri örneklerle açıklanacaktır.</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w:t>
            </w:r>
          </w:p>
          <w:p>
            <w:pPr>
              <w:spacing w:after="0"/>
            </w:pPr>
            <w:r>
              <w:rPr>
                <w:b w:val="0"/>
                <w:sz w:val="19"/>
              </w:rPr>
              <w:t xml:space="preserve">Gösteri </w:t>
            </w:r>
          </w:p>
          <w:p>
            <w:pPr>
              <w:spacing w:after="0"/>
            </w:pPr>
            <w:r>
              <w:rPr>
                <w:b w:val="0"/>
                <w:sz w:val="19"/>
              </w:rPr>
              <w:t>Gösterip Yaptırma</w:t>
            </w:r>
          </w:p>
          <w:p>
            <w:pPr>
              <w:spacing w:after="0"/>
            </w:pPr>
            <w:r>
              <w:rPr>
                <w:b w:val="0"/>
                <w:sz w:val="19"/>
              </w:rPr>
              <w:t>Gözlem</w:t>
            </w:r>
          </w:p>
          <w:p>
            <w:pPr>
              <w:spacing w:after="0"/>
            </w:pPr>
            <w:r>
              <w:rPr>
                <w:b w:val="0"/>
                <w:sz w:val="19"/>
              </w:rPr>
              <w:t>Konferans</w:t>
            </w:r>
          </w:p>
          <w:p>
            <w:pPr>
              <w:spacing w:after="0"/>
            </w:pPr>
            <w:r>
              <w:rPr>
                <w:b w:val="0"/>
                <w:sz w:val="19"/>
              </w:rPr>
              <w:t>Sempozyum</w:t>
            </w:r>
          </w:p>
          <w:p>
            <w:pPr>
              <w:spacing w:after="0"/>
            </w:pPr>
            <w:r>
              <w:rPr>
                <w:b w:val="0"/>
                <w:sz w:val="19"/>
              </w:rPr>
              <w:t>Panel</w:t>
            </w:r>
          </w:p>
          <w:p>
            <w:pPr>
              <w:spacing w:after="0"/>
            </w:pPr>
            <w:r>
              <w:rPr>
                <w:b w:val="0"/>
                <w:sz w:val="19"/>
              </w:rPr>
              <w:t>Gezi-Gözlem</w:t>
            </w:r>
          </w:p>
          <w:p>
            <w:pPr>
              <w:spacing w:after="0"/>
            </w:pPr>
            <w:r>
              <w:rPr>
                <w:b w:val="0"/>
                <w:sz w:val="19"/>
              </w:rPr>
              <w:t>Soru-Cevap</w:t>
            </w:r>
          </w:p>
          <w:p>
            <w:pPr>
              <w:spacing w:after="0"/>
            </w:pPr>
            <w:r>
              <w:rPr>
                <w:b w:val="0"/>
                <w:sz w:val="19"/>
              </w:rPr>
              <w:t>Örnek Olay İnceleme</w:t>
            </w:r>
          </w:p>
          <w:p>
            <w:pPr>
              <w:spacing w:after="0"/>
            </w:pPr>
            <w:r>
              <w:rPr>
                <w:b w:val="0"/>
                <w:sz w:val="19"/>
              </w:rPr>
              <w:t>Grup Çalışması ve Tartışma</w:t>
            </w:r>
          </w:p>
          <w:p>
            <w:pPr>
              <w:spacing w:after="0"/>
            </w:pPr>
            <w:r>
              <w:rPr>
                <w:b w:val="0"/>
                <w:sz w:val="19"/>
              </w:rPr>
              <w:t>Problem Çözme</w:t>
            </w:r>
          </w:p>
          <w:p>
            <w:pPr>
              <w:spacing w:after="0"/>
            </w:pPr>
            <w:r>
              <w:rPr>
                <w:b w:val="0"/>
                <w:sz w:val="19"/>
              </w:rPr>
              <w:t>Beyin Fırtınası</w:t>
            </w:r>
          </w:p>
          <w:p>
            <w:pPr>
              <w:spacing w:after="0"/>
            </w:pPr>
            <w:r>
              <w:rPr>
                <w:b w:val="0"/>
                <w:sz w:val="19"/>
              </w:rPr>
              <w:t>Biçimsel/Yaratıcı Drama</w:t>
            </w:r>
          </w:p>
          <w:p>
            <w:pPr>
              <w:spacing w:after="0"/>
            </w:pPr>
            <w:r>
              <w:rPr>
                <w:b w:val="0"/>
                <w:sz w:val="19"/>
              </w:rPr>
              <w:t>Rol Oynama</w:t>
            </w:r>
          </w:p>
          <w:p>
            <w:pPr>
              <w:spacing w:after="0"/>
            </w:pPr>
            <w:r>
              <w:rPr>
                <w:b w:val="0"/>
                <w:sz w:val="19"/>
              </w:rPr>
              <w:t>Büyük/Küçük Grup Tartışması</w:t>
            </w:r>
          </w:p>
          <w:p>
            <w:pPr>
              <w:spacing w:after="0"/>
            </w:pPr>
            <w:r>
              <w:rPr>
                <w:b w:val="0"/>
                <w:sz w:val="19"/>
              </w:rPr>
              <w:t>Panel</w:t>
            </w:r>
          </w:p>
          <w:p>
            <w:pPr>
              <w:spacing w:after="0"/>
            </w:pPr>
            <w:r>
              <w:rPr>
                <w:b w:val="0"/>
                <w:sz w:val="19"/>
              </w:rPr>
              <w:t>Açık Oturum</w:t>
            </w:r>
          </w:p>
          <w:p>
            <w:pPr>
              <w:spacing w:after="0"/>
            </w:pPr>
            <w:r>
              <w:rPr>
                <w:b w:val="0"/>
                <w:sz w:val="19"/>
              </w:rPr>
              <w:t xml:space="preserve">Çember </w:t>
            </w:r>
          </w:p>
          <w:p>
            <w:pPr>
              <w:spacing w:after="0"/>
            </w:pPr>
            <w:r>
              <w:rPr>
                <w:b w:val="0"/>
                <w:sz w:val="19"/>
              </w:rPr>
              <w:t>Forum</w:t>
            </w:r>
          </w:p>
          <w:p>
            <w:pPr>
              <w:spacing w:after="0"/>
            </w:pPr>
            <w:r>
              <w:rPr>
                <w:b w:val="0"/>
                <w:sz w:val="19"/>
              </w:rPr>
              <w:t>Münazara</w:t>
            </w:r>
          </w:p>
          <w:p>
            <w:pPr>
              <w:spacing w:after="0"/>
            </w:pPr>
            <w:r>
              <w:rPr>
                <w:b w:val="0"/>
                <w:sz w:val="19"/>
              </w:rPr>
              <w:t>Beyin Fırtınası</w:t>
            </w:r>
          </w:p>
          <w:p>
            <w:pPr>
              <w:spacing w:after="0"/>
            </w:pPr>
            <w:r>
              <w:rPr>
                <w:b w:val="0"/>
                <w:sz w:val="19"/>
              </w:rPr>
              <w:t>Altı Şapkalı Düşünme</w:t>
            </w:r>
          </w:p>
          <w:p>
            <w:pPr>
              <w:spacing w:after="0"/>
            </w:pPr>
            <w:r>
              <w:rPr>
                <w:b w:val="0"/>
                <w:sz w:val="19"/>
              </w:rPr>
              <w:t>Analoji</w:t>
            </w:r>
          </w:p>
          <w:p>
            <w:pPr>
              <w:spacing w:after="0"/>
            </w:pPr>
            <w:r>
              <w:rPr>
                <w:b w:val="0"/>
                <w:sz w:val="19"/>
              </w:rPr>
              <w:t>Nesi Var?</w:t>
            </w:r>
          </w:p>
          <w:p>
            <w:pPr>
              <w:spacing w:after="0"/>
            </w:pPr>
            <w:r>
              <w:rPr>
                <w:b w:val="0"/>
                <w:sz w:val="19"/>
              </w:rPr>
              <w:t>Neden Sonuç Bulma</w:t>
            </w:r>
          </w:p>
          <w:p>
            <w:pPr>
              <w:spacing w:after="0"/>
            </w:pPr>
            <w:r>
              <w:rPr>
                <w:b w:val="0"/>
                <w:sz w:val="19"/>
              </w:rPr>
              <w:t>Balık Kılçığı</w:t>
            </w:r>
          </w:p>
          <w:p>
            <w:pPr>
              <w:spacing w:after="0"/>
            </w:pPr>
            <w:r>
              <w:rPr>
                <w:b w:val="0"/>
                <w:sz w:val="19"/>
              </w:rPr>
              <w:t>Sıcak Sandalye</w:t>
            </w:r>
          </w:p>
          <w:p>
            <w:pPr>
              <w:spacing w:after="0"/>
            </w:pPr>
            <w:r>
              <w:rPr>
                <w:b w:val="0"/>
                <w:sz w:val="19"/>
              </w:rPr>
              <w:t>Sorun Çözme Evi</w:t>
            </w:r>
          </w:p>
          <w:p>
            <w:pPr>
              <w:spacing w:after="0"/>
            </w:pPr>
            <w:r>
              <w:rPr>
                <w:b w:val="0"/>
                <w:sz w:val="19"/>
              </w:rPr>
              <w:t>Görüş Geliştirme</w:t>
            </w:r>
          </w:p>
          <w:p>
            <w:pPr>
              <w:spacing w:after="0"/>
            </w:pPr>
            <w:r>
              <w:rPr>
                <w:b w:val="0"/>
                <w:sz w:val="19"/>
              </w:rPr>
              <w:t>Eğitsel Oyunlar</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dersin amacı (1. İslamiyet’in fert ve topluma verdiği önemi fark eder.) açıklanır.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r>
        <w:tc>
          <w:tcPr>
            <w:tcW w:type="dxa" w:w="2608"/>
            <w:shd w:val="clear" w:color="auto" w:fill="E8EEFB"/>
          </w:tcPr>
          <w:p>
            <w:pPr>
              <w:spacing w:after="0"/>
            </w:pPr>
            <w:r/>
            <w:r>
              <w:rPr>
                <w:b/>
                <w:sz w:val="19"/>
              </w:rPr>
              <w:t>Etkinlikler</w:t>
            </w:r>
          </w:p>
        </w:tc>
        <w:tc>
          <w:tcPr>
            <w:tcW w:type="dxa" w:w="7597"/>
          </w:tcPr>
          <w:p>
            <w:pPr>
              <w:spacing w:after="0"/>
            </w:pPr>
            <w:r/>
            <w:r>
              <w:rPr>
                <w:b w:val="0"/>
                <w:sz w:val="19"/>
              </w:rPr>
              <w:t>Regaip Kandili</w:t>
            </w:r>
          </w:p>
          <w:p>
            <w:pPr>
              <w:spacing w:after="0"/>
            </w:pPr>
            <w:r>
              <w:rPr>
                <w:b w:val="0"/>
                <w:sz w:val="19"/>
              </w:rPr>
              <w:t>(10 Aralık)</w:t>
            </w:r>
          </w:p>
        </w:tc>
      </w:tr>
    </w:tbl>
    <w:p>
      <w:pPr>
        <w:spacing w:before="160" w:after="60"/>
      </w:pPr>
      <w:r>
        <w:rPr>
          <w:b/>
          <w:color w:val="1F3A8A"/>
          <w:sz w:val="21"/>
        </w:rPr>
        <w:t>BÖLÜM III — ÖLÇME VE DEĞERLENDİRME</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Kısa cevaplı, Çoktan seçmeli, Doğru-yanlış, Eşleştirmeli sorulardan oluşan testler kullanabilir.</w:t>
            </w:r>
          </w:p>
          <w:p>
            <w:pPr>
              <w:spacing w:after="0"/>
            </w:pPr>
            <w:r>
              <w:rPr>
                <w:b w:val="0"/>
                <w:sz w:val="19"/>
              </w:rPr>
              <w:t xml:space="preserve">Performansa dayalı değerlendirme yapmak için; </w:t>
            </w:r>
          </w:p>
          <w:p>
            <w:pPr>
              <w:spacing w:after="0"/>
            </w:pPr>
            <w:r>
              <w:rPr>
                <w:b w:val="0"/>
                <w:sz w:val="19"/>
              </w:rPr>
              <w:t xml:space="preserve">Açık uçlu sorular, Gözlem formları kullanılabilir. </w:t>
            </w:r>
          </w:p>
          <w:p>
            <w:pPr>
              <w:spacing w:after="0"/>
            </w:pPr>
            <w:r>
              <w:rPr>
                <w:b w:val="0"/>
                <w:sz w:val="19"/>
              </w:rPr>
              <w:t>Ayrıca öğrenme süreçleri hakkında bilgi edinmek ve onlara dönüt vermek amacı ile öğrencilerle görüşmeler yapılabilir,öğrencilerin kendilerini ve akranlarını değerlendirmelerine fırsat verilebilir. Sadece öğrenme ürünü değil, öğrenme süreçleri de değerlendirilmelidir.</w:t>
            </w:r>
          </w:p>
        </w:tc>
      </w:tr>
    </w:tbl>
    <w:p>
      <w:pPr>
        <w:spacing w:before="160" w:after="60"/>
      </w:pPr>
      <w:r>
        <w:rPr>
          <w:b/>
          <w:color w:val="1F3A8A"/>
          <w:sz w:val="21"/>
        </w:rPr>
        <w:t>BÖLÜM IV — PLANIN UYGULANMASINA İLİŞKİN AÇIKLAMALAR</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spacing w:before="280"/>
      </w:pPr>
      <w:r>
        <w:br w:type="page"/>
      </w:r>
    </w:p>
    <w:tbl>
      <w:tblPr>
        <w:tblW w:type="auto" w:w="0"/>
        <w:tblLook w:firstColumn="1" w:firstRow="1" w:lastColumn="0" w:lastRow="0" w:noHBand="0" w:noVBand="1" w:val="04A0"/>
      </w:tblPr>
      <w:tblGrid>
        <w:gridCol w:w="5103"/>
        <w:gridCol w:w="5103"/>
      </w:tblGrid>
      <w:tr>
        <w:tc>
          <w:tcPr>
            <w:tcW w:type="dxa" w:w="5103"/>
          </w:tcPr>
          <w:p>
            <w:pPr>
              <w:spacing w:after="0"/>
              <w:jc w:val="center"/>
            </w:pPr>
            <w:r/>
            <w:r>
              <w:rPr>
                <w:b w:val="0"/>
                <w:sz w:val="19"/>
              </w:rPr>
              <w:t>Ders Öğretmeni</w:t>
            </w:r>
          </w:p>
          <w:p>
            <w:pPr>
              <w:spacing w:after="0"/>
              <w:jc w:val="center"/>
            </w:pPr>
            <w:r>
              <w:rPr>
                <w:b w:val="0"/>
                <w:sz w:val="19"/>
              </w:rPr>
            </w:r>
          </w:p>
          <w:p>
            <w:pPr>
              <w:spacing w:after="0"/>
              <w:jc w:val="center"/>
            </w:pPr>
            <w:r>
              <w:rPr>
                <w:b w:val="0"/>
                <w:sz w:val="19"/>
              </w:rPr>
              <w:t>..............................</w:t>
            </w:r>
          </w:p>
        </w:tc>
        <w:tc>
          <w:tcPr>
            <w:tcW w:type="dxa" w:w="5103"/>
          </w:tcPr>
          <w:p>
            <w:pPr>
              <w:spacing w:after="0"/>
              <w:jc w:val="center"/>
            </w:pPr>
            <w:r/>
            <w:r>
              <w:rPr>
                <w:b w:val="0"/>
                <w:sz w:val="19"/>
              </w:rPr>
              <w:t>Uygundur</w:t>
            </w:r>
          </w:p>
          <w:p>
            <w:pPr>
              <w:spacing w:after="0"/>
              <w:jc w:val="center"/>
            </w:pPr>
            <w:r>
              <w:rPr>
                <w:b w:val="0"/>
                <w:sz w:val="19"/>
              </w:rPr>
              <w:t>…/…/2026</w:t>
            </w:r>
          </w:p>
          <w:p>
            <w:pPr>
              <w:spacing w:after="0"/>
              <w:jc w:val="center"/>
            </w:pPr>
            <w:r>
              <w:rPr>
                <w:b w:val="0"/>
                <w:sz w:val="19"/>
              </w:rPr>
            </w:r>
          </w:p>
          <w:p>
            <w:pPr>
              <w:spacing w:after="0"/>
              <w:jc w:val="center"/>
            </w:pPr>
            <w:r>
              <w:rPr>
                <w:b w:val="0"/>
                <w:sz w:val="19"/>
              </w:rPr>
              <w:t>Okul Müdürü</w:t>
            </w:r>
          </w:p>
          <w:p>
            <w:pPr>
              <w:spacing w:after="0"/>
              <w:jc w:val="center"/>
            </w:pPr>
            <w:r>
              <w:rPr>
                <w:b w:val="0"/>
                <w:sz w:val="19"/>
              </w:rPr>
              <w:t>..............................</w:t>
            </w:r>
          </w:p>
        </w:tc>
      </w:tr>
    </w:tbl>
    <w:p>
      <w:pPr>
        <w:jc w:val="center"/>
      </w:pPr>
      <w:r>
        <w:rPr>
          <w:b/>
          <w:color w:val="1F3A8A"/>
          <w:sz w:val="25"/>
        </w:rPr>
        <w:t>12. SINIF İSLAM KÜLTÜR VE MEDENİYETİ DERSİ GÜNLÜK PLANI</w:t>
      </w:r>
    </w:p>
    <w:p>
      <w:pPr>
        <w:spacing w:after="80"/>
        <w:jc w:val="center"/>
      </w:pPr>
      <w:r>
        <w:rPr>
          <w:sz w:val="20"/>
        </w:rPr>
        <w:t>2026-2027 Eğitim Öğretim Yılı · 13. Hafta: 14-18 Aralık</w:t>
      </w:r>
    </w:p>
    <w:p>
      <w:pPr>
        <w:spacing w:before="160" w:after="60"/>
      </w:pPr>
      <w:r>
        <w:rPr>
          <w:b/>
          <w:color w:val="1F3A8A"/>
          <w:sz w:val="21"/>
        </w:rPr>
        <w:t>BÖLÜM I — DERS BİLGİLERİ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İslam Kültür ve Medeniyeti</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12.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Aralık · 13. Hafta: 14-18 Aralık</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2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t>3. İSLAM KÜLTÜR VE MEDENİYETİNDE SOSYAL VE EKONOMİK HAYAT</w:t>
            </w:r>
          </w:p>
        </w:tc>
      </w:tr>
      <w:tr>
        <w:tc>
          <w:tcPr>
            <w:tcW w:type="dxa" w:w="2608"/>
            <w:shd w:val="clear" w:color="auto" w:fill="E8EEFB"/>
          </w:tcPr>
          <w:p>
            <w:pPr>
              <w:spacing w:after="0"/>
            </w:pPr>
            <w:r/>
            <w:r>
              <w:rPr>
                <w:b/>
                <w:sz w:val="19"/>
              </w:rPr>
              <w:t>Konu (içerik çerçevesi)</w:t>
            </w:r>
          </w:p>
        </w:tc>
        <w:tc>
          <w:tcPr>
            <w:tcW w:type="dxa" w:w="7597"/>
          </w:tcPr>
          <w:p>
            <w:pPr>
              <w:spacing w:after="0"/>
            </w:pPr>
            <w:r/>
            <w:r>
              <w:rPr>
                <w:b w:val="0"/>
                <w:sz w:val="19"/>
              </w:rPr>
              <w:t>3. İslam Toplumunda Sosyal Hayat</w:t>
            </w:r>
          </w:p>
          <w:p>
            <w:pPr>
              <w:spacing w:after="0"/>
            </w:pPr>
            <w:r>
              <w:rPr>
                <w:b w:val="0"/>
                <w:sz w:val="19"/>
              </w:rPr>
              <w:t>3.1. İnsan-Allah ilişkisi</w:t>
            </w:r>
          </w:p>
        </w:tc>
      </w:tr>
    </w:tbl>
    <w:p>
      <w:pPr>
        <w:spacing w:before="160" w:after="60"/>
      </w:pPr>
      <w:r>
        <w:rPr>
          <w:b/>
          <w:color w:val="1F3A8A"/>
          <w:sz w:val="21"/>
        </w:rPr>
        <w:t>BÖLÜM II — ÖĞRENME-ÖĞRETME SÜRECİ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Öğrenme çıktıları / kazanımlar</w:t>
            </w:r>
          </w:p>
        </w:tc>
        <w:tc>
          <w:tcPr>
            <w:tcW w:type="dxa" w:w="7597"/>
          </w:tcPr>
          <w:p>
            <w:pPr>
              <w:spacing w:after="0"/>
            </w:pPr>
            <w:r/>
            <w:r>
              <w:rPr>
                <w:b w:val="0"/>
                <w:sz w:val="19"/>
              </w:rPr>
              <w:t>3. İslam kültür ve medeniyetinde sosyal hayatı oluşturan ilişkilerin ilkelerini ve medeniyete yansımalarını açıklar.</w:t>
            </w:r>
          </w:p>
          <w:p>
            <w:pPr>
              <w:spacing w:after="0"/>
            </w:pPr>
            <w:r>
              <w:rPr>
                <w:b w:val="0"/>
                <w:sz w:val="19"/>
              </w:rPr>
              <w:t>4. İslam kültür ve medeniyetinde ekonomik düzenin ilkelerini ve günümüz toplumları için gerekliliğini fark eder.</w:t>
            </w:r>
          </w:p>
        </w:tc>
      </w:tr>
      <w:tr>
        <w:tc>
          <w:tcPr>
            <w:tcW w:type="dxa" w:w="2608"/>
            <w:shd w:val="clear" w:color="auto" w:fill="E8EEFB"/>
          </w:tcPr>
          <w:p>
            <w:pPr>
              <w:spacing w:after="0"/>
            </w:pPr>
            <w:r/>
            <w:r>
              <w:rPr>
                <w:b/>
                <w:sz w:val="19"/>
              </w:rPr>
              <w:t>Süreç bileşenleri / açıklamalar</w:t>
            </w:r>
          </w:p>
        </w:tc>
        <w:tc>
          <w:tcPr>
            <w:tcW w:type="dxa" w:w="7597"/>
          </w:tcPr>
          <w:p>
            <w:pPr>
              <w:spacing w:after="0"/>
            </w:pPr>
            <w:r/>
            <w:r>
              <w:rPr>
                <w:b w:val="0"/>
                <w:sz w:val="19"/>
              </w:rPr>
              <w:t>3. kazanım işlenirken insan-Allah ilişkisinde iman, ihsan, ihlas, takva; insan-insan ilişkisinde âdemiyet, insan onuru, merhamet, isar; insan-toplum ilişkisinde aile, mescit, vakıf, tekke ve dergâhlar, ahilik; insan-evren ilişkisinde emanet duygusu, çevre bilinci, israf ve tüketim kültürü kavramlarının toplumsal yansımalarına ve işlevlerine yer verilecektir.</w:t>
            </w:r>
          </w:p>
          <w:p>
            <w:pPr>
              <w:spacing w:after="0"/>
            </w:pPr>
            <w:r>
              <w:rPr>
                <w:b w:val="0"/>
                <w:sz w:val="19"/>
              </w:rPr>
              <w:t>4. kazanım işlenirken İslam toplumunun ekonomik düzeninin; helal kazancı esas alan, israfı ve faizi reddeden, adil paylaşımı, zekât ve infakı emreden ilkeler ile buna dayalı kurumlar (Beytülmal, divan vb.) üzerine bina edildiği açıklanacaktır.</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w:t>
            </w:r>
          </w:p>
          <w:p>
            <w:pPr>
              <w:spacing w:after="0"/>
            </w:pPr>
            <w:r>
              <w:rPr>
                <w:b w:val="0"/>
                <w:sz w:val="19"/>
              </w:rPr>
              <w:t xml:space="preserve">Gösteri </w:t>
            </w:r>
          </w:p>
          <w:p>
            <w:pPr>
              <w:spacing w:after="0"/>
            </w:pPr>
            <w:r>
              <w:rPr>
                <w:b w:val="0"/>
                <w:sz w:val="19"/>
              </w:rPr>
              <w:t>Gösterip Yaptırma</w:t>
            </w:r>
          </w:p>
          <w:p>
            <w:pPr>
              <w:spacing w:after="0"/>
            </w:pPr>
            <w:r>
              <w:rPr>
                <w:b w:val="0"/>
                <w:sz w:val="19"/>
              </w:rPr>
              <w:t>Gözlem</w:t>
            </w:r>
          </w:p>
          <w:p>
            <w:pPr>
              <w:spacing w:after="0"/>
            </w:pPr>
            <w:r>
              <w:rPr>
                <w:b w:val="0"/>
                <w:sz w:val="19"/>
              </w:rPr>
              <w:t>Konferans</w:t>
            </w:r>
          </w:p>
          <w:p>
            <w:pPr>
              <w:spacing w:after="0"/>
            </w:pPr>
            <w:r>
              <w:rPr>
                <w:b w:val="0"/>
                <w:sz w:val="19"/>
              </w:rPr>
              <w:t>Sempozyum</w:t>
            </w:r>
          </w:p>
          <w:p>
            <w:pPr>
              <w:spacing w:after="0"/>
            </w:pPr>
            <w:r>
              <w:rPr>
                <w:b w:val="0"/>
                <w:sz w:val="19"/>
              </w:rPr>
              <w:t>Panel</w:t>
            </w:r>
          </w:p>
          <w:p>
            <w:pPr>
              <w:spacing w:after="0"/>
            </w:pPr>
            <w:r>
              <w:rPr>
                <w:b w:val="0"/>
                <w:sz w:val="19"/>
              </w:rPr>
              <w:t>Gezi-Gözlem</w:t>
            </w:r>
          </w:p>
          <w:p>
            <w:pPr>
              <w:spacing w:after="0"/>
            </w:pPr>
            <w:r>
              <w:rPr>
                <w:b w:val="0"/>
                <w:sz w:val="19"/>
              </w:rPr>
              <w:t>Soru-Cevap</w:t>
            </w:r>
          </w:p>
          <w:p>
            <w:pPr>
              <w:spacing w:after="0"/>
            </w:pPr>
            <w:r>
              <w:rPr>
                <w:b w:val="0"/>
                <w:sz w:val="19"/>
              </w:rPr>
              <w:t>Örnek Olay İnceleme</w:t>
            </w:r>
          </w:p>
          <w:p>
            <w:pPr>
              <w:spacing w:after="0"/>
            </w:pPr>
            <w:r>
              <w:rPr>
                <w:b w:val="0"/>
                <w:sz w:val="19"/>
              </w:rPr>
              <w:t>Grup Çalışması ve Tartışma</w:t>
            </w:r>
          </w:p>
          <w:p>
            <w:pPr>
              <w:spacing w:after="0"/>
            </w:pPr>
            <w:r>
              <w:rPr>
                <w:b w:val="0"/>
                <w:sz w:val="19"/>
              </w:rPr>
              <w:t>Problem Çözme</w:t>
            </w:r>
          </w:p>
          <w:p>
            <w:pPr>
              <w:spacing w:after="0"/>
            </w:pPr>
            <w:r>
              <w:rPr>
                <w:b w:val="0"/>
                <w:sz w:val="19"/>
              </w:rPr>
              <w:t>Beyin Fırtınası</w:t>
            </w:r>
          </w:p>
          <w:p>
            <w:pPr>
              <w:spacing w:after="0"/>
            </w:pPr>
            <w:r>
              <w:rPr>
                <w:b w:val="0"/>
                <w:sz w:val="19"/>
              </w:rPr>
              <w:t>Biçimsel/Yaratıcı Drama</w:t>
            </w:r>
          </w:p>
          <w:p>
            <w:pPr>
              <w:spacing w:after="0"/>
            </w:pPr>
            <w:r>
              <w:rPr>
                <w:b w:val="0"/>
                <w:sz w:val="19"/>
              </w:rPr>
              <w:t>Rol Oynama</w:t>
            </w:r>
          </w:p>
          <w:p>
            <w:pPr>
              <w:spacing w:after="0"/>
            </w:pPr>
            <w:r>
              <w:rPr>
                <w:b w:val="0"/>
                <w:sz w:val="19"/>
              </w:rPr>
              <w:t>Büyük/Küçük Grup Tartışması</w:t>
            </w:r>
          </w:p>
          <w:p>
            <w:pPr>
              <w:spacing w:after="0"/>
            </w:pPr>
            <w:r>
              <w:rPr>
                <w:b w:val="0"/>
                <w:sz w:val="19"/>
              </w:rPr>
              <w:t>Panel</w:t>
            </w:r>
          </w:p>
          <w:p>
            <w:pPr>
              <w:spacing w:after="0"/>
            </w:pPr>
            <w:r>
              <w:rPr>
                <w:b w:val="0"/>
                <w:sz w:val="19"/>
              </w:rPr>
              <w:t>Açık Oturum</w:t>
            </w:r>
          </w:p>
          <w:p>
            <w:pPr>
              <w:spacing w:after="0"/>
            </w:pPr>
            <w:r>
              <w:rPr>
                <w:b w:val="0"/>
                <w:sz w:val="19"/>
              </w:rPr>
              <w:t xml:space="preserve">Çember </w:t>
            </w:r>
          </w:p>
          <w:p>
            <w:pPr>
              <w:spacing w:after="0"/>
            </w:pPr>
            <w:r>
              <w:rPr>
                <w:b w:val="0"/>
                <w:sz w:val="19"/>
              </w:rPr>
              <w:t>Forum</w:t>
            </w:r>
          </w:p>
          <w:p>
            <w:pPr>
              <w:spacing w:after="0"/>
            </w:pPr>
            <w:r>
              <w:rPr>
                <w:b w:val="0"/>
                <w:sz w:val="19"/>
              </w:rPr>
              <w:t>Münazara</w:t>
            </w:r>
          </w:p>
          <w:p>
            <w:pPr>
              <w:spacing w:after="0"/>
            </w:pPr>
            <w:r>
              <w:rPr>
                <w:b w:val="0"/>
                <w:sz w:val="19"/>
              </w:rPr>
              <w:t>Beyin Fırtınası</w:t>
            </w:r>
          </w:p>
          <w:p>
            <w:pPr>
              <w:spacing w:after="0"/>
            </w:pPr>
            <w:r>
              <w:rPr>
                <w:b w:val="0"/>
                <w:sz w:val="19"/>
              </w:rPr>
              <w:t>Altı Şapkalı Düşünme</w:t>
            </w:r>
          </w:p>
          <w:p>
            <w:pPr>
              <w:spacing w:after="0"/>
            </w:pPr>
            <w:r>
              <w:rPr>
                <w:b w:val="0"/>
                <w:sz w:val="19"/>
              </w:rPr>
              <w:t>Analoji</w:t>
            </w:r>
          </w:p>
          <w:p>
            <w:pPr>
              <w:spacing w:after="0"/>
            </w:pPr>
            <w:r>
              <w:rPr>
                <w:b w:val="0"/>
                <w:sz w:val="19"/>
              </w:rPr>
              <w:t>Nesi Var?</w:t>
            </w:r>
          </w:p>
          <w:p>
            <w:pPr>
              <w:spacing w:after="0"/>
            </w:pPr>
            <w:r>
              <w:rPr>
                <w:b w:val="0"/>
                <w:sz w:val="19"/>
              </w:rPr>
              <w:t>Neden Sonuç Bulma</w:t>
            </w:r>
          </w:p>
          <w:p>
            <w:pPr>
              <w:spacing w:after="0"/>
            </w:pPr>
            <w:r>
              <w:rPr>
                <w:b w:val="0"/>
                <w:sz w:val="19"/>
              </w:rPr>
              <w:t>Balık Kılçığı</w:t>
            </w:r>
          </w:p>
          <w:p>
            <w:pPr>
              <w:spacing w:after="0"/>
            </w:pPr>
            <w:r>
              <w:rPr>
                <w:b w:val="0"/>
                <w:sz w:val="19"/>
              </w:rPr>
              <w:t>Sıcak Sandalye</w:t>
            </w:r>
          </w:p>
          <w:p>
            <w:pPr>
              <w:spacing w:after="0"/>
            </w:pPr>
            <w:r>
              <w:rPr>
                <w:b w:val="0"/>
                <w:sz w:val="19"/>
              </w:rPr>
              <w:t>Sorun Çözme Evi</w:t>
            </w:r>
          </w:p>
          <w:p>
            <w:pPr>
              <w:spacing w:after="0"/>
            </w:pPr>
            <w:r>
              <w:rPr>
                <w:b w:val="0"/>
                <w:sz w:val="19"/>
              </w:rPr>
              <w:t>Görüş Geliştirme</w:t>
            </w:r>
          </w:p>
          <w:p>
            <w:pPr>
              <w:spacing w:after="0"/>
            </w:pPr>
            <w:r>
              <w:rPr>
                <w:b w:val="0"/>
                <w:sz w:val="19"/>
              </w:rPr>
              <w:t>Eğitsel Oyunlar</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dersin amacı (3. İslam kültür ve medeniyetinde sosyal hayatı oluşturan ilişkilerin ilkelerini ve medeniyete yansımalarını açıklar.) açıklanır.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bl>
    <w:p>
      <w:pPr>
        <w:spacing w:before="160" w:after="60"/>
      </w:pPr>
      <w:r>
        <w:rPr>
          <w:b/>
          <w:color w:val="1F3A8A"/>
          <w:sz w:val="21"/>
        </w:rPr>
        <w:t>BÖLÜM III — ÖLÇME VE DEĞERLENDİRME</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Kısa cevaplı, Çoktan seçmeli, Doğru-yanlış, Eşleştirmeli sorulardan oluşan testler kullanabilir.</w:t>
            </w:r>
          </w:p>
          <w:p>
            <w:pPr>
              <w:spacing w:after="0"/>
            </w:pPr>
            <w:r>
              <w:rPr>
                <w:b w:val="0"/>
                <w:sz w:val="19"/>
              </w:rPr>
              <w:t xml:space="preserve">Performansa dayalı değerlendirme yapmak için; </w:t>
            </w:r>
          </w:p>
          <w:p>
            <w:pPr>
              <w:spacing w:after="0"/>
            </w:pPr>
            <w:r>
              <w:rPr>
                <w:b w:val="0"/>
                <w:sz w:val="19"/>
              </w:rPr>
              <w:t xml:space="preserve">Açık uçlu sorular, Gözlem formları kullanılabilir. </w:t>
            </w:r>
          </w:p>
          <w:p>
            <w:pPr>
              <w:spacing w:after="0"/>
            </w:pPr>
            <w:r>
              <w:rPr>
                <w:b w:val="0"/>
                <w:sz w:val="19"/>
              </w:rPr>
              <w:t>Ayrıca öğrenme süreçleri hakkında bilgi edinmek ve onlara dönüt vermek amacı ile öğrencilerle görüşmeler yapılabilir,öğrencilerin kendilerini ve akranlarını değerlendirmelerine fırsat verilebilir. Sadece öğrenme ürünü değil, öğrenme süreçleri de değerlendirilmelidir.</w:t>
            </w:r>
          </w:p>
        </w:tc>
      </w:tr>
    </w:tbl>
    <w:p>
      <w:pPr>
        <w:spacing w:before="160" w:after="60"/>
      </w:pPr>
      <w:r>
        <w:rPr>
          <w:b/>
          <w:color w:val="1F3A8A"/>
          <w:sz w:val="21"/>
        </w:rPr>
        <w:t>BÖLÜM IV — PLANIN UYGULANMASINA İLİŞKİN AÇIKLAMALAR</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spacing w:before="280"/>
      </w:pPr>
      <w:r>
        <w:br w:type="page"/>
      </w:r>
    </w:p>
    <w:tbl>
      <w:tblPr>
        <w:tblW w:type="auto" w:w="0"/>
        <w:tblLook w:firstColumn="1" w:firstRow="1" w:lastColumn="0" w:lastRow="0" w:noHBand="0" w:noVBand="1" w:val="04A0"/>
      </w:tblPr>
      <w:tblGrid>
        <w:gridCol w:w="5103"/>
        <w:gridCol w:w="5103"/>
      </w:tblGrid>
      <w:tr>
        <w:tc>
          <w:tcPr>
            <w:tcW w:type="dxa" w:w="5103"/>
          </w:tcPr>
          <w:p>
            <w:pPr>
              <w:spacing w:after="0"/>
              <w:jc w:val="center"/>
            </w:pPr>
            <w:r/>
            <w:r>
              <w:rPr>
                <w:b w:val="0"/>
                <w:sz w:val="19"/>
              </w:rPr>
              <w:t>Ders Öğretmeni</w:t>
            </w:r>
          </w:p>
          <w:p>
            <w:pPr>
              <w:spacing w:after="0"/>
              <w:jc w:val="center"/>
            </w:pPr>
            <w:r>
              <w:rPr>
                <w:b w:val="0"/>
                <w:sz w:val="19"/>
              </w:rPr>
            </w:r>
          </w:p>
          <w:p>
            <w:pPr>
              <w:spacing w:after="0"/>
              <w:jc w:val="center"/>
            </w:pPr>
            <w:r>
              <w:rPr>
                <w:b w:val="0"/>
                <w:sz w:val="19"/>
              </w:rPr>
              <w:t>..............................</w:t>
            </w:r>
          </w:p>
        </w:tc>
        <w:tc>
          <w:tcPr>
            <w:tcW w:type="dxa" w:w="5103"/>
          </w:tcPr>
          <w:p>
            <w:pPr>
              <w:spacing w:after="0"/>
              <w:jc w:val="center"/>
            </w:pPr>
            <w:r/>
            <w:r>
              <w:rPr>
                <w:b w:val="0"/>
                <w:sz w:val="19"/>
              </w:rPr>
              <w:t>Uygundur</w:t>
            </w:r>
          </w:p>
          <w:p>
            <w:pPr>
              <w:spacing w:after="0"/>
              <w:jc w:val="center"/>
            </w:pPr>
            <w:r>
              <w:rPr>
                <w:b w:val="0"/>
                <w:sz w:val="19"/>
              </w:rPr>
              <w:t>…/…/2026</w:t>
            </w:r>
          </w:p>
          <w:p>
            <w:pPr>
              <w:spacing w:after="0"/>
              <w:jc w:val="center"/>
            </w:pPr>
            <w:r>
              <w:rPr>
                <w:b w:val="0"/>
                <w:sz w:val="19"/>
              </w:rPr>
            </w:r>
          </w:p>
          <w:p>
            <w:pPr>
              <w:spacing w:after="0"/>
              <w:jc w:val="center"/>
            </w:pPr>
            <w:r>
              <w:rPr>
                <w:b w:val="0"/>
                <w:sz w:val="19"/>
              </w:rPr>
              <w:t>Okul Müdürü</w:t>
            </w:r>
          </w:p>
          <w:p>
            <w:pPr>
              <w:spacing w:after="0"/>
              <w:jc w:val="center"/>
            </w:pPr>
            <w:r>
              <w:rPr>
                <w:b w:val="0"/>
                <w:sz w:val="19"/>
              </w:rPr>
              <w:t>..............................</w:t>
            </w:r>
          </w:p>
        </w:tc>
      </w:tr>
    </w:tbl>
    <w:p>
      <w:pPr>
        <w:jc w:val="center"/>
      </w:pPr>
      <w:r>
        <w:rPr>
          <w:b/>
          <w:color w:val="1F3A8A"/>
          <w:sz w:val="25"/>
        </w:rPr>
        <w:t>12. SINIF İSLAM KÜLTÜR VE MEDENİYETİ DERSİ GÜNLÜK PLANI</w:t>
      </w:r>
    </w:p>
    <w:p>
      <w:pPr>
        <w:spacing w:after="80"/>
        <w:jc w:val="center"/>
      </w:pPr>
      <w:r>
        <w:rPr>
          <w:sz w:val="20"/>
        </w:rPr>
        <w:t>2026-2027 Eğitim Öğretim Yılı · 14. Hafta: 21-25 Aralık</w:t>
      </w:r>
    </w:p>
    <w:p>
      <w:pPr>
        <w:spacing w:before="160" w:after="60"/>
      </w:pPr>
      <w:r>
        <w:rPr>
          <w:b/>
          <w:color w:val="1F3A8A"/>
          <w:sz w:val="21"/>
        </w:rPr>
        <w:t>BÖLÜM I — DERS BİLGİLERİ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İslam Kültür ve Medeniyeti</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12.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Aralık · 14. Hafta: 21-25 Aralık</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2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t>3. İSLAM KÜLTÜR VE MEDENİYETİNDE SOSYAL VE EKONOMİK HAYAT</w:t>
            </w:r>
          </w:p>
        </w:tc>
      </w:tr>
      <w:tr>
        <w:tc>
          <w:tcPr>
            <w:tcW w:type="dxa" w:w="2608"/>
            <w:shd w:val="clear" w:color="auto" w:fill="E8EEFB"/>
          </w:tcPr>
          <w:p>
            <w:pPr>
              <w:spacing w:after="0"/>
            </w:pPr>
            <w:r/>
            <w:r>
              <w:rPr>
                <w:b/>
                <w:sz w:val="19"/>
              </w:rPr>
              <w:t>Konu (içerik çerçevesi)</w:t>
            </w:r>
          </w:p>
        </w:tc>
        <w:tc>
          <w:tcPr>
            <w:tcW w:type="dxa" w:w="7597"/>
          </w:tcPr>
          <w:p>
            <w:pPr>
              <w:spacing w:after="0"/>
            </w:pPr>
            <w:r/>
            <w:r>
              <w:rPr>
                <w:b w:val="0"/>
                <w:sz w:val="19"/>
              </w:rPr>
              <w:t>3.2. İnsan-İnsan ilişkisi</w:t>
            </w:r>
          </w:p>
          <w:p>
            <w:pPr>
              <w:spacing w:after="0"/>
            </w:pPr>
            <w:r>
              <w:rPr>
                <w:b w:val="0"/>
                <w:sz w:val="19"/>
              </w:rPr>
              <w:t>3.3. İnsan-Toplum ilişkisi</w:t>
            </w:r>
          </w:p>
        </w:tc>
      </w:tr>
    </w:tbl>
    <w:p>
      <w:pPr>
        <w:spacing w:before="160" w:after="60"/>
      </w:pPr>
      <w:r>
        <w:rPr>
          <w:b/>
          <w:color w:val="1F3A8A"/>
          <w:sz w:val="21"/>
        </w:rPr>
        <w:t>BÖLÜM II — ÖĞRENME-ÖĞRETME SÜRECİ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Öğrenme çıktıları / kazanımlar</w:t>
            </w:r>
          </w:p>
        </w:tc>
        <w:tc>
          <w:tcPr>
            <w:tcW w:type="dxa" w:w="7597"/>
          </w:tcPr>
          <w:p>
            <w:pPr>
              <w:spacing w:after="0"/>
            </w:pPr>
            <w:r/>
            <w:r>
              <w:rPr>
                <w:b w:val="0"/>
                <w:sz w:val="19"/>
              </w:rPr>
              <w:t>3. İslam kültür ve medeniyetinde sosyal hayatı oluşturan ilişkilerin ilkelerini ve medeniyete yansımalarını açıklar.</w:t>
            </w:r>
          </w:p>
          <w:p>
            <w:pPr>
              <w:spacing w:after="0"/>
            </w:pPr>
            <w:r>
              <w:rPr>
                <w:b w:val="0"/>
                <w:sz w:val="19"/>
              </w:rPr>
              <w:t>4. İslam kültür ve medeniyetinde ekonomik düzenin ilkelerini ve günümüz toplumları için gerekliliğini fark eder.</w:t>
            </w:r>
          </w:p>
        </w:tc>
      </w:tr>
      <w:tr>
        <w:tc>
          <w:tcPr>
            <w:tcW w:type="dxa" w:w="2608"/>
            <w:shd w:val="clear" w:color="auto" w:fill="E8EEFB"/>
          </w:tcPr>
          <w:p>
            <w:pPr>
              <w:spacing w:after="0"/>
            </w:pPr>
            <w:r/>
            <w:r>
              <w:rPr>
                <w:b/>
                <w:sz w:val="19"/>
              </w:rPr>
              <w:t>Süreç bileşenleri / açıklamalar</w:t>
            </w:r>
          </w:p>
        </w:tc>
        <w:tc>
          <w:tcPr>
            <w:tcW w:type="dxa" w:w="7597"/>
          </w:tcPr>
          <w:p>
            <w:pPr>
              <w:spacing w:after="0"/>
            </w:pPr>
            <w:r/>
            <w:r>
              <w:rPr>
                <w:b w:val="0"/>
                <w:sz w:val="19"/>
              </w:rPr>
              <w:t>3. kazanım işlenirken insan-Allah ilişkisinde iman, ihsan, ihlas, takva; insan-insan ilişkisinde âdemiyet, insan onuru, merhamet, isar; insan-toplum ilişkisinde aile, mescit, vakıf, tekke ve dergâhlar, ahilik; insan-evren ilişkisinde emanet duygusu, çevre bilinci, israf ve tüketim kültürü kavramlarının toplumsal yansımalarına ve işlevlerine yer verilecektir.</w:t>
            </w:r>
          </w:p>
          <w:p>
            <w:pPr>
              <w:spacing w:after="0"/>
            </w:pPr>
            <w:r>
              <w:rPr>
                <w:b w:val="0"/>
                <w:sz w:val="19"/>
              </w:rPr>
              <w:t>4. kazanım işlenirken İslam toplumunun ekonomik düzeninin; helal kazancı esas alan, israfı ve faizi reddeden, adil paylaşımı, zekât ve infakı emreden ilkeler ile buna dayalı kurumlar (Beytülmal, divan vb.) üzerine bina edildiği açıklanacaktır.</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w:t>
            </w:r>
          </w:p>
          <w:p>
            <w:pPr>
              <w:spacing w:after="0"/>
            </w:pPr>
            <w:r>
              <w:rPr>
                <w:b w:val="0"/>
                <w:sz w:val="19"/>
              </w:rPr>
              <w:t xml:space="preserve">Gösteri </w:t>
            </w:r>
          </w:p>
          <w:p>
            <w:pPr>
              <w:spacing w:after="0"/>
            </w:pPr>
            <w:r>
              <w:rPr>
                <w:b w:val="0"/>
                <w:sz w:val="19"/>
              </w:rPr>
              <w:t>Gösterip Yaptırma</w:t>
            </w:r>
          </w:p>
          <w:p>
            <w:pPr>
              <w:spacing w:after="0"/>
            </w:pPr>
            <w:r>
              <w:rPr>
                <w:b w:val="0"/>
                <w:sz w:val="19"/>
              </w:rPr>
              <w:t>Gözlem</w:t>
            </w:r>
          </w:p>
          <w:p>
            <w:pPr>
              <w:spacing w:after="0"/>
            </w:pPr>
            <w:r>
              <w:rPr>
                <w:b w:val="0"/>
                <w:sz w:val="19"/>
              </w:rPr>
              <w:t>Konferans</w:t>
            </w:r>
          </w:p>
          <w:p>
            <w:pPr>
              <w:spacing w:after="0"/>
            </w:pPr>
            <w:r>
              <w:rPr>
                <w:b w:val="0"/>
                <w:sz w:val="19"/>
              </w:rPr>
              <w:t>Sempozyum</w:t>
            </w:r>
          </w:p>
          <w:p>
            <w:pPr>
              <w:spacing w:after="0"/>
            </w:pPr>
            <w:r>
              <w:rPr>
                <w:b w:val="0"/>
                <w:sz w:val="19"/>
              </w:rPr>
              <w:t>Panel</w:t>
            </w:r>
          </w:p>
          <w:p>
            <w:pPr>
              <w:spacing w:after="0"/>
            </w:pPr>
            <w:r>
              <w:rPr>
                <w:b w:val="0"/>
                <w:sz w:val="19"/>
              </w:rPr>
              <w:t>Gezi-Gözlem</w:t>
            </w:r>
          </w:p>
          <w:p>
            <w:pPr>
              <w:spacing w:after="0"/>
            </w:pPr>
            <w:r>
              <w:rPr>
                <w:b w:val="0"/>
                <w:sz w:val="19"/>
              </w:rPr>
              <w:t>Soru-Cevap</w:t>
            </w:r>
          </w:p>
          <w:p>
            <w:pPr>
              <w:spacing w:after="0"/>
            </w:pPr>
            <w:r>
              <w:rPr>
                <w:b w:val="0"/>
                <w:sz w:val="19"/>
              </w:rPr>
              <w:t>Örnek Olay İnceleme</w:t>
            </w:r>
          </w:p>
          <w:p>
            <w:pPr>
              <w:spacing w:after="0"/>
            </w:pPr>
            <w:r>
              <w:rPr>
                <w:b w:val="0"/>
                <w:sz w:val="19"/>
              </w:rPr>
              <w:t>Grup Çalışması ve Tartışma</w:t>
            </w:r>
          </w:p>
          <w:p>
            <w:pPr>
              <w:spacing w:after="0"/>
            </w:pPr>
            <w:r>
              <w:rPr>
                <w:b w:val="0"/>
                <w:sz w:val="19"/>
              </w:rPr>
              <w:t>Problem Çözme</w:t>
            </w:r>
          </w:p>
          <w:p>
            <w:pPr>
              <w:spacing w:after="0"/>
            </w:pPr>
            <w:r>
              <w:rPr>
                <w:b w:val="0"/>
                <w:sz w:val="19"/>
              </w:rPr>
              <w:t>Beyin Fırtınası</w:t>
            </w:r>
          </w:p>
          <w:p>
            <w:pPr>
              <w:spacing w:after="0"/>
            </w:pPr>
            <w:r>
              <w:rPr>
                <w:b w:val="0"/>
                <w:sz w:val="19"/>
              </w:rPr>
              <w:t>Biçimsel/Yaratıcı Drama</w:t>
            </w:r>
          </w:p>
          <w:p>
            <w:pPr>
              <w:spacing w:after="0"/>
            </w:pPr>
            <w:r>
              <w:rPr>
                <w:b w:val="0"/>
                <w:sz w:val="19"/>
              </w:rPr>
              <w:t>Rol Oynama</w:t>
            </w:r>
          </w:p>
          <w:p>
            <w:pPr>
              <w:spacing w:after="0"/>
            </w:pPr>
            <w:r>
              <w:rPr>
                <w:b w:val="0"/>
                <w:sz w:val="19"/>
              </w:rPr>
              <w:t>Büyük/Küçük Grup Tartışması</w:t>
            </w:r>
          </w:p>
          <w:p>
            <w:pPr>
              <w:spacing w:after="0"/>
            </w:pPr>
            <w:r>
              <w:rPr>
                <w:b w:val="0"/>
                <w:sz w:val="19"/>
              </w:rPr>
              <w:t>Panel</w:t>
            </w:r>
          </w:p>
          <w:p>
            <w:pPr>
              <w:spacing w:after="0"/>
            </w:pPr>
            <w:r>
              <w:rPr>
                <w:b w:val="0"/>
                <w:sz w:val="19"/>
              </w:rPr>
              <w:t>Açık Oturum</w:t>
            </w:r>
          </w:p>
          <w:p>
            <w:pPr>
              <w:spacing w:after="0"/>
            </w:pPr>
            <w:r>
              <w:rPr>
                <w:b w:val="0"/>
                <w:sz w:val="19"/>
              </w:rPr>
              <w:t xml:space="preserve">Çember </w:t>
            </w:r>
          </w:p>
          <w:p>
            <w:pPr>
              <w:spacing w:after="0"/>
            </w:pPr>
            <w:r>
              <w:rPr>
                <w:b w:val="0"/>
                <w:sz w:val="19"/>
              </w:rPr>
              <w:t>Forum</w:t>
            </w:r>
          </w:p>
          <w:p>
            <w:pPr>
              <w:spacing w:after="0"/>
            </w:pPr>
            <w:r>
              <w:rPr>
                <w:b w:val="0"/>
                <w:sz w:val="19"/>
              </w:rPr>
              <w:t>Münazara</w:t>
            </w:r>
          </w:p>
          <w:p>
            <w:pPr>
              <w:spacing w:after="0"/>
            </w:pPr>
            <w:r>
              <w:rPr>
                <w:b w:val="0"/>
                <w:sz w:val="19"/>
              </w:rPr>
              <w:t>Beyin Fırtınası</w:t>
            </w:r>
          </w:p>
          <w:p>
            <w:pPr>
              <w:spacing w:after="0"/>
            </w:pPr>
            <w:r>
              <w:rPr>
                <w:b w:val="0"/>
                <w:sz w:val="19"/>
              </w:rPr>
              <w:t>Altı Şapkalı Düşünme</w:t>
            </w:r>
          </w:p>
          <w:p>
            <w:pPr>
              <w:spacing w:after="0"/>
            </w:pPr>
            <w:r>
              <w:rPr>
                <w:b w:val="0"/>
                <w:sz w:val="19"/>
              </w:rPr>
              <w:t>Analoji</w:t>
            </w:r>
          </w:p>
          <w:p>
            <w:pPr>
              <w:spacing w:after="0"/>
            </w:pPr>
            <w:r>
              <w:rPr>
                <w:b w:val="0"/>
                <w:sz w:val="19"/>
              </w:rPr>
              <w:t>Nesi Var?</w:t>
            </w:r>
          </w:p>
          <w:p>
            <w:pPr>
              <w:spacing w:after="0"/>
            </w:pPr>
            <w:r>
              <w:rPr>
                <w:b w:val="0"/>
                <w:sz w:val="19"/>
              </w:rPr>
              <w:t>Neden Sonuç Bulma</w:t>
            </w:r>
          </w:p>
          <w:p>
            <w:pPr>
              <w:spacing w:after="0"/>
            </w:pPr>
            <w:r>
              <w:rPr>
                <w:b w:val="0"/>
                <w:sz w:val="19"/>
              </w:rPr>
              <w:t>Balık Kılçığı</w:t>
            </w:r>
          </w:p>
          <w:p>
            <w:pPr>
              <w:spacing w:after="0"/>
            </w:pPr>
            <w:r>
              <w:rPr>
                <w:b w:val="0"/>
                <w:sz w:val="19"/>
              </w:rPr>
              <w:t>Sıcak Sandalye</w:t>
            </w:r>
          </w:p>
          <w:p>
            <w:pPr>
              <w:spacing w:after="0"/>
            </w:pPr>
            <w:r>
              <w:rPr>
                <w:b w:val="0"/>
                <w:sz w:val="19"/>
              </w:rPr>
              <w:t>Sorun Çözme Evi</w:t>
            </w:r>
          </w:p>
          <w:p>
            <w:pPr>
              <w:spacing w:after="0"/>
            </w:pPr>
            <w:r>
              <w:rPr>
                <w:b w:val="0"/>
                <w:sz w:val="19"/>
              </w:rPr>
              <w:t>Görüş Geliştirme</w:t>
            </w:r>
          </w:p>
          <w:p>
            <w:pPr>
              <w:spacing w:after="0"/>
            </w:pPr>
            <w:r>
              <w:rPr>
                <w:b w:val="0"/>
                <w:sz w:val="19"/>
              </w:rPr>
              <w:t>Eğitsel Oyunlar</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dersin amacı (3. İslam kültür ve medeniyetinde sosyal hayatı oluşturan ilişkilerin ilkelerini ve medeniyete yansımalarını açıklar.) açıklanır.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bl>
    <w:p>
      <w:pPr>
        <w:spacing w:before="160" w:after="60"/>
      </w:pPr>
      <w:r>
        <w:rPr>
          <w:b/>
          <w:color w:val="1F3A8A"/>
          <w:sz w:val="21"/>
        </w:rPr>
        <w:t>BÖLÜM III — ÖLÇME VE DEĞERLENDİRME</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Kısa cevaplı, Çoktan seçmeli, Doğru-yanlış, Eşleştirmeli sorulardan oluşan testler kullanabilir.</w:t>
            </w:r>
          </w:p>
          <w:p>
            <w:pPr>
              <w:spacing w:after="0"/>
            </w:pPr>
            <w:r>
              <w:rPr>
                <w:b w:val="0"/>
                <w:sz w:val="19"/>
              </w:rPr>
              <w:t xml:space="preserve">Performansa dayalı değerlendirme yapmak için; </w:t>
            </w:r>
          </w:p>
          <w:p>
            <w:pPr>
              <w:spacing w:after="0"/>
            </w:pPr>
            <w:r>
              <w:rPr>
                <w:b w:val="0"/>
                <w:sz w:val="19"/>
              </w:rPr>
              <w:t xml:space="preserve">Açık uçlu sorular, Gözlem formları kullanılabilir. </w:t>
            </w:r>
          </w:p>
          <w:p>
            <w:pPr>
              <w:spacing w:after="0"/>
            </w:pPr>
            <w:r>
              <w:rPr>
                <w:b w:val="0"/>
                <w:sz w:val="19"/>
              </w:rPr>
              <w:t>Ayrıca öğrenme süreçleri hakkında bilgi edinmek ve onlara dönüt vermek amacı ile öğrencilerle görüşmeler yapılabilir,öğrencilerin kendilerini ve akranlarını değerlendirmelerine fırsat verilebilir. Sadece öğrenme ürünü değil, öğrenme süreçleri de değerlendirilmelidir.</w:t>
            </w:r>
          </w:p>
        </w:tc>
      </w:tr>
    </w:tbl>
    <w:p>
      <w:pPr>
        <w:spacing w:before="160" w:after="60"/>
      </w:pPr>
      <w:r>
        <w:rPr>
          <w:b/>
          <w:color w:val="1F3A8A"/>
          <w:sz w:val="21"/>
        </w:rPr>
        <w:t>BÖLÜM IV — PLANIN UYGULANMASINA İLİŞKİN AÇIKLAMALAR</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spacing w:before="280"/>
      </w:pPr>
      <w:r>
        <w:br w:type="page"/>
      </w:r>
    </w:p>
    <w:tbl>
      <w:tblPr>
        <w:tblW w:type="auto" w:w="0"/>
        <w:tblLook w:firstColumn="1" w:firstRow="1" w:lastColumn="0" w:lastRow="0" w:noHBand="0" w:noVBand="1" w:val="04A0"/>
      </w:tblPr>
      <w:tblGrid>
        <w:gridCol w:w="5103"/>
        <w:gridCol w:w="5103"/>
      </w:tblGrid>
      <w:tr>
        <w:tc>
          <w:tcPr>
            <w:tcW w:type="dxa" w:w="5103"/>
          </w:tcPr>
          <w:p>
            <w:pPr>
              <w:spacing w:after="0"/>
              <w:jc w:val="center"/>
            </w:pPr>
            <w:r/>
            <w:r>
              <w:rPr>
                <w:b w:val="0"/>
                <w:sz w:val="19"/>
              </w:rPr>
              <w:t>Ders Öğretmeni</w:t>
            </w:r>
          </w:p>
          <w:p>
            <w:pPr>
              <w:spacing w:after="0"/>
              <w:jc w:val="center"/>
            </w:pPr>
            <w:r>
              <w:rPr>
                <w:b w:val="0"/>
                <w:sz w:val="19"/>
              </w:rPr>
            </w:r>
          </w:p>
          <w:p>
            <w:pPr>
              <w:spacing w:after="0"/>
              <w:jc w:val="center"/>
            </w:pPr>
            <w:r>
              <w:rPr>
                <w:b w:val="0"/>
                <w:sz w:val="19"/>
              </w:rPr>
              <w:t>..............................</w:t>
            </w:r>
          </w:p>
        </w:tc>
        <w:tc>
          <w:tcPr>
            <w:tcW w:type="dxa" w:w="5103"/>
          </w:tcPr>
          <w:p>
            <w:pPr>
              <w:spacing w:after="0"/>
              <w:jc w:val="center"/>
            </w:pPr>
            <w:r/>
            <w:r>
              <w:rPr>
                <w:b w:val="0"/>
                <w:sz w:val="19"/>
              </w:rPr>
              <w:t>Uygundur</w:t>
            </w:r>
          </w:p>
          <w:p>
            <w:pPr>
              <w:spacing w:after="0"/>
              <w:jc w:val="center"/>
            </w:pPr>
            <w:r>
              <w:rPr>
                <w:b w:val="0"/>
                <w:sz w:val="19"/>
              </w:rPr>
              <w:t>…/…/2026</w:t>
            </w:r>
          </w:p>
          <w:p>
            <w:pPr>
              <w:spacing w:after="0"/>
              <w:jc w:val="center"/>
            </w:pPr>
            <w:r>
              <w:rPr>
                <w:b w:val="0"/>
                <w:sz w:val="19"/>
              </w:rPr>
            </w:r>
          </w:p>
          <w:p>
            <w:pPr>
              <w:spacing w:after="0"/>
              <w:jc w:val="center"/>
            </w:pPr>
            <w:r>
              <w:rPr>
                <w:b w:val="0"/>
                <w:sz w:val="19"/>
              </w:rPr>
              <w:t>Okul Müdürü</w:t>
            </w:r>
          </w:p>
          <w:p>
            <w:pPr>
              <w:spacing w:after="0"/>
              <w:jc w:val="center"/>
            </w:pPr>
            <w:r>
              <w:rPr>
                <w:b w:val="0"/>
                <w:sz w:val="19"/>
              </w:rPr>
              <w:t>..............................</w:t>
            </w:r>
          </w:p>
        </w:tc>
      </w:tr>
    </w:tbl>
    <w:p>
      <w:pPr>
        <w:jc w:val="center"/>
      </w:pPr>
      <w:r>
        <w:rPr>
          <w:b/>
          <w:color w:val="1F3A8A"/>
          <w:sz w:val="25"/>
        </w:rPr>
        <w:t>12. SINIF İSLAM KÜLTÜR VE MEDENİYETİ DERSİ GÜNLÜK PLANI</w:t>
      </w:r>
    </w:p>
    <w:p>
      <w:pPr>
        <w:spacing w:after="80"/>
        <w:jc w:val="center"/>
      </w:pPr>
      <w:r>
        <w:rPr>
          <w:sz w:val="20"/>
        </w:rPr>
        <w:t>2026-2027 Eğitim Öğretim Yılı · 15. Hafta: 28 Aralık - 1 Ocak</w:t>
      </w:r>
    </w:p>
    <w:p>
      <w:pPr>
        <w:spacing w:before="160" w:after="60"/>
      </w:pPr>
      <w:r>
        <w:rPr>
          <w:b/>
          <w:color w:val="1F3A8A"/>
          <w:sz w:val="21"/>
        </w:rPr>
        <w:t>BÖLÜM I — DERS BİLGİLERİ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İslam Kültür ve Medeniyeti</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12.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Ocak · 15. Hafta: 28 Aralık - 1 Ocak</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2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t>3. İSLAM KÜLTÜR VE MEDENİYETİNDE SOSYAL VE EKONOMİK HAYAT</w:t>
            </w:r>
          </w:p>
        </w:tc>
      </w:tr>
      <w:tr>
        <w:tc>
          <w:tcPr>
            <w:tcW w:type="dxa" w:w="2608"/>
            <w:shd w:val="clear" w:color="auto" w:fill="E8EEFB"/>
          </w:tcPr>
          <w:p>
            <w:pPr>
              <w:spacing w:after="0"/>
            </w:pPr>
            <w:r/>
            <w:r>
              <w:rPr>
                <w:b/>
                <w:sz w:val="19"/>
              </w:rPr>
              <w:t>Konu (içerik çerçevesi)</w:t>
            </w:r>
          </w:p>
        </w:tc>
        <w:tc>
          <w:tcPr>
            <w:tcW w:type="dxa" w:w="7597"/>
          </w:tcPr>
          <w:p>
            <w:pPr>
              <w:spacing w:after="0"/>
            </w:pPr>
            <w:r/>
            <w:r>
              <w:rPr>
                <w:b w:val="0"/>
                <w:sz w:val="19"/>
              </w:rPr>
              <w:t>3.4. İnsan-Evren İlişkisi</w:t>
            </w:r>
          </w:p>
          <w:p>
            <w:pPr>
              <w:spacing w:after="0"/>
            </w:pPr>
            <w:r>
              <w:rPr>
                <w:b w:val="0"/>
                <w:sz w:val="19"/>
              </w:rPr>
              <w:t>4. İslam Toplumunda Ekonomik Hayat</w:t>
            </w:r>
          </w:p>
        </w:tc>
      </w:tr>
    </w:tbl>
    <w:p>
      <w:pPr>
        <w:spacing w:before="160" w:after="60"/>
      </w:pPr>
      <w:r>
        <w:rPr>
          <w:b/>
          <w:color w:val="1F3A8A"/>
          <w:sz w:val="21"/>
        </w:rPr>
        <w:t>BÖLÜM II — ÖĞRENME-ÖĞRETME SÜRECİ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Öğrenme çıktıları / kazanımlar</w:t>
            </w:r>
          </w:p>
        </w:tc>
        <w:tc>
          <w:tcPr>
            <w:tcW w:type="dxa" w:w="7597"/>
          </w:tcPr>
          <w:p>
            <w:pPr>
              <w:spacing w:after="0"/>
            </w:pPr>
            <w:r/>
            <w:r>
              <w:rPr>
                <w:b w:val="0"/>
                <w:sz w:val="19"/>
              </w:rPr>
              <w:t>3. İslam kültür ve medeniyetinde sosyal hayatı oluşturan ilişkilerin ilkelerini ve medeniyete yansımalarını açıklar.</w:t>
            </w:r>
          </w:p>
          <w:p>
            <w:pPr>
              <w:spacing w:after="0"/>
            </w:pPr>
            <w:r>
              <w:rPr>
                <w:b w:val="0"/>
                <w:sz w:val="19"/>
              </w:rPr>
              <w:t>4. İslam kültür ve medeniyetinde ekonomik düzenin ilkelerini ve günümüz toplumları için gerekliliğini fark eder.</w:t>
            </w:r>
          </w:p>
        </w:tc>
      </w:tr>
      <w:tr>
        <w:tc>
          <w:tcPr>
            <w:tcW w:type="dxa" w:w="2608"/>
            <w:shd w:val="clear" w:color="auto" w:fill="E8EEFB"/>
          </w:tcPr>
          <w:p>
            <w:pPr>
              <w:spacing w:after="0"/>
            </w:pPr>
            <w:r/>
            <w:r>
              <w:rPr>
                <w:b/>
                <w:sz w:val="19"/>
              </w:rPr>
              <w:t>Süreç bileşenleri / açıklamalar</w:t>
            </w:r>
          </w:p>
        </w:tc>
        <w:tc>
          <w:tcPr>
            <w:tcW w:type="dxa" w:w="7597"/>
          </w:tcPr>
          <w:p>
            <w:pPr>
              <w:spacing w:after="0"/>
            </w:pPr>
            <w:r/>
            <w:r>
              <w:rPr>
                <w:b w:val="0"/>
                <w:sz w:val="19"/>
              </w:rPr>
              <w:t>3. kazanım işlenirken insan-Allah ilişkisinde iman, ihsan, ihlas, takva; insan-insan ilişkisinde âdemiyet, insan onuru, merhamet, isar; insan-toplum ilişkisinde aile, mescit, vakıf, tekke ve dergâhlar, ahilik; insan-evren ilişkisinde emanet duygusu, çevre bilinci, israf ve tüketim kültürü kavramlarının toplumsal yansımalarına ve işlevlerine yer verilecektir.</w:t>
            </w:r>
          </w:p>
          <w:p>
            <w:pPr>
              <w:spacing w:after="0"/>
            </w:pPr>
            <w:r>
              <w:rPr>
                <w:b w:val="0"/>
                <w:sz w:val="19"/>
              </w:rPr>
              <w:t>4. kazanım işlenirken İslam toplumunun ekonomik düzeninin; helal kazancı esas alan, israfı ve faizi reddeden, adil paylaşımı, zekât ve infakı emreden ilkeler ile buna dayalı kurumlar (Beytülmal, divan vb.) üzerine bina edildiği açıklanacaktır.</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w:t>
            </w:r>
          </w:p>
          <w:p>
            <w:pPr>
              <w:spacing w:after="0"/>
            </w:pPr>
            <w:r>
              <w:rPr>
                <w:b w:val="0"/>
                <w:sz w:val="19"/>
              </w:rPr>
              <w:t xml:space="preserve">Gösteri </w:t>
            </w:r>
          </w:p>
          <w:p>
            <w:pPr>
              <w:spacing w:after="0"/>
            </w:pPr>
            <w:r>
              <w:rPr>
                <w:b w:val="0"/>
                <w:sz w:val="19"/>
              </w:rPr>
              <w:t>Gösterip Yaptırma</w:t>
            </w:r>
          </w:p>
          <w:p>
            <w:pPr>
              <w:spacing w:after="0"/>
            </w:pPr>
            <w:r>
              <w:rPr>
                <w:b w:val="0"/>
                <w:sz w:val="19"/>
              </w:rPr>
              <w:t>Gözlem</w:t>
            </w:r>
          </w:p>
          <w:p>
            <w:pPr>
              <w:spacing w:after="0"/>
            </w:pPr>
            <w:r>
              <w:rPr>
                <w:b w:val="0"/>
                <w:sz w:val="19"/>
              </w:rPr>
              <w:t>Konferans</w:t>
            </w:r>
          </w:p>
          <w:p>
            <w:pPr>
              <w:spacing w:after="0"/>
            </w:pPr>
            <w:r>
              <w:rPr>
                <w:b w:val="0"/>
                <w:sz w:val="19"/>
              </w:rPr>
              <w:t>Sempozyum</w:t>
            </w:r>
          </w:p>
          <w:p>
            <w:pPr>
              <w:spacing w:after="0"/>
            </w:pPr>
            <w:r>
              <w:rPr>
                <w:b w:val="0"/>
                <w:sz w:val="19"/>
              </w:rPr>
              <w:t>Panel</w:t>
            </w:r>
          </w:p>
          <w:p>
            <w:pPr>
              <w:spacing w:after="0"/>
            </w:pPr>
            <w:r>
              <w:rPr>
                <w:b w:val="0"/>
                <w:sz w:val="19"/>
              </w:rPr>
              <w:t>Gezi-Gözlem</w:t>
            </w:r>
          </w:p>
          <w:p>
            <w:pPr>
              <w:spacing w:after="0"/>
            </w:pPr>
            <w:r>
              <w:rPr>
                <w:b w:val="0"/>
                <w:sz w:val="19"/>
              </w:rPr>
              <w:t>Soru-Cevap</w:t>
            </w:r>
          </w:p>
          <w:p>
            <w:pPr>
              <w:spacing w:after="0"/>
            </w:pPr>
            <w:r>
              <w:rPr>
                <w:b w:val="0"/>
                <w:sz w:val="19"/>
              </w:rPr>
              <w:t>Örnek Olay İnceleme</w:t>
            </w:r>
          </w:p>
          <w:p>
            <w:pPr>
              <w:spacing w:after="0"/>
            </w:pPr>
            <w:r>
              <w:rPr>
                <w:b w:val="0"/>
                <w:sz w:val="19"/>
              </w:rPr>
              <w:t>Grup Çalışması ve Tartışma</w:t>
            </w:r>
          </w:p>
          <w:p>
            <w:pPr>
              <w:spacing w:after="0"/>
            </w:pPr>
            <w:r>
              <w:rPr>
                <w:b w:val="0"/>
                <w:sz w:val="19"/>
              </w:rPr>
              <w:t>Problem Çözme</w:t>
            </w:r>
          </w:p>
          <w:p>
            <w:pPr>
              <w:spacing w:after="0"/>
            </w:pPr>
            <w:r>
              <w:rPr>
                <w:b w:val="0"/>
                <w:sz w:val="19"/>
              </w:rPr>
              <w:t>Beyin Fırtınası</w:t>
            </w:r>
          </w:p>
          <w:p>
            <w:pPr>
              <w:spacing w:after="0"/>
            </w:pPr>
            <w:r>
              <w:rPr>
                <w:b w:val="0"/>
                <w:sz w:val="19"/>
              </w:rPr>
              <w:t>Biçimsel/Yaratıcı Drama</w:t>
            </w:r>
          </w:p>
          <w:p>
            <w:pPr>
              <w:spacing w:after="0"/>
            </w:pPr>
            <w:r>
              <w:rPr>
                <w:b w:val="0"/>
                <w:sz w:val="19"/>
              </w:rPr>
              <w:t>Rol Oynama</w:t>
            </w:r>
          </w:p>
          <w:p>
            <w:pPr>
              <w:spacing w:after="0"/>
            </w:pPr>
            <w:r>
              <w:rPr>
                <w:b w:val="0"/>
                <w:sz w:val="19"/>
              </w:rPr>
              <w:t>Büyük/Küçük Grup Tartışması</w:t>
            </w:r>
          </w:p>
          <w:p>
            <w:pPr>
              <w:spacing w:after="0"/>
            </w:pPr>
            <w:r>
              <w:rPr>
                <w:b w:val="0"/>
                <w:sz w:val="19"/>
              </w:rPr>
              <w:t>Panel</w:t>
            </w:r>
          </w:p>
          <w:p>
            <w:pPr>
              <w:spacing w:after="0"/>
            </w:pPr>
            <w:r>
              <w:rPr>
                <w:b w:val="0"/>
                <w:sz w:val="19"/>
              </w:rPr>
              <w:t>Açık Oturum</w:t>
            </w:r>
          </w:p>
          <w:p>
            <w:pPr>
              <w:spacing w:after="0"/>
            </w:pPr>
            <w:r>
              <w:rPr>
                <w:b w:val="0"/>
                <w:sz w:val="19"/>
              </w:rPr>
              <w:t xml:space="preserve">Çember </w:t>
            </w:r>
          </w:p>
          <w:p>
            <w:pPr>
              <w:spacing w:after="0"/>
            </w:pPr>
            <w:r>
              <w:rPr>
                <w:b w:val="0"/>
                <w:sz w:val="19"/>
              </w:rPr>
              <w:t>Forum</w:t>
            </w:r>
          </w:p>
          <w:p>
            <w:pPr>
              <w:spacing w:after="0"/>
            </w:pPr>
            <w:r>
              <w:rPr>
                <w:b w:val="0"/>
                <w:sz w:val="19"/>
              </w:rPr>
              <w:t>Münazara</w:t>
            </w:r>
          </w:p>
          <w:p>
            <w:pPr>
              <w:spacing w:after="0"/>
            </w:pPr>
            <w:r>
              <w:rPr>
                <w:b w:val="0"/>
                <w:sz w:val="19"/>
              </w:rPr>
              <w:t>Beyin Fırtınası</w:t>
            </w:r>
          </w:p>
          <w:p>
            <w:pPr>
              <w:spacing w:after="0"/>
            </w:pPr>
            <w:r>
              <w:rPr>
                <w:b w:val="0"/>
                <w:sz w:val="19"/>
              </w:rPr>
              <w:t>Altı Şapkalı Düşünme</w:t>
            </w:r>
          </w:p>
          <w:p>
            <w:pPr>
              <w:spacing w:after="0"/>
            </w:pPr>
            <w:r>
              <w:rPr>
                <w:b w:val="0"/>
                <w:sz w:val="19"/>
              </w:rPr>
              <w:t>Analoji</w:t>
            </w:r>
          </w:p>
          <w:p>
            <w:pPr>
              <w:spacing w:after="0"/>
            </w:pPr>
            <w:r>
              <w:rPr>
                <w:b w:val="0"/>
                <w:sz w:val="19"/>
              </w:rPr>
              <w:t>Nesi Var?</w:t>
            </w:r>
          </w:p>
          <w:p>
            <w:pPr>
              <w:spacing w:after="0"/>
            </w:pPr>
            <w:r>
              <w:rPr>
                <w:b w:val="0"/>
                <w:sz w:val="19"/>
              </w:rPr>
              <w:t>Neden Sonuç Bulma</w:t>
            </w:r>
          </w:p>
          <w:p>
            <w:pPr>
              <w:spacing w:after="0"/>
            </w:pPr>
            <w:r>
              <w:rPr>
                <w:b w:val="0"/>
                <w:sz w:val="19"/>
              </w:rPr>
              <w:t>Balık Kılçığı</w:t>
            </w:r>
          </w:p>
          <w:p>
            <w:pPr>
              <w:spacing w:after="0"/>
            </w:pPr>
            <w:r>
              <w:rPr>
                <w:b w:val="0"/>
                <w:sz w:val="19"/>
              </w:rPr>
              <w:t>Sıcak Sandalye</w:t>
            </w:r>
          </w:p>
          <w:p>
            <w:pPr>
              <w:spacing w:after="0"/>
            </w:pPr>
            <w:r>
              <w:rPr>
                <w:b w:val="0"/>
                <w:sz w:val="19"/>
              </w:rPr>
              <w:t>Sorun Çözme Evi</w:t>
            </w:r>
          </w:p>
          <w:p>
            <w:pPr>
              <w:spacing w:after="0"/>
            </w:pPr>
            <w:r>
              <w:rPr>
                <w:b w:val="0"/>
                <w:sz w:val="19"/>
              </w:rPr>
              <w:t>Görüş Geliştirme</w:t>
            </w:r>
          </w:p>
          <w:p>
            <w:pPr>
              <w:spacing w:after="0"/>
            </w:pPr>
            <w:r>
              <w:rPr>
                <w:b w:val="0"/>
                <w:sz w:val="19"/>
              </w:rPr>
              <w:t>Eğitsel Oyunlar</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dersin amacı (3. İslam kültür ve medeniyetinde sosyal hayatı oluşturan ilişkilerin ilkelerini ve medeniyete yansımalarını açıklar.) açıklanır.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r>
        <w:tc>
          <w:tcPr>
            <w:tcW w:type="dxa" w:w="2608"/>
            <w:shd w:val="clear" w:color="auto" w:fill="E8EEFB"/>
          </w:tcPr>
          <w:p>
            <w:pPr>
              <w:spacing w:after="0"/>
            </w:pPr>
            <w:r/>
            <w:r>
              <w:rPr>
                <w:b/>
                <w:sz w:val="19"/>
              </w:rPr>
              <w:t>Etkinlikler</w:t>
            </w:r>
          </w:p>
        </w:tc>
        <w:tc>
          <w:tcPr>
            <w:tcW w:type="dxa" w:w="7597"/>
          </w:tcPr>
          <w:p>
            <w:pPr>
              <w:spacing w:after="0"/>
            </w:pPr>
            <w:r/>
            <w:r>
              <w:rPr>
                <w:b w:val="0"/>
                <w:sz w:val="19"/>
              </w:rPr>
              <w:t>1 Ocak 2027</w:t>
            </w:r>
          </w:p>
          <w:p>
            <w:pPr>
              <w:spacing w:after="0"/>
            </w:pPr>
            <w:r>
              <w:rPr>
                <w:b w:val="0"/>
                <w:sz w:val="19"/>
              </w:rPr>
              <w:t>Yılbaşı</w:t>
            </w:r>
          </w:p>
        </w:tc>
      </w:tr>
    </w:tbl>
    <w:p>
      <w:pPr>
        <w:spacing w:before="160" w:after="60"/>
      </w:pPr>
      <w:r>
        <w:rPr>
          <w:b/>
          <w:color w:val="1F3A8A"/>
          <w:sz w:val="21"/>
        </w:rPr>
        <w:t>BÖLÜM III — ÖLÇME VE DEĞERLENDİRME</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Kısa cevaplı, Çoktan seçmeli, Doğru-yanlış, Eşleştirmeli sorulardan oluşan testler kullanabilir.</w:t>
            </w:r>
          </w:p>
          <w:p>
            <w:pPr>
              <w:spacing w:after="0"/>
            </w:pPr>
            <w:r>
              <w:rPr>
                <w:b w:val="0"/>
                <w:sz w:val="19"/>
              </w:rPr>
              <w:t xml:space="preserve">Performansa dayalı değerlendirme yapmak için; </w:t>
            </w:r>
          </w:p>
          <w:p>
            <w:pPr>
              <w:spacing w:after="0"/>
            </w:pPr>
            <w:r>
              <w:rPr>
                <w:b w:val="0"/>
                <w:sz w:val="19"/>
              </w:rPr>
              <w:t xml:space="preserve">Açık uçlu sorular, Gözlem formları kullanılabilir. </w:t>
            </w:r>
          </w:p>
          <w:p>
            <w:pPr>
              <w:spacing w:after="0"/>
            </w:pPr>
            <w:r>
              <w:rPr>
                <w:b w:val="0"/>
                <w:sz w:val="19"/>
              </w:rPr>
              <w:t>Ayrıca öğrenme süreçleri hakkında bilgi edinmek ve onlara dönüt vermek amacı ile öğrencilerle görüşmeler yapılabilir,öğrencilerin kendilerini ve akranlarını değerlendirmelerine fırsat verilebilir. Sadece öğrenme ürünü değil, öğrenme süreçleri de değerlendirilmelidir.</w:t>
            </w:r>
          </w:p>
        </w:tc>
      </w:tr>
    </w:tbl>
    <w:p>
      <w:pPr>
        <w:spacing w:before="160" w:after="60"/>
      </w:pPr>
      <w:r>
        <w:rPr>
          <w:b/>
          <w:color w:val="1F3A8A"/>
          <w:sz w:val="21"/>
        </w:rPr>
        <w:t>BÖLÜM IV — PLANIN UYGULANMASINA İLİŞKİN AÇIKLAMALAR</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spacing w:before="280"/>
      </w:pPr>
      <w:r>
        <w:br w:type="page"/>
      </w:r>
    </w:p>
    <w:tbl>
      <w:tblPr>
        <w:tblW w:type="auto" w:w="0"/>
        <w:tblLook w:firstColumn="1" w:firstRow="1" w:lastColumn="0" w:lastRow="0" w:noHBand="0" w:noVBand="1" w:val="04A0"/>
      </w:tblPr>
      <w:tblGrid>
        <w:gridCol w:w="5103"/>
        <w:gridCol w:w="5103"/>
      </w:tblGrid>
      <w:tr>
        <w:tc>
          <w:tcPr>
            <w:tcW w:type="dxa" w:w="5103"/>
          </w:tcPr>
          <w:p>
            <w:pPr>
              <w:spacing w:after="0"/>
              <w:jc w:val="center"/>
            </w:pPr>
            <w:r/>
            <w:r>
              <w:rPr>
                <w:b w:val="0"/>
                <w:sz w:val="19"/>
              </w:rPr>
              <w:t>Ders Öğretmeni</w:t>
            </w:r>
          </w:p>
          <w:p>
            <w:pPr>
              <w:spacing w:after="0"/>
              <w:jc w:val="center"/>
            </w:pPr>
            <w:r>
              <w:rPr>
                <w:b w:val="0"/>
                <w:sz w:val="19"/>
              </w:rPr>
            </w:r>
          </w:p>
          <w:p>
            <w:pPr>
              <w:spacing w:after="0"/>
              <w:jc w:val="center"/>
            </w:pPr>
            <w:r>
              <w:rPr>
                <w:b w:val="0"/>
                <w:sz w:val="19"/>
              </w:rPr>
              <w:t>..............................</w:t>
            </w:r>
          </w:p>
        </w:tc>
        <w:tc>
          <w:tcPr>
            <w:tcW w:type="dxa" w:w="5103"/>
          </w:tcPr>
          <w:p>
            <w:pPr>
              <w:spacing w:after="0"/>
              <w:jc w:val="center"/>
            </w:pPr>
            <w:r/>
            <w:r>
              <w:rPr>
                <w:b w:val="0"/>
                <w:sz w:val="19"/>
              </w:rPr>
              <w:t>Uygundur</w:t>
            </w:r>
          </w:p>
          <w:p>
            <w:pPr>
              <w:spacing w:after="0"/>
              <w:jc w:val="center"/>
            </w:pPr>
            <w:r>
              <w:rPr>
                <w:b w:val="0"/>
                <w:sz w:val="19"/>
              </w:rPr>
              <w:t>…/…/2026</w:t>
            </w:r>
          </w:p>
          <w:p>
            <w:pPr>
              <w:spacing w:after="0"/>
              <w:jc w:val="center"/>
            </w:pPr>
            <w:r>
              <w:rPr>
                <w:b w:val="0"/>
                <w:sz w:val="19"/>
              </w:rPr>
            </w:r>
          </w:p>
          <w:p>
            <w:pPr>
              <w:spacing w:after="0"/>
              <w:jc w:val="center"/>
            </w:pPr>
            <w:r>
              <w:rPr>
                <w:b w:val="0"/>
                <w:sz w:val="19"/>
              </w:rPr>
              <w:t>Okul Müdürü</w:t>
            </w:r>
          </w:p>
          <w:p>
            <w:pPr>
              <w:spacing w:after="0"/>
              <w:jc w:val="center"/>
            </w:pPr>
            <w:r>
              <w:rPr>
                <w:b w:val="0"/>
                <w:sz w:val="19"/>
              </w:rPr>
              <w:t>..............................</w:t>
            </w:r>
          </w:p>
        </w:tc>
      </w:tr>
    </w:tbl>
    <w:p>
      <w:pPr>
        <w:jc w:val="center"/>
      </w:pPr>
      <w:r>
        <w:rPr>
          <w:b/>
          <w:color w:val="1F3A8A"/>
          <w:sz w:val="25"/>
        </w:rPr>
        <w:t>12. SINIF İSLAM KÜLTÜR VE MEDENİYETİ DERSİ GÜNLÜK PLANI</w:t>
      </w:r>
    </w:p>
    <w:p>
      <w:pPr>
        <w:spacing w:after="80"/>
        <w:jc w:val="center"/>
      </w:pPr>
      <w:r>
        <w:rPr>
          <w:sz w:val="20"/>
        </w:rPr>
        <w:t>2026-2027 Eğitim Öğretim Yılı · 16. Hafta: 4-8 Ocak</w:t>
      </w:r>
    </w:p>
    <w:p>
      <w:pPr>
        <w:spacing w:before="160" w:after="60"/>
      </w:pPr>
      <w:r>
        <w:rPr>
          <w:b/>
          <w:color w:val="1F3A8A"/>
          <w:sz w:val="21"/>
        </w:rPr>
        <w:t>BÖLÜM I — DERS BİLGİLERİ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İslam Kültür ve Medeniyeti</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12.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Ocak · 16. Hafta: 4-8 Ocak</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2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t>4. İSLAM KÜLTÜR VE MEDENİYETİNDE İLİM</w:t>
            </w:r>
          </w:p>
        </w:tc>
      </w:tr>
      <w:tr>
        <w:tc>
          <w:tcPr>
            <w:tcW w:type="dxa" w:w="2608"/>
            <w:shd w:val="clear" w:color="auto" w:fill="E8EEFB"/>
          </w:tcPr>
          <w:p>
            <w:pPr>
              <w:spacing w:after="0"/>
            </w:pPr>
            <w:r/>
            <w:r>
              <w:rPr>
                <w:b/>
                <w:sz w:val="19"/>
              </w:rPr>
              <w:t>Konu (içerik çerçevesi)</w:t>
            </w:r>
          </w:p>
        </w:tc>
        <w:tc>
          <w:tcPr>
            <w:tcW w:type="dxa" w:w="7597"/>
          </w:tcPr>
          <w:p>
            <w:pPr>
              <w:spacing w:after="0"/>
            </w:pPr>
            <w:r/>
            <w:r>
              <w:rPr>
                <w:b w:val="0"/>
                <w:sz w:val="19"/>
              </w:rPr>
              <w:t>1. Kur’an ve Sünnette İlim</w:t>
            </w:r>
          </w:p>
        </w:tc>
      </w:tr>
    </w:tbl>
    <w:p>
      <w:pPr>
        <w:spacing w:before="160" w:after="60"/>
      </w:pPr>
      <w:r>
        <w:rPr>
          <w:b/>
          <w:color w:val="1F3A8A"/>
          <w:sz w:val="21"/>
        </w:rPr>
        <w:t>BÖLÜM II — ÖĞRENME-ÖĞRETME SÜRECİ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Öğrenme çıktıları / kazanımlar</w:t>
            </w:r>
          </w:p>
        </w:tc>
        <w:tc>
          <w:tcPr>
            <w:tcW w:type="dxa" w:w="7597"/>
          </w:tcPr>
          <w:p>
            <w:pPr>
              <w:spacing w:after="0"/>
            </w:pPr>
            <w:r/>
            <w:r>
              <w:rPr>
                <w:b w:val="0"/>
                <w:sz w:val="19"/>
              </w:rPr>
              <w:t>1. Kur’an’ın ilme verdiği önem ile ilmi faaliyetlerin başlamasında Hz. Peygamberin ve sahabenin rolünü örneklendirir.</w:t>
            </w:r>
          </w:p>
        </w:tc>
      </w:tr>
      <w:tr>
        <w:tc>
          <w:tcPr>
            <w:tcW w:type="dxa" w:w="2608"/>
            <w:shd w:val="clear" w:color="auto" w:fill="E8EEFB"/>
          </w:tcPr>
          <w:p>
            <w:pPr>
              <w:spacing w:after="0"/>
            </w:pPr>
            <w:r/>
            <w:r>
              <w:rPr>
                <w:b/>
                <w:sz w:val="19"/>
              </w:rPr>
              <w:t>Süreç bileşenleri / açıklamalar</w:t>
            </w:r>
          </w:p>
        </w:tc>
        <w:tc>
          <w:tcPr>
            <w:tcW w:type="dxa" w:w="7597"/>
          </w:tcPr>
          <w:p>
            <w:pPr>
              <w:spacing w:after="0"/>
            </w:pPr>
            <w:r/>
            <w:r>
              <w:rPr>
                <w:b w:val="0"/>
                <w:sz w:val="19"/>
              </w:rPr>
              <w:t>1. kazanım işlenirken Hz.Peygamber’in bir muallim olarak gönderilmiş olduğu, ilmî hayatın gelişimi için yürüttüğü faaliyetler Darülerkâm ve Suffe Mektebi gibi örneklerle açıklanacaktır.</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w:t>
            </w:r>
          </w:p>
          <w:p>
            <w:pPr>
              <w:spacing w:after="0"/>
            </w:pPr>
            <w:r>
              <w:rPr>
                <w:b w:val="0"/>
                <w:sz w:val="19"/>
              </w:rPr>
              <w:t xml:space="preserve">Gösteri </w:t>
            </w:r>
          </w:p>
          <w:p>
            <w:pPr>
              <w:spacing w:after="0"/>
            </w:pPr>
            <w:r>
              <w:rPr>
                <w:b w:val="0"/>
                <w:sz w:val="19"/>
              </w:rPr>
              <w:t>Gösterip Yaptırma</w:t>
            </w:r>
          </w:p>
          <w:p>
            <w:pPr>
              <w:spacing w:after="0"/>
            </w:pPr>
            <w:r>
              <w:rPr>
                <w:b w:val="0"/>
                <w:sz w:val="19"/>
              </w:rPr>
              <w:t>Gözlem</w:t>
            </w:r>
          </w:p>
          <w:p>
            <w:pPr>
              <w:spacing w:after="0"/>
            </w:pPr>
            <w:r>
              <w:rPr>
                <w:b w:val="0"/>
                <w:sz w:val="19"/>
              </w:rPr>
              <w:t>Konferans</w:t>
            </w:r>
          </w:p>
          <w:p>
            <w:pPr>
              <w:spacing w:after="0"/>
            </w:pPr>
            <w:r>
              <w:rPr>
                <w:b w:val="0"/>
                <w:sz w:val="19"/>
              </w:rPr>
              <w:t>Sempozyum</w:t>
            </w:r>
          </w:p>
          <w:p>
            <w:pPr>
              <w:spacing w:after="0"/>
            </w:pPr>
            <w:r>
              <w:rPr>
                <w:b w:val="0"/>
                <w:sz w:val="19"/>
              </w:rPr>
              <w:t>Panel</w:t>
            </w:r>
          </w:p>
          <w:p>
            <w:pPr>
              <w:spacing w:after="0"/>
            </w:pPr>
            <w:r>
              <w:rPr>
                <w:b w:val="0"/>
                <w:sz w:val="19"/>
              </w:rPr>
              <w:t>Gezi-Gözlem</w:t>
            </w:r>
          </w:p>
          <w:p>
            <w:pPr>
              <w:spacing w:after="0"/>
            </w:pPr>
            <w:r>
              <w:rPr>
                <w:b w:val="0"/>
                <w:sz w:val="19"/>
              </w:rPr>
              <w:t>Soru-Cevap</w:t>
            </w:r>
          </w:p>
          <w:p>
            <w:pPr>
              <w:spacing w:after="0"/>
            </w:pPr>
            <w:r>
              <w:rPr>
                <w:b w:val="0"/>
                <w:sz w:val="19"/>
              </w:rPr>
              <w:t>Örnek Olay İnceleme</w:t>
            </w:r>
          </w:p>
          <w:p>
            <w:pPr>
              <w:spacing w:after="0"/>
            </w:pPr>
            <w:r>
              <w:rPr>
                <w:b w:val="0"/>
                <w:sz w:val="19"/>
              </w:rPr>
              <w:t>Grup Çalışması ve Tartışma</w:t>
            </w:r>
          </w:p>
          <w:p>
            <w:pPr>
              <w:spacing w:after="0"/>
            </w:pPr>
            <w:r>
              <w:rPr>
                <w:b w:val="0"/>
                <w:sz w:val="19"/>
              </w:rPr>
              <w:t>Problem Çözme</w:t>
            </w:r>
          </w:p>
          <w:p>
            <w:pPr>
              <w:spacing w:after="0"/>
            </w:pPr>
            <w:r>
              <w:rPr>
                <w:b w:val="0"/>
                <w:sz w:val="19"/>
              </w:rPr>
              <w:t>Beyin Fırtınası</w:t>
            </w:r>
          </w:p>
          <w:p>
            <w:pPr>
              <w:spacing w:after="0"/>
            </w:pPr>
            <w:r>
              <w:rPr>
                <w:b w:val="0"/>
                <w:sz w:val="19"/>
              </w:rPr>
              <w:t>Biçimsel/Yaratıcı Drama</w:t>
            </w:r>
          </w:p>
          <w:p>
            <w:pPr>
              <w:spacing w:after="0"/>
            </w:pPr>
            <w:r>
              <w:rPr>
                <w:b w:val="0"/>
                <w:sz w:val="19"/>
              </w:rPr>
              <w:t>Rol Oynama</w:t>
            </w:r>
          </w:p>
          <w:p>
            <w:pPr>
              <w:spacing w:after="0"/>
            </w:pPr>
            <w:r>
              <w:rPr>
                <w:b w:val="0"/>
                <w:sz w:val="19"/>
              </w:rPr>
              <w:t>Büyük/Küçük Grup Tartışması</w:t>
            </w:r>
          </w:p>
          <w:p>
            <w:pPr>
              <w:spacing w:after="0"/>
            </w:pPr>
            <w:r>
              <w:rPr>
                <w:b w:val="0"/>
                <w:sz w:val="19"/>
              </w:rPr>
              <w:t>Panel</w:t>
            </w:r>
          </w:p>
          <w:p>
            <w:pPr>
              <w:spacing w:after="0"/>
            </w:pPr>
            <w:r>
              <w:rPr>
                <w:b w:val="0"/>
                <w:sz w:val="19"/>
              </w:rPr>
              <w:t>Açık Oturum</w:t>
            </w:r>
          </w:p>
          <w:p>
            <w:pPr>
              <w:spacing w:after="0"/>
            </w:pPr>
            <w:r>
              <w:rPr>
                <w:b w:val="0"/>
                <w:sz w:val="19"/>
              </w:rPr>
              <w:t xml:space="preserve">Çember </w:t>
            </w:r>
          </w:p>
          <w:p>
            <w:pPr>
              <w:spacing w:after="0"/>
            </w:pPr>
            <w:r>
              <w:rPr>
                <w:b w:val="0"/>
                <w:sz w:val="19"/>
              </w:rPr>
              <w:t>Forum</w:t>
            </w:r>
          </w:p>
          <w:p>
            <w:pPr>
              <w:spacing w:after="0"/>
            </w:pPr>
            <w:r>
              <w:rPr>
                <w:b w:val="0"/>
                <w:sz w:val="19"/>
              </w:rPr>
              <w:t>Münazara</w:t>
            </w:r>
          </w:p>
          <w:p>
            <w:pPr>
              <w:spacing w:after="0"/>
            </w:pPr>
            <w:r>
              <w:rPr>
                <w:b w:val="0"/>
                <w:sz w:val="19"/>
              </w:rPr>
              <w:t>Beyin Fırtınası</w:t>
            </w:r>
          </w:p>
          <w:p>
            <w:pPr>
              <w:spacing w:after="0"/>
            </w:pPr>
            <w:r>
              <w:rPr>
                <w:b w:val="0"/>
                <w:sz w:val="19"/>
              </w:rPr>
              <w:t>Altı Şapkalı Düşünme</w:t>
            </w:r>
          </w:p>
          <w:p>
            <w:pPr>
              <w:spacing w:after="0"/>
            </w:pPr>
            <w:r>
              <w:rPr>
                <w:b w:val="0"/>
                <w:sz w:val="19"/>
              </w:rPr>
              <w:t>Analoji</w:t>
            </w:r>
          </w:p>
          <w:p>
            <w:pPr>
              <w:spacing w:after="0"/>
            </w:pPr>
            <w:r>
              <w:rPr>
                <w:b w:val="0"/>
                <w:sz w:val="19"/>
              </w:rPr>
              <w:t>Nesi Var?</w:t>
            </w:r>
          </w:p>
          <w:p>
            <w:pPr>
              <w:spacing w:after="0"/>
            </w:pPr>
            <w:r>
              <w:rPr>
                <w:b w:val="0"/>
                <w:sz w:val="19"/>
              </w:rPr>
              <w:t>Neden Sonuç Bulma</w:t>
            </w:r>
          </w:p>
          <w:p>
            <w:pPr>
              <w:spacing w:after="0"/>
            </w:pPr>
            <w:r>
              <w:rPr>
                <w:b w:val="0"/>
                <w:sz w:val="19"/>
              </w:rPr>
              <w:t>Balık Kılçığı</w:t>
            </w:r>
          </w:p>
          <w:p>
            <w:pPr>
              <w:spacing w:after="0"/>
            </w:pPr>
            <w:r>
              <w:rPr>
                <w:b w:val="0"/>
                <w:sz w:val="19"/>
              </w:rPr>
              <w:t>Sıcak Sandalye</w:t>
            </w:r>
          </w:p>
          <w:p>
            <w:pPr>
              <w:spacing w:after="0"/>
            </w:pPr>
            <w:r>
              <w:rPr>
                <w:b w:val="0"/>
                <w:sz w:val="19"/>
              </w:rPr>
              <w:t>Sorun Çözme Evi</w:t>
            </w:r>
          </w:p>
          <w:p>
            <w:pPr>
              <w:spacing w:after="0"/>
            </w:pPr>
            <w:r>
              <w:rPr>
                <w:b w:val="0"/>
                <w:sz w:val="19"/>
              </w:rPr>
              <w:t>Görüş Geliştirme</w:t>
            </w:r>
          </w:p>
          <w:p>
            <w:pPr>
              <w:spacing w:after="0"/>
            </w:pPr>
            <w:r>
              <w:rPr>
                <w:b w:val="0"/>
                <w:sz w:val="19"/>
              </w:rPr>
              <w:t>Eğitsel Oyunlar</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dersin amacı (1. Kur’an’ın ilme verdiği önem ile ilmi faaliyetlerin başlamasında Hz. Peygamberin ve sahabenin rolünü örneklendirir.) açıklanır.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r>
        <w:tc>
          <w:tcPr>
            <w:tcW w:type="dxa" w:w="2608"/>
            <w:shd w:val="clear" w:color="auto" w:fill="E8EEFB"/>
          </w:tcPr>
          <w:p>
            <w:pPr>
              <w:spacing w:after="0"/>
            </w:pPr>
            <w:r/>
            <w:r>
              <w:rPr>
                <w:b/>
                <w:sz w:val="19"/>
              </w:rPr>
              <w:t>Etkinlikler</w:t>
            </w:r>
          </w:p>
        </w:tc>
        <w:tc>
          <w:tcPr>
            <w:tcW w:type="dxa" w:w="7597"/>
          </w:tcPr>
          <w:p>
            <w:pPr>
              <w:spacing w:after="0"/>
            </w:pPr>
            <w:r/>
            <w:r>
              <w:rPr>
                <w:b w:val="0"/>
                <w:sz w:val="19"/>
              </w:rPr>
              <w:t xml:space="preserve">Miraç Kandili </w:t>
            </w:r>
          </w:p>
          <w:p>
            <w:pPr>
              <w:spacing w:after="0"/>
            </w:pPr>
            <w:r>
              <w:rPr>
                <w:b w:val="0"/>
                <w:sz w:val="19"/>
              </w:rPr>
              <w:t>(4 Ocak)</w:t>
            </w:r>
          </w:p>
        </w:tc>
      </w:tr>
    </w:tbl>
    <w:p>
      <w:pPr>
        <w:spacing w:before="160" w:after="60"/>
      </w:pPr>
      <w:r>
        <w:rPr>
          <w:b/>
          <w:color w:val="1F3A8A"/>
          <w:sz w:val="21"/>
        </w:rPr>
        <w:t>BÖLÜM III — ÖLÇME VE DEĞERLENDİRME</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Gözlem, soru-cevap, çalışma kâğıdı, öz ve akran değerlendirme</w:t>
            </w:r>
          </w:p>
        </w:tc>
      </w:tr>
    </w:tbl>
    <w:p>
      <w:pPr>
        <w:spacing w:before="160" w:after="60"/>
      </w:pPr>
      <w:r>
        <w:rPr>
          <w:b/>
          <w:color w:val="1F3A8A"/>
          <w:sz w:val="21"/>
        </w:rPr>
        <w:t>BÖLÜM IV — PLANIN UYGULANMASINA İLİŞKİN AÇIKLAMALAR</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spacing w:before="280"/>
      </w:pPr>
      <w:r>
        <w:br w:type="page"/>
      </w:r>
    </w:p>
    <w:tbl>
      <w:tblPr>
        <w:tblW w:type="auto" w:w="0"/>
        <w:tblLook w:firstColumn="1" w:firstRow="1" w:lastColumn="0" w:lastRow="0" w:noHBand="0" w:noVBand="1" w:val="04A0"/>
      </w:tblPr>
      <w:tblGrid>
        <w:gridCol w:w="5103"/>
        <w:gridCol w:w="5103"/>
      </w:tblGrid>
      <w:tr>
        <w:tc>
          <w:tcPr>
            <w:tcW w:type="dxa" w:w="5103"/>
          </w:tcPr>
          <w:p>
            <w:pPr>
              <w:spacing w:after="0"/>
              <w:jc w:val="center"/>
            </w:pPr>
            <w:r/>
            <w:r>
              <w:rPr>
                <w:b w:val="0"/>
                <w:sz w:val="19"/>
              </w:rPr>
              <w:t>Ders Öğretmeni</w:t>
            </w:r>
          </w:p>
          <w:p>
            <w:pPr>
              <w:spacing w:after="0"/>
              <w:jc w:val="center"/>
            </w:pPr>
            <w:r>
              <w:rPr>
                <w:b w:val="0"/>
                <w:sz w:val="19"/>
              </w:rPr>
            </w:r>
          </w:p>
          <w:p>
            <w:pPr>
              <w:spacing w:after="0"/>
              <w:jc w:val="center"/>
            </w:pPr>
            <w:r>
              <w:rPr>
                <w:b w:val="0"/>
                <w:sz w:val="19"/>
              </w:rPr>
              <w:t>..............................</w:t>
            </w:r>
          </w:p>
        </w:tc>
        <w:tc>
          <w:tcPr>
            <w:tcW w:type="dxa" w:w="5103"/>
          </w:tcPr>
          <w:p>
            <w:pPr>
              <w:spacing w:after="0"/>
              <w:jc w:val="center"/>
            </w:pPr>
            <w:r/>
            <w:r>
              <w:rPr>
                <w:b w:val="0"/>
                <w:sz w:val="19"/>
              </w:rPr>
              <w:t>Uygundur</w:t>
            </w:r>
          </w:p>
          <w:p>
            <w:pPr>
              <w:spacing w:after="0"/>
              <w:jc w:val="center"/>
            </w:pPr>
            <w:r>
              <w:rPr>
                <w:b w:val="0"/>
                <w:sz w:val="19"/>
              </w:rPr>
              <w:t>…/…/2026</w:t>
            </w:r>
          </w:p>
          <w:p>
            <w:pPr>
              <w:spacing w:after="0"/>
              <w:jc w:val="center"/>
            </w:pPr>
            <w:r>
              <w:rPr>
                <w:b w:val="0"/>
                <w:sz w:val="19"/>
              </w:rPr>
            </w:r>
          </w:p>
          <w:p>
            <w:pPr>
              <w:spacing w:after="0"/>
              <w:jc w:val="center"/>
            </w:pPr>
            <w:r>
              <w:rPr>
                <w:b w:val="0"/>
                <w:sz w:val="19"/>
              </w:rPr>
              <w:t>Okul Müdürü</w:t>
            </w:r>
          </w:p>
          <w:p>
            <w:pPr>
              <w:spacing w:after="0"/>
              <w:jc w:val="center"/>
            </w:pPr>
            <w:r>
              <w:rPr>
                <w:b w:val="0"/>
                <w:sz w:val="19"/>
              </w:rPr>
              <w:t>..............................</w:t>
            </w:r>
          </w:p>
        </w:tc>
      </w:tr>
    </w:tbl>
    <w:p>
      <w:pPr>
        <w:jc w:val="center"/>
      </w:pPr>
      <w:r>
        <w:rPr>
          <w:b/>
          <w:color w:val="1F3A8A"/>
          <w:sz w:val="25"/>
        </w:rPr>
        <w:t>12. SINIF İSLAM KÜLTÜR VE MEDENİYETİ DERSİ GÜNLÜK PLANI</w:t>
      </w:r>
    </w:p>
    <w:p>
      <w:pPr>
        <w:spacing w:after="80"/>
        <w:jc w:val="center"/>
      </w:pPr>
      <w:r>
        <w:rPr>
          <w:sz w:val="20"/>
        </w:rPr>
        <w:t>2026-2027 Eğitim Öğretim Yılı · 17. Hafta: 11-15 Ocak</w:t>
      </w:r>
    </w:p>
    <w:p>
      <w:pPr>
        <w:spacing w:before="160" w:after="60"/>
      </w:pPr>
      <w:r>
        <w:rPr>
          <w:b/>
          <w:color w:val="1F3A8A"/>
          <w:sz w:val="21"/>
        </w:rPr>
        <w:t>BÖLÜM I — DERS BİLGİLERİ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İslam Kültür ve Medeniyeti</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12.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Ocak · 17. Hafta: 11-15 Ocak</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2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t>4. İSLAM KÜLTÜR VE MEDENİYETİNDE İLİM</w:t>
            </w:r>
          </w:p>
        </w:tc>
      </w:tr>
      <w:tr>
        <w:tc>
          <w:tcPr>
            <w:tcW w:type="dxa" w:w="2608"/>
            <w:shd w:val="clear" w:color="auto" w:fill="E8EEFB"/>
          </w:tcPr>
          <w:p>
            <w:pPr>
              <w:spacing w:after="0"/>
            </w:pPr>
            <w:r/>
            <w:r>
              <w:rPr>
                <w:b/>
                <w:sz w:val="19"/>
              </w:rPr>
              <w:t>Konu (içerik çerçevesi)</w:t>
            </w:r>
          </w:p>
        </w:tc>
        <w:tc>
          <w:tcPr>
            <w:tcW w:type="dxa" w:w="7597"/>
          </w:tcPr>
          <w:p>
            <w:pPr>
              <w:spacing w:after="0"/>
            </w:pPr>
            <w:r/>
            <w:r>
              <w:rPr>
                <w:b w:val="0"/>
                <w:sz w:val="19"/>
              </w:rPr>
              <w:t xml:space="preserve">2. İlmi Hayatın Gelişimi ve Dünyadaki Etkileri </w:t>
            </w:r>
          </w:p>
          <w:p>
            <w:pPr>
              <w:spacing w:after="0"/>
            </w:pPr>
            <w:r>
              <w:rPr>
                <w:b w:val="0"/>
                <w:sz w:val="19"/>
              </w:rPr>
              <w:t>2.1. Kur’an-ı Kerim’in Cem ve Çoğaltılması</w:t>
            </w:r>
          </w:p>
          <w:p>
            <w:pPr>
              <w:spacing w:after="0"/>
            </w:pPr>
            <w:r>
              <w:rPr>
                <w:b w:val="0"/>
                <w:sz w:val="19"/>
              </w:rPr>
              <w:t>2.2. Hadislerin Tedvin ve Tasnifi</w:t>
            </w:r>
          </w:p>
        </w:tc>
      </w:tr>
    </w:tbl>
    <w:p>
      <w:pPr>
        <w:spacing w:before="160" w:after="60"/>
      </w:pPr>
      <w:r>
        <w:rPr>
          <w:b/>
          <w:color w:val="1F3A8A"/>
          <w:sz w:val="21"/>
        </w:rPr>
        <w:t>BÖLÜM II — ÖĞRENME-ÖĞRETME SÜRECİ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Öğrenme çıktıları / kazanımlar</w:t>
            </w:r>
          </w:p>
        </w:tc>
        <w:tc>
          <w:tcPr>
            <w:tcW w:type="dxa" w:w="7597"/>
          </w:tcPr>
          <w:p>
            <w:pPr>
              <w:spacing w:after="0"/>
            </w:pPr>
            <w:r/>
            <w:r>
              <w:rPr>
                <w:b w:val="0"/>
                <w:sz w:val="19"/>
              </w:rPr>
              <w:t>2. Kur’an’ın cemi ile hadislerin tedvin ve tasnifinin, ilmi faaliyetlerin başlangıcı olduğunu bilir.</w:t>
            </w:r>
          </w:p>
        </w:tc>
      </w:tr>
      <w:tr>
        <w:tc>
          <w:tcPr>
            <w:tcW w:type="dxa" w:w="2608"/>
            <w:shd w:val="clear" w:color="auto" w:fill="E8EEFB"/>
          </w:tcPr>
          <w:p>
            <w:pPr>
              <w:spacing w:after="0"/>
            </w:pPr>
            <w:r/>
            <w:r>
              <w:rPr>
                <w:b/>
                <w:sz w:val="19"/>
              </w:rPr>
              <w:t>Süreç bileşenleri / açıklamalar</w:t>
            </w:r>
          </w:p>
        </w:tc>
        <w:tc>
          <w:tcPr>
            <w:tcW w:type="dxa" w:w="7597"/>
          </w:tcPr>
          <w:p>
            <w:pPr>
              <w:spacing w:after="0"/>
            </w:pPr>
            <w:r/>
            <w:r>
              <w:rPr>
                <w:b w:val="0"/>
                <w:sz w:val="19"/>
              </w:rPr>
              <w:t>2. kazanım işlenirken Kur’an’ın kitap haline getirilip çoğaltılması, hadislerin tedvin ve tasnif faaliyetleri ile bu faaliyetlerin ilim erbabının yetişmesinin, kurumsallaşmasının önünü açtığı örneklerle açıklanacaktır.</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w:t>
            </w:r>
          </w:p>
          <w:p>
            <w:pPr>
              <w:spacing w:after="0"/>
            </w:pPr>
            <w:r>
              <w:rPr>
                <w:b w:val="0"/>
                <w:sz w:val="19"/>
              </w:rPr>
              <w:t xml:space="preserve">Gösteri </w:t>
            </w:r>
          </w:p>
          <w:p>
            <w:pPr>
              <w:spacing w:after="0"/>
            </w:pPr>
            <w:r>
              <w:rPr>
                <w:b w:val="0"/>
                <w:sz w:val="19"/>
              </w:rPr>
              <w:t>Gösterip Yaptırma</w:t>
            </w:r>
          </w:p>
          <w:p>
            <w:pPr>
              <w:spacing w:after="0"/>
            </w:pPr>
            <w:r>
              <w:rPr>
                <w:b w:val="0"/>
                <w:sz w:val="19"/>
              </w:rPr>
              <w:t>Gözlem</w:t>
            </w:r>
          </w:p>
          <w:p>
            <w:pPr>
              <w:spacing w:after="0"/>
            </w:pPr>
            <w:r>
              <w:rPr>
                <w:b w:val="0"/>
                <w:sz w:val="19"/>
              </w:rPr>
              <w:t>Konferans</w:t>
            </w:r>
          </w:p>
          <w:p>
            <w:pPr>
              <w:spacing w:after="0"/>
            </w:pPr>
            <w:r>
              <w:rPr>
                <w:b w:val="0"/>
                <w:sz w:val="19"/>
              </w:rPr>
              <w:t>Sempozyum</w:t>
            </w:r>
          </w:p>
          <w:p>
            <w:pPr>
              <w:spacing w:after="0"/>
            </w:pPr>
            <w:r>
              <w:rPr>
                <w:b w:val="0"/>
                <w:sz w:val="19"/>
              </w:rPr>
              <w:t>Panel</w:t>
            </w:r>
          </w:p>
          <w:p>
            <w:pPr>
              <w:spacing w:after="0"/>
            </w:pPr>
            <w:r>
              <w:rPr>
                <w:b w:val="0"/>
                <w:sz w:val="19"/>
              </w:rPr>
              <w:t>Gezi-Gözlem</w:t>
            </w:r>
          </w:p>
          <w:p>
            <w:pPr>
              <w:spacing w:after="0"/>
            </w:pPr>
            <w:r>
              <w:rPr>
                <w:b w:val="0"/>
                <w:sz w:val="19"/>
              </w:rPr>
              <w:t>Soru-Cevap</w:t>
            </w:r>
          </w:p>
          <w:p>
            <w:pPr>
              <w:spacing w:after="0"/>
            </w:pPr>
            <w:r>
              <w:rPr>
                <w:b w:val="0"/>
                <w:sz w:val="19"/>
              </w:rPr>
              <w:t>Örnek Olay İnceleme</w:t>
            </w:r>
          </w:p>
          <w:p>
            <w:pPr>
              <w:spacing w:after="0"/>
            </w:pPr>
            <w:r>
              <w:rPr>
                <w:b w:val="0"/>
                <w:sz w:val="19"/>
              </w:rPr>
              <w:t>Grup Çalışması ve Tartışma</w:t>
            </w:r>
          </w:p>
          <w:p>
            <w:pPr>
              <w:spacing w:after="0"/>
            </w:pPr>
            <w:r>
              <w:rPr>
                <w:b w:val="0"/>
                <w:sz w:val="19"/>
              </w:rPr>
              <w:t>Problem Çözme</w:t>
            </w:r>
          </w:p>
          <w:p>
            <w:pPr>
              <w:spacing w:after="0"/>
            </w:pPr>
            <w:r>
              <w:rPr>
                <w:b w:val="0"/>
                <w:sz w:val="19"/>
              </w:rPr>
              <w:t>Beyin Fırtınası</w:t>
            </w:r>
          </w:p>
          <w:p>
            <w:pPr>
              <w:spacing w:after="0"/>
            </w:pPr>
            <w:r>
              <w:rPr>
                <w:b w:val="0"/>
                <w:sz w:val="19"/>
              </w:rPr>
              <w:t>Biçimsel/Yaratıcı Drama</w:t>
            </w:r>
          </w:p>
          <w:p>
            <w:pPr>
              <w:spacing w:after="0"/>
            </w:pPr>
            <w:r>
              <w:rPr>
                <w:b w:val="0"/>
                <w:sz w:val="19"/>
              </w:rPr>
              <w:t>Rol Oynama</w:t>
            </w:r>
          </w:p>
          <w:p>
            <w:pPr>
              <w:spacing w:after="0"/>
            </w:pPr>
            <w:r>
              <w:rPr>
                <w:b w:val="0"/>
                <w:sz w:val="19"/>
              </w:rPr>
              <w:t>Büyük/Küçük Grup Tartışması</w:t>
            </w:r>
          </w:p>
          <w:p>
            <w:pPr>
              <w:spacing w:after="0"/>
            </w:pPr>
            <w:r>
              <w:rPr>
                <w:b w:val="0"/>
                <w:sz w:val="19"/>
              </w:rPr>
              <w:t>Panel</w:t>
            </w:r>
          </w:p>
          <w:p>
            <w:pPr>
              <w:spacing w:after="0"/>
            </w:pPr>
            <w:r>
              <w:rPr>
                <w:b w:val="0"/>
                <w:sz w:val="19"/>
              </w:rPr>
              <w:t>Açık Oturum</w:t>
            </w:r>
          </w:p>
          <w:p>
            <w:pPr>
              <w:spacing w:after="0"/>
            </w:pPr>
            <w:r>
              <w:rPr>
                <w:b w:val="0"/>
                <w:sz w:val="19"/>
              </w:rPr>
              <w:t xml:space="preserve">Çember </w:t>
            </w:r>
          </w:p>
          <w:p>
            <w:pPr>
              <w:spacing w:after="0"/>
            </w:pPr>
            <w:r>
              <w:rPr>
                <w:b w:val="0"/>
                <w:sz w:val="19"/>
              </w:rPr>
              <w:t>Forum</w:t>
            </w:r>
          </w:p>
          <w:p>
            <w:pPr>
              <w:spacing w:after="0"/>
            </w:pPr>
            <w:r>
              <w:rPr>
                <w:b w:val="0"/>
                <w:sz w:val="19"/>
              </w:rPr>
              <w:t>Münazara</w:t>
            </w:r>
          </w:p>
          <w:p>
            <w:pPr>
              <w:spacing w:after="0"/>
            </w:pPr>
            <w:r>
              <w:rPr>
                <w:b w:val="0"/>
                <w:sz w:val="19"/>
              </w:rPr>
              <w:t>Beyin Fırtınası</w:t>
            </w:r>
          </w:p>
          <w:p>
            <w:pPr>
              <w:spacing w:after="0"/>
            </w:pPr>
            <w:r>
              <w:rPr>
                <w:b w:val="0"/>
                <w:sz w:val="19"/>
              </w:rPr>
              <w:t>Altı Şapkalı Düşünme</w:t>
            </w:r>
          </w:p>
          <w:p>
            <w:pPr>
              <w:spacing w:after="0"/>
            </w:pPr>
            <w:r>
              <w:rPr>
                <w:b w:val="0"/>
                <w:sz w:val="19"/>
              </w:rPr>
              <w:t>Analoji</w:t>
            </w:r>
          </w:p>
          <w:p>
            <w:pPr>
              <w:spacing w:after="0"/>
            </w:pPr>
            <w:r>
              <w:rPr>
                <w:b w:val="0"/>
                <w:sz w:val="19"/>
              </w:rPr>
              <w:t>Nesi Var?</w:t>
            </w:r>
          </w:p>
          <w:p>
            <w:pPr>
              <w:spacing w:after="0"/>
            </w:pPr>
            <w:r>
              <w:rPr>
                <w:b w:val="0"/>
                <w:sz w:val="19"/>
              </w:rPr>
              <w:t>Neden Sonuç Bulma</w:t>
            </w:r>
          </w:p>
          <w:p>
            <w:pPr>
              <w:spacing w:after="0"/>
            </w:pPr>
            <w:r>
              <w:rPr>
                <w:b w:val="0"/>
                <w:sz w:val="19"/>
              </w:rPr>
              <w:t>Balık Kılçığı</w:t>
            </w:r>
          </w:p>
          <w:p>
            <w:pPr>
              <w:spacing w:after="0"/>
            </w:pPr>
            <w:r>
              <w:rPr>
                <w:b w:val="0"/>
                <w:sz w:val="19"/>
              </w:rPr>
              <w:t>Sıcak Sandalye</w:t>
            </w:r>
          </w:p>
          <w:p>
            <w:pPr>
              <w:spacing w:after="0"/>
            </w:pPr>
            <w:r>
              <w:rPr>
                <w:b w:val="0"/>
                <w:sz w:val="19"/>
              </w:rPr>
              <w:t>Sorun Çözme Evi</w:t>
            </w:r>
          </w:p>
          <w:p>
            <w:pPr>
              <w:spacing w:after="0"/>
            </w:pPr>
            <w:r>
              <w:rPr>
                <w:b w:val="0"/>
                <w:sz w:val="19"/>
              </w:rPr>
              <w:t>Görüş Geliştirme</w:t>
            </w:r>
          </w:p>
          <w:p>
            <w:pPr>
              <w:spacing w:after="0"/>
            </w:pPr>
            <w:r>
              <w:rPr>
                <w:b w:val="0"/>
                <w:sz w:val="19"/>
              </w:rPr>
              <w:t>Eğitsel Oyunlar</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dersin amacı (2. Kur’an’ın cemi ile hadislerin tedvin ve tasnifinin, ilmi faaliyetlerin başlangıcı olduğunu bilir.) açıklanır.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bl>
    <w:p>
      <w:pPr>
        <w:spacing w:before="160" w:after="60"/>
      </w:pPr>
      <w:r>
        <w:rPr>
          <w:b/>
          <w:color w:val="1F3A8A"/>
          <w:sz w:val="21"/>
        </w:rPr>
        <w:t>BÖLÜM III — ÖLÇME VE DEĞERLENDİRME</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Gözlem, soru-cevap, çalışma kâğıdı, öz ve akran değerlendirme</w:t>
            </w:r>
          </w:p>
        </w:tc>
      </w:tr>
    </w:tbl>
    <w:p>
      <w:pPr>
        <w:spacing w:before="160" w:after="60"/>
      </w:pPr>
      <w:r>
        <w:rPr>
          <w:b/>
          <w:color w:val="1F3A8A"/>
          <w:sz w:val="21"/>
        </w:rPr>
        <w:t>BÖLÜM IV — PLANIN UYGULANMASINA İLİŞKİN AÇIKLAMALAR</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spacing w:before="280"/>
      </w:pPr>
      <w:r>
        <w:br w:type="page"/>
      </w:r>
    </w:p>
    <w:tbl>
      <w:tblPr>
        <w:tblW w:type="auto" w:w="0"/>
        <w:tblLook w:firstColumn="1" w:firstRow="1" w:lastColumn="0" w:lastRow="0" w:noHBand="0" w:noVBand="1" w:val="04A0"/>
      </w:tblPr>
      <w:tblGrid>
        <w:gridCol w:w="5103"/>
        <w:gridCol w:w="5103"/>
      </w:tblGrid>
      <w:tr>
        <w:tc>
          <w:tcPr>
            <w:tcW w:type="dxa" w:w="5103"/>
          </w:tcPr>
          <w:p>
            <w:pPr>
              <w:spacing w:after="0"/>
              <w:jc w:val="center"/>
            </w:pPr>
            <w:r/>
            <w:r>
              <w:rPr>
                <w:b w:val="0"/>
                <w:sz w:val="19"/>
              </w:rPr>
              <w:t>Ders Öğretmeni</w:t>
            </w:r>
          </w:p>
          <w:p>
            <w:pPr>
              <w:spacing w:after="0"/>
              <w:jc w:val="center"/>
            </w:pPr>
            <w:r>
              <w:rPr>
                <w:b w:val="0"/>
                <w:sz w:val="19"/>
              </w:rPr>
            </w:r>
          </w:p>
          <w:p>
            <w:pPr>
              <w:spacing w:after="0"/>
              <w:jc w:val="center"/>
            </w:pPr>
            <w:r>
              <w:rPr>
                <w:b w:val="0"/>
                <w:sz w:val="19"/>
              </w:rPr>
              <w:t>..............................</w:t>
            </w:r>
          </w:p>
        </w:tc>
        <w:tc>
          <w:tcPr>
            <w:tcW w:type="dxa" w:w="5103"/>
          </w:tcPr>
          <w:p>
            <w:pPr>
              <w:spacing w:after="0"/>
              <w:jc w:val="center"/>
            </w:pPr>
            <w:r/>
            <w:r>
              <w:rPr>
                <w:b w:val="0"/>
                <w:sz w:val="19"/>
              </w:rPr>
              <w:t>Uygundur</w:t>
            </w:r>
          </w:p>
          <w:p>
            <w:pPr>
              <w:spacing w:after="0"/>
              <w:jc w:val="center"/>
            </w:pPr>
            <w:r>
              <w:rPr>
                <w:b w:val="0"/>
                <w:sz w:val="19"/>
              </w:rPr>
              <w:t>…/…/2026</w:t>
            </w:r>
          </w:p>
          <w:p>
            <w:pPr>
              <w:spacing w:after="0"/>
              <w:jc w:val="center"/>
            </w:pPr>
            <w:r>
              <w:rPr>
                <w:b w:val="0"/>
                <w:sz w:val="19"/>
              </w:rPr>
            </w:r>
          </w:p>
          <w:p>
            <w:pPr>
              <w:spacing w:after="0"/>
              <w:jc w:val="center"/>
            </w:pPr>
            <w:r>
              <w:rPr>
                <w:b w:val="0"/>
                <w:sz w:val="19"/>
              </w:rPr>
              <w:t>Okul Müdürü</w:t>
            </w:r>
          </w:p>
          <w:p>
            <w:pPr>
              <w:spacing w:after="0"/>
              <w:jc w:val="center"/>
            </w:pPr>
            <w:r>
              <w:rPr>
                <w:b w:val="0"/>
                <w:sz w:val="19"/>
              </w:rPr>
              <w:t>..............................</w:t>
            </w:r>
          </w:p>
        </w:tc>
      </w:tr>
    </w:tbl>
    <w:p>
      <w:pPr>
        <w:jc w:val="center"/>
      </w:pPr>
      <w:r>
        <w:rPr>
          <w:b/>
          <w:color w:val="1F3A8A"/>
          <w:sz w:val="25"/>
        </w:rPr>
        <w:t>12. SINIF İSLAM KÜLTÜR VE MEDENİYETİ DERSİ GÜNLÜK PLANI</w:t>
      </w:r>
    </w:p>
    <w:p>
      <w:pPr>
        <w:spacing w:after="80"/>
        <w:jc w:val="center"/>
      </w:pPr>
      <w:r>
        <w:rPr>
          <w:sz w:val="20"/>
        </w:rPr>
        <w:t>2026-2027 Eğitim Öğretim Yılı · 18. Hafta: 18-22 Ocak</w:t>
      </w:r>
    </w:p>
    <w:p>
      <w:pPr>
        <w:spacing w:before="160" w:after="60"/>
      </w:pPr>
      <w:r>
        <w:rPr>
          <w:b/>
          <w:color w:val="1F3A8A"/>
          <w:sz w:val="21"/>
        </w:rPr>
        <w:t>BÖLÜM I — DERS BİLGİLERİ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İslam Kültür ve Medeniyeti</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12.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Ocak · 18. Hafta: 18-22 Ocak</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2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t>SOSYAL ETKİNLİK HAFTASI</w:t>
            </w:r>
          </w:p>
        </w:tc>
      </w:tr>
      <w:tr>
        <w:tc>
          <w:tcPr>
            <w:tcW w:type="dxa" w:w="2608"/>
            <w:shd w:val="clear" w:color="auto" w:fill="E8EEFB"/>
          </w:tcPr>
          <w:p>
            <w:pPr>
              <w:spacing w:after="0"/>
            </w:pPr>
            <w:r/>
            <w:r>
              <w:rPr>
                <w:b/>
                <w:sz w:val="19"/>
              </w:rPr>
              <w:t>Konu (içerik çerçevesi)</w:t>
            </w:r>
          </w:p>
        </w:tc>
        <w:tc>
          <w:tcPr>
            <w:tcW w:type="dxa" w:w="7597"/>
          </w:tcPr>
          <w:p>
            <w:pPr>
              <w:spacing w:after="0"/>
            </w:pPr>
            <w:r/>
            <w:r>
              <w:rPr>
                <w:b w:val="0"/>
                <w:sz w:val="19"/>
              </w:rPr>
            </w:r>
          </w:p>
        </w:tc>
      </w:tr>
    </w:tbl>
    <w:p>
      <w:pPr>
        <w:spacing w:before="160" w:after="60"/>
      </w:pPr>
      <w:r>
        <w:rPr>
          <w:b/>
          <w:color w:val="1F3A8A"/>
          <w:sz w:val="21"/>
        </w:rPr>
        <w:t>BÖLÜM II — ÖĞRENME-ÖĞRETME SÜRECİ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Öğrenme çıktıları / kazanımlar</w:t>
            </w:r>
          </w:p>
        </w:tc>
        <w:tc>
          <w:tcPr>
            <w:tcW w:type="dxa" w:w="7597"/>
          </w:tcPr>
          <w:p>
            <w:pPr>
              <w:spacing w:after="0"/>
            </w:pPr>
            <w:r/>
            <w:r>
              <w:rPr>
                <w:b w:val="0"/>
                <w:sz w:val="19"/>
              </w:rPr>
              <w:t>Yıllık planda bu hafta için ayrı çıktı yok; önceki haftanın çıktılarıyla sürdürülür.</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w:t>
            </w:r>
          </w:p>
          <w:p>
            <w:pPr>
              <w:spacing w:after="0"/>
            </w:pPr>
            <w:r>
              <w:rPr>
                <w:b w:val="0"/>
                <w:sz w:val="19"/>
              </w:rPr>
              <w:t xml:space="preserve">Gösteri </w:t>
            </w:r>
          </w:p>
          <w:p>
            <w:pPr>
              <w:spacing w:after="0"/>
            </w:pPr>
            <w:r>
              <w:rPr>
                <w:b w:val="0"/>
                <w:sz w:val="19"/>
              </w:rPr>
              <w:t>Gösterip Yaptırma</w:t>
            </w:r>
          </w:p>
          <w:p>
            <w:pPr>
              <w:spacing w:after="0"/>
            </w:pPr>
            <w:r>
              <w:rPr>
                <w:b w:val="0"/>
                <w:sz w:val="19"/>
              </w:rPr>
              <w:t>Gözlem</w:t>
            </w:r>
          </w:p>
          <w:p>
            <w:pPr>
              <w:spacing w:after="0"/>
            </w:pPr>
            <w:r>
              <w:rPr>
                <w:b w:val="0"/>
                <w:sz w:val="19"/>
              </w:rPr>
              <w:t>Konferans</w:t>
            </w:r>
          </w:p>
          <w:p>
            <w:pPr>
              <w:spacing w:after="0"/>
            </w:pPr>
            <w:r>
              <w:rPr>
                <w:b w:val="0"/>
                <w:sz w:val="19"/>
              </w:rPr>
              <w:t>Sempozyum</w:t>
            </w:r>
          </w:p>
          <w:p>
            <w:pPr>
              <w:spacing w:after="0"/>
            </w:pPr>
            <w:r>
              <w:rPr>
                <w:b w:val="0"/>
                <w:sz w:val="19"/>
              </w:rPr>
              <w:t>Panel</w:t>
            </w:r>
          </w:p>
          <w:p>
            <w:pPr>
              <w:spacing w:after="0"/>
            </w:pPr>
            <w:r>
              <w:rPr>
                <w:b w:val="0"/>
                <w:sz w:val="19"/>
              </w:rPr>
              <w:t>Gezi-Gözlem</w:t>
            </w:r>
          </w:p>
          <w:p>
            <w:pPr>
              <w:spacing w:after="0"/>
            </w:pPr>
            <w:r>
              <w:rPr>
                <w:b w:val="0"/>
                <w:sz w:val="19"/>
              </w:rPr>
              <w:t>Soru-Cevap</w:t>
            </w:r>
          </w:p>
          <w:p>
            <w:pPr>
              <w:spacing w:after="0"/>
            </w:pPr>
            <w:r>
              <w:rPr>
                <w:b w:val="0"/>
                <w:sz w:val="19"/>
              </w:rPr>
              <w:t>Örnek Olay İnceleme</w:t>
            </w:r>
          </w:p>
          <w:p>
            <w:pPr>
              <w:spacing w:after="0"/>
            </w:pPr>
            <w:r>
              <w:rPr>
                <w:b w:val="0"/>
                <w:sz w:val="19"/>
              </w:rPr>
              <w:t>Grup Çalışması ve Tartışma</w:t>
            </w:r>
          </w:p>
          <w:p>
            <w:pPr>
              <w:spacing w:after="0"/>
            </w:pPr>
            <w:r>
              <w:rPr>
                <w:b w:val="0"/>
                <w:sz w:val="19"/>
              </w:rPr>
              <w:t>Problem Çözme</w:t>
            </w:r>
          </w:p>
          <w:p>
            <w:pPr>
              <w:spacing w:after="0"/>
            </w:pPr>
            <w:r>
              <w:rPr>
                <w:b w:val="0"/>
                <w:sz w:val="19"/>
              </w:rPr>
              <w:t>Beyin Fırtınası</w:t>
            </w:r>
          </w:p>
          <w:p>
            <w:pPr>
              <w:spacing w:after="0"/>
            </w:pPr>
            <w:r>
              <w:rPr>
                <w:b w:val="0"/>
                <w:sz w:val="19"/>
              </w:rPr>
              <w:t>Biçimsel/Yaratıcı Drama</w:t>
            </w:r>
          </w:p>
          <w:p>
            <w:pPr>
              <w:spacing w:after="0"/>
            </w:pPr>
            <w:r>
              <w:rPr>
                <w:b w:val="0"/>
                <w:sz w:val="19"/>
              </w:rPr>
              <w:t>Rol Oynama</w:t>
            </w:r>
          </w:p>
          <w:p>
            <w:pPr>
              <w:spacing w:after="0"/>
            </w:pPr>
            <w:r>
              <w:rPr>
                <w:b w:val="0"/>
                <w:sz w:val="19"/>
              </w:rPr>
              <w:t>Büyük/Küçük Grup Tartışması</w:t>
            </w:r>
          </w:p>
          <w:p>
            <w:pPr>
              <w:spacing w:after="0"/>
            </w:pPr>
            <w:r>
              <w:rPr>
                <w:b w:val="0"/>
                <w:sz w:val="19"/>
              </w:rPr>
              <w:t>Panel</w:t>
            </w:r>
          </w:p>
          <w:p>
            <w:pPr>
              <w:spacing w:after="0"/>
            </w:pPr>
            <w:r>
              <w:rPr>
                <w:b w:val="0"/>
                <w:sz w:val="19"/>
              </w:rPr>
              <w:t>Açık Oturum</w:t>
            </w:r>
          </w:p>
          <w:p>
            <w:pPr>
              <w:spacing w:after="0"/>
            </w:pPr>
            <w:r>
              <w:rPr>
                <w:b w:val="0"/>
                <w:sz w:val="19"/>
              </w:rPr>
              <w:t xml:space="preserve">Çember </w:t>
            </w:r>
          </w:p>
          <w:p>
            <w:pPr>
              <w:spacing w:after="0"/>
            </w:pPr>
            <w:r>
              <w:rPr>
                <w:b w:val="0"/>
                <w:sz w:val="19"/>
              </w:rPr>
              <w:t>Forum</w:t>
            </w:r>
          </w:p>
          <w:p>
            <w:pPr>
              <w:spacing w:after="0"/>
            </w:pPr>
            <w:r>
              <w:rPr>
                <w:b w:val="0"/>
                <w:sz w:val="19"/>
              </w:rPr>
              <w:t>Münazara</w:t>
            </w:r>
          </w:p>
          <w:p>
            <w:pPr>
              <w:spacing w:after="0"/>
            </w:pPr>
            <w:r>
              <w:rPr>
                <w:b w:val="0"/>
                <w:sz w:val="19"/>
              </w:rPr>
              <w:t>Beyin Fırtınası</w:t>
            </w:r>
          </w:p>
          <w:p>
            <w:pPr>
              <w:spacing w:after="0"/>
            </w:pPr>
            <w:r>
              <w:rPr>
                <w:b w:val="0"/>
                <w:sz w:val="19"/>
              </w:rPr>
              <w:t>Altı Şapkalı Düşünme</w:t>
            </w:r>
          </w:p>
          <w:p>
            <w:pPr>
              <w:spacing w:after="0"/>
            </w:pPr>
            <w:r>
              <w:rPr>
                <w:b w:val="0"/>
                <w:sz w:val="19"/>
              </w:rPr>
              <w:t>Analoji</w:t>
            </w:r>
          </w:p>
          <w:p>
            <w:pPr>
              <w:spacing w:after="0"/>
            </w:pPr>
            <w:r>
              <w:rPr>
                <w:b w:val="0"/>
                <w:sz w:val="19"/>
              </w:rPr>
              <w:t>Nesi Var?</w:t>
            </w:r>
          </w:p>
          <w:p>
            <w:pPr>
              <w:spacing w:after="0"/>
            </w:pPr>
            <w:r>
              <w:rPr>
                <w:b w:val="0"/>
                <w:sz w:val="19"/>
              </w:rPr>
              <w:t>Neden Sonuç Bulma</w:t>
            </w:r>
          </w:p>
          <w:p>
            <w:pPr>
              <w:spacing w:after="0"/>
            </w:pPr>
            <w:r>
              <w:rPr>
                <w:b w:val="0"/>
                <w:sz w:val="19"/>
              </w:rPr>
              <w:t>Balık Kılçığı</w:t>
            </w:r>
          </w:p>
          <w:p>
            <w:pPr>
              <w:spacing w:after="0"/>
            </w:pPr>
            <w:r>
              <w:rPr>
                <w:b w:val="0"/>
                <w:sz w:val="19"/>
              </w:rPr>
              <w:t>Sıcak Sandalye</w:t>
            </w:r>
          </w:p>
          <w:p>
            <w:pPr>
              <w:spacing w:after="0"/>
            </w:pPr>
            <w:r>
              <w:rPr>
                <w:b w:val="0"/>
                <w:sz w:val="19"/>
              </w:rPr>
              <w:t>Sorun Çözme Evi</w:t>
            </w:r>
          </w:p>
          <w:p>
            <w:pPr>
              <w:spacing w:after="0"/>
            </w:pPr>
            <w:r>
              <w:rPr>
                <w:b w:val="0"/>
                <w:sz w:val="19"/>
              </w:rPr>
              <w:t>Görüş Geliştirme</w:t>
            </w:r>
          </w:p>
          <w:p>
            <w:pPr>
              <w:spacing w:after="0"/>
            </w:pPr>
            <w:r>
              <w:rPr>
                <w:b w:val="0"/>
                <w:sz w:val="19"/>
              </w:rPr>
              <w:t>Eğitsel Oyunlar</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haftanın konusu ve amacı açıklanır.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r>
        <w:tc>
          <w:tcPr>
            <w:tcW w:type="dxa" w:w="2608"/>
            <w:shd w:val="clear" w:color="auto" w:fill="E8EEFB"/>
          </w:tcPr>
          <w:p>
            <w:pPr>
              <w:spacing w:after="0"/>
            </w:pPr>
            <w:r/>
            <w:r>
              <w:rPr>
                <w:b/>
                <w:sz w:val="19"/>
              </w:rPr>
              <w:t>Etkinlikler</w:t>
            </w:r>
          </w:p>
        </w:tc>
        <w:tc>
          <w:tcPr>
            <w:tcW w:type="dxa" w:w="7597"/>
          </w:tcPr>
          <w:p>
            <w:pPr>
              <w:spacing w:after="0"/>
            </w:pPr>
            <w:r/>
            <w:r>
              <w:rPr>
                <w:b w:val="0"/>
                <w:sz w:val="19"/>
              </w:rPr>
              <w:t>Berat Kandili</w:t>
            </w:r>
          </w:p>
          <w:p>
            <w:pPr>
              <w:spacing w:after="0"/>
            </w:pPr>
            <w:r>
              <w:rPr>
                <w:b w:val="0"/>
                <w:sz w:val="19"/>
              </w:rPr>
              <w:t>(22 Ocak)</w:t>
            </w:r>
          </w:p>
        </w:tc>
      </w:tr>
    </w:tbl>
    <w:p>
      <w:pPr>
        <w:spacing w:before="160" w:after="60"/>
      </w:pPr>
      <w:r>
        <w:rPr>
          <w:b/>
          <w:color w:val="1F3A8A"/>
          <w:sz w:val="21"/>
        </w:rPr>
        <w:t>BÖLÜM III — ÖLÇME VE DEĞERLENDİRME</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Gözlem, soru-cevap, çalışma kâğıdı, öz ve akran değerlendirme</w:t>
            </w:r>
          </w:p>
        </w:tc>
      </w:tr>
    </w:tbl>
    <w:p>
      <w:pPr>
        <w:spacing w:before="160" w:after="60"/>
      </w:pPr>
      <w:r>
        <w:rPr>
          <w:b/>
          <w:color w:val="1F3A8A"/>
          <w:sz w:val="21"/>
        </w:rPr>
        <w:t>BÖLÜM IV — PLANIN UYGULANMASINA İLİŞKİN AÇIKLAMALAR</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spacing w:before="280"/>
      </w:pPr>
      <w:r>
        <w:br w:type="page"/>
      </w:r>
    </w:p>
    <w:tbl>
      <w:tblPr>
        <w:tblW w:type="auto" w:w="0"/>
        <w:tblLook w:firstColumn="1" w:firstRow="1" w:lastColumn="0" w:lastRow="0" w:noHBand="0" w:noVBand="1" w:val="04A0"/>
      </w:tblPr>
      <w:tblGrid>
        <w:gridCol w:w="5103"/>
        <w:gridCol w:w="5103"/>
      </w:tblGrid>
      <w:tr>
        <w:tc>
          <w:tcPr>
            <w:tcW w:type="dxa" w:w="5103"/>
          </w:tcPr>
          <w:p>
            <w:pPr>
              <w:spacing w:after="0"/>
              <w:jc w:val="center"/>
            </w:pPr>
            <w:r/>
            <w:r>
              <w:rPr>
                <w:b w:val="0"/>
                <w:sz w:val="19"/>
              </w:rPr>
              <w:t>Ders Öğretmeni</w:t>
            </w:r>
          </w:p>
          <w:p>
            <w:pPr>
              <w:spacing w:after="0"/>
              <w:jc w:val="center"/>
            </w:pPr>
            <w:r>
              <w:rPr>
                <w:b w:val="0"/>
                <w:sz w:val="19"/>
              </w:rPr>
            </w:r>
          </w:p>
          <w:p>
            <w:pPr>
              <w:spacing w:after="0"/>
              <w:jc w:val="center"/>
            </w:pPr>
            <w:r>
              <w:rPr>
                <w:b w:val="0"/>
                <w:sz w:val="19"/>
              </w:rPr>
              <w:t>..............................</w:t>
            </w:r>
          </w:p>
        </w:tc>
        <w:tc>
          <w:tcPr>
            <w:tcW w:type="dxa" w:w="5103"/>
          </w:tcPr>
          <w:p>
            <w:pPr>
              <w:spacing w:after="0"/>
              <w:jc w:val="center"/>
            </w:pPr>
            <w:r/>
            <w:r>
              <w:rPr>
                <w:b w:val="0"/>
                <w:sz w:val="19"/>
              </w:rPr>
              <w:t>Uygundur</w:t>
            </w:r>
          </w:p>
          <w:p>
            <w:pPr>
              <w:spacing w:after="0"/>
              <w:jc w:val="center"/>
            </w:pPr>
            <w:r>
              <w:rPr>
                <w:b w:val="0"/>
                <w:sz w:val="19"/>
              </w:rPr>
              <w:t>…/…/2026</w:t>
            </w:r>
          </w:p>
          <w:p>
            <w:pPr>
              <w:spacing w:after="0"/>
              <w:jc w:val="center"/>
            </w:pPr>
            <w:r>
              <w:rPr>
                <w:b w:val="0"/>
                <w:sz w:val="19"/>
              </w:rPr>
            </w:r>
          </w:p>
          <w:p>
            <w:pPr>
              <w:spacing w:after="0"/>
              <w:jc w:val="center"/>
            </w:pPr>
            <w:r>
              <w:rPr>
                <w:b w:val="0"/>
                <w:sz w:val="19"/>
              </w:rPr>
              <w:t>Okul Müdürü</w:t>
            </w:r>
          </w:p>
          <w:p>
            <w:pPr>
              <w:spacing w:after="0"/>
              <w:jc w:val="center"/>
            </w:pPr>
            <w:r>
              <w:rPr>
                <w:b w:val="0"/>
                <w:sz w:val="19"/>
              </w:rPr>
              <w:t>..............................</w:t>
            </w:r>
          </w:p>
        </w:tc>
      </w:tr>
    </w:tbl>
    <w:p>
      <w:pPr>
        <w:jc w:val="center"/>
      </w:pPr>
      <w:r>
        <w:rPr>
          <w:b/>
          <w:color w:val="1F3A8A"/>
          <w:sz w:val="25"/>
        </w:rPr>
        <w:t>12. SINIF İSLAM KÜLTÜR VE MEDENİYETİ DERSİ GÜNLÜK PLANI</w:t>
      </w:r>
    </w:p>
    <w:p>
      <w:pPr>
        <w:spacing w:after="80"/>
        <w:jc w:val="center"/>
      </w:pPr>
      <w:r>
        <w:rPr>
          <w:sz w:val="20"/>
        </w:rPr>
        <w:t>2026-2027 Eğitim Öğretim Yılı · 19. Hafta: 8-12 Şubat</w:t>
      </w:r>
    </w:p>
    <w:p>
      <w:pPr>
        <w:spacing w:before="160" w:after="60"/>
      </w:pPr>
      <w:r>
        <w:rPr>
          <w:b/>
          <w:color w:val="1F3A8A"/>
          <w:sz w:val="21"/>
        </w:rPr>
        <w:t>BÖLÜM I — DERS BİLGİLERİ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İslam Kültür ve Medeniyeti</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12.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Şubat · 19. Hafta: 8-12 Şubat</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2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t>4. İSLAM KÜLTÜR VE MEDENİYETİNDE İLİM</w:t>
            </w:r>
          </w:p>
        </w:tc>
      </w:tr>
      <w:tr>
        <w:tc>
          <w:tcPr>
            <w:tcW w:type="dxa" w:w="2608"/>
            <w:shd w:val="clear" w:color="auto" w:fill="E8EEFB"/>
          </w:tcPr>
          <w:p>
            <w:pPr>
              <w:spacing w:after="0"/>
            </w:pPr>
            <w:r/>
            <w:r>
              <w:rPr>
                <w:b/>
                <w:sz w:val="19"/>
              </w:rPr>
              <w:t>Konu (içerik çerçevesi)</w:t>
            </w:r>
          </w:p>
        </w:tc>
        <w:tc>
          <w:tcPr>
            <w:tcW w:type="dxa" w:w="7597"/>
          </w:tcPr>
          <w:p>
            <w:pPr>
              <w:spacing w:after="0"/>
            </w:pPr>
            <w:r/>
            <w:r>
              <w:rPr>
                <w:b w:val="0"/>
                <w:sz w:val="19"/>
              </w:rPr>
              <w:t xml:space="preserve">2.3. Tercüme Hareketleri </w:t>
            </w:r>
          </w:p>
          <w:p>
            <w:pPr>
              <w:spacing w:after="0"/>
            </w:pPr>
            <w:r>
              <w:rPr>
                <w:b w:val="0"/>
                <w:sz w:val="19"/>
              </w:rPr>
              <w:t>2.4. İlmi Araştırmalar ve Telif Faaliyetleri</w:t>
            </w:r>
          </w:p>
        </w:tc>
      </w:tr>
    </w:tbl>
    <w:p>
      <w:pPr>
        <w:spacing w:before="160" w:after="60"/>
      </w:pPr>
      <w:r>
        <w:rPr>
          <w:b/>
          <w:color w:val="1F3A8A"/>
          <w:sz w:val="21"/>
        </w:rPr>
        <w:t>BÖLÜM II — ÖĞRENME-ÖĞRETME SÜRECİ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Öğrenme çıktıları / kazanımlar</w:t>
            </w:r>
          </w:p>
        </w:tc>
        <w:tc>
          <w:tcPr>
            <w:tcW w:type="dxa" w:w="7597"/>
          </w:tcPr>
          <w:p>
            <w:pPr>
              <w:spacing w:after="0"/>
            </w:pPr>
            <w:r/>
            <w:r>
              <w:rPr>
                <w:b w:val="0"/>
                <w:sz w:val="19"/>
              </w:rPr>
              <w:t>3. Müslümanların değişen şartlar karşısında yeni ve özgün çözümler üretip ilmî faaliyetleri sistemleştirerek, süreklilik kazandırdıklarını fark eder.</w:t>
            </w:r>
          </w:p>
        </w:tc>
      </w:tr>
      <w:tr>
        <w:tc>
          <w:tcPr>
            <w:tcW w:type="dxa" w:w="2608"/>
            <w:shd w:val="clear" w:color="auto" w:fill="E8EEFB"/>
          </w:tcPr>
          <w:p>
            <w:pPr>
              <w:spacing w:after="0"/>
            </w:pPr>
            <w:r/>
            <w:r>
              <w:rPr>
                <w:b/>
                <w:sz w:val="19"/>
              </w:rPr>
              <w:t>Süreç bileşenleri / açıklamalar</w:t>
            </w:r>
          </w:p>
        </w:tc>
        <w:tc>
          <w:tcPr>
            <w:tcW w:type="dxa" w:w="7597"/>
          </w:tcPr>
          <w:p>
            <w:pPr>
              <w:spacing w:after="0"/>
            </w:pPr>
            <w:r/>
            <w:r>
              <w:rPr>
                <w:b w:val="0"/>
                <w:sz w:val="19"/>
              </w:rPr>
              <w:t>3. ve 4. kazanım işlenirken İslam kültür ve medeniyetinde ilmi faaliyetlerde öncü ve örnek çalışmalara (Dil, Fıkıh, Kelam, Tefsir, Kelam, Hadis, Tarih, Felsefe, Coğrafya, Tıp, Astronomi, Matematik, Fizik, Kimya) ana hatlarıyla yer verilecek, bu çalışmaların diğer medeniyetlerdeki ilmi gelişmelere etkisi örneklerle belirtilecektir.</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w:t>
            </w:r>
          </w:p>
          <w:p>
            <w:pPr>
              <w:spacing w:after="0"/>
            </w:pPr>
            <w:r>
              <w:rPr>
                <w:b w:val="0"/>
                <w:sz w:val="19"/>
              </w:rPr>
              <w:t xml:space="preserve">Gösteri </w:t>
            </w:r>
          </w:p>
          <w:p>
            <w:pPr>
              <w:spacing w:after="0"/>
            </w:pPr>
            <w:r>
              <w:rPr>
                <w:b w:val="0"/>
                <w:sz w:val="19"/>
              </w:rPr>
              <w:t>Gösterip Yaptırma</w:t>
            </w:r>
          </w:p>
          <w:p>
            <w:pPr>
              <w:spacing w:after="0"/>
            </w:pPr>
            <w:r>
              <w:rPr>
                <w:b w:val="0"/>
                <w:sz w:val="19"/>
              </w:rPr>
              <w:t>Gözlem</w:t>
            </w:r>
          </w:p>
          <w:p>
            <w:pPr>
              <w:spacing w:after="0"/>
            </w:pPr>
            <w:r>
              <w:rPr>
                <w:b w:val="0"/>
                <w:sz w:val="19"/>
              </w:rPr>
              <w:t>Konferans</w:t>
            </w:r>
          </w:p>
          <w:p>
            <w:pPr>
              <w:spacing w:after="0"/>
            </w:pPr>
            <w:r>
              <w:rPr>
                <w:b w:val="0"/>
                <w:sz w:val="19"/>
              </w:rPr>
              <w:t>Sempozyum</w:t>
            </w:r>
          </w:p>
          <w:p>
            <w:pPr>
              <w:spacing w:after="0"/>
            </w:pPr>
            <w:r>
              <w:rPr>
                <w:b w:val="0"/>
                <w:sz w:val="19"/>
              </w:rPr>
              <w:t>Panel</w:t>
            </w:r>
          </w:p>
          <w:p>
            <w:pPr>
              <w:spacing w:after="0"/>
            </w:pPr>
            <w:r>
              <w:rPr>
                <w:b w:val="0"/>
                <w:sz w:val="19"/>
              </w:rPr>
              <w:t>Gezi-Gözlem</w:t>
            </w:r>
          </w:p>
          <w:p>
            <w:pPr>
              <w:spacing w:after="0"/>
            </w:pPr>
            <w:r>
              <w:rPr>
                <w:b w:val="0"/>
                <w:sz w:val="19"/>
              </w:rPr>
              <w:t>Soru-Cevap</w:t>
            </w:r>
          </w:p>
          <w:p>
            <w:pPr>
              <w:spacing w:after="0"/>
            </w:pPr>
            <w:r>
              <w:rPr>
                <w:b w:val="0"/>
                <w:sz w:val="19"/>
              </w:rPr>
              <w:t>Örnek Olay İnceleme</w:t>
            </w:r>
          </w:p>
          <w:p>
            <w:pPr>
              <w:spacing w:after="0"/>
            </w:pPr>
            <w:r>
              <w:rPr>
                <w:b w:val="0"/>
                <w:sz w:val="19"/>
              </w:rPr>
              <w:t>Grup Çalışması ve Tartışma</w:t>
            </w:r>
          </w:p>
          <w:p>
            <w:pPr>
              <w:spacing w:after="0"/>
            </w:pPr>
            <w:r>
              <w:rPr>
                <w:b w:val="0"/>
                <w:sz w:val="19"/>
              </w:rPr>
              <w:t>Problem Çözme</w:t>
            </w:r>
          </w:p>
          <w:p>
            <w:pPr>
              <w:spacing w:after="0"/>
            </w:pPr>
            <w:r>
              <w:rPr>
                <w:b w:val="0"/>
                <w:sz w:val="19"/>
              </w:rPr>
              <w:t>Beyin Fırtınası</w:t>
            </w:r>
          </w:p>
          <w:p>
            <w:pPr>
              <w:spacing w:after="0"/>
            </w:pPr>
            <w:r>
              <w:rPr>
                <w:b w:val="0"/>
                <w:sz w:val="19"/>
              </w:rPr>
              <w:t>Biçimsel/Yaratıcı Drama</w:t>
            </w:r>
          </w:p>
          <w:p>
            <w:pPr>
              <w:spacing w:after="0"/>
            </w:pPr>
            <w:r>
              <w:rPr>
                <w:b w:val="0"/>
                <w:sz w:val="19"/>
              </w:rPr>
              <w:t>Rol Oynama</w:t>
            </w:r>
          </w:p>
          <w:p>
            <w:pPr>
              <w:spacing w:after="0"/>
            </w:pPr>
            <w:r>
              <w:rPr>
                <w:b w:val="0"/>
                <w:sz w:val="19"/>
              </w:rPr>
              <w:t>Büyük/Küçük Grup Tartışması</w:t>
            </w:r>
          </w:p>
          <w:p>
            <w:pPr>
              <w:spacing w:after="0"/>
            </w:pPr>
            <w:r>
              <w:rPr>
                <w:b w:val="0"/>
                <w:sz w:val="19"/>
              </w:rPr>
              <w:t>Panel</w:t>
            </w:r>
          </w:p>
          <w:p>
            <w:pPr>
              <w:spacing w:after="0"/>
            </w:pPr>
            <w:r>
              <w:rPr>
                <w:b w:val="0"/>
                <w:sz w:val="19"/>
              </w:rPr>
              <w:t>Açık Oturum</w:t>
            </w:r>
          </w:p>
          <w:p>
            <w:pPr>
              <w:spacing w:after="0"/>
            </w:pPr>
            <w:r>
              <w:rPr>
                <w:b w:val="0"/>
                <w:sz w:val="19"/>
              </w:rPr>
              <w:t xml:space="preserve">Çember </w:t>
            </w:r>
          </w:p>
          <w:p>
            <w:pPr>
              <w:spacing w:after="0"/>
            </w:pPr>
            <w:r>
              <w:rPr>
                <w:b w:val="0"/>
                <w:sz w:val="19"/>
              </w:rPr>
              <w:t>Forum</w:t>
            </w:r>
          </w:p>
          <w:p>
            <w:pPr>
              <w:spacing w:after="0"/>
            </w:pPr>
            <w:r>
              <w:rPr>
                <w:b w:val="0"/>
                <w:sz w:val="19"/>
              </w:rPr>
              <w:t>Münazara</w:t>
            </w:r>
          </w:p>
          <w:p>
            <w:pPr>
              <w:spacing w:after="0"/>
            </w:pPr>
            <w:r>
              <w:rPr>
                <w:b w:val="0"/>
                <w:sz w:val="19"/>
              </w:rPr>
              <w:t>Beyin Fırtınası</w:t>
            </w:r>
          </w:p>
          <w:p>
            <w:pPr>
              <w:spacing w:after="0"/>
            </w:pPr>
            <w:r>
              <w:rPr>
                <w:b w:val="0"/>
                <w:sz w:val="19"/>
              </w:rPr>
              <w:t>Altı Şapkalı Düşünme</w:t>
            </w:r>
          </w:p>
          <w:p>
            <w:pPr>
              <w:spacing w:after="0"/>
            </w:pPr>
            <w:r>
              <w:rPr>
                <w:b w:val="0"/>
                <w:sz w:val="19"/>
              </w:rPr>
              <w:t>Analoji</w:t>
            </w:r>
          </w:p>
          <w:p>
            <w:pPr>
              <w:spacing w:after="0"/>
            </w:pPr>
            <w:r>
              <w:rPr>
                <w:b w:val="0"/>
                <w:sz w:val="19"/>
              </w:rPr>
              <w:t>Nesi Var?</w:t>
            </w:r>
          </w:p>
          <w:p>
            <w:pPr>
              <w:spacing w:after="0"/>
            </w:pPr>
            <w:r>
              <w:rPr>
                <w:b w:val="0"/>
                <w:sz w:val="19"/>
              </w:rPr>
              <w:t>Neden Sonuç Bulma</w:t>
            </w:r>
          </w:p>
          <w:p>
            <w:pPr>
              <w:spacing w:after="0"/>
            </w:pPr>
            <w:r>
              <w:rPr>
                <w:b w:val="0"/>
                <w:sz w:val="19"/>
              </w:rPr>
              <w:t>Balık Kılçığı</w:t>
            </w:r>
          </w:p>
          <w:p>
            <w:pPr>
              <w:spacing w:after="0"/>
            </w:pPr>
            <w:r>
              <w:rPr>
                <w:b w:val="0"/>
                <w:sz w:val="19"/>
              </w:rPr>
              <w:t>Sıcak Sandalye</w:t>
            </w:r>
          </w:p>
          <w:p>
            <w:pPr>
              <w:spacing w:after="0"/>
            </w:pPr>
            <w:r>
              <w:rPr>
                <w:b w:val="0"/>
                <w:sz w:val="19"/>
              </w:rPr>
              <w:t>Sorun Çözme Evi</w:t>
            </w:r>
          </w:p>
          <w:p>
            <w:pPr>
              <w:spacing w:after="0"/>
            </w:pPr>
            <w:r>
              <w:rPr>
                <w:b w:val="0"/>
                <w:sz w:val="19"/>
              </w:rPr>
              <w:t>Görüş Geliştirme</w:t>
            </w:r>
          </w:p>
          <w:p>
            <w:pPr>
              <w:spacing w:after="0"/>
            </w:pPr>
            <w:r>
              <w:rPr>
                <w:b w:val="0"/>
                <w:sz w:val="19"/>
              </w:rPr>
              <w:t>Eğitsel Oyunlar</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dersin amacı (3. Müslümanların değişen şartlar karşısında yeni ve özgün çözümler üretip ilmî faaliyetleri sistemleştirerek, süreklilik kazandırdıklarını fark eder.) açıklanır.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r>
        <w:tc>
          <w:tcPr>
            <w:tcW w:type="dxa" w:w="2608"/>
            <w:shd w:val="clear" w:color="auto" w:fill="E8EEFB"/>
          </w:tcPr>
          <w:p>
            <w:pPr>
              <w:spacing w:after="0"/>
            </w:pPr>
            <w:r/>
            <w:r>
              <w:rPr>
                <w:b/>
                <w:sz w:val="19"/>
              </w:rPr>
              <w:t>Etkinlikler</w:t>
            </w:r>
          </w:p>
        </w:tc>
        <w:tc>
          <w:tcPr>
            <w:tcW w:type="dxa" w:w="7597"/>
          </w:tcPr>
          <w:p>
            <w:pPr>
              <w:spacing w:after="0"/>
            </w:pPr>
            <w:r/>
            <w:r>
              <w:rPr>
                <w:b w:val="0"/>
                <w:sz w:val="19"/>
              </w:rPr>
              <w:t xml:space="preserve">Ramazanın Başlangıcı </w:t>
            </w:r>
          </w:p>
          <w:p>
            <w:pPr>
              <w:spacing w:after="0"/>
            </w:pPr>
            <w:r>
              <w:rPr>
                <w:b w:val="0"/>
                <w:sz w:val="19"/>
              </w:rPr>
              <w:t>(8 Şubat)</w:t>
            </w:r>
          </w:p>
        </w:tc>
      </w:tr>
    </w:tbl>
    <w:p>
      <w:pPr>
        <w:spacing w:before="160" w:after="60"/>
      </w:pPr>
      <w:r>
        <w:rPr>
          <w:b/>
          <w:color w:val="1F3A8A"/>
          <w:sz w:val="21"/>
        </w:rPr>
        <w:t>BÖLÜM III — ÖLÇME VE DEĞERLENDİRME</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Kısa cevaplı, Çoktan seçmeli, Doğru-yanlış, Eşleştirmeli sorulardan oluşan testler kullanabilir.</w:t>
            </w:r>
          </w:p>
          <w:p>
            <w:pPr>
              <w:spacing w:after="0"/>
            </w:pPr>
            <w:r>
              <w:rPr>
                <w:b w:val="0"/>
                <w:sz w:val="19"/>
              </w:rPr>
              <w:t xml:space="preserve">Performansa dayalı değerlendirme yapmak için; </w:t>
            </w:r>
          </w:p>
          <w:p>
            <w:pPr>
              <w:spacing w:after="0"/>
            </w:pPr>
            <w:r>
              <w:rPr>
                <w:b w:val="0"/>
                <w:sz w:val="19"/>
              </w:rPr>
              <w:t xml:space="preserve">Açık uçlu sorular, Gözlem formları kullanılabilir. </w:t>
            </w:r>
          </w:p>
          <w:p>
            <w:pPr>
              <w:spacing w:after="0"/>
            </w:pPr>
            <w:r>
              <w:rPr>
                <w:b w:val="0"/>
                <w:sz w:val="19"/>
              </w:rPr>
              <w:t>Ayrıca öğrenme süreçleri hakkında bilgi edinmek ve onlara dönüt vermek amacı ile öğrencilerle görüşmeler yapılabilir,öğrencilerin kendilerini ve akranlarını değerlendirmelerine fırsat verilebilir. Sadece öğrenme ürünü değil, öğrenme süreçleri de değerlendirilmelidir.</w:t>
            </w:r>
          </w:p>
        </w:tc>
      </w:tr>
    </w:tbl>
    <w:p>
      <w:pPr>
        <w:spacing w:before="160" w:after="60"/>
      </w:pPr>
      <w:r>
        <w:rPr>
          <w:b/>
          <w:color w:val="1F3A8A"/>
          <w:sz w:val="21"/>
        </w:rPr>
        <w:t>BÖLÜM IV — PLANIN UYGULANMASINA İLİŞKİN AÇIKLAMALAR</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spacing w:before="280"/>
      </w:pPr>
      <w:r>
        <w:br w:type="page"/>
      </w:r>
    </w:p>
    <w:tbl>
      <w:tblPr>
        <w:tblW w:type="auto" w:w="0"/>
        <w:tblLook w:firstColumn="1" w:firstRow="1" w:lastColumn="0" w:lastRow="0" w:noHBand="0" w:noVBand="1" w:val="04A0"/>
      </w:tblPr>
      <w:tblGrid>
        <w:gridCol w:w="5103"/>
        <w:gridCol w:w="5103"/>
      </w:tblGrid>
      <w:tr>
        <w:tc>
          <w:tcPr>
            <w:tcW w:type="dxa" w:w="5103"/>
          </w:tcPr>
          <w:p>
            <w:pPr>
              <w:spacing w:after="0"/>
              <w:jc w:val="center"/>
            </w:pPr>
            <w:r/>
            <w:r>
              <w:rPr>
                <w:b w:val="0"/>
                <w:sz w:val="19"/>
              </w:rPr>
              <w:t>Ders Öğretmeni</w:t>
            </w:r>
          </w:p>
          <w:p>
            <w:pPr>
              <w:spacing w:after="0"/>
              <w:jc w:val="center"/>
            </w:pPr>
            <w:r>
              <w:rPr>
                <w:b w:val="0"/>
                <w:sz w:val="19"/>
              </w:rPr>
            </w:r>
          </w:p>
          <w:p>
            <w:pPr>
              <w:spacing w:after="0"/>
              <w:jc w:val="center"/>
            </w:pPr>
            <w:r>
              <w:rPr>
                <w:b w:val="0"/>
                <w:sz w:val="19"/>
              </w:rPr>
              <w:t>..............................</w:t>
            </w:r>
          </w:p>
        </w:tc>
        <w:tc>
          <w:tcPr>
            <w:tcW w:type="dxa" w:w="5103"/>
          </w:tcPr>
          <w:p>
            <w:pPr>
              <w:spacing w:after="0"/>
              <w:jc w:val="center"/>
            </w:pPr>
            <w:r/>
            <w:r>
              <w:rPr>
                <w:b w:val="0"/>
                <w:sz w:val="19"/>
              </w:rPr>
              <w:t>Uygundur</w:t>
            </w:r>
          </w:p>
          <w:p>
            <w:pPr>
              <w:spacing w:after="0"/>
              <w:jc w:val="center"/>
            </w:pPr>
            <w:r>
              <w:rPr>
                <w:b w:val="0"/>
                <w:sz w:val="19"/>
              </w:rPr>
              <w:t>…/…/2026</w:t>
            </w:r>
          </w:p>
          <w:p>
            <w:pPr>
              <w:spacing w:after="0"/>
              <w:jc w:val="center"/>
            </w:pPr>
            <w:r>
              <w:rPr>
                <w:b w:val="0"/>
                <w:sz w:val="19"/>
              </w:rPr>
            </w:r>
          </w:p>
          <w:p>
            <w:pPr>
              <w:spacing w:after="0"/>
              <w:jc w:val="center"/>
            </w:pPr>
            <w:r>
              <w:rPr>
                <w:b w:val="0"/>
                <w:sz w:val="19"/>
              </w:rPr>
              <w:t>Okul Müdürü</w:t>
            </w:r>
          </w:p>
          <w:p>
            <w:pPr>
              <w:spacing w:after="0"/>
              <w:jc w:val="center"/>
            </w:pPr>
            <w:r>
              <w:rPr>
                <w:b w:val="0"/>
                <w:sz w:val="19"/>
              </w:rPr>
              <w:t>..............................</w:t>
            </w:r>
          </w:p>
        </w:tc>
      </w:tr>
    </w:tbl>
    <w:p>
      <w:pPr>
        <w:jc w:val="center"/>
      </w:pPr>
      <w:r>
        <w:rPr>
          <w:b/>
          <w:color w:val="1F3A8A"/>
          <w:sz w:val="25"/>
        </w:rPr>
        <w:t>12. SINIF İSLAM KÜLTÜR VE MEDENİYETİ DERSİ GÜNLÜK PLANI</w:t>
      </w:r>
    </w:p>
    <w:p>
      <w:pPr>
        <w:spacing w:after="80"/>
        <w:jc w:val="center"/>
      </w:pPr>
      <w:r>
        <w:rPr>
          <w:sz w:val="20"/>
        </w:rPr>
        <w:t>2026-2027 Eğitim Öğretim Yılı · 20. Hafta: 15-19 Şubat</w:t>
      </w:r>
    </w:p>
    <w:p>
      <w:pPr>
        <w:spacing w:before="160" w:after="60"/>
      </w:pPr>
      <w:r>
        <w:rPr>
          <w:b/>
          <w:color w:val="1F3A8A"/>
          <w:sz w:val="21"/>
        </w:rPr>
        <w:t>BÖLÜM I — DERS BİLGİLERİ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İslam Kültür ve Medeniyeti</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12.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Şubat · 20. Hafta: 15-19 Şubat</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2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t>4. İSLAM KÜLTÜR VE MEDENİYETİNDE İLİM</w:t>
            </w:r>
          </w:p>
        </w:tc>
      </w:tr>
      <w:tr>
        <w:tc>
          <w:tcPr>
            <w:tcW w:type="dxa" w:w="2608"/>
            <w:shd w:val="clear" w:color="auto" w:fill="E8EEFB"/>
          </w:tcPr>
          <w:p>
            <w:pPr>
              <w:spacing w:after="0"/>
            </w:pPr>
            <w:r/>
            <w:r>
              <w:rPr>
                <w:b/>
                <w:sz w:val="19"/>
              </w:rPr>
              <w:t>Konu (içerik çerçevesi)</w:t>
            </w:r>
          </w:p>
        </w:tc>
        <w:tc>
          <w:tcPr>
            <w:tcW w:type="dxa" w:w="7597"/>
          </w:tcPr>
          <w:p>
            <w:pPr>
              <w:spacing w:after="0"/>
            </w:pPr>
            <w:r/>
            <w:r>
              <w:rPr>
                <w:b w:val="0"/>
                <w:sz w:val="19"/>
              </w:rPr>
              <w:t xml:space="preserve">2.5. İlmi Faaliyetlerin </w:t>
            </w:r>
          </w:p>
          <w:p>
            <w:pPr>
              <w:spacing w:after="0"/>
            </w:pPr>
            <w:r>
              <w:rPr>
                <w:b w:val="0"/>
                <w:sz w:val="19"/>
              </w:rPr>
              <w:t>Diğer Medeniyetlere Etkileri</w:t>
            </w:r>
          </w:p>
          <w:p>
            <w:pPr>
              <w:spacing w:after="0"/>
            </w:pPr>
            <w:r>
              <w:rPr>
                <w:b w:val="0"/>
                <w:sz w:val="19"/>
              </w:rPr>
              <w:t>3. İlim Kurumları</w:t>
            </w:r>
          </w:p>
        </w:tc>
      </w:tr>
    </w:tbl>
    <w:p>
      <w:pPr>
        <w:spacing w:before="160" w:after="60"/>
      </w:pPr>
      <w:r>
        <w:rPr>
          <w:b/>
          <w:color w:val="1F3A8A"/>
          <w:sz w:val="21"/>
        </w:rPr>
        <w:t>BÖLÜM II — ÖĞRENME-ÖĞRETME SÜRECİ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Öğrenme çıktıları / kazanımlar</w:t>
            </w:r>
          </w:p>
        </w:tc>
        <w:tc>
          <w:tcPr>
            <w:tcW w:type="dxa" w:w="7597"/>
          </w:tcPr>
          <w:p>
            <w:pPr>
              <w:spacing w:after="0"/>
            </w:pPr>
            <w:r/>
            <w:r>
              <w:rPr>
                <w:b w:val="0"/>
                <w:sz w:val="19"/>
              </w:rPr>
              <w:t>4. Müslümanların ilmi faaliyetlerinin diğer</w:t>
            </w:r>
          </w:p>
          <w:p>
            <w:pPr>
              <w:spacing w:after="0"/>
            </w:pPr>
            <w:r>
              <w:rPr>
                <w:b w:val="0"/>
                <w:sz w:val="19"/>
              </w:rPr>
              <w:t>medeniyetlere katkılarını fark eder.</w:t>
            </w:r>
          </w:p>
          <w:p>
            <w:pPr>
              <w:spacing w:after="0"/>
            </w:pPr>
            <w:r>
              <w:rPr>
                <w:b w:val="0"/>
                <w:sz w:val="19"/>
              </w:rPr>
              <w:t xml:space="preserve">5. İslam kültür ve medeniyetinde ilim müesseselerinin ortaya çıkmasındaki temel faktörleri, kurumların işlevini </w:t>
            </w:r>
          </w:p>
          <w:p>
            <w:pPr>
              <w:spacing w:after="0"/>
            </w:pPr>
            <w:r>
              <w:rPr>
                <w:b w:val="0"/>
                <w:sz w:val="19"/>
              </w:rPr>
              <w:t>ve önemini açıklar.</w:t>
            </w:r>
          </w:p>
        </w:tc>
      </w:tr>
      <w:tr>
        <w:tc>
          <w:tcPr>
            <w:tcW w:type="dxa" w:w="2608"/>
            <w:shd w:val="clear" w:color="auto" w:fill="E8EEFB"/>
          </w:tcPr>
          <w:p>
            <w:pPr>
              <w:spacing w:after="0"/>
            </w:pPr>
            <w:r/>
            <w:r>
              <w:rPr>
                <w:b/>
                <w:sz w:val="19"/>
              </w:rPr>
              <w:t>Süreç bileşenleri / açıklamalar</w:t>
            </w:r>
          </w:p>
        </w:tc>
        <w:tc>
          <w:tcPr>
            <w:tcW w:type="dxa" w:w="7597"/>
          </w:tcPr>
          <w:p>
            <w:pPr>
              <w:spacing w:after="0"/>
            </w:pPr>
            <w:r/>
            <w:r>
              <w:rPr>
                <w:b w:val="0"/>
                <w:sz w:val="19"/>
              </w:rPr>
              <w:t>3. ve 4. kazanım işlenirken İslam kültür ve medeniyetinde ilmi faaliyetlerde öncü ve örnek çalışmalara (Dil, Fıkıh, Kelam, Tefsir, Kelam, Hadis, Tarih, Felsefe, Coğrafya, Tıp, Astronomi, Matematik, Fizik, Kimya) ana hatlarıyla yer verilecek, bu çalışmaların diğer medeniyetlerdeki ilmi gelişmelere etkisi örneklerle belirtilecektir.</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w:t>
            </w:r>
          </w:p>
          <w:p>
            <w:pPr>
              <w:spacing w:after="0"/>
            </w:pPr>
            <w:r>
              <w:rPr>
                <w:b w:val="0"/>
                <w:sz w:val="19"/>
              </w:rPr>
              <w:t xml:space="preserve">Gösteri </w:t>
            </w:r>
          </w:p>
          <w:p>
            <w:pPr>
              <w:spacing w:after="0"/>
            </w:pPr>
            <w:r>
              <w:rPr>
                <w:b w:val="0"/>
                <w:sz w:val="19"/>
              </w:rPr>
              <w:t>Gösterip Yaptırma</w:t>
            </w:r>
          </w:p>
          <w:p>
            <w:pPr>
              <w:spacing w:after="0"/>
            </w:pPr>
            <w:r>
              <w:rPr>
                <w:b w:val="0"/>
                <w:sz w:val="19"/>
              </w:rPr>
              <w:t>Gözlem</w:t>
            </w:r>
          </w:p>
          <w:p>
            <w:pPr>
              <w:spacing w:after="0"/>
            </w:pPr>
            <w:r>
              <w:rPr>
                <w:b w:val="0"/>
                <w:sz w:val="19"/>
              </w:rPr>
              <w:t>Konferans</w:t>
            </w:r>
          </w:p>
          <w:p>
            <w:pPr>
              <w:spacing w:after="0"/>
            </w:pPr>
            <w:r>
              <w:rPr>
                <w:b w:val="0"/>
                <w:sz w:val="19"/>
              </w:rPr>
              <w:t>Sempozyum</w:t>
            </w:r>
          </w:p>
          <w:p>
            <w:pPr>
              <w:spacing w:after="0"/>
            </w:pPr>
            <w:r>
              <w:rPr>
                <w:b w:val="0"/>
                <w:sz w:val="19"/>
              </w:rPr>
              <w:t>Panel</w:t>
            </w:r>
          </w:p>
          <w:p>
            <w:pPr>
              <w:spacing w:after="0"/>
            </w:pPr>
            <w:r>
              <w:rPr>
                <w:b w:val="0"/>
                <w:sz w:val="19"/>
              </w:rPr>
              <w:t>Gezi-Gözlem</w:t>
            </w:r>
          </w:p>
          <w:p>
            <w:pPr>
              <w:spacing w:after="0"/>
            </w:pPr>
            <w:r>
              <w:rPr>
                <w:b w:val="0"/>
                <w:sz w:val="19"/>
              </w:rPr>
              <w:t>Soru-Cevap</w:t>
            </w:r>
          </w:p>
          <w:p>
            <w:pPr>
              <w:spacing w:after="0"/>
            </w:pPr>
            <w:r>
              <w:rPr>
                <w:b w:val="0"/>
                <w:sz w:val="19"/>
              </w:rPr>
              <w:t>Örnek Olay İnceleme</w:t>
            </w:r>
          </w:p>
          <w:p>
            <w:pPr>
              <w:spacing w:after="0"/>
            </w:pPr>
            <w:r>
              <w:rPr>
                <w:b w:val="0"/>
                <w:sz w:val="19"/>
              </w:rPr>
              <w:t>Grup Çalışması ve Tartışma</w:t>
            </w:r>
          </w:p>
          <w:p>
            <w:pPr>
              <w:spacing w:after="0"/>
            </w:pPr>
            <w:r>
              <w:rPr>
                <w:b w:val="0"/>
                <w:sz w:val="19"/>
              </w:rPr>
              <w:t>Problem Çözme</w:t>
            </w:r>
          </w:p>
          <w:p>
            <w:pPr>
              <w:spacing w:after="0"/>
            </w:pPr>
            <w:r>
              <w:rPr>
                <w:b w:val="0"/>
                <w:sz w:val="19"/>
              </w:rPr>
              <w:t>Beyin Fırtınası</w:t>
            </w:r>
          </w:p>
          <w:p>
            <w:pPr>
              <w:spacing w:after="0"/>
            </w:pPr>
            <w:r>
              <w:rPr>
                <w:b w:val="0"/>
                <w:sz w:val="19"/>
              </w:rPr>
              <w:t>Biçimsel/Yaratıcı Drama</w:t>
            </w:r>
          </w:p>
          <w:p>
            <w:pPr>
              <w:spacing w:after="0"/>
            </w:pPr>
            <w:r>
              <w:rPr>
                <w:b w:val="0"/>
                <w:sz w:val="19"/>
              </w:rPr>
              <w:t>Rol Oynama</w:t>
            </w:r>
          </w:p>
          <w:p>
            <w:pPr>
              <w:spacing w:after="0"/>
            </w:pPr>
            <w:r>
              <w:rPr>
                <w:b w:val="0"/>
                <w:sz w:val="19"/>
              </w:rPr>
              <w:t>Büyük/Küçük Grup Tartışması</w:t>
            </w:r>
          </w:p>
          <w:p>
            <w:pPr>
              <w:spacing w:after="0"/>
            </w:pPr>
            <w:r>
              <w:rPr>
                <w:b w:val="0"/>
                <w:sz w:val="19"/>
              </w:rPr>
              <w:t>Panel</w:t>
            </w:r>
          </w:p>
          <w:p>
            <w:pPr>
              <w:spacing w:after="0"/>
            </w:pPr>
            <w:r>
              <w:rPr>
                <w:b w:val="0"/>
                <w:sz w:val="19"/>
              </w:rPr>
              <w:t>Açık Oturum</w:t>
            </w:r>
          </w:p>
          <w:p>
            <w:pPr>
              <w:spacing w:after="0"/>
            </w:pPr>
            <w:r>
              <w:rPr>
                <w:b w:val="0"/>
                <w:sz w:val="19"/>
              </w:rPr>
              <w:t xml:space="preserve">Çember </w:t>
            </w:r>
          </w:p>
          <w:p>
            <w:pPr>
              <w:spacing w:after="0"/>
            </w:pPr>
            <w:r>
              <w:rPr>
                <w:b w:val="0"/>
                <w:sz w:val="19"/>
              </w:rPr>
              <w:t>Forum</w:t>
            </w:r>
          </w:p>
          <w:p>
            <w:pPr>
              <w:spacing w:after="0"/>
            </w:pPr>
            <w:r>
              <w:rPr>
                <w:b w:val="0"/>
                <w:sz w:val="19"/>
              </w:rPr>
              <w:t>Münazara</w:t>
            </w:r>
          </w:p>
          <w:p>
            <w:pPr>
              <w:spacing w:after="0"/>
            </w:pPr>
            <w:r>
              <w:rPr>
                <w:b w:val="0"/>
                <w:sz w:val="19"/>
              </w:rPr>
              <w:t>Beyin Fırtınası</w:t>
            </w:r>
          </w:p>
          <w:p>
            <w:pPr>
              <w:spacing w:after="0"/>
            </w:pPr>
            <w:r>
              <w:rPr>
                <w:b w:val="0"/>
                <w:sz w:val="19"/>
              </w:rPr>
              <w:t>Altı Şapkalı Düşünme</w:t>
            </w:r>
          </w:p>
          <w:p>
            <w:pPr>
              <w:spacing w:after="0"/>
            </w:pPr>
            <w:r>
              <w:rPr>
                <w:b w:val="0"/>
                <w:sz w:val="19"/>
              </w:rPr>
              <w:t>Analoji</w:t>
            </w:r>
          </w:p>
          <w:p>
            <w:pPr>
              <w:spacing w:after="0"/>
            </w:pPr>
            <w:r>
              <w:rPr>
                <w:b w:val="0"/>
                <w:sz w:val="19"/>
              </w:rPr>
              <w:t>Nesi Var?</w:t>
            </w:r>
          </w:p>
          <w:p>
            <w:pPr>
              <w:spacing w:after="0"/>
            </w:pPr>
            <w:r>
              <w:rPr>
                <w:b w:val="0"/>
                <w:sz w:val="19"/>
              </w:rPr>
              <w:t>Neden Sonuç Bulma</w:t>
            </w:r>
          </w:p>
          <w:p>
            <w:pPr>
              <w:spacing w:after="0"/>
            </w:pPr>
            <w:r>
              <w:rPr>
                <w:b w:val="0"/>
                <w:sz w:val="19"/>
              </w:rPr>
              <w:t>Balık Kılçığı</w:t>
            </w:r>
          </w:p>
          <w:p>
            <w:pPr>
              <w:spacing w:after="0"/>
            </w:pPr>
            <w:r>
              <w:rPr>
                <w:b w:val="0"/>
                <w:sz w:val="19"/>
              </w:rPr>
              <w:t>Sıcak Sandalye</w:t>
            </w:r>
          </w:p>
          <w:p>
            <w:pPr>
              <w:spacing w:after="0"/>
            </w:pPr>
            <w:r>
              <w:rPr>
                <w:b w:val="0"/>
                <w:sz w:val="19"/>
              </w:rPr>
              <w:t>Sorun Çözme Evi</w:t>
            </w:r>
          </w:p>
          <w:p>
            <w:pPr>
              <w:spacing w:after="0"/>
            </w:pPr>
            <w:r>
              <w:rPr>
                <w:b w:val="0"/>
                <w:sz w:val="19"/>
              </w:rPr>
              <w:t>Görüş Geliştirme</w:t>
            </w:r>
          </w:p>
          <w:p>
            <w:pPr>
              <w:spacing w:after="0"/>
            </w:pPr>
            <w:r>
              <w:rPr>
                <w:b w:val="0"/>
                <w:sz w:val="19"/>
              </w:rPr>
              <w:t>Eğitsel Oyunlar</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dersin amacı (4. Müslümanların ilmi faaliyetlerinin diğer) açıklanır.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bl>
    <w:p>
      <w:pPr>
        <w:spacing w:before="160" w:after="60"/>
      </w:pPr>
      <w:r>
        <w:rPr>
          <w:b/>
          <w:color w:val="1F3A8A"/>
          <w:sz w:val="21"/>
        </w:rPr>
        <w:t>BÖLÜM III — ÖLÇME VE DEĞERLENDİRME</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Kısa cevaplı, Çoktan seçmeli, Doğru-yanlış, Eşleştirmeli sorulardan oluşan testler kullanabilir.</w:t>
            </w:r>
          </w:p>
          <w:p>
            <w:pPr>
              <w:spacing w:after="0"/>
            </w:pPr>
            <w:r>
              <w:rPr>
                <w:b w:val="0"/>
                <w:sz w:val="19"/>
              </w:rPr>
              <w:t xml:space="preserve">Performansa dayalı değerlendirme yapmak için; </w:t>
            </w:r>
          </w:p>
          <w:p>
            <w:pPr>
              <w:spacing w:after="0"/>
            </w:pPr>
            <w:r>
              <w:rPr>
                <w:b w:val="0"/>
                <w:sz w:val="19"/>
              </w:rPr>
              <w:t xml:space="preserve">Açık uçlu sorular, Gözlem formları kullanılabilir. </w:t>
            </w:r>
          </w:p>
          <w:p>
            <w:pPr>
              <w:spacing w:after="0"/>
            </w:pPr>
            <w:r>
              <w:rPr>
                <w:b w:val="0"/>
                <w:sz w:val="19"/>
              </w:rPr>
              <w:t>Ayrıca öğrenme süreçleri hakkında bilgi edinmek ve onlara dönüt vermek amacı ile öğrencilerle görüşmeler yapılabilir,öğrencilerin kendilerini ve akranlarını değerlendirmelerine fırsat verilebilir. Sadece öğrenme ürünü değil, öğrenme süreçleri de değerlendirilmelidir.</w:t>
            </w:r>
          </w:p>
        </w:tc>
      </w:tr>
    </w:tbl>
    <w:p>
      <w:pPr>
        <w:spacing w:before="160" w:after="60"/>
      </w:pPr>
      <w:r>
        <w:rPr>
          <w:b/>
          <w:color w:val="1F3A8A"/>
          <w:sz w:val="21"/>
        </w:rPr>
        <w:t>BÖLÜM IV — PLANIN UYGULANMASINA İLİŞKİN AÇIKLAMALAR</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spacing w:before="280"/>
      </w:pPr>
      <w:r>
        <w:br w:type="page"/>
      </w:r>
    </w:p>
    <w:tbl>
      <w:tblPr>
        <w:tblW w:type="auto" w:w="0"/>
        <w:tblLook w:firstColumn="1" w:firstRow="1" w:lastColumn="0" w:lastRow="0" w:noHBand="0" w:noVBand="1" w:val="04A0"/>
      </w:tblPr>
      <w:tblGrid>
        <w:gridCol w:w="5103"/>
        <w:gridCol w:w="5103"/>
      </w:tblGrid>
      <w:tr>
        <w:tc>
          <w:tcPr>
            <w:tcW w:type="dxa" w:w="5103"/>
          </w:tcPr>
          <w:p>
            <w:pPr>
              <w:spacing w:after="0"/>
              <w:jc w:val="center"/>
            </w:pPr>
            <w:r/>
            <w:r>
              <w:rPr>
                <w:b w:val="0"/>
                <w:sz w:val="19"/>
              </w:rPr>
              <w:t>Ders Öğretmeni</w:t>
            </w:r>
          </w:p>
          <w:p>
            <w:pPr>
              <w:spacing w:after="0"/>
              <w:jc w:val="center"/>
            </w:pPr>
            <w:r>
              <w:rPr>
                <w:b w:val="0"/>
                <w:sz w:val="19"/>
              </w:rPr>
            </w:r>
          </w:p>
          <w:p>
            <w:pPr>
              <w:spacing w:after="0"/>
              <w:jc w:val="center"/>
            </w:pPr>
            <w:r>
              <w:rPr>
                <w:b w:val="0"/>
                <w:sz w:val="19"/>
              </w:rPr>
              <w:t>..............................</w:t>
            </w:r>
          </w:p>
        </w:tc>
        <w:tc>
          <w:tcPr>
            <w:tcW w:type="dxa" w:w="5103"/>
          </w:tcPr>
          <w:p>
            <w:pPr>
              <w:spacing w:after="0"/>
              <w:jc w:val="center"/>
            </w:pPr>
            <w:r/>
            <w:r>
              <w:rPr>
                <w:b w:val="0"/>
                <w:sz w:val="19"/>
              </w:rPr>
              <w:t>Uygundur</w:t>
            </w:r>
          </w:p>
          <w:p>
            <w:pPr>
              <w:spacing w:after="0"/>
              <w:jc w:val="center"/>
            </w:pPr>
            <w:r>
              <w:rPr>
                <w:b w:val="0"/>
                <w:sz w:val="19"/>
              </w:rPr>
              <w:t>…/…/2026</w:t>
            </w:r>
          </w:p>
          <w:p>
            <w:pPr>
              <w:spacing w:after="0"/>
              <w:jc w:val="center"/>
            </w:pPr>
            <w:r>
              <w:rPr>
                <w:b w:val="0"/>
                <w:sz w:val="19"/>
              </w:rPr>
            </w:r>
          </w:p>
          <w:p>
            <w:pPr>
              <w:spacing w:after="0"/>
              <w:jc w:val="center"/>
            </w:pPr>
            <w:r>
              <w:rPr>
                <w:b w:val="0"/>
                <w:sz w:val="19"/>
              </w:rPr>
              <w:t>Okul Müdürü</w:t>
            </w:r>
          </w:p>
          <w:p>
            <w:pPr>
              <w:spacing w:after="0"/>
              <w:jc w:val="center"/>
            </w:pPr>
            <w:r>
              <w:rPr>
                <w:b w:val="0"/>
                <w:sz w:val="19"/>
              </w:rPr>
              <w:t>..............................</w:t>
            </w:r>
          </w:p>
        </w:tc>
      </w:tr>
    </w:tbl>
    <w:p>
      <w:pPr>
        <w:jc w:val="center"/>
      </w:pPr>
      <w:r>
        <w:rPr>
          <w:b/>
          <w:color w:val="1F3A8A"/>
          <w:sz w:val="25"/>
        </w:rPr>
        <w:t>12. SINIF İSLAM KÜLTÜR VE MEDENİYETİ DERSİ GÜNLÜK PLANI</w:t>
      </w:r>
    </w:p>
    <w:p>
      <w:pPr>
        <w:spacing w:after="80"/>
        <w:jc w:val="center"/>
      </w:pPr>
      <w:r>
        <w:rPr>
          <w:sz w:val="20"/>
        </w:rPr>
        <w:t>2026-2027 Eğitim Öğretim Yılı · 21. Hafta: 22-26 Şubat</w:t>
      </w:r>
    </w:p>
    <w:p>
      <w:pPr>
        <w:spacing w:before="160" w:after="60"/>
      </w:pPr>
      <w:r>
        <w:rPr>
          <w:b/>
          <w:color w:val="1F3A8A"/>
          <w:sz w:val="21"/>
        </w:rPr>
        <w:t>BÖLÜM I — DERS BİLGİLERİ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İslam Kültür ve Medeniyeti</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12.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Şubat · 21. Hafta: 22-26 Şubat</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2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t>4. İSLAM KÜLTÜR VE MEDENİYETİNDE İLİM</w:t>
            </w:r>
          </w:p>
        </w:tc>
      </w:tr>
      <w:tr>
        <w:tc>
          <w:tcPr>
            <w:tcW w:type="dxa" w:w="2608"/>
            <w:shd w:val="clear" w:color="auto" w:fill="E8EEFB"/>
          </w:tcPr>
          <w:p>
            <w:pPr>
              <w:spacing w:after="0"/>
            </w:pPr>
            <w:r/>
            <w:r>
              <w:rPr>
                <w:b/>
                <w:sz w:val="19"/>
              </w:rPr>
              <w:t>Konu (içerik çerçevesi)</w:t>
            </w:r>
          </w:p>
        </w:tc>
        <w:tc>
          <w:tcPr>
            <w:tcW w:type="dxa" w:w="7597"/>
          </w:tcPr>
          <w:p>
            <w:pPr>
              <w:spacing w:after="0"/>
            </w:pPr>
            <w:r/>
            <w:r>
              <w:rPr>
                <w:b w:val="0"/>
                <w:sz w:val="19"/>
              </w:rPr>
              <w:t>3.1. Mescitler</w:t>
            </w:r>
          </w:p>
          <w:p>
            <w:pPr>
              <w:spacing w:after="0"/>
            </w:pPr>
            <w:r>
              <w:rPr>
                <w:b w:val="0"/>
                <w:sz w:val="19"/>
              </w:rPr>
              <w:t>3.2. Kütüphaneler</w:t>
            </w:r>
          </w:p>
        </w:tc>
      </w:tr>
    </w:tbl>
    <w:p>
      <w:pPr>
        <w:spacing w:before="160" w:after="60"/>
      </w:pPr>
      <w:r>
        <w:rPr>
          <w:b/>
          <w:color w:val="1F3A8A"/>
          <w:sz w:val="21"/>
        </w:rPr>
        <w:t>BÖLÜM II — ÖĞRENME-ÖĞRETME SÜRECİ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Öğrenme çıktıları / kazanımlar</w:t>
            </w:r>
          </w:p>
        </w:tc>
        <w:tc>
          <w:tcPr>
            <w:tcW w:type="dxa" w:w="7597"/>
          </w:tcPr>
          <w:p>
            <w:pPr>
              <w:spacing w:after="0"/>
            </w:pPr>
            <w:r/>
            <w:r>
              <w:rPr>
                <w:b w:val="0"/>
                <w:sz w:val="19"/>
              </w:rPr>
              <w:t>4. Müslümanların ilmi faaliyetlerinin diğer</w:t>
            </w:r>
          </w:p>
          <w:p>
            <w:pPr>
              <w:spacing w:after="0"/>
            </w:pPr>
            <w:r>
              <w:rPr>
                <w:b w:val="0"/>
                <w:sz w:val="19"/>
              </w:rPr>
              <w:t>medeniyetlere katkılarını fark eder.</w:t>
            </w:r>
          </w:p>
          <w:p>
            <w:pPr>
              <w:spacing w:after="0"/>
            </w:pPr>
            <w:r>
              <w:rPr>
                <w:b w:val="0"/>
                <w:sz w:val="19"/>
              </w:rPr>
              <w:t xml:space="preserve">5. İslam kültür ve medeniyetinde ilim müesseselerinin ortaya çıkmasındaki temel faktörleri, kurumların işlevini </w:t>
            </w:r>
          </w:p>
          <w:p>
            <w:pPr>
              <w:spacing w:after="0"/>
            </w:pPr>
            <w:r>
              <w:rPr>
                <w:b w:val="0"/>
                <w:sz w:val="19"/>
              </w:rPr>
              <w:t>ve önemini açıklar.</w:t>
            </w:r>
          </w:p>
        </w:tc>
      </w:tr>
      <w:tr>
        <w:tc>
          <w:tcPr>
            <w:tcW w:type="dxa" w:w="2608"/>
            <w:shd w:val="clear" w:color="auto" w:fill="E8EEFB"/>
          </w:tcPr>
          <w:p>
            <w:pPr>
              <w:spacing w:after="0"/>
            </w:pPr>
            <w:r/>
            <w:r>
              <w:rPr>
                <w:b/>
                <w:sz w:val="19"/>
              </w:rPr>
              <w:t>Süreç bileşenleri / açıklamalar</w:t>
            </w:r>
          </w:p>
        </w:tc>
        <w:tc>
          <w:tcPr>
            <w:tcW w:type="dxa" w:w="7597"/>
          </w:tcPr>
          <w:p>
            <w:pPr>
              <w:spacing w:after="0"/>
            </w:pPr>
            <w:r/>
            <w:r>
              <w:rPr>
                <w:b w:val="0"/>
                <w:sz w:val="19"/>
              </w:rPr>
              <w:t>3. ve 4. kazanım işlenirken İslam kültür ve medeniyetinde ilmi faaliyetlerde öncü ve örnek çalışmalara (Dil, Fıkıh, Kelam, Tefsir, Kelam, Hadis, Tarih, Felsefe, Coğrafya, Tıp, Astronomi, Matematik, Fizik, Kimya) ana hatlarıyla yer verilecek, bu çalışmaların diğer medeniyetlerdeki ilmi gelişmelere etkisi örneklerle belirtilecektir.</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w:t>
            </w:r>
          </w:p>
          <w:p>
            <w:pPr>
              <w:spacing w:after="0"/>
            </w:pPr>
            <w:r>
              <w:rPr>
                <w:b w:val="0"/>
                <w:sz w:val="19"/>
              </w:rPr>
              <w:t xml:space="preserve">Gösteri </w:t>
            </w:r>
          </w:p>
          <w:p>
            <w:pPr>
              <w:spacing w:after="0"/>
            </w:pPr>
            <w:r>
              <w:rPr>
                <w:b w:val="0"/>
                <w:sz w:val="19"/>
              </w:rPr>
              <w:t>Gösterip Yaptırma</w:t>
            </w:r>
          </w:p>
          <w:p>
            <w:pPr>
              <w:spacing w:after="0"/>
            </w:pPr>
            <w:r>
              <w:rPr>
                <w:b w:val="0"/>
                <w:sz w:val="19"/>
              </w:rPr>
              <w:t>Gözlem</w:t>
            </w:r>
          </w:p>
          <w:p>
            <w:pPr>
              <w:spacing w:after="0"/>
            </w:pPr>
            <w:r>
              <w:rPr>
                <w:b w:val="0"/>
                <w:sz w:val="19"/>
              </w:rPr>
              <w:t>Konferans</w:t>
            </w:r>
          </w:p>
          <w:p>
            <w:pPr>
              <w:spacing w:after="0"/>
            </w:pPr>
            <w:r>
              <w:rPr>
                <w:b w:val="0"/>
                <w:sz w:val="19"/>
              </w:rPr>
              <w:t>Sempozyum</w:t>
            </w:r>
          </w:p>
          <w:p>
            <w:pPr>
              <w:spacing w:after="0"/>
            </w:pPr>
            <w:r>
              <w:rPr>
                <w:b w:val="0"/>
                <w:sz w:val="19"/>
              </w:rPr>
              <w:t>Panel</w:t>
            </w:r>
          </w:p>
          <w:p>
            <w:pPr>
              <w:spacing w:after="0"/>
            </w:pPr>
            <w:r>
              <w:rPr>
                <w:b w:val="0"/>
                <w:sz w:val="19"/>
              </w:rPr>
              <w:t>Gezi-Gözlem</w:t>
            </w:r>
          </w:p>
          <w:p>
            <w:pPr>
              <w:spacing w:after="0"/>
            </w:pPr>
            <w:r>
              <w:rPr>
                <w:b w:val="0"/>
                <w:sz w:val="19"/>
              </w:rPr>
              <w:t>Soru-Cevap</w:t>
            </w:r>
          </w:p>
          <w:p>
            <w:pPr>
              <w:spacing w:after="0"/>
            </w:pPr>
            <w:r>
              <w:rPr>
                <w:b w:val="0"/>
                <w:sz w:val="19"/>
              </w:rPr>
              <w:t>Örnek Olay İnceleme</w:t>
            </w:r>
          </w:p>
          <w:p>
            <w:pPr>
              <w:spacing w:after="0"/>
            </w:pPr>
            <w:r>
              <w:rPr>
                <w:b w:val="0"/>
                <w:sz w:val="19"/>
              </w:rPr>
              <w:t>Grup Çalışması ve Tartışma</w:t>
            </w:r>
          </w:p>
          <w:p>
            <w:pPr>
              <w:spacing w:after="0"/>
            </w:pPr>
            <w:r>
              <w:rPr>
                <w:b w:val="0"/>
                <w:sz w:val="19"/>
              </w:rPr>
              <w:t>Problem Çözme</w:t>
            </w:r>
          </w:p>
          <w:p>
            <w:pPr>
              <w:spacing w:after="0"/>
            </w:pPr>
            <w:r>
              <w:rPr>
                <w:b w:val="0"/>
                <w:sz w:val="19"/>
              </w:rPr>
              <w:t>Beyin Fırtınası</w:t>
            </w:r>
          </w:p>
          <w:p>
            <w:pPr>
              <w:spacing w:after="0"/>
            </w:pPr>
            <w:r>
              <w:rPr>
                <w:b w:val="0"/>
                <w:sz w:val="19"/>
              </w:rPr>
              <w:t>Biçimsel/Yaratıcı Drama</w:t>
            </w:r>
          </w:p>
          <w:p>
            <w:pPr>
              <w:spacing w:after="0"/>
            </w:pPr>
            <w:r>
              <w:rPr>
                <w:b w:val="0"/>
                <w:sz w:val="19"/>
              </w:rPr>
              <w:t>Rol Oynama</w:t>
            </w:r>
          </w:p>
          <w:p>
            <w:pPr>
              <w:spacing w:after="0"/>
            </w:pPr>
            <w:r>
              <w:rPr>
                <w:b w:val="0"/>
                <w:sz w:val="19"/>
              </w:rPr>
              <w:t>Büyük/Küçük Grup Tartışması</w:t>
            </w:r>
          </w:p>
          <w:p>
            <w:pPr>
              <w:spacing w:after="0"/>
            </w:pPr>
            <w:r>
              <w:rPr>
                <w:b w:val="0"/>
                <w:sz w:val="19"/>
              </w:rPr>
              <w:t>Panel</w:t>
            </w:r>
          </w:p>
          <w:p>
            <w:pPr>
              <w:spacing w:after="0"/>
            </w:pPr>
            <w:r>
              <w:rPr>
                <w:b w:val="0"/>
                <w:sz w:val="19"/>
              </w:rPr>
              <w:t>Açık Oturum</w:t>
            </w:r>
          </w:p>
          <w:p>
            <w:pPr>
              <w:spacing w:after="0"/>
            </w:pPr>
            <w:r>
              <w:rPr>
                <w:b w:val="0"/>
                <w:sz w:val="19"/>
              </w:rPr>
              <w:t xml:space="preserve">Çember </w:t>
            </w:r>
          </w:p>
          <w:p>
            <w:pPr>
              <w:spacing w:after="0"/>
            </w:pPr>
            <w:r>
              <w:rPr>
                <w:b w:val="0"/>
                <w:sz w:val="19"/>
              </w:rPr>
              <w:t>Forum</w:t>
            </w:r>
          </w:p>
          <w:p>
            <w:pPr>
              <w:spacing w:after="0"/>
            </w:pPr>
            <w:r>
              <w:rPr>
                <w:b w:val="0"/>
                <w:sz w:val="19"/>
              </w:rPr>
              <w:t>Münazara</w:t>
            </w:r>
          </w:p>
          <w:p>
            <w:pPr>
              <w:spacing w:after="0"/>
            </w:pPr>
            <w:r>
              <w:rPr>
                <w:b w:val="0"/>
                <w:sz w:val="19"/>
              </w:rPr>
              <w:t>Beyin Fırtınası</w:t>
            </w:r>
          </w:p>
          <w:p>
            <w:pPr>
              <w:spacing w:after="0"/>
            </w:pPr>
            <w:r>
              <w:rPr>
                <w:b w:val="0"/>
                <w:sz w:val="19"/>
              </w:rPr>
              <w:t>Altı Şapkalı Düşünme</w:t>
            </w:r>
          </w:p>
          <w:p>
            <w:pPr>
              <w:spacing w:after="0"/>
            </w:pPr>
            <w:r>
              <w:rPr>
                <w:b w:val="0"/>
                <w:sz w:val="19"/>
              </w:rPr>
              <w:t>Analoji</w:t>
            </w:r>
          </w:p>
          <w:p>
            <w:pPr>
              <w:spacing w:after="0"/>
            </w:pPr>
            <w:r>
              <w:rPr>
                <w:b w:val="0"/>
                <w:sz w:val="19"/>
              </w:rPr>
              <w:t>Nesi Var?</w:t>
            </w:r>
          </w:p>
          <w:p>
            <w:pPr>
              <w:spacing w:after="0"/>
            </w:pPr>
            <w:r>
              <w:rPr>
                <w:b w:val="0"/>
                <w:sz w:val="19"/>
              </w:rPr>
              <w:t>Neden Sonuç Bulma</w:t>
            </w:r>
          </w:p>
          <w:p>
            <w:pPr>
              <w:spacing w:after="0"/>
            </w:pPr>
            <w:r>
              <w:rPr>
                <w:b w:val="0"/>
                <w:sz w:val="19"/>
              </w:rPr>
              <w:t>Balık Kılçığı</w:t>
            </w:r>
          </w:p>
          <w:p>
            <w:pPr>
              <w:spacing w:after="0"/>
            </w:pPr>
            <w:r>
              <w:rPr>
                <w:b w:val="0"/>
                <w:sz w:val="19"/>
              </w:rPr>
              <w:t>Sıcak Sandalye</w:t>
            </w:r>
          </w:p>
          <w:p>
            <w:pPr>
              <w:spacing w:after="0"/>
            </w:pPr>
            <w:r>
              <w:rPr>
                <w:b w:val="0"/>
                <w:sz w:val="19"/>
              </w:rPr>
              <w:t>Sorun Çözme Evi</w:t>
            </w:r>
          </w:p>
          <w:p>
            <w:pPr>
              <w:spacing w:after="0"/>
            </w:pPr>
            <w:r>
              <w:rPr>
                <w:b w:val="0"/>
                <w:sz w:val="19"/>
              </w:rPr>
              <w:t>Görüş Geliştirme</w:t>
            </w:r>
          </w:p>
          <w:p>
            <w:pPr>
              <w:spacing w:after="0"/>
            </w:pPr>
            <w:r>
              <w:rPr>
                <w:b w:val="0"/>
                <w:sz w:val="19"/>
              </w:rPr>
              <w:t>Eğitsel Oyunlar</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dersin amacı (4. Müslümanların ilmi faaliyetlerinin diğer) açıklanır.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bl>
    <w:p>
      <w:pPr>
        <w:spacing w:before="160" w:after="60"/>
      </w:pPr>
      <w:r>
        <w:rPr>
          <w:b/>
          <w:color w:val="1F3A8A"/>
          <w:sz w:val="21"/>
        </w:rPr>
        <w:t>BÖLÜM III — ÖLÇME VE DEĞERLENDİRME</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Kısa cevaplı, Çoktan seçmeli, Doğru-yanlış, Eşleştirmeli sorulardan oluşan testler kullanabilir.</w:t>
            </w:r>
          </w:p>
          <w:p>
            <w:pPr>
              <w:spacing w:after="0"/>
            </w:pPr>
            <w:r>
              <w:rPr>
                <w:b w:val="0"/>
                <w:sz w:val="19"/>
              </w:rPr>
              <w:t xml:space="preserve">Performansa dayalı değerlendirme yapmak için; </w:t>
            </w:r>
          </w:p>
          <w:p>
            <w:pPr>
              <w:spacing w:after="0"/>
            </w:pPr>
            <w:r>
              <w:rPr>
                <w:b w:val="0"/>
                <w:sz w:val="19"/>
              </w:rPr>
              <w:t xml:space="preserve">Açık uçlu sorular, Gözlem formları kullanılabilir. </w:t>
            </w:r>
          </w:p>
          <w:p>
            <w:pPr>
              <w:spacing w:after="0"/>
            </w:pPr>
            <w:r>
              <w:rPr>
                <w:b w:val="0"/>
                <w:sz w:val="19"/>
              </w:rPr>
              <w:t>Ayrıca öğrenme süreçleri hakkında bilgi edinmek ve onlara dönüt vermek amacı ile öğrencilerle görüşmeler yapılabilir,öğrencilerin kendilerini ve akranlarını değerlendirmelerine fırsat verilebilir. Sadece öğrenme ürünü değil, öğrenme süreçleri de değerlendirilmelidir.</w:t>
            </w:r>
          </w:p>
        </w:tc>
      </w:tr>
    </w:tbl>
    <w:p>
      <w:pPr>
        <w:spacing w:before="160" w:after="60"/>
      </w:pPr>
      <w:r>
        <w:rPr>
          <w:b/>
          <w:color w:val="1F3A8A"/>
          <w:sz w:val="21"/>
        </w:rPr>
        <w:t>BÖLÜM IV — PLANIN UYGULANMASINA İLİŞKİN AÇIKLAMALAR</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spacing w:before="280"/>
      </w:pPr>
      <w:r>
        <w:br w:type="page"/>
      </w:r>
    </w:p>
    <w:tbl>
      <w:tblPr>
        <w:tblW w:type="auto" w:w="0"/>
        <w:tblLook w:firstColumn="1" w:firstRow="1" w:lastColumn="0" w:lastRow="0" w:noHBand="0" w:noVBand="1" w:val="04A0"/>
      </w:tblPr>
      <w:tblGrid>
        <w:gridCol w:w="5103"/>
        <w:gridCol w:w="5103"/>
      </w:tblGrid>
      <w:tr>
        <w:tc>
          <w:tcPr>
            <w:tcW w:type="dxa" w:w="5103"/>
          </w:tcPr>
          <w:p>
            <w:pPr>
              <w:spacing w:after="0"/>
              <w:jc w:val="center"/>
            </w:pPr>
            <w:r/>
            <w:r>
              <w:rPr>
                <w:b w:val="0"/>
                <w:sz w:val="19"/>
              </w:rPr>
              <w:t>Ders Öğretmeni</w:t>
            </w:r>
          </w:p>
          <w:p>
            <w:pPr>
              <w:spacing w:after="0"/>
              <w:jc w:val="center"/>
            </w:pPr>
            <w:r>
              <w:rPr>
                <w:b w:val="0"/>
                <w:sz w:val="19"/>
              </w:rPr>
            </w:r>
          </w:p>
          <w:p>
            <w:pPr>
              <w:spacing w:after="0"/>
              <w:jc w:val="center"/>
            </w:pPr>
            <w:r>
              <w:rPr>
                <w:b w:val="0"/>
                <w:sz w:val="19"/>
              </w:rPr>
              <w:t>..............................</w:t>
            </w:r>
          </w:p>
        </w:tc>
        <w:tc>
          <w:tcPr>
            <w:tcW w:type="dxa" w:w="5103"/>
          </w:tcPr>
          <w:p>
            <w:pPr>
              <w:spacing w:after="0"/>
              <w:jc w:val="center"/>
            </w:pPr>
            <w:r/>
            <w:r>
              <w:rPr>
                <w:b w:val="0"/>
                <w:sz w:val="19"/>
              </w:rPr>
              <w:t>Uygundur</w:t>
            </w:r>
          </w:p>
          <w:p>
            <w:pPr>
              <w:spacing w:after="0"/>
              <w:jc w:val="center"/>
            </w:pPr>
            <w:r>
              <w:rPr>
                <w:b w:val="0"/>
                <w:sz w:val="19"/>
              </w:rPr>
              <w:t>…/…/2026</w:t>
            </w:r>
          </w:p>
          <w:p>
            <w:pPr>
              <w:spacing w:after="0"/>
              <w:jc w:val="center"/>
            </w:pPr>
            <w:r>
              <w:rPr>
                <w:b w:val="0"/>
                <w:sz w:val="19"/>
              </w:rPr>
            </w:r>
          </w:p>
          <w:p>
            <w:pPr>
              <w:spacing w:after="0"/>
              <w:jc w:val="center"/>
            </w:pPr>
            <w:r>
              <w:rPr>
                <w:b w:val="0"/>
                <w:sz w:val="19"/>
              </w:rPr>
              <w:t>Okul Müdürü</w:t>
            </w:r>
          </w:p>
          <w:p>
            <w:pPr>
              <w:spacing w:after="0"/>
              <w:jc w:val="center"/>
            </w:pPr>
            <w:r>
              <w:rPr>
                <w:b w:val="0"/>
                <w:sz w:val="19"/>
              </w:rPr>
              <w:t>..............................</w:t>
            </w:r>
          </w:p>
        </w:tc>
      </w:tr>
    </w:tbl>
    <w:p>
      <w:pPr>
        <w:jc w:val="center"/>
      </w:pPr>
      <w:r>
        <w:rPr>
          <w:b/>
          <w:color w:val="1F3A8A"/>
          <w:sz w:val="25"/>
        </w:rPr>
        <w:t>12. SINIF İSLAM KÜLTÜR VE MEDENİYETİ DERSİ GÜNLÜK PLANI</w:t>
      </w:r>
    </w:p>
    <w:p>
      <w:pPr>
        <w:spacing w:after="80"/>
        <w:jc w:val="center"/>
      </w:pPr>
      <w:r>
        <w:rPr>
          <w:sz w:val="20"/>
        </w:rPr>
        <w:t>2026-2027 Eğitim Öğretim Yılı · 22. Hafta: 1-5 Mart</w:t>
      </w:r>
    </w:p>
    <w:p>
      <w:pPr>
        <w:spacing w:before="160" w:after="60"/>
      </w:pPr>
      <w:r>
        <w:rPr>
          <w:b/>
          <w:color w:val="1F3A8A"/>
          <w:sz w:val="21"/>
        </w:rPr>
        <w:t>BÖLÜM I — DERS BİLGİLERİ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İslam Kültür ve Medeniyeti</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12.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Mart · 22. Hafta: 1-5 Mart</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2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t>4. İSLAM KÜLTÜR VE MEDENİYETİNDE İLİM</w:t>
            </w:r>
          </w:p>
        </w:tc>
      </w:tr>
      <w:tr>
        <w:tc>
          <w:tcPr>
            <w:tcW w:type="dxa" w:w="2608"/>
            <w:shd w:val="clear" w:color="auto" w:fill="E8EEFB"/>
          </w:tcPr>
          <w:p>
            <w:pPr>
              <w:spacing w:after="0"/>
            </w:pPr>
            <w:r/>
            <w:r>
              <w:rPr>
                <w:b/>
                <w:sz w:val="19"/>
              </w:rPr>
              <w:t>Konu (içerik çerçevesi)</w:t>
            </w:r>
          </w:p>
        </w:tc>
        <w:tc>
          <w:tcPr>
            <w:tcW w:type="dxa" w:w="7597"/>
          </w:tcPr>
          <w:p>
            <w:pPr>
              <w:spacing w:after="0"/>
            </w:pPr>
            <w:r/>
            <w:r>
              <w:rPr>
                <w:b w:val="0"/>
                <w:sz w:val="19"/>
              </w:rPr>
              <w:t>3.3. Medrese, Mektep ve Üniversiteler</w:t>
            </w:r>
          </w:p>
        </w:tc>
      </w:tr>
    </w:tbl>
    <w:p>
      <w:pPr>
        <w:spacing w:before="160" w:after="60"/>
      </w:pPr>
      <w:r>
        <w:rPr>
          <w:b/>
          <w:color w:val="1F3A8A"/>
          <w:sz w:val="21"/>
        </w:rPr>
        <w:t>BÖLÜM II — ÖĞRENME-ÖĞRETME SÜRECİ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Öğrenme çıktıları / kazanımlar</w:t>
            </w:r>
          </w:p>
        </w:tc>
        <w:tc>
          <w:tcPr>
            <w:tcW w:type="dxa" w:w="7597"/>
          </w:tcPr>
          <w:p>
            <w:pPr>
              <w:spacing w:after="0"/>
            </w:pPr>
            <w:r/>
            <w:r>
              <w:rPr>
                <w:b w:val="0"/>
                <w:sz w:val="19"/>
              </w:rPr>
              <w:t>5. İslam kültür ve medeniyetinde ilim müesseselerinin ortaya çıkmasındaki temel faktörleri, kurumların işlevini ve önemini açıklar.</w:t>
            </w:r>
          </w:p>
        </w:tc>
      </w:tr>
      <w:tr>
        <w:tc>
          <w:tcPr>
            <w:tcW w:type="dxa" w:w="2608"/>
            <w:shd w:val="clear" w:color="auto" w:fill="E8EEFB"/>
          </w:tcPr>
          <w:p>
            <w:pPr>
              <w:spacing w:after="0"/>
            </w:pPr>
            <w:r/>
            <w:r>
              <w:rPr>
                <w:b/>
                <w:sz w:val="19"/>
              </w:rPr>
              <w:t>Süreç bileşenleri / açıklamalar</w:t>
            </w:r>
          </w:p>
        </w:tc>
        <w:tc>
          <w:tcPr>
            <w:tcW w:type="dxa" w:w="7597"/>
          </w:tcPr>
          <w:p>
            <w:pPr>
              <w:spacing w:after="0"/>
            </w:pPr>
            <w:r/>
            <w:r>
              <w:rPr>
                <w:b w:val="0"/>
                <w:sz w:val="19"/>
              </w:rPr>
              <w:t>5. kazanım işlenirken ilim müesseselerinin İslam kültür ve medeniyetinin gelişmesindeki rolleri/katkıları açıklanacaktır. Bu kazanımda Beyt’ül-Hikme, Rasathane vb. kurumlardan da bahsedilecektir.</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w:t>
            </w:r>
          </w:p>
          <w:p>
            <w:pPr>
              <w:spacing w:after="0"/>
            </w:pPr>
            <w:r>
              <w:rPr>
                <w:b w:val="0"/>
                <w:sz w:val="19"/>
              </w:rPr>
              <w:t xml:space="preserve">Gösteri </w:t>
            </w:r>
          </w:p>
          <w:p>
            <w:pPr>
              <w:spacing w:after="0"/>
            </w:pPr>
            <w:r>
              <w:rPr>
                <w:b w:val="0"/>
                <w:sz w:val="19"/>
              </w:rPr>
              <w:t>Gösterip Yaptırma</w:t>
            </w:r>
          </w:p>
          <w:p>
            <w:pPr>
              <w:spacing w:after="0"/>
            </w:pPr>
            <w:r>
              <w:rPr>
                <w:b w:val="0"/>
                <w:sz w:val="19"/>
              </w:rPr>
              <w:t>Gözlem</w:t>
            </w:r>
          </w:p>
          <w:p>
            <w:pPr>
              <w:spacing w:after="0"/>
            </w:pPr>
            <w:r>
              <w:rPr>
                <w:b w:val="0"/>
                <w:sz w:val="19"/>
              </w:rPr>
              <w:t>Konferans</w:t>
            </w:r>
          </w:p>
          <w:p>
            <w:pPr>
              <w:spacing w:after="0"/>
            </w:pPr>
            <w:r>
              <w:rPr>
                <w:b w:val="0"/>
                <w:sz w:val="19"/>
              </w:rPr>
              <w:t>Sempozyum</w:t>
            </w:r>
          </w:p>
          <w:p>
            <w:pPr>
              <w:spacing w:after="0"/>
            </w:pPr>
            <w:r>
              <w:rPr>
                <w:b w:val="0"/>
                <w:sz w:val="19"/>
              </w:rPr>
              <w:t>Panel</w:t>
            </w:r>
          </w:p>
          <w:p>
            <w:pPr>
              <w:spacing w:after="0"/>
            </w:pPr>
            <w:r>
              <w:rPr>
                <w:b w:val="0"/>
                <w:sz w:val="19"/>
              </w:rPr>
              <w:t>Gezi-Gözlem</w:t>
            </w:r>
          </w:p>
          <w:p>
            <w:pPr>
              <w:spacing w:after="0"/>
            </w:pPr>
            <w:r>
              <w:rPr>
                <w:b w:val="0"/>
                <w:sz w:val="19"/>
              </w:rPr>
              <w:t>Soru-Cevap</w:t>
            </w:r>
          </w:p>
          <w:p>
            <w:pPr>
              <w:spacing w:after="0"/>
            </w:pPr>
            <w:r>
              <w:rPr>
                <w:b w:val="0"/>
                <w:sz w:val="19"/>
              </w:rPr>
              <w:t>Örnek Olay İnceleme</w:t>
            </w:r>
          </w:p>
          <w:p>
            <w:pPr>
              <w:spacing w:after="0"/>
            </w:pPr>
            <w:r>
              <w:rPr>
                <w:b w:val="0"/>
                <w:sz w:val="19"/>
              </w:rPr>
              <w:t>Grup Çalışması ve Tartışma</w:t>
            </w:r>
          </w:p>
          <w:p>
            <w:pPr>
              <w:spacing w:after="0"/>
            </w:pPr>
            <w:r>
              <w:rPr>
                <w:b w:val="0"/>
                <w:sz w:val="19"/>
              </w:rPr>
              <w:t>Problem Çözme</w:t>
            </w:r>
          </w:p>
          <w:p>
            <w:pPr>
              <w:spacing w:after="0"/>
            </w:pPr>
            <w:r>
              <w:rPr>
                <w:b w:val="0"/>
                <w:sz w:val="19"/>
              </w:rPr>
              <w:t>Beyin Fırtınası</w:t>
            </w:r>
          </w:p>
          <w:p>
            <w:pPr>
              <w:spacing w:after="0"/>
            </w:pPr>
            <w:r>
              <w:rPr>
                <w:b w:val="0"/>
                <w:sz w:val="19"/>
              </w:rPr>
              <w:t>Biçimsel/Yaratıcı Drama</w:t>
            </w:r>
          </w:p>
          <w:p>
            <w:pPr>
              <w:spacing w:after="0"/>
            </w:pPr>
            <w:r>
              <w:rPr>
                <w:b w:val="0"/>
                <w:sz w:val="19"/>
              </w:rPr>
              <w:t>Rol Oynama</w:t>
            </w:r>
          </w:p>
          <w:p>
            <w:pPr>
              <w:spacing w:after="0"/>
            </w:pPr>
            <w:r>
              <w:rPr>
                <w:b w:val="0"/>
                <w:sz w:val="19"/>
              </w:rPr>
              <w:t>Büyük/Küçük Grup Tartışması</w:t>
            </w:r>
          </w:p>
          <w:p>
            <w:pPr>
              <w:spacing w:after="0"/>
            </w:pPr>
            <w:r>
              <w:rPr>
                <w:b w:val="0"/>
                <w:sz w:val="19"/>
              </w:rPr>
              <w:t>Panel</w:t>
            </w:r>
          </w:p>
          <w:p>
            <w:pPr>
              <w:spacing w:after="0"/>
            </w:pPr>
            <w:r>
              <w:rPr>
                <w:b w:val="0"/>
                <w:sz w:val="19"/>
              </w:rPr>
              <w:t>Açık Oturum</w:t>
            </w:r>
          </w:p>
          <w:p>
            <w:pPr>
              <w:spacing w:after="0"/>
            </w:pPr>
            <w:r>
              <w:rPr>
                <w:b w:val="0"/>
                <w:sz w:val="19"/>
              </w:rPr>
              <w:t xml:space="preserve">Çember </w:t>
            </w:r>
          </w:p>
          <w:p>
            <w:pPr>
              <w:spacing w:after="0"/>
            </w:pPr>
            <w:r>
              <w:rPr>
                <w:b w:val="0"/>
                <w:sz w:val="19"/>
              </w:rPr>
              <w:t>Forum</w:t>
            </w:r>
          </w:p>
          <w:p>
            <w:pPr>
              <w:spacing w:after="0"/>
            </w:pPr>
            <w:r>
              <w:rPr>
                <w:b w:val="0"/>
                <w:sz w:val="19"/>
              </w:rPr>
              <w:t>Münazara</w:t>
            </w:r>
          </w:p>
          <w:p>
            <w:pPr>
              <w:spacing w:after="0"/>
            </w:pPr>
            <w:r>
              <w:rPr>
                <w:b w:val="0"/>
                <w:sz w:val="19"/>
              </w:rPr>
              <w:t>Beyin Fırtınası</w:t>
            </w:r>
          </w:p>
          <w:p>
            <w:pPr>
              <w:spacing w:after="0"/>
            </w:pPr>
            <w:r>
              <w:rPr>
                <w:b w:val="0"/>
                <w:sz w:val="19"/>
              </w:rPr>
              <w:t>Altı Şapkalı Düşünme</w:t>
            </w:r>
          </w:p>
          <w:p>
            <w:pPr>
              <w:spacing w:after="0"/>
            </w:pPr>
            <w:r>
              <w:rPr>
                <w:b w:val="0"/>
                <w:sz w:val="19"/>
              </w:rPr>
              <w:t>Analoji</w:t>
            </w:r>
          </w:p>
          <w:p>
            <w:pPr>
              <w:spacing w:after="0"/>
            </w:pPr>
            <w:r>
              <w:rPr>
                <w:b w:val="0"/>
                <w:sz w:val="19"/>
              </w:rPr>
              <w:t>Nesi Var?</w:t>
            </w:r>
          </w:p>
          <w:p>
            <w:pPr>
              <w:spacing w:after="0"/>
            </w:pPr>
            <w:r>
              <w:rPr>
                <w:b w:val="0"/>
                <w:sz w:val="19"/>
              </w:rPr>
              <w:t>Neden Sonuç Bulma</w:t>
            </w:r>
          </w:p>
          <w:p>
            <w:pPr>
              <w:spacing w:after="0"/>
            </w:pPr>
            <w:r>
              <w:rPr>
                <w:b w:val="0"/>
                <w:sz w:val="19"/>
              </w:rPr>
              <w:t>Balık Kılçığı</w:t>
            </w:r>
          </w:p>
          <w:p>
            <w:pPr>
              <w:spacing w:after="0"/>
            </w:pPr>
            <w:r>
              <w:rPr>
                <w:b w:val="0"/>
                <w:sz w:val="19"/>
              </w:rPr>
              <w:t>Sıcak Sandalye</w:t>
            </w:r>
          </w:p>
          <w:p>
            <w:pPr>
              <w:spacing w:after="0"/>
            </w:pPr>
            <w:r>
              <w:rPr>
                <w:b w:val="0"/>
                <w:sz w:val="19"/>
              </w:rPr>
              <w:t>Sorun Çözme Evi</w:t>
            </w:r>
          </w:p>
          <w:p>
            <w:pPr>
              <w:spacing w:after="0"/>
            </w:pPr>
            <w:r>
              <w:rPr>
                <w:b w:val="0"/>
                <w:sz w:val="19"/>
              </w:rPr>
              <w:t>Görüş Geliştirme</w:t>
            </w:r>
          </w:p>
          <w:p>
            <w:pPr>
              <w:spacing w:after="0"/>
            </w:pPr>
            <w:r>
              <w:rPr>
                <w:b w:val="0"/>
                <w:sz w:val="19"/>
              </w:rPr>
              <w:t>Eğitsel Oyunlar</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dersin amacı (5. İslam kültür ve medeniyetinde ilim müesseselerinin ortaya çıkmasındaki temel faktörleri, kurumların işlevini ve önemini açıklar.) açıklanır.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r>
        <w:tc>
          <w:tcPr>
            <w:tcW w:type="dxa" w:w="2608"/>
            <w:shd w:val="clear" w:color="auto" w:fill="E8EEFB"/>
          </w:tcPr>
          <w:p>
            <w:pPr>
              <w:spacing w:after="0"/>
            </w:pPr>
            <w:r/>
            <w:r>
              <w:rPr>
                <w:b/>
                <w:sz w:val="19"/>
              </w:rPr>
              <w:t>Etkinlikler</w:t>
            </w:r>
          </w:p>
        </w:tc>
        <w:tc>
          <w:tcPr>
            <w:tcW w:type="dxa" w:w="7597"/>
          </w:tcPr>
          <w:p>
            <w:pPr>
              <w:spacing w:after="0"/>
            </w:pPr>
            <w:r/>
            <w:r>
              <w:rPr>
                <w:b w:val="0"/>
                <w:sz w:val="19"/>
              </w:rPr>
              <w:t xml:space="preserve">Kadir Gecesi </w:t>
            </w:r>
          </w:p>
          <w:p>
            <w:pPr>
              <w:spacing w:after="0"/>
            </w:pPr>
            <w:r>
              <w:rPr>
                <w:b w:val="0"/>
                <w:sz w:val="19"/>
              </w:rPr>
              <w:t>(5 Mart)</w:t>
            </w:r>
          </w:p>
        </w:tc>
      </w:tr>
    </w:tbl>
    <w:p>
      <w:pPr>
        <w:spacing w:before="160" w:after="60"/>
      </w:pPr>
      <w:r>
        <w:rPr>
          <w:b/>
          <w:color w:val="1F3A8A"/>
          <w:sz w:val="21"/>
        </w:rPr>
        <w:t>BÖLÜM III — ÖLÇME VE DEĞERLENDİRME</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Kısa cevaplı, Çoktan seçmeli, Doğru-yanlış, Eşleştirmeli sorulardan oluşan testler kullanabilir.</w:t>
            </w:r>
          </w:p>
          <w:p>
            <w:pPr>
              <w:spacing w:after="0"/>
            </w:pPr>
            <w:r>
              <w:rPr>
                <w:b w:val="0"/>
                <w:sz w:val="19"/>
              </w:rPr>
              <w:t xml:space="preserve">Performansa dayalı değerlendirme yapmak için; </w:t>
            </w:r>
          </w:p>
          <w:p>
            <w:pPr>
              <w:spacing w:after="0"/>
            </w:pPr>
            <w:r>
              <w:rPr>
                <w:b w:val="0"/>
                <w:sz w:val="19"/>
              </w:rPr>
              <w:t xml:space="preserve">Açık uçlu sorular, Gözlem formları kullanılabilir. </w:t>
            </w:r>
          </w:p>
          <w:p>
            <w:pPr>
              <w:spacing w:after="0"/>
            </w:pPr>
            <w:r>
              <w:rPr>
                <w:b w:val="0"/>
                <w:sz w:val="19"/>
              </w:rPr>
              <w:t>Ayrıca öğrenme süreçleri hakkında bilgi edinmek ve onlara dönüt vermek amacı ile öğrencilerle görüşmeler yapılabilir,öğrencilerin kendilerini ve akranlarını değerlendirmelerine fırsat verilebilir. Sadece öğrenme ürünü değil, öğrenme süreçleri de değerlendirilmelidir.</w:t>
            </w:r>
          </w:p>
        </w:tc>
      </w:tr>
    </w:tbl>
    <w:p>
      <w:pPr>
        <w:spacing w:before="160" w:after="60"/>
      </w:pPr>
      <w:r>
        <w:rPr>
          <w:b/>
          <w:color w:val="1F3A8A"/>
          <w:sz w:val="21"/>
        </w:rPr>
        <w:t>BÖLÜM IV — PLANIN UYGULANMASINA İLİŞKİN AÇIKLAMALAR</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spacing w:before="280"/>
      </w:pPr>
      <w:r>
        <w:br w:type="page"/>
      </w:r>
    </w:p>
    <w:tbl>
      <w:tblPr>
        <w:tblW w:type="auto" w:w="0"/>
        <w:tblLook w:firstColumn="1" w:firstRow="1" w:lastColumn="0" w:lastRow="0" w:noHBand="0" w:noVBand="1" w:val="04A0"/>
      </w:tblPr>
      <w:tblGrid>
        <w:gridCol w:w="5103"/>
        <w:gridCol w:w="5103"/>
      </w:tblGrid>
      <w:tr>
        <w:tc>
          <w:tcPr>
            <w:tcW w:type="dxa" w:w="5103"/>
          </w:tcPr>
          <w:p>
            <w:pPr>
              <w:spacing w:after="0"/>
              <w:jc w:val="center"/>
            </w:pPr>
            <w:r/>
            <w:r>
              <w:rPr>
                <w:b w:val="0"/>
                <w:sz w:val="19"/>
              </w:rPr>
              <w:t>Ders Öğretmeni</w:t>
            </w:r>
          </w:p>
          <w:p>
            <w:pPr>
              <w:spacing w:after="0"/>
              <w:jc w:val="center"/>
            </w:pPr>
            <w:r>
              <w:rPr>
                <w:b w:val="0"/>
                <w:sz w:val="19"/>
              </w:rPr>
            </w:r>
          </w:p>
          <w:p>
            <w:pPr>
              <w:spacing w:after="0"/>
              <w:jc w:val="center"/>
            </w:pPr>
            <w:r>
              <w:rPr>
                <w:b w:val="0"/>
                <w:sz w:val="19"/>
              </w:rPr>
              <w:t>..............................</w:t>
            </w:r>
          </w:p>
        </w:tc>
        <w:tc>
          <w:tcPr>
            <w:tcW w:type="dxa" w:w="5103"/>
          </w:tcPr>
          <w:p>
            <w:pPr>
              <w:spacing w:after="0"/>
              <w:jc w:val="center"/>
            </w:pPr>
            <w:r/>
            <w:r>
              <w:rPr>
                <w:b w:val="0"/>
                <w:sz w:val="19"/>
              </w:rPr>
              <w:t>Uygundur</w:t>
            </w:r>
          </w:p>
          <w:p>
            <w:pPr>
              <w:spacing w:after="0"/>
              <w:jc w:val="center"/>
            </w:pPr>
            <w:r>
              <w:rPr>
                <w:b w:val="0"/>
                <w:sz w:val="19"/>
              </w:rPr>
              <w:t>…/…/2026</w:t>
            </w:r>
          </w:p>
          <w:p>
            <w:pPr>
              <w:spacing w:after="0"/>
              <w:jc w:val="center"/>
            </w:pPr>
            <w:r>
              <w:rPr>
                <w:b w:val="0"/>
                <w:sz w:val="19"/>
              </w:rPr>
            </w:r>
          </w:p>
          <w:p>
            <w:pPr>
              <w:spacing w:after="0"/>
              <w:jc w:val="center"/>
            </w:pPr>
            <w:r>
              <w:rPr>
                <w:b w:val="0"/>
                <w:sz w:val="19"/>
              </w:rPr>
              <w:t>Okul Müdürü</w:t>
            </w:r>
          </w:p>
          <w:p>
            <w:pPr>
              <w:spacing w:after="0"/>
              <w:jc w:val="center"/>
            </w:pPr>
            <w:r>
              <w:rPr>
                <w:b w:val="0"/>
                <w:sz w:val="19"/>
              </w:rPr>
              <w:t>..............................</w:t>
            </w:r>
          </w:p>
        </w:tc>
      </w:tr>
    </w:tbl>
    <w:p>
      <w:pPr>
        <w:jc w:val="center"/>
      </w:pPr>
      <w:r>
        <w:rPr>
          <w:b/>
          <w:color w:val="1F3A8A"/>
          <w:sz w:val="25"/>
        </w:rPr>
        <w:t>12. SINIF İSLAM KÜLTÜR VE MEDENİYETİ DERSİ GÜNLÜK PLANI</w:t>
      </w:r>
    </w:p>
    <w:p>
      <w:pPr>
        <w:spacing w:after="80"/>
        <w:jc w:val="center"/>
      </w:pPr>
      <w:r>
        <w:rPr>
          <w:sz w:val="20"/>
        </w:rPr>
        <w:t>2026-2027 Eğitim Öğretim Yılı · 23. Hafta: 15-19 Mart</w:t>
      </w:r>
    </w:p>
    <w:p>
      <w:pPr>
        <w:spacing w:before="160" w:after="60"/>
      </w:pPr>
      <w:r>
        <w:rPr>
          <w:b/>
          <w:color w:val="1F3A8A"/>
          <w:sz w:val="21"/>
        </w:rPr>
        <w:t>BÖLÜM I — DERS BİLGİLERİ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İslam Kültür ve Medeniyeti</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12.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Mart · 23. Hafta: 15-19 Mart</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2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t>5. İSLAM KÜLTÜR VE MEDENİYETİNDE SANAT</w:t>
            </w:r>
          </w:p>
        </w:tc>
      </w:tr>
      <w:tr>
        <w:tc>
          <w:tcPr>
            <w:tcW w:type="dxa" w:w="2608"/>
            <w:shd w:val="clear" w:color="auto" w:fill="E8EEFB"/>
          </w:tcPr>
          <w:p>
            <w:pPr>
              <w:spacing w:after="0"/>
            </w:pPr>
            <w:r/>
            <w:r>
              <w:rPr>
                <w:b/>
                <w:sz w:val="19"/>
              </w:rPr>
              <w:t>Konu (içerik çerçevesi)</w:t>
            </w:r>
          </w:p>
        </w:tc>
        <w:tc>
          <w:tcPr>
            <w:tcW w:type="dxa" w:w="7597"/>
          </w:tcPr>
          <w:p>
            <w:pPr>
              <w:spacing w:after="0"/>
            </w:pPr>
            <w:r/>
            <w:r>
              <w:rPr>
                <w:b w:val="0"/>
                <w:sz w:val="19"/>
              </w:rPr>
              <w:t>1. Sanat ve Sanatın</w:t>
            </w:r>
          </w:p>
          <w:p>
            <w:pPr>
              <w:spacing w:after="0"/>
            </w:pPr>
            <w:r>
              <w:rPr>
                <w:b w:val="0"/>
                <w:sz w:val="19"/>
              </w:rPr>
              <w:t xml:space="preserve"> Kapsamı</w:t>
            </w:r>
          </w:p>
        </w:tc>
      </w:tr>
    </w:tbl>
    <w:p>
      <w:pPr>
        <w:spacing w:before="160" w:after="60"/>
      </w:pPr>
      <w:r>
        <w:rPr>
          <w:b/>
          <w:color w:val="1F3A8A"/>
          <w:sz w:val="21"/>
        </w:rPr>
        <w:t>BÖLÜM II — ÖĞRENME-ÖĞRETME SÜRECİ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Öğrenme çıktıları / kazanımlar</w:t>
            </w:r>
          </w:p>
        </w:tc>
        <w:tc>
          <w:tcPr>
            <w:tcW w:type="dxa" w:w="7597"/>
          </w:tcPr>
          <w:p>
            <w:pPr>
              <w:spacing w:after="0"/>
            </w:pPr>
            <w:r/>
            <w:r>
              <w:rPr>
                <w:b w:val="0"/>
                <w:sz w:val="19"/>
              </w:rPr>
              <w:t>1. İslam kültür ve medeniyetinde sanatı yönlendiren ve şekillendiren anlayışı yorumlar.</w:t>
            </w:r>
          </w:p>
        </w:tc>
      </w:tr>
      <w:tr>
        <w:tc>
          <w:tcPr>
            <w:tcW w:type="dxa" w:w="2608"/>
            <w:shd w:val="clear" w:color="auto" w:fill="E8EEFB"/>
          </w:tcPr>
          <w:p>
            <w:pPr>
              <w:spacing w:after="0"/>
            </w:pPr>
            <w:r/>
            <w:r>
              <w:rPr>
                <w:b/>
                <w:sz w:val="19"/>
              </w:rPr>
              <w:t>Süreç bileşenleri / açıklamalar</w:t>
            </w:r>
          </w:p>
        </w:tc>
        <w:tc>
          <w:tcPr>
            <w:tcW w:type="dxa" w:w="7597"/>
          </w:tcPr>
          <w:p>
            <w:pPr>
              <w:spacing w:after="0"/>
            </w:pPr>
            <w:r/>
            <w:r>
              <w:rPr>
                <w:b w:val="0"/>
                <w:sz w:val="19"/>
              </w:rPr>
              <w:t>1. kazanım işlenirken sanatın tanımı yapılacak ve İslam kültür ve medeniyetinde sanatın ayet ve hadisler doğrultusunda şekillendiği, bir amacının olduğu ve insanın tekâmül arayışı için bir araç niteliğinde olduğu açıklanacaktır.</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w:t>
            </w:r>
          </w:p>
          <w:p>
            <w:pPr>
              <w:spacing w:after="0"/>
            </w:pPr>
            <w:r>
              <w:rPr>
                <w:b w:val="0"/>
                <w:sz w:val="19"/>
              </w:rPr>
              <w:t xml:space="preserve">Gösteri </w:t>
            </w:r>
          </w:p>
          <w:p>
            <w:pPr>
              <w:spacing w:after="0"/>
            </w:pPr>
            <w:r>
              <w:rPr>
                <w:b w:val="0"/>
                <w:sz w:val="19"/>
              </w:rPr>
              <w:t>Gösterip Yaptırma</w:t>
            </w:r>
          </w:p>
          <w:p>
            <w:pPr>
              <w:spacing w:after="0"/>
            </w:pPr>
            <w:r>
              <w:rPr>
                <w:b w:val="0"/>
                <w:sz w:val="19"/>
              </w:rPr>
              <w:t>Gözlem</w:t>
            </w:r>
          </w:p>
          <w:p>
            <w:pPr>
              <w:spacing w:after="0"/>
            </w:pPr>
            <w:r>
              <w:rPr>
                <w:b w:val="0"/>
                <w:sz w:val="19"/>
              </w:rPr>
              <w:t>Konferans</w:t>
            </w:r>
          </w:p>
          <w:p>
            <w:pPr>
              <w:spacing w:after="0"/>
            </w:pPr>
            <w:r>
              <w:rPr>
                <w:b w:val="0"/>
                <w:sz w:val="19"/>
              </w:rPr>
              <w:t>Sempozyum</w:t>
            </w:r>
          </w:p>
          <w:p>
            <w:pPr>
              <w:spacing w:after="0"/>
            </w:pPr>
            <w:r>
              <w:rPr>
                <w:b w:val="0"/>
                <w:sz w:val="19"/>
              </w:rPr>
              <w:t>Panel</w:t>
            </w:r>
          </w:p>
          <w:p>
            <w:pPr>
              <w:spacing w:after="0"/>
            </w:pPr>
            <w:r>
              <w:rPr>
                <w:b w:val="0"/>
                <w:sz w:val="19"/>
              </w:rPr>
              <w:t>Gezi-Gözlem</w:t>
            </w:r>
          </w:p>
          <w:p>
            <w:pPr>
              <w:spacing w:after="0"/>
            </w:pPr>
            <w:r>
              <w:rPr>
                <w:b w:val="0"/>
                <w:sz w:val="19"/>
              </w:rPr>
              <w:t>Soru-Cevap</w:t>
            </w:r>
          </w:p>
          <w:p>
            <w:pPr>
              <w:spacing w:after="0"/>
            </w:pPr>
            <w:r>
              <w:rPr>
                <w:b w:val="0"/>
                <w:sz w:val="19"/>
              </w:rPr>
              <w:t>Örnek Olay İnceleme</w:t>
            </w:r>
          </w:p>
          <w:p>
            <w:pPr>
              <w:spacing w:after="0"/>
            </w:pPr>
            <w:r>
              <w:rPr>
                <w:b w:val="0"/>
                <w:sz w:val="19"/>
              </w:rPr>
              <w:t>Grup Çalışması ve Tartışma</w:t>
            </w:r>
          </w:p>
          <w:p>
            <w:pPr>
              <w:spacing w:after="0"/>
            </w:pPr>
            <w:r>
              <w:rPr>
                <w:b w:val="0"/>
                <w:sz w:val="19"/>
              </w:rPr>
              <w:t>Problem Çözme</w:t>
            </w:r>
          </w:p>
          <w:p>
            <w:pPr>
              <w:spacing w:after="0"/>
            </w:pPr>
            <w:r>
              <w:rPr>
                <w:b w:val="0"/>
                <w:sz w:val="19"/>
              </w:rPr>
              <w:t>Beyin Fırtınası</w:t>
            </w:r>
          </w:p>
          <w:p>
            <w:pPr>
              <w:spacing w:after="0"/>
            </w:pPr>
            <w:r>
              <w:rPr>
                <w:b w:val="0"/>
                <w:sz w:val="19"/>
              </w:rPr>
              <w:t>Biçimsel/Yaratıcı Drama</w:t>
            </w:r>
          </w:p>
          <w:p>
            <w:pPr>
              <w:spacing w:after="0"/>
            </w:pPr>
            <w:r>
              <w:rPr>
                <w:b w:val="0"/>
                <w:sz w:val="19"/>
              </w:rPr>
              <w:t>Rol Oynama</w:t>
            </w:r>
          </w:p>
          <w:p>
            <w:pPr>
              <w:spacing w:after="0"/>
            </w:pPr>
            <w:r>
              <w:rPr>
                <w:b w:val="0"/>
                <w:sz w:val="19"/>
              </w:rPr>
              <w:t>Büyük/Küçük Grup Tartışması</w:t>
            </w:r>
          </w:p>
          <w:p>
            <w:pPr>
              <w:spacing w:after="0"/>
            </w:pPr>
            <w:r>
              <w:rPr>
                <w:b w:val="0"/>
                <w:sz w:val="19"/>
              </w:rPr>
              <w:t>Panel</w:t>
            </w:r>
          </w:p>
          <w:p>
            <w:pPr>
              <w:spacing w:after="0"/>
            </w:pPr>
            <w:r>
              <w:rPr>
                <w:b w:val="0"/>
                <w:sz w:val="19"/>
              </w:rPr>
              <w:t>Açık Oturum</w:t>
            </w:r>
          </w:p>
          <w:p>
            <w:pPr>
              <w:spacing w:after="0"/>
            </w:pPr>
            <w:r>
              <w:rPr>
                <w:b w:val="0"/>
                <w:sz w:val="19"/>
              </w:rPr>
              <w:t xml:space="preserve">Çember </w:t>
            </w:r>
          </w:p>
          <w:p>
            <w:pPr>
              <w:spacing w:after="0"/>
            </w:pPr>
            <w:r>
              <w:rPr>
                <w:b w:val="0"/>
                <w:sz w:val="19"/>
              </w:rPr>
              <w:t>Forum</w:t>
            </w:r>
          </w:p>
          <w:p>
            <w:pPr>
              <w:spacing w:after="0"/>
            </w:pPr>
            <w:r>
              <w:rPr>
                <w:b w:val="0"/>
                <w:sz w:val="19"/>
              </w:rPr>
              <w:t>Münazara</w:t>
            </w:r>
          </w:p>
          <w:p>
            <w:pPr>
              <w:spacing w:after="0"/>
            </w:pPr>
            <w:r>
              <w:rPr>
                <w:b w:val="0"/>
                <w:sz w:val="19"/>
              </w:rPr>
              <w:t>Beyin Fırtınası</w:t>
            </w:r>
          </w:p>
          <w:p>
            <w:pPr>
              <w:spacing w:after="0"/>
            </w:pPr>
            <w:r>
              <w:rPr>
                <w:b w:val="0"/>
                <w:sz w:val="19"/>
              </w:rPr>
              <w:t>Altı Şapkalı Düşünme</w:t>
            </w:r>
          </w:p>
          <w:p>
            <w:pPr>
              <w:spacing w:after="0"/>
            </w:pPr>
            <w:r>
              <w:rPr>
                <w:b w:val="0"/>
                <w:sz w:val="19"/>
              </w:rPr>
              <w:t>Analoji</w:t>
            </w:r>
          </w:p>
          <w:p>
            <w:pPr>
              <w:spacing w:after="0"/>
            </w:pPr>
            <w:r>
              <w:rPr>
                <w:b w:val="0"/>
                <w:sz w:val="19"/>
              </w:rPr>
              <w:t>Nesi Var?</w:t>
            </w:r>
          </w:p>
          <w:p>
            <w:pPr>
              <w:spacing w:after="0"/>
            </w:pPr>
            <w:r>
              <w:rPr>
                <w:b w:val="0"/>
                <w:sz w:val="19"/>
              </w:rPr>
              <w:t>Neden Sonuç Bulma</w:t>
            </w:r>
          </w:p>
          <w:p>
            <w:pPr>
              <w:spacing w:after="0"/>
            </w:pPr>
            <w:r>
              <w:rPr>
                <w:b w:val="0"/>
                <w:sz w:val="19"/>
              </w:rPr>
              <w:t>Balık Kılçığı</w:t>
            </w:r>
          </w:p>
          <w:p>
            <w:pPr>
              <w:spacing w:after="0"/>
            </w:pPr>
            <w:r>
              <w:rPr>
                <w:b w:val="0"/>
                <w:sz w:val="19"/>
              </w:rPr>
              <w:t>Sıcak Sandalye</w:t>
            </w:r>
          </w:p>
          <w:p>
            <w:pPr>
              <w:spacing w:after="0"/>
            </w:pPr>
            <w:r>
              <w:rPr>
                <w:b w:val="0"/>
                <w:sz w:val="19"/>
              </w:rPr>
              <w:t>Sorun Çözme Evi</w:t>
            </w:r>
          </w:p>
          <w:p>
            <w:pPr>
              <w:spacing w:after="0"/>
            </w:pPr>
            <w:r>
              <w:rPr>
                <w:b w:val="0"/>
                <w:sz w:val="19"/>
              </w:rPr>
              <w:t>Görüş Geliştirme</w:t>
            </w:r>
          </w:p>
          <w:p>
            <w:pPr>
              <w:spacing w:after="0"/>
            </w:pPr>
            <w:r>
              <w:rPr>
                <w:b w:val="0"/>
                <w:sz w:val="19"/>
              </w:rPr>
              <w:t>Eğitsel Oyunlar</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dersin amacı (1. İslam kültür ve medeniyetinde sanatı yönlendiren ve şekillendiren anlayışı yorumlar.) açıklanır.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r>
        <w:tc>
          <w:tcPr>
            <w:tcW w:type="dxa" w:w="2608"/>
            <w:shd w:val="clear" w:color="auto" w:fill="E8EEFB"/>
          </w:tcPr>
          <w:p>
            <w:pPr>
              <w:spacing w:after="0"/>
            </w:pPr>
            <w:r/>
            <w:r>
              <w:rPr>
                <w:b/>
                <w:sz w:val="19"/>
              </w:rPr>
              <w:t>Etkinlikler</w:t>
            </w:r>
          </w:p>
        </w:tc>
        <w:tc>
          <w:tcPr>
            <w:tcW w:type="dxa" w:w="7597"/>
          </w:tcPr>
          <w:p>
            <w:pPr>
              <w:spacing w:after="0"/>
            </w:pPr>
            <w:r/>
            <w:r>
              <w:rPr>
                <w:b w:val="0"/>
                <w:sz w:val="19"/>
              </w:rPr>
              <w:t xml:space="preserve">İstiklal Marşı'nın Kabulü ve Mehmet Akif Ersoy'u Anma Günü </w:t>
            </w:r>
          </w:p>
          <w:p>
            <w:pPr>
              <w:spacing w:after="0"/>
            </w:pPr>
            <w:r>
              <w:rPr>
                <w:b w:val="0"/>
                <w:sz w:val="19"/>
              </w:rPr>
              <w:t>(12 Mart)</w:t>
            </w:r>
          </w:p>
          <w:p>
            <w:pPr>
              <w:spacing w:after="0"/>
            </w:pPr>
            <w:r>
              <w:rPr>
                <w:b w:val="0"/>
                <w:sz w:val="19"/>
              </w:rPr>
              <w:t>Çanakkale Zaferi</w:t>
            </w:r>
          </w:p>
          <w:p>
            <w:pPr>
              <w:spacing w:after="0"/>
            </w:pPr>
            <w:r>
              <w:rPr>
                <w:b w:val="0"/>
                <w:sz w:val="19"/>
              </w:rPr>
              <w:t>(18 Mart)</w:t>
            </w:r>
          </w:p>
          <w:p>
            <w:pPr>
              <w:spacing w:after="0"/>
            </w:pPr>
            <w:r>
              <w:rPr>
                <w:b w:val="0"/>
                <w:sz w:val="19"/>
              </w:rPr>
              <w:t>Türk Dünyası ve Toplulukları Haftası</w:t>
            </w:r>
          </w:p>
          <w:p>
            <w:pPr>
              <w:spacing w:after="0"/>
            </w:pPr>
            <w:r>
              <w:rPr>
                <w:b w:val="0"/>
                <w:sz w:val="19"/>
              </w:rPr>
              <w:t>(16-22 Mart)</w:t>
            </w:r>
          </w:p>
        </w:tc>
      </w:tr>
    </w:tbl>
    <w:p>
      <w:pPr>
        <w:spacing w:before="160" w:after="60"/>
      </w:pPr>
      <w:r>
        <w:rPr>
          <w:b/>
          <w:color w:val="1F3A8A"/>
          <w:sz w:val="21"/>
        </w:rPr>
        <w:t>BÖLÜM III — ÖLÇME VE DEĞERLENDİRME</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Kısa cevaplı, Çoktan seçmeli, Doğru-yanlış, Eşleştirmeli sorulardan oluşan testler kullanabilir.</w:t>
            </w:r>
          </w:p>
          <w:p>
            <w:pPr>
              <w:spacing w:after="0"/>
            </w:pPr>
            <w:r>
              <w:rPr>
                <w:b w:val="0"/>
                <w:sz w:val="19"/>
              </w:rPr>
              <w:t xml:space="preserve">Performansa dayalı değerlendirme yapmak için; </w:t>
            </w:r>
          </w:p>
          <w:p>
            <w:pPr>
              <w:spacing w:after="0"/>
            </w:pPr>
            <w:r>
              <w:rPr>
                <w:b w:val="0"/>
                <w:sz w:val="19"/>
              </w:rPr>
              <w:t xml:space="preserve">Açık uçlu sorular, Gözlem formları kullanılabilir. </w:t>
            </w:r>
          </w:p>
          <w:p>
            <w:pPr>
              <w:spacing w:after="0"/>
            </w:pPr>
            <w:r>
              <w:rPr>
                <w:b w:val="0"/>
                <w:sz w:val="19"/>
              </w:rPr>
              <w:t>Ayrıca öğrenme süreçleri hakkında bilgi edinmek ve onlara dönüt vermek amacı ile öğrencilerle görüşmeler yapılabilir,öğrencilerin kendilerini ve akranlarını değerlendirmelerine fırsat verilebilir. Sadece öğrenme ürünü değil, öğrenme süreçleri de değerlendirilmelidir.</w:t>
            </w:r>
          </w:p>
        </w:tc>
      </w:tr>
    </w:tbl>
    <w:p>
      <w:pPr>
        <w:spacing w:before="160" w:after="60"/>
      </w:pPr>
      <w:r>
        <w:rPr>
          <w:b/>
          <w:color w:val="1F3A8A"/>
          <w:sz w:val="21"/>
        </w:rPr>
        <w:t>BÖLÜM IV — PLANIN UYGULANMASINA İLİŞKİN AÇIKLAMALAR</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spacing w:before="280"/>
      </w:pPr>
      <w:r>
        <w:br w:type="page"/>
      </w:r>
    </w:p>
    <w:tbl>
      <w:tblPr>
        <w:tblW w:type="auto" w:w="0"/>
        <w:tblLook w:firstColumn="1" w:firstRow="1" w:lastColumn="0" w:lastRow="0" w:noHBand="0" w:noVBand="1" w:val="04A0"/>
      </w:tblPr>
      <w:tblGrid>
        <w:gridCol w:w="5103"/>
        <w:gridCol w:w="5103"/>
      </w:tblGrid>
      <w:tr>
        <w:tc>
          <w:tcPr>
            <w:tcW w:type="dxa" w:w="5103"/>
          </w:tcPr>
          <w:p>
            <w:pPr>
              <w:spacing w:after="0"/>
              <w:jc w:val="center"/>
            </w:pPr>
            <w:r/>
            <w:r>
              <w:rPr>
                <w:b w:val="0"/>
                <w:sz w:val="19"/>
              </w:rPr>
              <w:t>Ders Öğretmeni</w:t>
            </w:r>
          </w:p>
          <w:p>
            <w:pPr>
              <w:spacing w:after="0"/>
              <w:jc w:val="center"/>
            </w:pPr>
            <w:r>
              <w:rPr>
                <w:b w:val="0"/>
                <w:sz w:val="19"/>
              </w:rPr>
            </w:r>
          </w:p>
          <w:p>
            <w:pPr>
              <w:spacing w:after="0"/>
              <w:jc w:val="center"/>
            </w:pPr>
            <w:r>
              <w:rPr>
                <w:b w:val="0"/>
                <w:sz w:val="19"/>
              </w:rPr>
              <w:t>..............................</w:t>
            </w:r>
          </w:p>
        </w:tc>
        <w:tc>
          <w:tcPr>
            <w:tcW w:type="dxa" w:w="5103"/>
          </w:tcPr>
          <w:p>
            <w:pPr>
              <w:spacing w:after="0"/>
              <w:jc w:val="center"/>
            </w:pPr>
            <w:r/>
            <w:r>
              <w:rPr>
                <w:b w:val="0"/>
                <w:sz w:val="19"/>
              </w:rPr>
              <w:t>Uygundur</w:t>
            </w:r>
          </w:p>
          <w:p>
            <w:pPr>
              <w:spacing w:after="0"/>
              <w:jc w:val="center"/>
            </w:pPr>
            <w:r>
              <w:rPr>
                <w:b w:val="0"/>
                <w:sz w:val="19"/>
              </w:rPr>
              <w:t>…/…/2026</w:t>
            </w:r>
          </w:p>
          <w:p>
            <w:pPr>
              <w:spacing w:after="0"/>
              <w:jc w:val="center"/>
            </w:pPr>
            <w:r>
              <w:rPr>
                <w:b w:val="0"/>
                <w:sz w:val="19"/>
              </w:rPr>
            </w:r>
          </w:p>
          <w:p>
            <w:pPr>
              <w:spacing w:after="0"/>
              <w:jc w:val="center"/>
            </w:pPr>
            <w:r>
              <w:rPr>
                <w:b w:val="0"/>
                <w:sz w:val="19"/>
              </w:rPr>
              <w:t>Okul Müdürü</w:t>
            </w:r>
          </w:p>
          <w:p>
            <w:pPr>
              <w:spacing w:after="0"/>
              <w:jc w:val="center"/>
            </w:pPr>
            <w:r>
              <w:rPr>
                <w:b w:val="0"/>
                <w:sz w:val="19"/>
              </w:rPr>
              <w:t>..............................</w:t>
            </w:r>
          </w:p>
        </w:tc>
      </w:tr>
    </w:tbl>
    <w:p>
      <w:pPr>
        <w:jc w:val="center"/>
      </w:pPr>
      <w:r>
        <w:rPr>
          <w:b/>
          <w:color w:val="1F3A8A"/>
          <w:sz w:val="25"/>
        </w:rPr>
        <w:t>12. SINIF İSLAM KÜLTÜR VE MEDENİYETİ DERSİ GÜNLÜK PLANI</w:t>
      </w:r>
    </w:p>
    <w:p>
      <w:pPr>
        <w:spacing w:after="80"/>
        <w:jc w:val="center"/>
      </w:pPr>
      <w:r>
        <w:rPr>
          <w:sz w:val="20"/>
        </w:rPr>
        <w:t>2026-2027 Eğitim Öğretim Yılı · 24. Hafta: 22-26 Mart</w:t>
      </w:r>
    </w:p>
    <w:p>
      <w:pPr>
        <w:spacing w:before="160" w:after="60"/>
      </w:pPr>
      <w:r>
        <w:rPr>
          <w:b/>
          <w:color w:val="1F3A8A"/>
          <w:sz w:val="21"/>
        </w:rPr>
        <w:t>BÖLÜM I — DERS BİLGİLERİ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İslam Kültür ve Medeniyeti</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12.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Mart · 24. Hafta: 22-26 Mart</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2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t>5. İSLAM KÜLTÜR VE MEDENİYETİNDE SANAT</w:t>
            </w:r>
          </w:p>
        </w:tc>
      </w:tr>
      <w:tr>
        <w:tc>
          <w:tcPr>
            <w:tcW w:type="dxa" w:w="2608"/>
            <w:shd w:val="clear" w:color="auto" w:fill="E8EEFB"/>
          </w:tcPr>
          <w:p>
            <w:pPr>
              <w:spacing w:after="0"/>
            </w:pPr>
            <w:r/>
            <w:r>
              <w:rPr>
                <w:b/>
                <w:sz w:val="19"/>
              </w:rPr>
              <w:t>Konu (içerik çerçevesi)</w:t>
            </w:r>
          </w:p>
        </w:tc>
        <w:tc>
          <w:tcPr>
            <w:tcW w:type="dxa" w:w="7597"/>
          </w:tcPr>
          <w:p>
            <w:pPr>
              <w:spacing w:after="0"/>
            </w:pPr>
            <w:r/>
            <w:r>
              <w:rPr>
                <w:b w:val="0"/>
                <w:sz w:val="19"/>
              </w:rPr>
              <w:t>2. İslam Kültür ve Medeniyetinde</w:t>
            </w:r>
          </w:p>
          <w:p>
            <w:pPr>
              <w:spacing w:after="0"/>
            </w:pPr>
            <w:r>
              <w:rPr>
                <w:b w:val="0"/>
                <w:sz w:val="19"/>
              </w:rPr>
              <w:t>Sanat Anlayışı</w:t>
            </w:r>
          </w:p>
        </w:tc>
      </w:tr>
    </w:tbl>
    <w:p>
      <w:pPr>
        <w:spacing w:before="160" w:after="60"/>
      </w:pPr>
      <w:r>
        <w:rPr>
          <w:b/>
          <w:color w:val="1F3A8A"/>
          <w:sz w:val="21"/>
        </w:rPr>
        <w:t>BÖLÜM II — ÖĞRENME-ÖĞRETME SÜRECİ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Öğrenme çıktıları / kazanımlar</w:t>
            </w:r>
          </w:p>
        </w:tc>
        <w:tc>
          <w:tcPr>
            <w:tcW w:type="dxa" w:w="7597"/>
          </w:tcPr>
          <w:p>
            <w:pPr>
              <w:spacing w:after="0"/>
            </w:pPr>
            <w:r/>
            <w:r>
              <w:rPr>
                <w:b w:val="0"/>
                <w:sz w:val="19"/>
              </w:rPr>
              <w:t>1. İslam kültür ve medeniyetinde sanatı yönlendiren ve şekillendiren anlayışı yorumlar.</w:t>
            </w:r>
          </w:p>
        </w:tc>
      </w:tr>
      <w:tr>
        <w:tc>
          <w:tcPr>
            <w:tcW w:type="dxa" w:w="2608"/>
            <w:shd w:val="clear" w:color="auto" w:fill="E8EEFB"/>
          </w:tcPr>
          <w:p>
            <w:pPr>
              <w:spacing w:after="0"/>
            </w:pPr>
            <w:r/>
            <w:r>
              <w:rPr>
                <w:b/>
                <w:sz w:val="19"/>
              </w:rPr>
              <w:t>Süreç bileşenleri / açıklamalar</w:t>
            </w:r>
          </w:p>
        </w:tc>
        <w:tc>
          <w:tcPr>
            <w:tcW w:type="dxa" w:w="7597"/>
          </w:tcPr>
          <w:p>
            <w:pPr>
              <w:spacing w:after="0"/>
            </w:pPr>
            <w:r/>
            <w:r>
              <w:rPr>
                <w:b w:val="0"/>
                <w:sz w:val="19"/>
              </w:rPr>
              <w:t>1. kazanım işlenirken sanatın tanımı yapılacak ve İslam kültür ve medeniyetinde sanatın ayet ve hadisler doğrultusunda şekillendiği, bir amacının olduğu ve insanın tekâmül arayışı için bir araç niteliğinde olduğu açıklanacaktır.</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w:t>
            </w:r>
          </w:p>
          <w:p>
            <w:pPr>
              <w:spacing w:after="0"/>
            </w:pPr>
            <w:r>
              <w:rPr>
                <w:b w:val="0"/>
                <w:sz w:val="19"/>
              </w:rPr>
              <w:t xml:space="preserve">Gösteri </w:t>
            </w:r>
          </w:p>
          <w:p>
            <w:pPr>
              <w:spacing w:after="0"/>
            </w:pPr>
            <w:r>
              <w:rPr>
                <w:b w:val="0"/>
                <w:sz w:val="19"/>
              </w:rPr>
              <w:t>Gösterip Yaptırma</w:t>
            </w:r>
          </w:p>
          <w:p>
            <w:pPr>
              <w:spacing w:after="0"/>
            </w:pPr>
            <w:r>
              <w:rPr>
                <w:b w:val="0"/>
                <w:sz w:val="19"/>
              </w:rPr>
              <w:t>Gözlem</w:t>
            </w:r>
          </w:p>
          <w:p>
            <w:pPr>
              <w:spacing w:after="0"/>
            </w:pPr>
            <w:r>
              <w:rPr>
                <w:b w:val="0"/>
                <w:sz w:val="19"/>
              </w:rPr>
              <w:t>Konferans</w:t>
            </w:r>
          </w:p>
          <w:p>
            <w:pPr>
              <w:spacing w:after="0"/>
            </w:pPr>
            <w:r>
              <w:rPr>
                <w:b w:val="0"/>
                <w:sz w:val="19"/>
              </w:rPr>
              <w:t>Sempozyum</w:t>
            </w:r>
          </w:p>
          <w:p>
            <w:pPr>
              <w:spacing w:after="0"/>
            </w:pPr>
            <w:r>
              <w:rPr>
                <w:b w:val="0"/>
                <w:sz w:val="19"/>
              </w:rPr>
              <w:t>Panel</w:t>
            </w:r>
          </w:p>
          <w:p>
            <w:pPr>
              <w:spacing w:after="0"/>
            </w:pPr>
            <w:r>
              <w:rPr>
                <w:b w:val="0"/>
                <w:sz w:val="19"/>
              </w:rPr>
              <w:t>Gezi-Gözlem</w:t>
            </w:r>
          </w:p>
          <w:p>
            <w:pPr>
              <w:spacing w:after="0"/>
            </w:pPr>
            <w:r>
              <w:rPr>
                <w:b w:val="0"/>
                <w:sz w:val="19"/>
              </w:rPr>
              <w:t>Soru-Cevap</w:t>
            </w:r>
          </w:p>
          <w:p>
            <w:pPr>
              <w:spacing w:after="0"/>
            </w:pPr>
            <w:r>
              <w:rPr>
                <w:b w:val="0"/>
                <w:sz w:val="19"/>
              </w:rPr>
              <w:t>Örnek Olay İnceleme</w:t>
            </w:r>
          </w:p>
          <w:p>
            <w:pPr>
              <w:spacing w:after="0"/>
            </w:pPr>
            <w:r>
              <w:rPr>
                <w:b w:val="0"/>
                <w:sz w:val="19"/>
              </w:rPr>
              <w:t>Grup Çalışması ve Tartışma</w:t>
            </w:r>
          </w:p>
          <w:p>
            <w:pPr>
              <w:spacing w:after="0"/>
            </w:pPr>
            <w:r>
              <w:rPr>
                <w:b w:val="0"/>
                <w:sz w:val="19"/>
              </w:rPr>
              <w:t>Problem Çözme</w:t>
            </w:r>
          </w:p>
          <w:p>
            <w:pPr>
              <w:spacing w:after="0"/>
            </w:pPr>
            <w:r>
              <w:rPr>
                <w:b w:val="0"/>
                <w:sz w:val="19"/>
              </w:rPr>
              <w:t>Beyin Fırtınası</w:t>
            </w:r>
          </w:p>
          <w:p>
            <w:pPr>
              <w:spacing w:after="0"/>
            </w:pPr>
            <w:r>
              <w:rPr>
                <w:b w:val="0"/>
                <w:sz w:val="19"/>
              </w:rPr>
              <w:t>Biçimsel/Yaratıcı Drama</w:t>
            </w:r>
          </w:p>
          <w:p>
            <w:pPr>
              <w:spacing w:after="0"/>
            </w:pPr>
            <w:r>
              <w:rPr>
                <w:b w:val="0"/>
                <w:sz w:val="19"/>
              </w:rPr>
              <w:t>Rol Oynama</w:t>
            </w:r>
          </w:p>
          <w:p>
            <w:pPr>
              <w:spacing w:after="0"/>
            </w:pPr>
            <w:r>
              <w:rPr>
                <w:b w:val="0"/>
                <w:sz w:val="19"/>
              </w:rPr>
              <w:t>Büyük/Küçük Grup Tartışması</w:t>
            </w:r>
          </w:p>
          <w:p>
            <w:pPr>
              <w:spacing w:after="0"/>
            </w:pPr>
            <w:r>
              <w:rPr>
                <w:b w:val="0"/>
                <w:sz w:val="19"/>
              </w:rPr>
              <w:t>Panel</w:t>
            </w:r>
          </w:p>
          <w:p>
            <w:pPr>
              <w:spacing w:after="0"/>
            </w:pPr>
            <w:r>
              <w:rPr>
                <w:b w:val="0"/>
                <w:sz w:val="19"/>
              </w:rPr>
              <w:t>Açık Oturum</w:t>
            </w:r>
          </w:p>
          <w:p>
            <w:pPr>
              <w:spacing w:after="0"/>
            </w:pPr>
            <w:r>
              <w:rPr>
                <w:b w:val="0"/>
                <w:sz w:val="19"/>
              </w:rPr>
              <w:t xml:space="preserve">Çember </w:t>
            </w:r>
          </w:p>
          <w:p>
            <w:pPr>
              <w:spacing w:after="0"/>
            </w:pPr>
            <w:r>
              <w:rPr>
                <w:b w:val="0"/>
                <w:sz w:val="19"/>
              </w:rPr>
              <w:t>Forum</w:t>
            </w:r>
          </w:p>
          <w:p>
            <w:pPr>
              <w:spacing w:after="0"/>
            </w:pPr>
            <w:r>
              <w:rPr>
                <w:b w:val="0"/>
                <w:sz w:val="19"/>
              </w:rPr>
              <w:t>Münazara</w:t>
            </w:r>
          </w:p>
          <w:p>
            <w:pPr>
              <w:spacing w:after="0"/>
            </w:pPr>
            <w:r>
              <w:rPr>
                <w:b w:val="0"/>
                <w:sz w:val="19"/>
              </w:rPr>
              <w:t>Beyin Fırtınası</w:t>
            </w:r>
          </w:p>
          <w:p>
            <w:pPr>
              <w:spacing w:after="0"/>
            </w:pPr>
            <w:r>
              <w:rPr>
                <w:b w:val="0"/>
                <w:sz w:val="19"/>
              </w:rPr>
              <w:t>Altı Şapkalı Düşünme</w:t>
            </w:r>
          </w:p>
          <w:p>
            <w:pPr>
              <w:spacing w:after="0"/>
            </w:pPr>
            <w:r>
              <w:rPr>
                <w:b w:val="0"/>
                <w:sz w:val="19"/>
              </w:rPr>
              <w:t>Analoji</w:t>
            </w:r>
          </w:p>
          <w:p>
            <w:pPr>
              <w:spacing w:after="0"/>
            </w:pPr>
            <w:r>
              <w:rPr>
                <w:b w:val="0"/>
                <w:sz w:val="19"/>
              </w:rPr>
              <w:t>Nesi Var?</w:t>
            </w:r>
          </w:p>
          <w:p>
            <w:pPr>
              <w:spacing w:after="0"/>
            </w:pPr>
            <w:r>
              <w:rPr>
                <w:b w:val="0"/>
                <w:sz w:val="19"/>
              </w:rPr>
              <w:t>Neden Sonuç Bulma</w:t>
            </w:r>
          </w:p>
          <w:p>
            <w:pPr>
              <w:spacing w:after="0"/>
            </w:pPr>
            <w:r>
              <w:rPr>
                <w:b w:val="0"/>
                <w:sz w:val="19"/>
              </w:rPr>
              <w:t>Balık Kılçığı</w:t>
            </w:r>
          </w:p>
          <w:p>
            <w:pPr>
              <w:spacing w:after="0"/>
            </w:pPr>
            <w:r>
              <w:rPr>
                <w:b w:val="0"/>
                <w:sz w:val="19"/>
              </w:rPr>
              <w:t>Sıcak Sandalye</w:t>
            </w:r>
          </w:p>
          <w:p>
            <w:pPr>
              <w:spacing w:after="0"/>
            </w:pPr>
            <w:r>
              <w:rPr>
                <w:b w:val="0"/>
                <w:sz w:val="19"/>
              </w:rPr>
              <w:t>Sorun Çözme Evi</w:t>
            </w:r>
          </w:p>
          <w:p>
            <w:pPr>
              <w:spacing w:after="0"/>
            </w:pPr>
            <w:r>
              <w:rPr>
                <w:b w:val="0"/>
                <w:sz w:val="19"/>
              </w:rPr>
              <w:t>Görüş Geliştirme</w:t>
            </w:r>
          </w:p>
          <w:p>
            <w:pPr>
              <w:spacing w:after="0"/>
            </w:pPr>
            <w:r>
              <w:rPr>
                <w:b w:val="0"/>
                <w:sz w:val="19"/>
              </w:rPr>
              <w:t>Eğitsel Oyunlar</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dersin amacı (1. İslam kültür ve medeniyetinde sanatı yönlendiren ve şekillendiren anlayışı yorumlar.) açıklanır.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bl>
    <w:p>
      <w:pPr>
        <w:spacing w:before="160" w:after="60"/>
      </w:pPr>
      <w:r>
        <w:rPr>
          <w:b/>
          <w:color w:val="1F3A8A"/>
          <w:sz w:val="21"/>
        </w:rPr>
        <w:t>BÖLÜM III — ÖLÇME VE DEĞERLENDİRME</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Kısa cevaplı, Çoktan seçmeli, Doğru-yanlış, Eşleştirmeli sorulardan oluşan testler kullanabilir.</w:t>
            </w:r>
          </w:p>
          <w:p>
            <w:pPr>
              <w:spacing w:after="0"/>
            </w:pPr>
            <w:r>
              <w:rPr>
                <w:b w:val="0"/>
                <w:sz w:val="19"/>
              </w:rPr>
              <w:t xml:space="preserve">Performansa dayalı değerlendirme yapmak için; </w:t>
            </w:r>
          </w:p>
          <w:p>
            <w:pPr>
              <w:spacing w:after="0"/>
            </w:pPr>
            <w:r>
              <w:rPr>
                <w:b w:val="0"/>
                <w:sz w:val="19"/>
              </w:rPr>
              <w:t xml:space="preserve">Açık uçlu sorular, Gözlem formları kullanılabilir. </w:t>
            </w:r>
          </w:p>
          <w:p>
            <w:pPr>
              <w:spacing w:after="0"/>
            </w:pPr>
            <w:r>
              <w:rPr>
                <w:b w:val="0"/>
                <w:sz w:val="19"/>
              </w:rPr>
              <w:t>Ayrıca öğrenme süreçleri hakkında bilgi edinmek ve onlara dönüt vermek amacı ile öğrencilerle görüşmeler yapılabilir,öğrencilerin kendilerini ve akranlarını değerlendirmelerine fırsat verilebilir. Sadece öğrenme ürünü değil, öğrenme süreçleri de değerlendirilmelidir.</w:t>
            </w:r>
          </w:p>
        </w:tc>
      </w:tr>
    </w:tbl>
    <w:p>
      <w:pPr>
        <w:spacing w:before="160" w:after="60"/>
      </w:pPr>
      <w:r>
        <w:rPr>
          <w:b/>
          <w:color w:val="1F3A8A"/>
          <w:sz w:val="21"/>
        </w:rPr>
        <w:t>BÖLÜM IV — PLANIN UYGULANMASINA İLİŞKİN AÇIKLAMALAR</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spacing w:before="280"/>
      </w:pPr>
      <w:r>
        <w:br w:type="page"/>
      </w:r>
    </w:p>
    <w:tbl>
      <w:tblPr>
        <w:tblW w:type="auto" w:w="0"/>
        <w:tblLook w:firstColumn="1" w:firstRow="1" w:lastColumn="0" w:lastRow="0" w:noHBand="0" w:noVBand="1" w:val="04A0"/>
      </w:tblPr>
      <w:tblGrid>
        <w:gridCol w:w="5103"/>
        <w:gridCol w:w="5103"/>
      </w:tblGrid>
      <w:tr>
        <w:tc>
          <w:tcPr>
            <w:tcW w:type="dxa" w:w="5103"/>
          </w:tcPr>
          <w:p>
            <w:pPr>
              <w:spacing w:after="0"/>
              <w:jc w:val="center"/>
            </w:pPr>
            <w:r/>
            <w:r>
              <w:rPr>
                <w:b w:val="0"/>
                <w:sz w:val="19"/>
              </w:rPr>
              <w:t>Ders Öğretmeni</w:t>
            </w:r>
          </w:p>
          <w:p>
            <w:pPr>
              <w:spacing w:after="0"/>
              <w:jc w:val="center"/>
            </w:pPr>
            <w:r>
              <w:rPr>
                <w:b w:val="0"/>
                <w:sz w:val="19"/>
              </w:rPr>
            </w:r>
          </w:p>
          <w:p>
            <w:pPr>
              <w:spacing w:after="0"/>
              <w:jc w:val="center"/>
            </w:pPr>
            <w:r>
              <w:rPr>
                <w:b w:val="0"/>
                <w:sz w:val="19"/>
              </w:rPr>
              <w:t>..............................</w:t>
            </w:r>
          </w:p>
        </w:tc>
        <w:tc>
          <w:tcPr>
            <w:tcW w:type="dxa" w:w="5103"/>
          </w:tcPr>
          <w:p>
            <w:pPr>
              <w:spacing w:after="0"/>
              <w:jc w:val="center"/>
            </w:pPr>
            <w:r/>
            <w:r>
              <w:rPr>
                <w:b w:val="0"/>
                <w:sz w:val="19"/>
              </w:rPr>
              <w:t>Uygundur</w:t>
            </w:r>
          </w:p>
          <w:p>
            <w:pPr>
              <w:spacing w:after="0"/>
              <w:jc w:val="center"/>
            </w:pPr>
            <w:r>
              <w:rPr>
                <w:b w:val="0"/>
                <w:sz w:val="19"/>
              </w:rPr>
              <w:t>…/…/2026</w:t>
            </w:r>
          </w:p>
          <w:p>
            <w:pPr>
              <w:spacing w:after="0"/>
              <w:jc w:val="center"/>
            </w:pPr>
            <w:r>
              <w:rPr>
                <w:b w:val="0"/>
                <w:sz w:val="19"/>
              </w:rPr>
            </w:r>
          </w:p>
          <w:p>
            <w:pPr>
              <w:spacing w:after="0"/>
              <w:jc w:val="center"/>
            </w:pPr>
            <w:r>
              <w:rPr>
                <w:b w:val="0"/>
                <w:sz w:val="19"/>
              </w:rPr>
              <w:t>Okul Müdürü</w:t>
            </w:r>
          </w:p>
          <w:p>
            <w:pPr>
              <w:spacing w:after="0"/>
              <w:jc w:val="center"/>
            </w:pPr>
            <w:r>
              <w:rPr>
                <w:b w:val="0"/>
                <w:sz w:val="19"/>
              </w:rPr>
              <w:t>..............................</w:t>
            </w:r>
          </w:p>
        </w:tc>
      </w:tr>
    </w:tbl>
    <w:p>
      <w:pPr>
        <w:jc w:val="center"/>
      </w:pPr>
      <w:r>
        <w:rPr>
          <w:b/>
          <w:color w:val="1F3A8A"/>
          <w:sz w:val="25"/>
        </w:rPr>
        <w:t>12. SINIF İSLAM KÜLTÜR VE MEDENİYETİ DERSİ GÜNLÜK PLANI</w:t>
      </w:r>
    </w:p>
    <w:p>
      <w:pPr>
        <w:spacing w:after="80"/>
        <w:jc w:val="center"/>
      </w:pPr>
      <w:r>
        <w:rPr>
          <w:sz w:val="20"/>
        </w:rPr>
        <w:t>2026-2027 Eğitim Öğretim Yılı · 25. Hafta: 29 Mart - 2 Nisan</w:t>
      </w:r>
    </w:p>
    <w:p>
      <w:pPr>
        <w:spacing w:before="160" w:after="60"/>
      </w:pPr>
      <w:r>
        <w:rPr>
          <w:b/>
          <w:color w:val="1F3A8A"/>
          <w:sz w:val="21"/>
        </w:rPr>
        <w:t>BÖLÜM I — DERS BİLGİLERİ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İslam Kültür ve Medeniyeti</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12.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Nisan · 25. Hafta: 29 Mart - 2 Nisan</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2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t>5. İSLAM KÜLTÜR VE MEDENİYETİNDE SANAT</w:t>
            </w:r>
          </w:p>
        </w:tc>
      </w:tr>
      <w:tr>
        <w:tc>
          <w:tcPr>
            <w:tcW w:type="dxa" w:w="2608"/>
            <w:shd w:val="clear" w:color="auto" w:fill="E8EEFB"/>
          </w:tcPr>
          <w:p>
            <w:pPr>
              <w:spacing w:after="0"/>
            </w:pPr>
            <w:r/>
            <w:r>
              <w:rPr>
                <w:b/>
                <w:sz w:val="19"/>
              </w:rPr>
              <w:t>Konu (içerik çerçevesi)</w:t>
            </w:r>
          </w:p>
        </w:tc>
        <w:tc>
          <w:tcPr>
            <w:tcW w:type="dxa" w:w="7597"/>
          </w:tcPr>
          <w:p>
            <w:pPr>
              <w:spacing w:after="0"/>
            </w:pPr>
            <w:r/>
            <w:r>
              <w:rPr>
                <w:b w:val="0"/>
                <w:sz w:val="19"/>
              </w:rPr>
              <w:t>3. Dil ve Edebiyat</w:t>
            </w:r>
          </w:p>
        </w:tc>
      </w:tr>
    </w:tbl>
    <w:p>
      <w:pPr>
        <w:spacing w:before="160" w:after="60"/>
      </w:pPr>
      <w:r>
        <w:rPr>
          <w:b/>
          <w:color w:val="1F3A8A"/>
          <w:sz w:val="21"/>
        </w:rPr>
        <w:t>BÖLÜM II — ÖĞRENME-ÖĞRETME SÜRECİ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Öğrenme çıktıları / kazanımlar</w:t>
            </w:r>
          </w:p>
        </w:tc>
        <w:tc>
          <w:tcPr>
            <w:tcW w:type="dxa" w:w="7597"/>
          </w:tcPr>
          <w:p>
            <w:pPr>
              <w:spacing w:after="0"/>
            </w:pPr>
            <w:r/>
            <w:r>
              <w:rPr>
                <w:b w:val="0"/>
                <w:sz w:val="19"/>
              </w:rPr>
              <w:t>2. İslam kültür ve medeniyetinde dil ve</w:t>
            </w:r>
          </w:p>
          <w:p>
            <w:pPr>
              <w:spacing w:after="0"/>
            </w:pPr>
            <w:r>
              <w:rPr>
                <w:b w:val="0"/>
                <w:sz w:val="19"/>
              </w:rPr>
              <w:t>edebiyatın yerini ve önemini fark eder.</w:t>
            </w:r>
          </w:p>
        </w:tc>
      </w:tr>
      <w:tr>
        <w:tc>
          <w:tcPr>
            <w:tcW w:type="dxa" w:w="2608"/>
            <w:shd w:val="clear" w:color="auto" w:fill="E8EEFB"/>
          </w:tcPr>
          <w:p>
            <w:pPr>
              <w:spacing w:after="0"/>
            </w:pPr>
            <w:r/>
            <w:r>
              <w:rPr>
                <w:b/>
                <w:sz w:val="19"/>
              </w:rPr>
              <w:t>Süreç bileşenleri / açıklamalar</w:t>
            </w:r>
          </w:p>
        </w:tc>
        <w:tc>
          <w:tcPr>
            <w:tcW w:type="dxa" w:w="7597"/>
          </w:tcPr>
          <w:p>
            <w:pPr>
              <w:spacing w:after="0"/>
            </w:pPr>
            <w:r/>
            <w:r>
              <w:rPr>
                <w:b w:val="0"/>
                <w:sz w:val="19"/>
              </w:rPr>
              <w:t>2. kazanım işlenirken İslam edebiyatının Kur’an-ı Kerim kaynaklı olduğu ve farklı İslam toplumlarının katkılarıyla geliştiği açıklanacaktır.</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w:t>
            </w:r>
          </w:p>
          <w:p>
            <w:pPr>
              <w:spacing w:after="0"/>
            </w:pPr>
            <w:r>
              <w:rPr>
                <w:b w:val="0"/>
                <w:sz w:val="19"/>
              </w:rPr>
              <w:t xml:space="preserve">Gösteri </w:t>
            </w:r>
          </w:p>
          <w:p>
            <w:pPr>
              <w:spacing w:after="0"/>
            </w:pPr>
            <w:r>
              <w:rPr>
                <w:b w:val="0"/>
                <w:sz w:val="19"/>
              </w:rPr>
              <w:t>Gösterip Yaptırma</w:t>
            </w:r>
          </w:p>
          <w:p>
            <w:pPr>
              <w:spacing w:after="0"/>
            </w:pPr>
            <w:r>
              <w:rPr>
                <w:b w:val="0"/>
                <w:sz w:val="19"/>
              </w:rPr>
              <w:t>Gözlem</w:t>
            </w:r>
          </w:p>
          <w:p>
            <w:pPr>
              <w:spacing w:after="0"/>
            </w:pPr>
            <w:r>
              <w:rPr>
                <w:b w:val="0"/>
                <w:sz w:val="19"/>
              </w:rPr>
              <w:t>Konferans</w:t>
            </w:r>
          </w:p>
          <w:p>
            <w:pPr>
              <w:spacing w:after="0"/>
            </w:pPr>
            <w:r>
              <w:rPr>
                <w:b w:val="0"/>
                <w:sz w:val="19"/>
              </w:rPr>
              <w:t>Sempozyum</w:t>
            </w:r>
          </w:p>
          <w:p>
            <w:pPr>
              <w:spacing w:after="0"/>
            </w:pPr>
            <w:r>
              <w:rPr>
                <w:b w:val="0"/>
                <w:sz w:val="19"/>
              </w:rPr>
              <w:t>Panel</w:t>
            </w:r>
          </w:p>
          <w:p>
            <w:pPr>
              <w:spacing w:after="0"/>
            </w:pPr>
            <w:r>
              <w:rPr>
                <w:b w:val="0"/>
                <w:sz w:val="19"/>
              </w:rPr>
              <w:t>Gezi-Gözlem</w:t>
            </w:r>
          </w:p>
          <w:p>
            <w:pPr>
              <w:spacing w:after="0"/>
            </w:pPr>
            <w:r>
              <w:rPr>
                <w:b w:val="0"/>
                <w:sz w:val="19"/>
              </w:rPr>
              <w:t>Soru-Cevap</w:t>
            </w:r>
          </w:p>
          <w:p>
            <w:pPr>
              <w:spacing w:after="0"/>
            </w:pPr>
            <w:r>
              <w:rPr>
                <w:b w:val="0"/>
                <w:sz w:val="19"/>
              </w:rPr>
              <w:t>Örnek Olay İnceleme</w:t>
            </w:r>
          </w:p>
          <w:p>
            <w:pPr>
              <w:spacing w:after="0"/>
            </w:pPr>
            <w:r>
              <w:rPr>
                <w:b w:val="0"/>
                <w:sz w:val="19"/>
              </w:rPr>
              <w:t>Grup Çalışması ve Tartışma</w:t>
            </w:r>
          </w:p>
          <w:p>
            <w:pPr>
              <w:spacing w:after="0"/>
            </w:pPr>
            <w:r>
              <w:rPr>
                <w:b w:val="0"/>
                <w:sz w:val="19"/>
              </w:rPr>
              <w:t>Problem Çözme</w:t>
            </w:r>
          </w:p>
          <w:p>
            <w:pPr>
              <w:spacing w:after="0"/>
            </w:pPr>
            <w:r>
              <w:rPr>
                <w:b w:val="0"/>
                <w:sz w:val="19"/>
              </w:rPr>
              <w:t>Beyin Fırtınası</w:t>
            </w:r>
          </w:p>
          <w:p>
            <w:pPr>
              <w:spacing w:after="0"/>
            </w:pPr>
            <w:r>
              <w:rPr>
                <w:b w:val="0"/>
                <w:sz w:val="19"/>
              </w:rPr>
              <w:t>Biçimsel/Yaratıcı Drama</w:t>
            </w:r>
          </w:p>
          <w:p>
            <w:pPr>
              <w:spacing w:after="0"/>
            </w:pPr>
            <w:r>
              <w:rPr>
                <w:b w:val="0"/>
                <w:sz w:val="19"/>
              </w:rPr>
              <w:t>Rol Oynama</w:t>
            </w:r>
          </w:p>
          <w:p>
            <w:pPr>
              <w:spacing w:after="0"/>
            </w:pPr>
            <w:r>
              <w:rPr>
                <w:b w:val="0"/>
                <w:sz w:val="19"/>
              </w:rPr>
              <w:t>Büyük/Küçük Grup Tartışması</w:t>
            </w:r>
          </w:p>
          <w:p>
            <w:pPr>
              <w:spacing w:after="0"/>
            </w:pPr>
            <w:r>
              <w:rPr>
                <w:b w:val="0"/>
                <w:sz w:val="19"/>
              </w:rPr>
              <w:t>Panel</w:t>
            </w:r>
          </w:p>
          <w:p>
            <w:pPr>
              <w:spacing w:after="0"/>
            </w:pPr>
            <w:r>
              <w:rPr>
                <w:b w:val="0"/>
                <w:sz w:val="19"/>
              </w:rPr>
              <w:t>Açık Oturum</w:t>
            </w:r>
          </w:p>
          <w:p>
            <w:pPr>
              <w:spacing w:after="0"/>
            </w:pPr>
            <w:r>
              <w:rPr>
                <w:b w:val="0"/>
                <w:sz w:val="19"/>
              </w:rPr>
              <w:t xml:space="preserve">Çember </w:t>
            </w:r>
          </w:p>
          <w:p>
            <w:pPr>
              <w:spacing w:after="0"/>
            </w:pPr>
            <w:r>
              <w:rPr>
                <w:b w:val="0"/>
                <w:sz w:val="19"/>
              </w:rPr>
              <w:t>Forum</w:t>
            </w:r>
          </w:p>
          <w:p>
            <w:pPr>
              <w:spacing w:after="0"/>
            </w:pPr>
            <w:r>
              <w:rPr>
                <w:b w:val="0"/>
                <w:sz w:val="19"/>
              </w:rPr>
              <w:t>Münazara</w:t>
            </w:r>
          </w:p>
          <w:p>
            <w:pPr>
              <w:spacing w:after="0"/>
            </w:pPr>
            <w:r>
              <w:rPr>
                <w:b w:val="0"/>
                <w:sz w:val="19"/>
              </w:rPr>
              <w:t>Beyin Fırtınası</w:t>
            </w:r>
          </w:p>
          <w:p>
            <w:pPr>
              <w:spacing w:after="0"/>
            </w:pPr>
            <w:r>
              <w:rPr>
                <w:b w:val="0"/>
                <w:sz w:val="19"/>
              </w:rPr>
              <w:t>Altı Şapkalı Düşünme</w:t>
            </w:r>
          </w:p>
          <w:p>
            <w:pPr>
              <w:spacing w:after="0"/>
            </w:pPr>
            <w:r>
              <w:rPr>
                <w:b w:val="0"/>
                <w:sz w:val="19"/>
              </w:rPr>
              <w:t>Analoji</w:t>
            </w:r>
          </w:p>
          <w:p>
            <w:pPr>
              <w:spacing w:after="0"/>
            </w:pPr>
            <w:r>
              <w:rPr>
                <w:b w:val="0"/>
                <w:sz w:val="19"/>
              </w:rPr>
              <w:t>Nesi Var?</w:t>
            </w:r>
          </w:p>
          <w:p>
            <w:pPr>
              <w:spacing w:after="0"/>
            </w:pPr>
            <w:r>
              <w:rPr>
                <w:b w:val="0"/>
                <w:sz w:val="19"/>
              </w:rPr>
              <w:t>Neden Sonuç Bulma</w:t>
            </w:r>
          </w:p>
          <w:p>
            <w:pPr>
              <w:spacing w:after="0"/>
            </w:pPr>
            <w:r>
              <w:rPr>
                <w:b w:val="0"/>
                <w:sz w:val="19"/>
              </w:rPr>
              <w:t>Balık Kılçığı</w:t>
            </w:r>
          </w:p>
          <w:p>
            <w:pPr>
              <w:spacing w:after="0"/>
            </w:pPr>
            <w:r>
              <w:rPr>
                <w:b w:val="0"/>
                <w:sz w:val="19"/>
              </w:rPr>
              <w:t>Sıcak Sandalye</w:t>
            </w:r>
          </w:p>
          <w:p>
            <w:pPr>
              <w:spacing w:after="0"/>
            </w:pPr>
            <w:r>
              <w:rPr>
                <w:b w:val="0"/>
                <w:sz w:val="19"/>
              </w:rPr>
              <w:t>Sorun Çözme Evi</w:t>
            </w:r>
          </w:p>
          <w:p>
            <w:pPr>
              <w:spacing w:after="0"/>
            </w:pPr>
            <w:r>
              <w:rPr>
                <w:b w:val="0"/>
                <w:sz w:val="19"/>
              </w:rPr>
              <w:t>Görüş Geliştirme</w:t>
            </w:r>
          </w:p>
          <w:p>
            <w:pPr>
              <w:spacing w:after="0"/>
            </w:pPr>
            <w:r>
              <w:rPr>
                <w:b w:val="0"/>
                <w:sz w:val="19"/>
              </w:rPr>
              <w:t>Eğitsel Oyunlar</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dersin amacı (2. İslam kültür ve medeniyetinde dil ve) açıklanır.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bl>
    <w:p>
      <w:pPr>
        <w:spacing w:before="160" w:after="60"/>
      </w:pPr>
      <w:r>
        <w:rPr>
          <w:b/>
          <w:color w:val="1F3A8A"/>
          <w:sz w:val="21"/>
        </w:rPr>
        <w:t>BÖLÜM III — ÖLÇME VE DEĞERLENDİRME</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Kısa cevaplı, Çoktan seçmeli, Doğru-yanlış, Eşleştirmeli sorulardan oluşan testler kullanabilir.</w:t>
            </w:r>
          </w:p>
          <w:p>
            <w:pPr>
              <w:spacing w:after="0"/>
            </w:pPr>
            <w:r>
              <w:rPr>
                <w:b w:val="0"/>
                <w:sz w:val="19"/>
              </w:rPr>
              <w:t xml:space="preserve">Performansa dayalı değerlendirme yapmak için; </w:t>
            </w:r>
          </w:p>
          <w:p>
            <w:pPr>
              <w:spacing w:after="0"/>
            </w:pPr>
            <w:r>
              <w:rPr>
                <w:b w:val="0"/>
                <w:sz w:val="19"/>
              </w:rPr>
              <w:t xml:space="preserve">Açık uçlu sorular, Gözlem formları kullanılabilir. </w:t>
            </w:r>
          </w:p>
          <w:p>
            <w:pPr>
              <w:spacing w:after="0"/>
            </w:pPr>
            <w:r>
              <w:rPr>
                <w:b w:val="0"/>
                <w:sz w:val="19"/>
              </w:rPr>
              <w:t>Ayrıca öğrenme süreçleri hakkında bilgi edinmek ve onlara dönüt vermek amacı ile öğrencilerle görüşmeler yapılabilir,öğrencilerin kendilerini ve akranlarını değerlendirmelerine fırsat verilebilir. Sadece öğrenme ürünü değil, öğrenme süreçleri de değerlendirilmelidir.</w:t>
            </w:r>
          </w:p>
        </w:tc>
      </w:tr>
    </w:tbl>
    <w:p>
      <w:pPr>
        <w:spacing w:before="160" w:after="60"/>
      </w:pPr>
      <w:r>
        <w:rPr>
          <w:b/>
          <w:color w:val="1F3A8A"/>
          <w:sz w:val="21"/>
        </w:rPr>
        <w:t>BÖLÜM IV — PLANIN UYGULANMASINA İLİŞKİN AÇIKLAMALAR</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spacing w:before="280"/>
      </w:pPr>
      <w:r>
        <w:br w:type="page"/>
      </w:r>
    </w:p>
    <w:tbl>
      <w:tblPr>
        <w:tblW w:type="auto" w:w="0"/>
        <w:tblLook w:firstColumn="1" w:firstRow="1" w:lastColumn="0" w:lastRow="0" w:noHBand="0" w:noVBand="1" w:val="04A0"/>
      </w:tblPr>
      <w:tblGrid>
        <w:gridCol w:w="5103"/>
        <w:gridCol w:w="5103"/>
      </w:tblGrid>
      <w:tr>
        <w:tc>
          <w:tcPr>
            <w:tcW w:type="dxa" w:w="5103"/>
          </w:tcPr>
          <w:p>
            <w:pPr>
              <w:spacing w:after="0"/>
              <w:jc w:val="center"/>
            </w:pPr>
            <w:r/>
            <w:r>
              <w:rPr>
                <w:b w:val="0"/>
                <w:sz w:val="19"/>
              </w:rPr>
              <w:t>Ders Öğretmeni</w:t>
            </w:r>
          </w:p>
          <w:p>
            <w:pPr>
              <w:spacing w:after="0"/>
              <w:jc w:val="center"/>
            </w:pPr>
            <w:r>
              <w:rPr>
                <w:b w:val="0"/>
                <w:sz w:val="19"/>
              </w:rPr>
            </w:r>
          </w:p>
          <w:p>
            <w:pPr>
              <w:spacing w:after="0"/>
              <w:jc w:val="center"/>
            </w:pPr>
            <w:r>
              <w:rPr>
                <w:b w:val="0"/>
                <w:sz w:val="19"/>
              </w:rPr>
              <w:t>..............................</w:t>
            </w:r>
          </w:p>
        </w:tc>
        <w:tc>
          <w:tcPr>
            <w:tcW w:type="dxa" w:w="5103"/>
          </w:tcPr>
          <w:p>
            <w:pPr>
              <w:spacing w:after="0"/>
              <w:jc w:val="center"/>
            </w:pPr>
            <w:r/>
            <w:r>
              <w:rPr>
                <w:b w:val="0"/>
                <w:sz w:val="19"/>
              </w:rPr>
              <w:t>Uygundur</w:t>
            </w:r>
          </w:p>
          <w:p>
            <w:pPr>
              <w:spacing w:after="0"/>
              <w:jc w:val="center"/>
            </w:pPr>
            <w:r>
              <w:rPr>
                <w:b w:val="0"/>
                <w:sz w:val="19"/>
              </w:rPr>
              <w:t>…/…/2026</w:t>
            </w:r>
          </w:p>
          <w:p>
            <w:pPr>
              <w:spacing w:after="0"/>
              <w:jc w:val="center"/>
            </w:pPr>
            <w:r>
              <w:rPr>
                <w:b w:val="0"/>
                <w:sz w:val="19"/>
              </w:rPr>
            </w:r>
          </w:p>
          <w:p>
            <w:pPr>
              <w:spacing w:after="0"/>
              <w:jc w:val="center"/>
            </w:pPr>
            <w:r>
              <w:rPr>
                <w:b w:val="0"/>
                <w:sz w:val="19"/>
              </w:rPr>
              <w:t>Okul Müdürü</w:t>
            </w:r>
          </w:p>
          <w:p>
            <w:pPr>
              <w:spacing w:after="0"/>
              <w:jc w:val="center"/>
            </w:pPr>
            <w:r>
              <w:rPr>
                <w:b w:val="0"/>
                <w:sz w:val="19"/>
              </w:rPr>
              <w:t>..............................</w:t>
            </w:r>
          </w:p>
        </w:tc>
      </w:tr>
    </w:tbl>
    <w:p>
      <w:pPr>
        <w:jc w:val="center"/>
      </w:pPr>
      <w:r>
        <w:rPr>
          <w:b/>
          <w:color w:val="1F3A8A"/>
          <w:sz w:val="25"/>
        </w:rPr>
        <w:t>12. SINIF İSLAM KÜLTÜR VE MEDENİYETİ DERSİ GÜNLÜK PLANI</w:t>
      </w:r>
    </w:p>
    <w:p>
      <w:pPr>
        <w:spacing w:after="80"/>
        <w:jc w:val="center"/>
      </w:pPr>
      <w:r>
        <w:rPr>
          <w:sz w:val="20"/>
        </w:rPr>
        <w:t>2026-2027 Eğitim Öğretim Yılı · 26. Hafta: 5-9 Nisan</w:t>
      </w:r>
    </w:p>
    <w:p>
      <w:pPr>
        <w:spacing w:before="160" w:after="60"/>
      </w:pPr>
      <w:r>
        <w:rPr>
          <w:b/>
          <w:color w:val="1F3A8A"/>
          <w:sz w:val="21"/>
        </w:rPr>
        <w:t>BÖLÜM I — DERS BİLGİLERİ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İslam Kültür ve Medeniyeti</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12.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Nisan · 26. Hafta: 5-9 Nisan</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2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t>5. İSLAM KÜLTÜR VE MEDENİYETİNDE SANAT</w:t>
            </w:r>
          </w:p>
        </w:tc>
      </w:tr>
      <w:tr>
        <w:tc>
          <w:tcPr>
            <w:tcW w:type="dxa" w:w="2608"/>
            <w:shd w:val="clear" w:color="auto" w:fill="E8EEFB"/>
          </w:tcPr>
          <w:p>
            <w:pPr>
              <w:spacing w:after="0"/>
            </w:pPr>
            <w:r/>
            <w:r>
              <w:rPr>
                <w:b/>
                <w:sz w:val="19"/>
              </w:rPr>
              <w:t>Konu (içerik çerçevesi)</w:t>
            </w:r>
          </w:p>
        </w:tc>
        <w:tc>
          <w:tcPr>
            <w:tcW w:type="dxa" w:w="7597"/>
          </w:tcPr>
          <w:p>
            <w:pPr>
              <w:spacing w:after="0"/>
            </w:pPr>
            <w:r/>
            <w:r>
              <w:rPr>
                <w:b w:val="0"/>
                <w:sz w:val="19"/>
              </w:rPr>
              <w:t>4. Mimari</w:t>
            </w:r>
          </w:p>
        </w:tc>
      </w:tr>
    </w:tbl>
    <w:p>
      <w:pPr>
        <w:spacing w:before="160" w:after="60"/>
      </w:pPr>
      <w:r>
        <w:rPr>
          <w:b/>
          <w:color w:val="1F3A8A"/>
          <w:sz w:val="21"/>
        </w:rPr>
        <w:t>BÖLÜM II — ÖĞRENME-ÖĞRETME SÜRECİ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Öğrenme çıktıları / kazanımlar</w:t>
            </w:r>
          </w:p>
        </w:tc>
        <w:tc>
          <w:tcPr>
            <w:tcW w:type="dxa" w:w="7597"/>
          </w:tcPr>
          <w:p>
            <w:pPr>
              <w:spacing w:after="0"/>
            </w:pPr>
            <w:r/>
            <w:r>
              <w:rPr>
                <w:b w:val="0"/>
                <w:sz w:val="19"/>
              </w:rPr>
              <w:t>3. İslam kültür ve medeniyetinde mimariyi şekillendiren anlayışları örnek</w:t>
            </w:r>
          </w:p>
          <w:p>
            <w:pPr>
              <w:spacing w:after="0"/>
            </w:pPr>
            <w:r>
              <w:rPr>
                <w:b w:val="0"/>
                <w:sz w:val="19"/>
              </w:rPr>
              <w:t xml:space="preserve">mimari eserler üzerinde yorumlar. </w:t>
            </w:r>
          </w:p>
          <w:p>
            <w:pPr>
              <w:spacing w:after="0"/>
            </w:pPr>
            <w:r>
              <w:rPr>
                <w:b w:val="0"/>
                <w:sz w:val="19"/>
              </w:rPr>
              <w:t>4. İslam kültür ve medeniyetinde güzel sanatların özelliklerini örneklerle açıklar.</w:t>
            </w:r>
          </w:p>
          <w:p>
            <w:pPr>
              <w:spacing w:after="0"/>
            </w:pPr>
            <w:r>
              <w:rPr>
                <w:b w:val="0"/>
                <w:sz w:val="19"/>
              </w:rPr>
              <w:t>5. İslam kültür ve medeniyetinde musikinin yerini ve etkilerini örneklerle açıklar.</w:t>
            </w:r>
          </w:p>
        </w:tc>
      </w:tr>
      <w:tr>
        <w:tc>
          <w:tcPr>
            <w:tcW w:type="dxa" w:w="2608"/>
            <w:shd w:val="clear" w:color="auto" w:fill="E8EEFB"/>
          </w:tcPr>
          <w:p>
            <w:pPr>
              <w:spacing w:after="0"/>
            </w:pPr>
            <w:r/>
            <w:r>
              <w:rPr>
                <w:b/>
                <w:sz w:val="19"/>
              </w:rPr>
              <w:t>Süreç bileşenleri / açıklamalar</w:t>
            </w:r>
          </w:p>
        </w:tc>
        <w:tc>
          <w:tcPr>
            <w:tcW w:type="dxa" w:w="7597"/>
          </w:tcPr>
          <w:p>
            <w:pPr>
              <w:spacing w:after="0"/>
            </w:pPr>
            <w:r/>
            <w:r>
              <w:rPr>
                <w:b w:val="0"/>
                <w:sz w:val="19"/>
              </w:rPr>
              <w:t xml:space="preserve">3. kazanım işlenirken İslam’da sanat anlayışının sadece estetik amaçlı olmadığı, insanların ihtiyaçlarına yönelik oluşturulduğu; İslam coğrafyasında farklı kültürlerde inşa edilen örnek mimari eserlerden yola çıkılarak açıklanacaktır. </w:t>
            </w:r>
          </w:p>
          <w:p>
            <w:pPr>
              <w:spacing w:after="0"/>
            </w:pPr>
            <w:r>
              <w:rPr>
                <w:b w:val="0"/>
                <w:sz w:val="19"/>
              </w:rPr>
              <w:t xml:space="preserve">4. kazanım işlenirken hüsnühat, tezhip, minyatür, çini, ebru vb. sanatların özellikleri ve işlevleri açıklanacaktır. </w:t>
            </w:r>
          </w:p>
          <w:p>
            <w:pPr>
              <w:spacing w:after="0"/>
            </w:pPr>
            <w:r>
              <w:rPr>
                <w:b w:val="0"/>
                <w:sz w:val="19"/>
              </w:rPr>
              <w:t>5. kazanım işlenirken islam kültür ve medeniyetinde musiki ve musikinin insan üzerindeki etkisi üzerinde durulacaktır.</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w:t>
            </w:r>
          </w:p>
          <w:p>
            <w:pPr>
              <w:spacing w:after="0"/>
            </w:pPr>
            <w:r>
              <w:rPr>
                <w:b w:val="0"/>
                <w:sz w:val="19"/>
              </w:rPr>
              <w:t xml:space="preserve">Gösteri </w:t>
            </w:r>
          </w:p>
          <w:p>
            <w:pPr>
              <w:spacing w:after="0"/>
            </w:pPr>
            <w:r>
              <w:rPr>
                <w:b w:val="0"/>
                <w:sz w:val="19"/>
              </w:rPr>
              <w:t>Gösterip Yaptırma</w:t>
            </w:r>
          </w:p>
          <w:p>
            <w:pPr>
              <w:spacing w:after="0"/>
            </w:pPr>
            <w:r>
              <w:rPr>
                <w:b w:val="0"/>
                <w:sz w:val="19"/>
              </w:rPr>
              <w:t>Gözlem</w:t>
            </w:r>
          </w:p>
          <w:p>
            <w:pPr>
              <w:spacing w:after="0"/>
            </w:pPr>
            <w:r>
              <w:rPr>
                <w:b w:val="0"/>
                <w:sz w:val="19"/>
              </w:rPr>
              <w:t>Konferans</w:t>
            </w:r>
          </w:p>
          <w:p>
            <w:pPr>
              <w:spacing w:after="0"/>
            </w:pPr>
            <w:r>
              <w:rPr>
                <w:b w:val="0"/>
                <w:sz w:val="19"/>
              </w:rPr>
              <w:t>Sempozyum</w:t>
            </w:r>
          </w:p>
          <w:p>
            <w:pPr>
              <w:spacing w:after="0"/>
            </w:pPr>
            <w:r>
              <w:rPr>
                <w:b w:val="0"/>
                <w:sz w:val="19"/>
              </w:rPr>
              <w:t>Panel</w:t>
            </w:r>
          </w:p>
          <w:p>
            <w:pPr>
              <w:spacing w:after="0"/>
            </w:pPr>
            <w:r>
              <w:rPr>
                <w:b w:val="0"/>
                <w:sz w:val="19"/>
              </w:rPr>
              <w:t>Gezi-Gözlem</w:t>
            </w:r>
          </w:p>
          <w:p>
            <w:pPr>
              <w:spacing w:after="0"/>
            </w:pPr>
            <w:r>
              <w:rPr>
                <w:b w:val="0"/>
                <w:sz w:val="19"/>
              </w:rPr>
              <w:t>Soru-Cevap</w:t>
            </w:r>
          </w:p>
          <w:p>
            <w:pPr>
              <w:spacing w:after="0"/>
            </w:pPr>
            <w:r>
              <w:rPr>
                <w:b w:val="0"/>
                <w:sz w:val="19"/>
              </w:rPr>
              <w:t>Örnek Olay İnceleme</w:t>
            </w:r>
          </w:p>
          <w:p>
            <w:pPr>
              <w:spacing w:after="0"/>
            </w:pPr>
            <w:r>
              <w:rPr>
                <w:b w:val="0"/>
                <w:sz w:val="19"/>
              </w:rPr>
              <w:t>Grup Çalışması ve Tartışma</w:t>
            </w:r>
          </w:p>
          <w:p>
            <w:pPr>
              <w:spacing w:after="0"/>
            </w:pPr>
            <w:r>
              <w:rPr>
                <w:b w:val="0"/>
                <w:sz w:val="19"/>
              </w:rPr>
              <w:t>Problem Çözme</w:t>
            </w:r>
          </w:p>
          <w:p>
            <w:pPr>
              <w:spacing w:after="0"/>
            </w:pPr>
            <w:r>
              <w:rPr>
                <w:b w:val="0"/>
                <w:sz w:val="19"/>
              </w:rPr>
              <w:t>Beyin Fırtınası</w:t>
            </w:r>
          </w:p>
          <w:p>
            <w:pPr>
              <w:spacing w:after="0"/>
            </w:pPr>
            <w:r>
              <w:rPr>
                <w:b w:val="0"/>
                <w:sz w:val="19"/>
              </w:rPr>
              <w:t>Biçimsel/Yaratıcı Drama</w:t>
            </w:r>
          </w:p>
          <w:p>
            <w:pPr>
              <w:spacing w:after="0"/>
            </w:pPr>
            <w:r>
              <w:rPr>
                <w:b w:val="0"/>
                <w:sz w:val="19"/>
              </w:rPr>
              <w:t>Rol Oynama</w:t>
            </w:r>
          </w:p>
          <w:p>
            <w:pPr>
              <w:spacing w:after="0"/>
            </w:pPr>
            <w:r>
              <w:rPr>
                <w:b w:val="0"/>
                <w:sz w:val="19"/>
              </w:rPr>
              <w:t>Büyük/Küçük Grup Tartışması</w:t>
            </w:r>
          </w:p>
          <w:p>
            <w:pPr>
              <w:spacing w:after="0"/>
            </w:pPr>
            <w:r>
              <w:rPr>
                <w:b w:val="0"/>
                <w:sz w:val="19"/>
              </w:rPr>
              <w:t>Panel</w:t>
            </w:r>
          </w:p>
          <w:p>
            <w:pPr>
              <w:spacing w:after="0"/>
            </w:pPr>
            <w:r>
              <w:rPr>
                <w:b w:val="0"/>
                <w:sz w:val="19"/>
              </w:rPr>
              <w:t>Açık Oturum</w:t>
            </w:r>
          </w:p>
          <w:p>
            <w:pPr>
              <w:spacing w:after="0"/>
            </w:pPr>
            <w:r>
              <w:rPr>
                <w:b w:val="0"/>
                <w:sz w:val="19"/>
              </w:rPr>
              <w:t xml:space="preserve">Çember </w:t>
            </w:r>
          </w:p>
          <w:p>
            <w:pPr>
              <w:spacing w:after="0"/>
            </w:pPr>
            <w:r>
              <w:rPr>
                <w:b w:val="0"/>
                <w:sz w:val="19"/>
              </w:rPr>
              <w:t>Forum</w:t>
            </w:r>
          </w:p>
          <w:p>
            <w:pPr>
              <w:spacing w:after="0"/>
            </w:pPr>
            <w:r>
              <w:rPr>
                <w:b w:val="0"/>
                <w:sz w:val="19"/>
              </w:rPr>
              <w:t>Münazara</w:t>
            </w:r>
          </w:p>
          <w:p>
            <w:pPr>
              <w:spacing w:after="0"/>
            </w:pPr>
            <w:r>
              <w:rPr>
                <w:b w:val="0"/>
                <w:sz w:val="19"/>
              </w:rPr>
              <w:t>Beyin Fırtınası</w:t>
            </w:r>
          </w:p>
          <w:p>
            <w:pPr>
              <w:spacing w:after="0"/>
            </w:pPr>
            <w:r>
              <w:rPr>
                <w:b w:val="0"/>
                <w:sz w:val="19"/>
              </w:rPr>
              <w:t>Altı Şapkalı Düşünme</w:t>
            </w:r>
          </w:p>
          <w:p>
            <w:pPr>
              <w:spacing w:after="0"/>
            </w:pPr>
            <w:r>
              <w:rPr>
                <w:b w:val="0"/>
                <w:sz w:val="19"/>
              </w:rPr>
              <w:t>Analoji</w:t>
            </w:r>
          </w:p>
          <w:p>
            <w:pPr>
              <w:spacing w:after="0"/>
            </w:pPr>
            <w:r>
              <w:rPr>
                <w:b w:val="0"/>
                <w:sz w:val="19"/>
              </w:rPr>
              <w:t>Nesi Var?</w:t>
            </w:r>
          </w:p>
          <w:p>
            <w:pPr>
              <w:spacing w:after="0"/>
            </w:pPr>
            <w:r>
              <w:rPr>
                <w:b w:val="0"/>
                <w:sz w:val="19"/>
              </w:rPr>
              <w:t>Neden Sonuç Bulma</w:t>
            </w:r>
          </w:p>
          <w:p>
            <w:pPr>
              <w:spacing w:after="0"/>
            </w:pPr>
            <w:r>
              <w:rPr>
                <w:b w:val="0"/>
                <w:sz w:val="19"/>
              </w:rPr>
              <w:t>Balık Kılçığı</w:t>
            </w:r>
          </w:p>
          <w:p>
            <w:pPr>
              <w:spacing w:after="0"/>
            </w:pPr>
            <w:r>
              <w:rPr>
                <w:b w:val="0"/>
                <w:sz w:val="19"/>
              </w:rPr>
              <w:t>Sıcak Sandalye</w:t>
            </w:r>
          </w:p>
          <w:p>
            <w:pPr>
              <w:spacing w:after="0"/>
            </w:pPr>
            <w:r>
              <w:rPr>
                <w:b w:val="0"/>
                <w:sz w:val="19"/>
              </w:rPr>
              <w:t>Sorun Çözme Evi</w:t>
            </w:r>
          </w:p>
          <w:p>
            <w:pPr>
              <w:spacing w:after="0"/>
            </w:pPr>
            <w:r>
              <w:rPr>
                <w:b w:val="0"/>
                <w:sz w:val="19"/>
              </w:rPr>
              <w:t>Görüş Geliştirme</w:t>
            </w:r>
          </w:p>
          <w:p>
            <w:pPr>
              <w:spacing w:after="0"/>
            </w:pPr>
            <w:r>
              <w:rPr>
                <w:b w:val="0"/>
                <w:sz w:val="19"/>
              </w:rPr>
              <w:t>Eğitsel Oyunlar</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dersin amacı (3. İslam kültür ve medeniyetinde mimariyi şekillendiren anlayışları örnek) açıklanır.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bl>
    <w:p>
      <w:pPr>
        <w:spacing w:before="160" w:after="60"/>
      </w:pPr>
      <w:r>
        <w:rPr>
          <w:b/>
          <w:color w:val="1F3A8A"/>
          <w:sz w:val="21"/>
        </w:rPr>
        <w:t>BÖLÜM III — ÖLÇME VE DEĞERLENDİRME</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Kısa cevaplı, Çoktan seçmeli, Doğru-yanlış, Eşleştirmeli sorulardan oluşan testler kullanabilir.</w:t>
            </w:r>
          </w:p>
          <w:p>
            <w:pPr>
              <w:spacing w:after="0"/>
            </w:pPr>
            <w:r>
              <w:rPr>
                <w:b w:val="0"/>
                <w:sz w:val="19"/>
              </w:rPr>
              <w:t xml:space="preserve">Performansa dayalı değerlendirme yapmak için; </w:t>
            </w:r>
          </w:p>
          <w:p>
            <w:pPr>
              <w:spacing w:after="0"/>
            </w:pPr>
            <w:r>
              <w:rPr>
                <w:b w:val="0"/>
                <w:sz w:val="19"/>
              </w:rPr>
              <w:t xml:space="preserve">Açık uçlu sorular, Gözlem formları kullanılabilir. </w:t>
            </w:r>
          </w:p>
          <w:p>
            <w:pPr>
              <w:spacing w:after="0"/>
            </w:pPr>
            <w:r>
              <w:rPr>
                <w:b w:val="0"/>
                <w:sz w:val="19"/>
              </w:rPr>
              <w:t>Ayrıca öğrenme süreçleri hakkında bilgi edinmek ve onlara dönüt vermek amacı ile öğrencilerle görüşmeler yapılabilir,öğrencilerin kendilerini ve akranlarını değerlendirmelerine fırsat verilebilir. Sadece öğrenme ürünü değil, öğrenme süreçleri de değerlendirilmelidir.</w:t>
            </w:r>
          </w:p>
        </w:tc>
      </w:tr>
    </w:tbl>
    <w:p>
      <w:pPr>
        <w:spacing w:before="160" w:after="60"/>
      </w:pPr>
      <w:r>
        <w:rPr>
          <w:b/>
          <w:color w:val="1F3A8A"/>
          <w:sz w:val="21"/>
        </w:rPr>
        <w:t>BÖLÜM IV — PLANIN UYGULANMASINA İLİŞKİN AÇIKLAMALAR</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spacing w:before="280"/>
      </w:pPr>
      <w:r>
        <w:br w:type="page"/>
      </w:r>
    </w:p>
    <w:tbl>
      <w:tblPr>
        <w:tblW w:type="auto" w:w="0"/>
        <w:tblLook w:firstColumn="1" w:firstRow="1" w:lastColumn="0" w:lastRow="0" w:noHBand="0" w:noVBand="1" w:val="04A0"/>
      </w:tblPr>
      <w:tblGrid>
        <w:gridCol w:w="5103"/>
        <w:gridCol w:w="5103"/>
      </w:tblGrid>
      <w:tr>
        <w:tc>
          <w:tcPr>
            <w:tcW w:type="dxa" w:w="5103"/>
          </w:tcPr>
          <w:p>
            <w:pPr>
              <w:spacing w:after="0"/>
              <w:jc w:val="center"/>
            </w:pPr>
            <w:r/>
            <w:r>
              <w:rPr>
                <w:b w:val="0"/>
                <w:sz w:val="19"/>
              </w:rPr>
              <w:t>Ders Öğretmeni</w:t>
            </w:r>
          </w:p>
          <w:p>
            <w:pPr>
              <w:spacing w:after="0"/>
              <w:jc w:val="center"/>
            </w:pPr>
            <w:r>
              <w:rPr>
                <w:b w:val="0"/>
                <w:sz w:val="19"/>
              </w:rPr>
            </w:r>
          </w:p>
          <w:p>
            <w:pPr>
              <w:spacing w:after="0"/>
              <w:jc w:val="center"/>
            </w:pPr>
            <w:r>
              <w:rPr>
                <w:b w:val="0"/>
                <w:sz w:val="19"/>
              </w:rPr>
              <w:t>..............................</w:t>
            </w:r>
          </w:p>
        </w:tc>
        <w:tc>
          <w:tcPr>
            <w:tcW w:type="dxa" w:w="5103"/>
          </w:tcPr>
          <w:p>
            <w:pPr>
              <w:spacing w:after="0"/>
              <w:jc w:val="center"/>
            </w:pPr>
            <w:r/>
            <w:r>
              <w:rPr>
                <w:b w:val="0"/>
                <w:sz w:val="19"/>
              </w:rPr>
              <w:t>Uygundur</w:t>
            </w:r>
          </w:p>
          <w:p>
            <w:pPr>
              <w:spacing w:after="0"/>
              <w:jc w:val="center"/>
            </w:pPr>
            <w:r>
              <w:rPr>
                <w:b w:val="0"/>
                <w:sz w:val="19"/>
              </w:rPr>
              <w:t>…/…/2026</w:t>
            </w:r>
          </w:p>
          <w:p>
            <w:pPr>
              <w:spacing w:after="0"/>
              <w:jc w:val="center"/>
            </w:pPr>
            <w:r>
              <w:rPr>
                <w:b w:val="0"/>
                <w:sz w:val="19"/>
              </w:rPr>
            </w:r>
          </w:p>
          <w:p>
            <w:pPr>
              <w:spacing w:after="0"/>
              <w:jc w:val="center"/>
            </w:pPr>
            <w:r>
              <w:rPr>
                <w:b w:val="0"/>
                <w:sz w:val="19"/>
              </w:rPr>
              <w:t>Okul Müdürü</w:t>
            </w:r>
          </w:p>
          <w:p>
            <w:pPr>
              <w:spacing w:after="0"/>
              <w:jc w:val="center"/>
            </w:pPr>
            <w:r>
              <w:rPr>
                <w:b w:val="0"/>
                <w:sz w:val="19"/>
              </w:rPr>
              <w:t>..............................</w:t>
            </w:r>
          </w:p>
        </w:tc>
      </w:tr>
    </w:tbl>
    <w:p>
      <w:pPr>
        <w:jc w:val="center"/>
      </w:pPr>
      <w:r>
        <w:rPr>
          <w:b/>
          <w:color w:val="1F3A8A"/>
          <w:sz w:val="25"/>
        </w:rPr>
        <w:t>12. SINIF İSLAM KÜLTÜR VE MEDENİYETİ DERSİ GÜNLÜK PLANI</w:t>
      </w:r>
    </w:p>
    <w:p>
      <w:pPr>
        <w:spacing w:after="80"/>
        <w:jc w:val="center"/>
      </w:pPr>
      <w:r>
        <w:rPr>
          <w:sz w:val="20"/>
        </w:rPr>
        <w:t>2026-2027 Eğitim Öğretim Yılı · 27. Hafta: 12-16 Nisan</w:t>
      </w:r>
    </w:p>
    <w:p>
      <w:pPr>
        <w:spacing w:before="160" w:after="60"/>
      </w:pPr>
      <w:r>
        <w:rPr>
          <w:b/>
          <w:color w:val="1F3A8A"/>
          <w:sz w:val="21"/>
        </w:rPr>
        <w:t>BÖLÜM I — DERS BİLGİLERİ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İslam Kültür ve Medeniyeti</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12.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Nisan · 27. Hafta: 12-16 Nisan</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2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t>5. İSLAM KÜLTÜR VE MEDENİYETİNDE SANAT</w:t>
            </w:r>
          </w:p>
        </w:tc>
      </w:tr>
      <w:tr>
        <w:tc>
          <w:tcPr>
            <w:tcW w:type="dxa" w:w="2608"/>
            <w:shd w:val="clear" w:color="auto" w:fill="E8EEFB"/>
          </w:tcPr>
          <w:p>
            <w:pPr>
              <w:spacing w:after="0"/>
            </w:pPr>
            <w:r/>
            <w:r>
              <w:rPr>
                <w:b/>
                <w:sz w:val="19"/>
              </w:rPr>
              <w:t>Konu (içerik çerçevesi)</w:t>
            </w:r>
          </w:p>
        </w:tc>
        <w:tc>
          <w:tcPr>
            <w:tcW w:type="dxa" w:w="7597"/>
          </w:tcPr>
          <w:p>
            <w:pPr>
              <w:spacing w:after="0"/>
            </w:pPr>
            <w:r/>
            <w:r>
              <w:rPr>
                <w:b w:val="0"/>
                <w:sz w:val="19"/>
              </w:rPr>
              <w:t>5. Güzel Sanatlar</w:t>
            </w:r>
          </w:p>
          <w:p>
            <w:pPr>
              <w:spacing w:after="0"/>
            </w:pPr>
            <w:r>
              <w:rPr>
                <w:b w:val="0"/>
                <w:sz w:val="19"/>
              </w:rPr>
              <w:t>6. Musiki</w:t>
            </w:r>
          </w:p>
        </w:tc>
      </w:tr>
    </w:tbl>
    <w:p>
      <w:pPr>
        <w:spacing w:before="160" w:after="60"/>
      </w:pPr>
      <w:r>
        <w:rPr>
          <w:b/>
          <w:color w:val="1F3A8A"/>
          <w:sz w:val="21"/>
        </w:rPr>
        <w:t>BÖLÜM II — ÖĞRENME-ÖĞRETME SÜRECİ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Öğrenme çıktıları / kazanımlar</w:t>
            </w:r>
          </w:p>
        </w:tc>
        <w:tc>
          <w:tcPr>
            <w:tcW w:type="dxa" w:w="7597"/>
          </w:tcPr>
          <w:p>
            <w:pPr>
              <w:spacing w:after="0"/>
            </w:pPr>
            <w:r/>
            <w:r>
              <w:rPr>
                <w:b w:val="0"/>
                <w:sz w:val="19"/>
              </w:rPr>
              <w:t>3. İslam kültür ve medeniyetinde mimariyi şekillendiren anlayışları örnek</w:t>
            </w:r>
          </w:p>
          <w:p>
            <w:pPr>
              <w:spacing w:after="0"/>
            </w:pPr>
            <w:r>
              <w:rPr>
                <w:b w:val="0"/>
                <w:sz w:val="19"/>
              </w:rPr>
              <w:t xml:space="preserve">mimari eserler üzerinde yorumlar. </w:t>
            </w:r>
          </w:p>
          <w:p>
            <w:pPr>
              <w:spacing w:after="0"/>
            </w:pPr>
            <w:r>
              <w:rPr>
                <w:b w:val="0"/>
                <w:sz w:val="19"/>
              </w:rPr>
              <w:t>4. İslam kültür ve medeniyetinde güzel sanatların özelliklerini örneklerle açıklar.</w:t>
            </w:r>
          </w:p>
          <w:p>
            <w:pPr>
              <w:spacing w:after="0"/>
            </w:pPr>
            <w:r>
              <w:rPr>
                <w:b w:val="0"/>
                <w:sz w:val="19"/>
              </w:rPr>
              <w:t>5. İslam kültür ve medeniyetinde musikinin yerini ve etkilerini örneklerle açıklar.</w:t>
            </w:r>
          </w:p>
        </w:tc>
      </w:tr>
      <w:tr>
        <w:tc>
          <w:tcPr>
            <w:tcW w:type="dxa" w:w="2608"/>
            <w:shd w:val="clear" w:color="auto" w:fill="E8EEFB"/>
          </w:tcPr>
          <w:p>
            <w:pPr>
              <w:spacing w:after="0"/>
            </w:pPr>
            <w:r/>
            <w:r>
              <w:rPr>
                <w:b/>
                <w:sz w:val="19"/>
              </w:rPr>
              <w:t>Süreç bileşenleri / açıklamalar</w:t>
            </w:r>
          </w:p>
        </w:tc>
        <w:tc>
          <w:tcPr>
            <w:tcW w:type="dxa" w:w="7597"/>
          </w:tcPr>
          <w:p>
            <w:pPr>
              <w:spacing w:after="0"/>
            </w:pPr>
            <w:r/>
            <w:r>
              <w:rPr>
                <w:b w:val="0"/>
                <w:sz w:val="19"/>
              </w:rPr>
              <w:t xml:space="preserve">3. kazanım işlenirken İslam’da sanat anlayışının sadece estetik amaçlı olmadığı, insanların ihtiyaçlarına yönelik oluşturulduğu; İslam coğrafyasında farklı kültürlerde inşa edilen örnek mimari eserlerden yola çıkılarak açıklanacaktır. </w:t>
            </w:r>
          </w:p>
          <w:p>
            <w:pPr>
              <w:spacing w:after="0"/>
            </w:pPr>
            <w:r>
              <w:rPr>
                <w:b w:val="0"/>
                <w:sz w:val="19"/>
              </w:rPr>
              <w:t xml:space="preserve">4. kazanım işlenirken hüsnühat, tezhip, minyatür, çini, ebru vb. sanatların özellikleri ve işlevleri açıklanacaktır. </w:t>
            </w:r>
          </w:p>
          <w:p>
            <w:pPr>
              <w:spacing w:after="0"/>
            </w:pPr>
            <w:r>
              <w:rPr>
                <w:b w:val="0"/>
                <w:sz w:val="19"/>
              </w:rPr>
              <w:t>5. kazanım işlenirken islam kültür ve medeniyetinde musiki ve musikinin insan üzerindeki etkisi üzerinde durulacaktır.</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w:t>
            </w:r>
          </w:p>
          <w:p>
            <w:pPr>
              <w:spacing w:after="0"/>
            </w:pPr>
            <w:r>
              <w:rPr>
                <w:b w:val="0"/>
                <w:sz w:val="19"/>
              </w:rPr>
              <w:t xml:space="preserve">Gösteri </w:t>
            </w:r>
          </w:p>
          <w:p>
            <w:pPr>
              <w:spacing w:after="0"/>
            </w:pPr>
            <w:r>
              <w:rPr>
                <w:b w:val="0"/>
                <w:sz w:val="19"/>
              </w:rPr>
              <w:t>Gösterip Yaptırma</w:t>
            </w:r>
          </w:p>
          <w:p>
            <w:pPr>
              <w:spacing w:after="0"/>
            </w:pPr>
            <w:r>
              <w:rPr>
                <w:b w:val="0"/>
                <w:sz w:val="19"/>
              </w:rPr>
              <w:t>Gözlem</w:t>
            </w:r>
          </w:p>
          <w:p>
            <w:pPr>
              <w:spacing w:after="0"/>
            </w:pPr>
            <w:r>
              <w:rPr>
                <w:b w:val="0"/>
                <w:sz w:val="19"/>
              </w:rPr>
              <w:t>Konferans</w:t>
            </w:r>
          </w:p>
          <w:p>
            <w:pPr>
              <w:spacing w:after="0"/>
            </w:pPr>
            <w:r>
              <w:rPr>
                <w:b w:val="0"/>
                <w:sz w:val="19"/>
              </w:rPr>
              <w:t>Sempozyum</w:t>
            </w:r>
          </w:p>
          <w:p>
            <w:pPr>
              <w:spacing w:after="0"/>
            </w:pPr>
            <w:r>
              <w:rPr>
                <w:b w:val="0"/>
                <w:sz w:val="19"/>
              </w:rPr>
              <w:t>Panel</w:t>
            </w:r>
          </w:p>
          <w:p>
            <w:pPr>
              <w:spacing w:after="0"/>
            </w:pPr>
            <w:r>
              <w:rPr>
                <w:b w:val="0"/>
                <w:sz w:val="19"/>
              </w:rPr>
              <w:t>Gezi-Gözlem</w:t>
            </w:r>
          </w:p>
          <w:p>
            <w:pPr>
              <w:spacing w:after="0"/>
            </w:pPr>
            <w:r>
              <w:rPr>
                <w:b w:val="0"/>
                <w:sz w:val="19"/>
              </w:rPr>
              <w:t>Soru-Cevap</w:t>
            </w:r>
          </w:p>
          <w:p>
            <w:pPr>
              <w:spacing w:after="0"/>
            </w:pPr>
            <w:r>
              <w:rPr>
                <w:b w:val="0"/>
                <w:sz w:val="19"/>
              </w:rPr>
              <w:t>Örnek Olay İnceleme</w:t>
            </w:r>
          </w:p>
          <w:p>
            <w:pPr>
              <w:spacing w:after="0"/>
            </w:pPr>
            <w:r>
              <w:rPr>
                <w:b w:val="0"/>
                <w:sz w:val="19"/>
              </w:rPr>
              <w:t>Grup Çalışması ve Tartışma</w:t>
            </w:r>
          </w:p>
          <w:p>
            <w:pPr>
              <w:spacing w:after="0"/>
            </w:pPr>
            <w:r>
              <w:rPr>
                <w:b w:val="0"/>
                <w:sz w:val="19"/>
              </w:rPr>
              <w:t>Problem Çözme</w:t>
            </w:r>
          </w:p>
          <w:p>
            <w:pPr>
              <w:spacing w:after="0"/>
            </w:pPr>
            <w:r>
              <w:rPr>
                <w:b w:val="0"/>
                <w:sz w:val="19"/>
              </w:rPr>
              <w:t>Beyin Fırtınası</w:t>
            </w:r>
          </w:p>
          <w:p>
            <w:pPr>
              <w:spacing w:after="0"/>
            </w:pPr>
            <w:r>
              <w:rPr>
                <w:b w:val="0"/>
                <w:sz w:val="19"/>
              </w:rPr>
              <w:t>Biçimsel/Yaratıcı Drama</w:t>
            </w:r>
          </w:p>
          <w:p>
            <w:pPr>
              <w:spacing w:after="0"/>
            </w:pPr>
            <w:r>
              <w:rPr>
                <w:b w:val="0"/>
                <w:sz w:val="19"/>
              </w:rPr>
              <w:t>Rol Oynama</w:t>
            </w:r>
          </w:p>
          <w:p>
            <w:pPr>
              <w:spacing w:after="0"/>
            </w:pPr>
            <w:r>
              <w:rPr>
                <w:b w:val="0"/>
                <w:sz w:val="19"/>
              </w:rPr>
              <w:t>Büyük/Küçük Grup Tartışması</w:t>
            </w:r>
          </w:p>
          <w:p>
            <w:pPr>
              <w:spacing w:after="0"/>
            </w:pPr>
            <w:r>
              <w:rPr>
                <w:b w:val="0"/>
                <w:sz w:val="19"/>
              </w:rPr>
              <w:t>Panel</w:t>
            </w:r>
          </w:p>
          <w:p>
            <w:pPr>
              <w:spacing w:after="0"/>
            </w:pPr>
            <w:r>
              <w:rPr>
                <w:b w:val="0"/>
                <w:sz w:val="19"/>
              </w:rPr>
              <w:t>Açık Oturum</w:t>
            </w:r>
          </w:p>
          <w:p>
            <w:pPr>
              <w:spacing w:after="0"/>
            </w:pPr>
            <w:r>
              <w:rPr>
                <w:b w:val="0"/>
                <w:sz w:val="19"/>
              </w:rPr>
              <w:t xml:space="preserve">Çember </w:t>
            </w:r>
          </w:p>
          <w:p>
            <w:pPr>
              <w:spacing w:after="0"/>
            </w:pPr>
            <w:r>
              <w:rPr>
                <w:b w:val="0"/>
                <w:sz w:val="19"/>
              </w:rPr>
              <w:t>Forum</w:t>
            </w:r>
          </w:p>
          <w:p>
            <w:pPr>
              <w:spacing w:after="0"/>
            </w:pPr>
            <w:r>
              <w:rPr>
                <w:b w:val="0"/>
                <w:sz w:val="19"/>
              </w:rPr>
              <w:t>Münazara</w:t>
            </w:r>
          </w:p>
          <w:p>
            <w:pPr>
              <w:spacing w:after="0"/>
            </w:pPr>
            <w:r>
              <w:rPr>
                <w:b w:val="0"/>
                <w:sz w:val="19"/>
              </w:rPr>
              <w:t>Beyin Fırtınası</w:t>
            </w:r>
          </w:p>
          <w:p>
            <w:pPr>
              <w:spacing w:after="0"/>
            </w:pPr>
            <w:r>
              <w:rPr>
                <w:b w:val="0"/>
                <w:sz w:val="19"/>
              </w:rPr>
              <w:t>Altı Şapkalı Düşünme</w:t>
            </w:r>
          </w:p>
          <w:p>
            <w:pPr>
              <w:spacing w:after="0"/>
            </w:pPr>
            <w:r>
              <w:rPr>
                <w:b w:val="0"/>
                <w:sz w:val="19"/>
              </w:rPr>
              <w:t>Analoji</w:t>
            </w:r>
          </w:p>
          <w:p>
            <w:pPr>
              <w:spacing w:after="0"/>
            </w:pPr>
            <w:r>
              <w:rPr>
                <w:b w:val="0"/>
                <w:sz w:val="19"/>
              </w:rPr>
              <w:t>Nesi Var?</w:t>
            </w:r>
          </w:p>
          <w:p>
            <w:pPr>
              <w:spacing w:after="0"/>
            </w:pPr>
            <w:r>
              <w:rPr>
                <w:b w:val="0"/>
                <w:sz w:val="19"/>
              </w:rPr>
              <w:t>Neden Sonuç Bulma</w:t>
            </w:r>
          </w:p>
          <w:p>
            <w:pPr>
              <w:spacing w:after="0"/>
            </w:pPr>
            <w:r>
              <w:rPr>
                <w:b w:val="0"/>
                <w:sz w:val="19"/>
              </w:rPr>
              <w:t>Balık Kılçığı</w:t>
            </w:r>
          </w:p>
          <w:p>
            <w:pPr>
              <w:spacing w:after="0"/>
            </w:pPr>
            <w:r>
              <w:rPr>
                <w:b w:val="0"/>
                <w:sz w:val="19"/>
              </w:rPr>
              <w:t>Sıcak Sandalye</w:t>
            </w:r>
          </w:p>
          <w:p>
            <w:pPr>
              <w:spacing w:after="0"/>
            </w:pPr>
            <w:r>
              <w:rPr>
                <w:b w:val="0"/>
                <w:sz w:val="19"/>
              </w:rPr>
              <w:t>Sorun Çözme Evi</w:t>
            </w:r>
          </w:p>
          <w:p>
            <w:pPr>
              <w:spacing w:after="0"/>
            </w:pPr>
            <w:r>
              <w:rPr>
                <w:b w:val="0"/>
                <w:sz w:val="19"/>
              </w:rPr>
              <w:t>Görüş Geliştirme</w:t>
            </w:r>
          </w:p>
          <w:p>
            <w:pPr>
              <w:spacing w:after="0"/>
            </w:pPr>
            <w:r>
              <w:rPr>
                <w:b w:val="0"/>
                <w:sz w:val="19"/>
              </w:rPr>
              <w:t>Eğitsel Oyunlar</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dersin amacı (3. İslam kültür ve medeniyetinde mimariyi şekillendiren anlayışları örnek) açıklanır.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bl>
    <w:p>
      <w:pPr>
        <w:spacing w:before="160" w:after="60"/>
      </w:pPr>
      <w:r>
        <w:rPr>
          <w:b/>
          <w:color w:val="1F3A8A"/>
          <w:sz w:val="21"/>
        </w:rPr>
        <w:t>BÖLÜM III — ÖLÇME VE DEĞERLENDİRME</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Kısa cevaplı, Çoktan seçmeli, Doğru-yanlış, Eşleştirmeli sorulardan oluşan testler kullanabilir.</w:t>
            </w:r>
          </w:p>
          <w:p>
            <w:pPr>
              <w:spacing w:after="0"/>
            </w:pPr>
            <w:r>
              <w:rPr>
                <w:b w:val="0"/>
                <w:sz w:val="19"/>
              </w:rPr>
              <w:t xml:space="preserve">Performansa dayalı değerlendirme yapmak için; </w:t>
            </w:r>
          </w:p>
          <w:p>
            <w:pPr>
              <w:spacing w:after="0"/>
            </w:pPr>
            <w:r>
              <w:rPr>
                <w:b w:val="0"/>
                <w:sz w:val="19"/>
              </w:rPr>
              <w:t xml:space="preserve">Açık uçlu sorular, Gözlem formları kullanılabilir. </w:t>
            </w:r>
          </w:p>
          <w:p>
            <w:pPr>
              <w:spacing w:after="0"/>
            </w:pPr>
            <w:r>
              <w:rPr>
                <w:b w:val="0"/>
                <w:sz w:val="19"/>
              </w:rPr>
              <w:t>Ayrıca öğrenme süreçleri hakkında bilgi edinmek ve onlara dönüt vermek amacı ile öğrencilerle görüşmeler yapılabilir,öğrencilerin kendilerini ve akranlarını değerlendirmelerine fırsat verilebilir. Sadece öğrenme ürünü değil, öğrenme süreçleri de değerlendirilmelidir.</w:t>
            </w:r>
          </w:p>
        </w:tc>
      </w:tr>
    </w:tbl>
    <w:p>
      <w:pPr>
        <w:spacing w:before="160" w:after="60"/>
      </w:pPr>
      <w:r>
        <w:rPr>
          <w:b/>
          <w:color w:val="1F3A8A"/>
          <w:sz w:val="21"/>
        </w:rPr>
        <w:t>BÖLÜM IV — PLANIN UYGULANMASINA İLİŞKİN AÇIKLAMALAR</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spacing w:before="280"/>
      </w:pPr>
      <w:r>
        <w:br w:type="page"/>
      </w:r>
    </w:p>
    <w:tbl>
      <w:tblPr>
        <w:tblW w:type="auto" w:w="0"/>
        <w:tblLook w:firstColumn="1" w:firstRow="1" w:lastColumn="0" w:lastRow="0" w:noHBand="0" w:noVBand="1" w:val="04A0"/>
      </w:tblPr>
      <w:tblGrid>
        <w:gridCol w:w="5103"/>
        <w:gridCol w:w="5103"/>
      </w:tblGrid>
      <w:tr>
        <w:tc>
          <w:tcPr>
            <w:tcW w:type="dxa" w:w="5103"/>
          </w:tcPr>
          <w:p>
            <w:pPr>
              <w:spacing w:after="0"/>
              <w:jc w:val="center"/>
            </w:pPr>
            <w:r/>
            <w:r>
              <w:rPr>
                <w:b w:val="0"/>
                <w:sz w:val="19"/>
              </w:rPr>
              <w:t>Ders Öğretmeni</w:t>
            </w:r>
          </w:p>
          <w:p>
            <w:pPr>
              <w:spacing w:after="0"/>
              <w:jc w:val="center"/>
            </w:pPr>
            <w:r>
              <w:rPr>
                <w:b w:val="0"/>
                <w:sz w:val="19"/>
              </w:rPr>
            </w:r>
          </w:p>
          <w:p>
            <w:pPr>
              <w:spacing w:after="0"/>
              <w:jc w:val="center"/>
            </w:pPr>
            <w:r>
              <w:rPr>
                <w:b w:val="0"/>
                <w:sz w:val="19"/>
              </w:rPr>
              <w:t>..............................</w:t>
            </w:r>
          </w:p>
        </w:tc>
        <w:tc>
          <w:tcPr>
            <w:tcW w:type="dxa" w:w="5103"/>
          </w:tcPr>
          <w:p>
            <w:pPr>
              <w:spacing w:after="0"/>
              <w:jc w:val="center"/>
            </w:pPr>
            <w:r/>
            <w:r>
              <w:rPr>
                <w:b w:val="0"/>
                <w:sz w:val="19"/>
              </w:rPr>
              <w:t>Uygundur</w:t>
            </w:r>
          </w:p>
          <w:p>
            <w:pPr>
              <w:spacing w:after="0"/>
              <w:jc w:val="center"/>
            </w:pPr>
            <w:r>
              <w:rPr>
                <w:b w:val="0"/>
                <w:sz w:val="19"/>
              </w:rPr>
              <w:t>…/…/2026</w:t>
            </w:r>
          </w:p>
          <w:p>
            <w:pPr>
              <w:spacing w:after="0"/>
              <w:jc w:val="center"/>
            </w:pPr>
            <w:r>
              <w:rPr>
                <w:b w:val="0"/>
                <w:sz w:val="19"/>
              </w:rPr>
            </w:r>
          </w:p>
          <w:p>
            <w:pPr>
              <w:spacing w:after="0"/>
              <w:jc w:val="center"/>
            </w:pPr>
            <w:r>
              <w:rPr>
                <w:b w:val="0"/>
                <w:sz w:val="19"/>
              </w:rPr>
              <w:t>Okul Müdürü</w:t>
            </w:r>
          </w:p>
          <w:p>
            <w:pPr>
              <w:spacing w:after="0"/>
              <w:jc w:val="center"/>
            </w:pPr>
            <w:r>
              <w:rPr>
                <w:b w:val="0"/>
                <w:sz w:val="19"/>
              </w:rPr>
              <w:t>..............................</w:t>
            </w:r>
          </w:p>
        </w:tc>
      </w:tr>
    </w:tbl>
    <w:p>
      <w:pPr>
        <w:jc w:val="center"/>
      </w:pPr>
      <w:r>
        <w:rPr>
          <w:b/>
          <w:color w:val="1F3A8A"/>
          <w:sz w:val="25"/>
        </w:rPr>
        <w:t>12. SINIF İSLAM KÜLTÜR VE MEDENİYETİ DERSİ GÜNLÜK PLANI</w:t>
      </w:r>
    </w:p>
    <w:p>
      <w:pPr>
        <w:spacing w:after="80"/>
        <w:jc w:val="center"/>
      </w:pPr>
      <w:r>
        <w:rPr>
          <w:sz w:val="20"/>
        </w:rPr>
        <w:t>2026-2027 Eğitim Öğretim Yılı · 28. Hafta: 19-23 Nisan</w:t>
      </w:r>
    </w:p>
    <w:p>
      <w:pPr>
        <w:spacing w:before="160" w:after="60"/>
      </w:pPr>
      <w:r>
        <w:rPr>
          <w:b/>
          <w:color w:val="1F3A8A"/>
          <w:sz w:val="21"/>
        </w:rPr>
        <w:t>BÖLÜM I — DERS BİLGİLERİ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İslam Kültür ve Medeniyeti</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12.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Nisan · 28. Hafta: 19-23 Nisan</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2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t>6. İSLAM KÜLTÜR VE MEDENİYETİNDE ŞEHİR</w:t>
            </w:r>
          </w:p>
        </w:tc>
      </w:tr>
      <w:tr>
        <w:tc>
          <w:tcPr>
            <w:tcW w:type="dxa" w:w="2608"/>
            <w:shd w:val="clear" w:color="auto" w:fill="E8EEFB"/>
          </w:tcPr>
          <w:p>
            <w:pPr>
              <w:spacing w:after="0"/>
            </w:pPr>
            <w:r/>
            <w:r>
              <w:rPr>
                <w:b/>
                <w:sz w:val="19"/>
              </w:rPr>
              <w:t>Konu (içerik çerçevesi)</w:t>
            </w:r>
          </w:p>
        </w:tc>
        <w:tc>
          <w:tcPr>
            <w:tcW w:type="dxa" w:w="7597"/>
          </w:tcPr>
          <w:p>
            <w:pPr>
              <w:spacing w:after="0"/>
            </w:pPr>
            <w:r/>
            <w:r>
              <w:rPr>
                <w:b w:val="0"/>
                <w:sz w:val="19"/>
              </w:rPr>
              <w:t xml:space="preserve">1. Şehirleşmenin </w:t>
            </w:r>
          </w:p>
          <w:p>
            <w:pPr>
              <w:spacing w:after="0"/>
            </w:pPr>
            <w:r>
              <w:rPr>
                <w:b w:val="0"/>
                <w:sz w:val="19"/>
              </w:rPr>
              <w:t>Tarihçesi</w:t>
            </w:r>
          </w:p>
        </w:tc>
      </w:tr>
    </w:tbl>
    <w:p>
      <w:pPr>
        <w:spacing w:before="160" w:after="60"/>
      </w:pPr>
      <w:r>
        <w:rPr>
          <w:b/>
          <w:color w:val="1F3A8A"/>
          <w:sz w:val="21"/>
        </w:rPr>
        <w:t>BÖLÜM II — ÖĞRENME-ÖĞRETME SÜRECİ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Öğrenme çıktıları / kazanımlar</w:t>
            </w:r>
          </w:p>
        </w:tc>
        <w:tc>
          <w:tcPr>
            <w:tcW w:type="dxa" w:w="7597"/>
          </w:tcPr>
          <w:p>
            <w:pPr>
              <w:spacing w:after="0"/>
            </w:pPr>
            <w:r/>
            <w:r>
              <w:rPr>
                <w:b w:val="0"/>
                <w:sz w:val="19"/>
              </w:rPr>
              <w:t>1.Şehirleşmenin başlama nedenlerini açıklar.</w:t>
            </w:r>
          </w:p>
        </w:tc>
      </w:tr>
      <w:tr>
        <w:tc>
          <w:tcPr>
            <w:tcW w:type="dxa" w:w="2608"/>
            <w:shd w:val="clear" w:color="auto" w:fill="E8EEFB"/>
          </w:tcPr>
          <w:p>
            <w:pPr>
              <w:spacing w:after="0"/>
            </w:pPr>
            <w:r/>
            <w:r>
              <w:rPr>
                <w:b/>
                <w:sz w:val="19"/>
              </w:rPr>
              <w:t>Süreç bileşenleri / açıklamalar</w:t>
            </w:r>
          </w:p>
        </w:tc>
        <w:tc>
          <w:tcPr>
            <w:tcW w:type="dxa" w:w="7597"/>
          </w:tcPr>
          <w:p>
            <w:pPr>
              <w:spacing w:after="0"/>
            </w:pPr>
            <w:r/>
            <w:r>
              <w:rPr>
                <w:b w:val="0"/>
                <w:sz w:val="19"/>
              </w:rPr>
              <w:t>1. kazanım işlenirken şehir olgusuna vurgu yapılarak insanın maddi ve manevi ihtiyaçlarının şehrin ortaya çıkmasında etkili olduğu böylelikle şehirleşmenin insanlık tarihi ile başladığı açıklanacaktır.</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w:t>
            </w:r>
          </w:p>
          <w:p>
            <w:pPr>
              <w:spacing w:after="0"/>
            </w:pPr>
            <w:r>
              <w:rPr>
                <w:b w:val="0"/>
                <w:sz w:val="19"/>
              </w:rPr>
              <w:t xml:space="preserve">Gösteri </w:t>
            </w:r>
          </w:p>
          <w:p>
            <w:pPr>
              <w:spacing w:after="0"/>
            </w:pPr>
            <w:r>
              <w:rPr>
                <w:b w:val="0"/>
                <w:sz w:val="19"/>
              </w:rPr>
              <w:t>Gösterip Yaptırma</w:t>
            </w:r>
          </w:p>
          <w:p>
            <w:pPr>
              <w:spacing w:after="0"/>
            </w:pPr>
            <w:r>
              <w:rPr>
                <w:b w:val="0"/>
                <w:sz w:val="19"/>
              </w:rPr>
              <w:t>Gözlem</w:t>
            </w:r>
          </w:p>
          <w:p>
            <w:pPr>
              <w:spacing w:after="0"/>
            </w:pPr>
            <w:r>
              <w:rPr>
                <w:b w:val="0"/>
                <w:sz w:val="19"/>
              </w:rPr>
              <w:t>Konferans</w:t>
            </w:r>
          </w:p>
          <w:p>
            <w:pPr>
              <w:spacing w:after="0"/>
            </w:pPr>
            <w:r>
              <w:rPr>
                <w:b w:val="0"/>
                <w:sz w:val="19"/>
              </w:rPr>
              <w:t>Sempozyum</w:t>
            </w:r>
          </w:p>
          <w:p>
            <w:pPr>
              <w:spacing w:after="0"/>
            </w:pPr>
            <w:r>
              <w:rPr>
                <w:b w:val="0"/>
                <w:sz w:val="19"/>
              </w:rPr>
              <w:t>Panel</w:t>
            </w:r>
          </w:p>
          <w:p>
            <w:pPr>
              <w:spacing w:after="0"/>
            </w:pPr>
            <w:r>
              <w:rPr>
                <w:b w:val="0"/>
                <w:sz w:val="19"/>
              </w:rPr>
              <w:t>Gezi-Gözlem</w:t>
            </w:r>
          </w:p>
          <w:p>
            <w:pPr>
              <w:spacing w:after="0"/>
            </w:pPr>
            <w:r>
              <w:rPr>
                <w:b w:val="0"/>
                <w:sz w:val="19"/>
              </w:rPr>
              <w:t>Soru-Cevap</w:t>
            </w:r>
          </w:p>
          <w:p>
            <w:pPr>
              <w:spacing w:after="0"/>
            </w:pPr>
            <w:r>
              <w:rPr>
                <w:b w:val="0"/>
                <w:sz w:val="19"/>
              </w:rPr>
              <w:t>Örnek Olay İnceleme</w:t>
            </w:r>
          </w:p>
          <w:p>
            <w:pPr>
              <w:spacing w:after="0"/>
            </w:pPr>
            <w:r>
              <w:rPr>
                <w:b w:val="0"/>
                <w:sz w:val="19"/>
              </w:rPr>
              <w:t>Grup Çalışması ve Tartışma</w:t>
            </w:r>
          </w:p>
          <w:p>
            <w:pPr>
              <w:spacing w:after="0"/>
            </w:pPr>
            <w:r>
              <w:rPr>
                <w:b w:val="0"/>
                <w:sz w:val="19"/>
              </w:rPr>
              <w:t>Problem Çözme</w:t>
            </w:r>
          </w:p>
          <w:p>
            <w:pPr>
              <w:spacing w:after="0"/>
            </w:pPr>
            <w:r>
              <w:rPr>
                <w:b w:val="0"/>
                <w:sz w:val="19"/>
              </w:rPr>
              <w:t>Beyin Fırtınası</w:t>
            </w:r>
          </w:p>
          <w:p>
            <w:pPr>
              <w:spacing w:after="0"/>
            </w:pPr>
            <w:r>
              <w:rPr>
                <w:b w:val="0"/>
                <w:sz w:val="19"/>
              </w:rPr>
              <w:t>Biçimsel/Yaratıcı Drama</w:t>
            </w:r>
          </w:p>
          <w:p>
            <w:pPr>
              <w:spacing w:after="0"/>
            </w:pPr>
            <w:r>
              <w:rPr>
                <w:b w:val="0"/>
                <w:sz w:val="19"/>
              </w:rPr>
              <w:t>Rol Oynama</w:t>
            </w:r>
          </w:p>
          <w:p>
            <w:pPr>
              <w:spacing w:after="0"/>
            </w:pPr>
            <w:r>
              <w:rPr>
                <w:b w:val="0"/>
                <w:sz w:val="19"/>
              </w:rPr>
              <w:t>Büyük/Küçük Grup Tartışması</w:t>
            </w:r>
          </w:p>
          <w:p>
            <w:pPr>
              <w:spacing w:after="0"/>
            </w:pPr>
            <w:r>
              <w:rPr>
                <w:b w:val="0"/>
                <w:sz w:val="19"/>
              </w:rPr>
              <w:t>Panel</w:t>
            </w:r>
          </w:p>
          <w:p>
            <w:pPr>
              <w:spacing w:after="0"/>
            </w:pPr>
            <w:r>
              <w:rPr>
                <w:b w:val="0"/>
                <w:sz w:val="19"/>
              </w:rPr>
              <w:t>Açık Oturum</w:t>
            </w:r>
          </w:p>
          <w:p>
            <w:pPr>
              <w:spacing w:after="0"/>
            </w:pPr>
            <w:r>
              <w:rPr>
                <w:b w:val="0"/>
                <w:sz w:val="19"/>
              </w:rPr>
              <w:t xml:space="preserve">Çember </w:t>
            </w:r>
          </w:p>
          <w:p>
            <w:pPr>
              <w:spacing w:after="0"/>
            </w:pPr>
            <w:r>
              <w:rPr>
                <w:b w:val="0"/>
                <w:sz w:val="19"/>
              </w:rPr>
              <w:t>Forum</w:t>
            </w:r>
          </w:p>
          <w:p>
            <w:pPr>
              <w:spacing w:after="0"/>
            </w:pPr>
            <w:r>
              <w:rPr>
                <w:b w:val="0"/>
                <w:sz w:val="19"/>
              </w:rPr>
              <w:t>Münazara</w:t>
            </w:r>
          </w:p>
          <w:p>
            <w:pPr>
              <w:spacing w:after="0"/>
            </w:pPr>
            <w:r>
              <w:rPr>
                <w:b w:val="0"/>
                <w:sz w:val="19"/>
              </w:rPr>
              <w:t>Beyin Fırtınası</w:t>
            </w:r>
          </w:p>
          <w:p>
            <w:pPr>
              <w:spacing w:after="0"/>
            </w:pPr>
            <w:r>
              <w:rPr>
                <w:b w:val="0"/>
                <w:sz w:val="19"/>
              </w:rPr>
              <w:t>Altı Şapkalı Düşünme</w:t>
            </w:r>
          </w:p>
          <w:p>
            <w:pPr>
              <w:spacing w:after="0"/>
            </w:pPr>
            <w:r>
              <w:rPr>
                <w:b w:val="0"/>
                <w:sz w:val="19"/>
              </w:rPr>
              <w:t>Analoji</w:t>
            </w:r>
          </w:p>
          <w:p>
            <w:pPr>
              <w:spacing w:after="0"/>
            </w:pPr>
            <w:r>
              <w:rPr>
                <w:b w:val="0"/>
                <w:sz w:val="19"/>
              </w:rPr>
              <w:t>Nesi Var?</w:t>
            </w:r>
          </w:p>
          <w:p>
            <w:pPr>
              <w:spacing w:after="0"/>
            </w:pPr>
            <w:r>
              <w:rPr>
                <w:b w:val="0"/>
                <w:sz w:val="19"/>
              </w:rPr>
              <w:t>Neden Sonuç Bulma</w:t>
            </w:r>
          </w:p>
          <w:p>
            <w:pPr>
              <w:spacing w:after="0"/>
            </w:pPr>
            <w:r>
              <w:rPr>
                <w:b w:val="0"/>
                <w:sz w:val="19"/>
              </w:rPr>
              <w:t>Balık Kılçığı</w:t>
            </w:r>
          </w:p>
          <w:p>
            <w:pPr>
              <w:spacing w:after="0"/>
            </w:pPr>
            <w:r>
              <w:rPr>
                <w:b w:val="0"/>
                <w:sz w:val="19"/>
              </w:rPr>
              <w:t>Sıcak Sandalye</w:t>
            </w:r>
          </w:p>
          <w:p>
            <w:pPr>
              <w:spacing w:after="0"/>
            </w:pPr>
            <w:r>
              <w:rPr>
                <w:b w:val="0"/>
                <w:sz w:val="19"/>
              </w:rPr>
              <w:t>Sorun Çözme Evi</w:t>
            </w:r>
          </w:p>
          <w:p>
            <w:pPr>
              <w:spacing w:after="0"/>
            </w:pPr>
            <w:r>
              <w:rPr>
                <w:b w:val="0"/>
                <w:sz w:val="19"/>
              </w:rPr>
              <w:t>Görüş Geliştirme</w:t>
            </w:r>
          </w:p>
          <w:p>
            <w:pPr>
              <w:spacing w:after="0"/>
            </w:pPr>
            <w:r>
              <w:rPr>
                <w:b w:val="0"/>
                <w:sz w:val="19"/>
              </w:rPr>
              <w:t>Eğitsel Oyunlar</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dersin amacı (1.Şehirleşmenin başlama nedenlerini açıklar.) açıklanır.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r>
        <w:tc>
          <w:tcPr>
            <w:tcW w:type="dxa" w:w="2608"/>
            <w:shd w:val="clear" w:color="auto" w:fill="E8EEFB"/>
          </w:tcPr>
          <w:p>
            <w:pPr>
              <w:spacing w:after="0"/>
            </w:pPr>
            <w:r/>
            <w:r>
              <w:rPr>
                <w:b/>
                <w:sz w:val="19"/>
              </w:rPr>
              <w:t>Etkinlikler</w:t>
            </w:r>
          </w:p>
        </w:tc>
        <w:tc>
          <w:tcPr>
            <w:tcW w:type="dxa" w:w="7597"/>
          </w:tcPr>
          <w:p>
            <w:pPr>
              <w:spacing w:after="0"/>
            </w:pPr>
            <w:r/>
            <w:r>
              <w:rPr>
                <w:b w:val="0"/>
                <w:sz w:val="19"/>
              </w:rPr>
              <w:t>23 Nisan Ulusal Egemenlik ve Çocuk Bayramı</w:t>
            </w:r>
          </w:p>
        </w:tc>
      </w:tr>
    </w:tbl>
    <w:p>
      <w:pPr>
        <w:spacing w:before="160" w:after="60"/>
      </w:pPr>
      <w:r>
        <w:rPr>
          <w:b/>
          <w:color w:val="1F3A8A"/>
          <w:sz w:val="21"/>
        </w:rPr>
        <w:t>BÖLÜM III — ÖLÇME VE DEĞERLENDİRME</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Kısa cevaplı, Çoktan seçmeli, Doğru-yanlış, Eşleştirmeli sorulardan oluşan testler kullanabilir.</w:t>
            </w:r>
          </w:p>
          <w:p>
            <w:pPr>
              <w:spacing w:after="0"/>
            </w:pPr>
            <w:r>
              <w:rPr>
                <w:b w:val="0"/>
                <w:sz w:val="19"/>
              </w:rPr>
              <w:t xml:space="preserve">Performansa dayalı değerlendirme yapmak için; </w:t>
            </w:r>
          </w:p>
          <w:p>
            <w:pPr>
              <w:spacing w:after="0"/>
            </w:pPr>
            <w:r>
              <w:rPr>
                <w:b w:val="0"/>
                <w:sz w:val="19"/>
              </w:rPr>
              <w:t xml:space="preserve">Açık uçlu sorular, Gözlem formları kullanılabilir. </w:t>
            </w:r>
          </w:p>
          <w:p>
            <w:pPr>
              <w:spacing w:after="0"/>
            </w:pPr>
            <w:r>
              <w:rPr>
                <w:b w:val="0"/>
                <w:sz w:val="19"/>
              </w:rPr>
              <w:t>Ayrıca öğrenme süreçleri hakkında bilgi edinmek ve onlara dönüt vermek amacı ile öğrencilerle görüşmeler yapılabilir,öğrencilerin kendilerini ve akranlarını değerlendirmelerine fırsat verilebilir. Sadece öğrenme ürünü değil, öğrenme süreçleri de değerlendirilmelidir.</w:t>
            </w:r>
          </w:p>
        </w:tc>
      </w:tr>
    </w:tbl>
    <w:p>
      <w:pPr>
        <w:spacing w:before="160" w:after="60"/>
      </w:pPr>
      <w:r>
        <w:rPr>
          <w:b/>
          <w:color w:val="1F3A8A"/>
          <w:sz w:val="21"/>
        </w:rPr>
        <w:t>BÖLÜM IV — PLANIN UYGULANMASINA İLİŞKİN AÇIKLAMALAR</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spacing w:before="280"/>
      </w:pPr>
      <w:r>
        <w:br w:type="page"/>
      </w:r>
    </w:p>
    <w:tbl>
      <w:tblPr>
        <w:tblW w:type="auto" w:w="0"/>
        <w:tblLook w:firstColumn="1" w:firstRow="1" w:lastColumn="0" w:lastRow="0" w:noHBand="0" w:noVBand="1" w:val="04A0"/>
      </w:tblPr>
      <w:tblGrid>
        <w:gridCol w:w="5103"/>
        <w:gridCol w:w="5103"/>
      </w:tblGrid>
      <w:tr>
        <w:tc>
          <w:tcPr>
            <w:tcW w:type="dxa" w:w="5103"/>
          </w:tcPr>
          <w:p>
            <w:pPr>
              <w:spacing w:after="0"/>
              <w:jc w:val="center"/>
            </w:pPr>
            <w:r/>
            <w:r>
              <w:rPr>
                <w:b w:val="0"/>
                <w:sz w:val="19"/>
              </w:rPr>
              <w:t>Ders Öğretmeni</w:t>
            </w:r>
          </w:p>
          <w:p>
            <w:pPr>
              <w:spacing w:after="0"/>
              <w:jc w:val="center"/>
            </w:pPr>
            <w:r>
              <w:rPr>
                <w:b w:val="0"/>
                <w:sz w:val="19"/>
              </w:rPr>
            </w:r>
          </w:p>
          <w:p>
            <w:pPr>
              <w:spacing w:after="0"/>
              <w:jc w:val="center"/>
            </w:pPr>
            <w:r>
              <w:rPr>
                <w:b w:val="0"/>
                <w:sz w:val="19"/>
              </w:rPr>
              <w:t>..............................</w:t>
            </w:r>
          </w:p>
        </w:tc>
        <w:tc>
          <w:tcPr>
            <w:tcW w:type="dxa" w:w="5103"/>
          </w:tcPr>
          <w:p>
            <w:pPr>
              <w:spacing w:after="0"/>
              <w:jc w:val="center"/>
            </w:pPr>
            <w:r/>
            <w:r>
              <w:rPr>
                <w:b w:val="0"/>
                <w:sz w:val="19"/>
              </w:rPr>
              <w:t>Uygundur</w:t>
            </w:r>
          </w:p>
          <w:p>
            <w:pPr>
              <w:spacing w:after="0"/>
              <w:jc w:val="center"/>
            </w:pPr>
            <w:r>
              <w:rPr>
                <w:b w:val="0"/>
                <w:sz w:val="19"/>
              </w:rPr>
              <w:t>…/…/2026</w:t>
            </w:r>
          </w:p>
          <w:p>
            <w:pPr>
              <w:spacing w:after="0"/>
              <w:jc w:val="center"/>
            </w:pPr>
            <w:r>
              <w:rPr>
                <w:b w:val="0"/>
                <w:sz w:val="19"/>
              </w:rPr>
            </w:r>
          </w:p>
          <w:p>
            <w:pPr>
              <w:spacing w:after="0"/>
              <w:jc w:val="center"/>
            </w:pPr>
            <w:r>
              <w:rPr>
                <w:b w:val="0"/>
                <w:sz w:val="19"/>
              </w:rPr>
              <w:t>Okul Müdürü</w:t>
            </w:r>
          </w:p>
          <w:p>
            <w:pPr>
              <w:spacing w:after="0"/>
              <w:jc w:val="center"/>
            </w:pPr>
            <w:r>
              <w:rPr>
                <w:b w:val="0"/>
                <w:sz w:val="19"/>
              </w:rPr>
              <w:t>..............................</w:t>
            </w:r>
          </w:p>
        </w:tc>
      </w:tr>
    </w:tbl>
    <w:p>
      <w:pPr>
        <w:jc w:val="center"/>
      </w:pPr>
      <w:r>
        <w:rPr>
          <w:b/>
          <w:color w:val="1F3A8A"/>
          <w:sz w:val="25"/>
        </w:rPr>
        <w:t>12. SINIF İSLAM KÜLTÜR VE MEDENİYETİ DERSİ GÜNLÜK PLANI</w:t>
      </w:r>
    </w:p>
    <w:p>
      <w:pPr>
        <w:spacing w:after="80"/>
        <w:jc w:val="center"/>
      </w:pPr>
      <w:r>
        <w:rPr>
          <w:sz w:val="20"/>
        </w:rPr>
        <w:t>2026-2027 Eğitim Öğretim Yılı · 29. Hafta: 26-30 Nisan</w:t>
      </w:r>
    </w:p>
    <w:p>
      <w:pPr>
        <w:spacing w:before="160" w:after="60"/>
      </w:pPr>
      <w:r>
        <w:rPr>
          <w:b/>
          <w:color w:val="1F3A8A"/>
          <w:sz w:val="21"/>
        </w:rPr>
        <w:t>BÖLÜM I — DERS BİLGİLERİ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İslam Kültür ve Medeniyeti</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12.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Nisan · 29. Hafta: 26-30 Nisan</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2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t>6. İSLAM KÜLTÜR VE MEDENİYETİNDE ŞEHİR</w:t>
            </w:r>
          </w:p>
        </w:tc>
      </w:tr>
      <w:tr>
        <w:tc>
          <w:tcPr>
            <w:tcW w:type="dxa" w:w="2608"/>
            <w:shd w:val="clear" w:color="auto" w:fill="E8EEFB"/>
          </w:tcPr>
          <w:p>
            <w:pPr>
              <w:spacing w:after="0"/>
            </w:pPr>
            <w:r/>
            <w:r>
              <w:rPr>
                <w:b/>
                <w:sz w:val="19"/>
              </w:rPr>
              <w:t>Konu (içerik çerçevesi)</w:t>
            </w:r>
          </w:p>
        </w:tc>
        <w:tc>
          <w:tcPr>
            <w:tcW w:type="dxa" w:w="7597"/>
          </w:tcPr>
          <w:p>
            <w:pPr>
              <w:spacing w:after="0"/>
            </w:pPr>
            <w:r/>
            <w:r>
              <w:rPr>
                <w:b w:val="0"/>
                <w:sz w:val="19"/>
              </w:rPr>
              <w:t xml:space="preserve">2. Şehir ve Medeniyet </w:t>
            </w:r>
          </w:p>
          <w:p>
            <w:pPr>
              <w:spacing w:after="0"/>
            </w:pPr>
            <w:r>
              <w:rPr>
                <w:b w:val="0"/>
                <w:sz w:val="19"/>
              </w:rPr>
              <w:t>İlişkisi</w:t>
            </w:r>
          </w:p>
        </w:tc>
      </w:tr>
    </w:tbl>
    <w:p>
      <w:pPr>
        <w:spacing w:before="160" w:after="60"/>
      </w:pPr>
      <w:r>
        <w:rPr>
          <w:b/>
          <w:color w:val="1F3A8A"/>
          <w:sz w:val="21"/>
        </w:rPr>
        <w:t>BÖLÜM II — ÖĞRENME-ÖĞRETME SÜRECİ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Öğrenme çıktıları / kazanımlar</w:t>
            </w:r>
          </w:p>
        </w:tc>
        <w:tc>
          <w:tcPr>
            <w:tcW w:type="dxa" w:w="7597"/>
          </w:tcPr>
          <w:p>
            <w:pPr>
              <w:spacing w:after="0"/>
            </w:pPr>
            <w:r/>
            <w:r>
              <w:rPr>
                <w:b w:val="0"/>
                <w:sz w:val="19"/>
              </w:rPr>
              <w:t>2. Şehirleşme ile medeniyet arasındaki ilişkiyi fark eder.</w:t>
            </w:r>
          </w:p>
          <w:p>
            <w:pPr>
              <w:spacing w:after="0"/>
            </w:pPr>
            <w:r>
              <w:rPr>
                <w:b w:val="0"/>
                <w:sz w:val="19"/>
              </w:rPr>
              <w:t xml:space="preserve"> 3.Müslümanların kurduğu şehirlerin cami ve medrese merkezli bir anlayışla yapılandırıldığını fark eder.</w:t>
            </w:r>
          </w:p>
          <w:p>
            <w:pPr>
              <w:spacing w:after="0"/>
            </w:pPr>
            <w:r>
              <w:rPr>
                <w:b w:val="0"/>
                <w:sz w:val="19"/>
              </w:rPr>
              <w:t>4. İslam Kültür ve Medeniyetinde, medeniyet merkezi olan şehirlerin hangi özellikleriyle öne çıktığını açıklar.</w:t>
            </w:r>
          </w:p>
        </w:tc>
      </w:tr>
      <w:tr>
        <w:tc>
          <w:tcPr>
            <w:tcW w:type="dxa" w:w="2608"/>
            <w:shd w:val="clear" w:color="auto" w:fill="E8EEFB"/>
          </w:tcPr>
          <w:p>
            <w:pPr>
              <w:spacing w:after="0"/>
            </w:pPr>
            <w:r/>
            <w:r>
              <w:rPr>
                <w:b/>
                <w:sz w:val="19"/>
              </w:rPr>
              <w:t>Süreç bileşenleri / açıklamalar</w:t>
            </w:r>
          </w:p>
        </w:tc>
        <w:tc>
          <w:tcPr>
            <w:tcW w:type="dxa" w:w="7597"/>
          </w:tcPr>
          <w:p>
            <w:pPr>
              <w:spacing w:after="0"/>
            </w:pPr>
            <w:r/>
            <w:r>
              <w:rPr>
                <w:b w:val="0"/>
                <w:sz w:val="19"/>
              </w:rPr>
              <w:t>3. kazanım işlenirken İslam şehrinin Müslümanların hayat anlayışları ile mekân tasavvurlarının bir ürünü olduğu ve Hz. Peygamber tarafından yeniden yapılandırılan Medine’nin, daha sonra Müslümanların kurduğu şehirler için model oluşturduğu açıklanacaktır. Ayrıca şehirde mabed, çarşı, mahalle, mektep, mesken, hamam, çeşme ve mezarlık gibi unsurların bir bütünlük içinde işlevselleştiği ve bu yaklaşımın Müslümanların hayatına yansımaları açıklanacaktır.</w:t>
            </w:r>
          </w:p>
          <w:p>
            <w:pPr>
              <w:spacing w:after="0"/>
            </w:pPr>
            <w:r>
              <w:rPr>
                <w:b w:val="0"/>
                <w:sz w:val="19"/>
              </w:rPr>
              <w:t>4. kazanım işlenirken medeniyetimizde önemli yeri olan şehirlerin (Mekke, Medine, Kudüs, Bağdat, Kahire, Buhara, Kurtuba, Saraybosna, İstanbul vb.) belirgin özellikleri, hangi coğrafyada kurulduklarına vurgu yapılır. Osmanlı döneminde de şehrin dünyayı güzelleştirme ve şekillendirme prensibiyle vücuda getirilmiş olduğu açıklanacaktır. Ayrıca günümüz şehir yapılanmasının insan ilişkilerine etkisine de değinilecektir.</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w:t>
            </w:r>
          </w:p>
          <w:p>
            <w:pPr>
              <w:spacing w:after="0"/>
            </w:pPr>
            <w:r>
              <w:rPr>
                <w:b w:val="0"/>
                <w:sz w:val="19"/>
              </w:rPr>
              <w:t xml:space="preserve">Gösteri </w:t>
            </w:r>
          </w:p>
          <w:p>
            <w:pPr>
              <w:spacing w:after="0"/>
            </w:pPr>
            <w:r>
              <w:rPr>
                <w:b w:val="0"/>
                <w:sz w:val="19"/>
              </w:rPr>
              <w:t>Gösterip Yaptırma</w:t>
            </w:r>
          </w:p>
          <w:p>
            <w:pPr>
              <w:spacing w:after="0"/>
            </w:pPr>
            <w:r>
              <w:rPr>
                <w:b w:val="0"/>
                <w:sz w:val="19"/>
              </w:rPr>
              <w:t>Gözlem</w:t>
            </w:r>
          </w:p>
          <w:p>
            <w:pPr>
              <w:spacing w:after="0"/>
            </w:pPr>
            <w:r>
              <w:rPr>
                <w:b w:val="0"/>
                <w:sz w:val="19"/>
              </w:rPr>
              <w:t>Konferans</w:t>
            </w:r>
          </w:p>
          <w:p>
            <w:pPr>
              <w:spacing w:after="0"/>
            </w:pPr>
            <w:r>
              <w:rPr>
                <w:b w:val="0"/>
                <w:sz w:val="19"/>
              </w:rPr>
              <w:t>Sempozyum</w:t>
            </w:r>
          </w:p>
          <w:p>
            <w:pPr>
              <w:spacing w:after="0"/>
            </w:pPr>
            <w:r>
              <w:rPr>
                <w:b w:val="0"/>
                <w:sz w:val="19"/>
              </w:rPr>
              <w:t>Panel</w:t>
            </w:r>
          </w:p>
          <w:p>
            <w:pPr>
              <w:spacing w:after="0"/>
            </w:pPr>
            <w:r>
              <w:rPr>
                <w:b w:val="0"/>
                <w:sz w:val="19"/>
              </w:rPr>
              <w:t>Gezi-Gözlem</w:t>
            </w:r>
          </w:p>
          <w:p>
            <w:pPr>
              <w:spacing w:after="0"/>
            </w:pPr>
            <w:r>
              <w:rPr>
                <w:b w:val="0"/>
                <w:sz w:val="19"/>
              </w:rPr>
              <w:t>Soru-Cevap</w:t>
            </w:r>
          </w:p>
          <w:p>
            <w:pPr>
              <w:spacing w:after="0"/>
            </w:pPr>
            <w:r>
              <w:rPr>
                <w:b w:val="0"/>
                <w:sz w:val="19"/>
              </w:rPr>
              <w:t>Örnek Olay İnceleme</w:t>
            </w:r>
          </w:p>
          <w:p>
            <w:pPr>
              <w:spacing w:after="0"/>
            </w:pPr>
            <w:r>
              <w:rPr>
                <w:b w:val="0"/>
                <w:sz w:val="19"/>
              </w:rPr>
              <w:t>Grup Çalışması ve Tartışma</w:t>
            </w:r>
          </w:p>
          <w:p>
            <w:pPr>
              <w:spacing w:after="0"/>
            </w:pPr>
            <w:r>
              <w:rPr>
                <w:b w:val="0"/>
                <w:sz w:val="19"/>
              </w:rPr>
              <w:t>Problem Çözme</w:t>
            </w:r>
          </w:p>
          <w:p>
            <w:pPr>
              <w:spacing w:after="0"/>
            </w:pPr>
            <w:r>
              <w:rPr>
                <w:b w:val="0"/>
                <w:sz w:val="19"/>
              </w:rPr>
              <w:t>Beyin Fırtınası</w:t>
            </w:r>
          </w:p>
          <w:p>
            <w:pPr>
              <w:spacing w:after="0"/>
            </w:pPr>
            <w:r>
              <w:rPr>
                <w:b w:val="0"/>
                <w:sz w:val="19"/>
              </w:rPr>
              <w:t>Biçimsel/Yaratıcı Drama</w:t>
            </w:r>
          </w:p>
          <w:p>
            <w:pPr>
              <w:spacing w:after="0"/>
            </w:pPr>
            <w:r>
              <w:rPr>
                <w:b w:val="0"/>
                <w:sz w:val="19"/>
              </w:rPr>
              <w:t>Rol Oynama</w:t>
            </w:r>
          </w:p>
          <w:p>
            <w:pPr>
              <w:spacing w:after="0"/>
            </w:pPr>
            <w:r>
              <w:rPr>
                <w:b w:val="0"/>
                <w:sz w:val="19"/>
              </w:rPr>
              <w:t>Büyük/Küçük Grup Tartışması</w:t>
            </w:r>
          </w:p>
          <w:p>
            <w:pPr>
              <w:spacing w:after="0"/>
            </w:pPr>
            <w:r>
              <w:rPr>
                <w:b w:val="0"/>
                <w:sz w:val="19"/>
              </w:rPr>
              <w:t>Panel</w:t>
            </w:r>
          </w:p>
          <w:p>
            <w:pPr>
              <w:spacing w:after="0"/>
            </w:pPr>
            <w:r>
              <w:rPr>
                <w:b w:val="0"/>
                <w:sz w:val="19"/>
              </w:rPr>
              <w:t>Açık Oturum</w:t>
            </w:r>
          </w:p>
          <w:p>
            <w:pPr>
              <w:spacing w:after="0"/>
            </w:pPr>
            <w:r>
              <w:rPr>
                <w:b w:val="0"/>
                <w:sz w:val="19"/>
              </w:rPr>
              <w:t xml:space="preserve">Çember </w:t>
            </w:r>
          </w:p>
          <w:p>
            <w:pPr>
              <w:spacing w:after="0"/>
            </w:pPr>
            <w:r>
              <w:rPr>
                <w:b w:val="0"/>
                <w:sz w:val="19"/>
              </w:rPr>
              <w:t>Forum</w:t>
            </w:r>
          </w:p>
          <w:p>
            <w:pPr>
              <w:spacing w:after="0"/>
            </w:pPr>
            <w:r>
              <w:rPr>
                <w:b w:val="0"/>
                <w:sz w:val="19"/>
              </w:rPr>
              <w:t>Münazara</w:t>
            </w:r>
          </w:p>
          <w:p>
            <w:pPr>
              <w:spacing w:after="0"/>
            </w:pPr>
            <w:r>
              <w:rPr>
                <w:b w:val="0"/>
                <w:sz w:val="19"/>
              </w:rPr>
              <w:t>Beyin Fırtınası</w:t>
            </w:r>
          </w:p>
          <w:p>
            <w:pPr>
              <w:spacing w:after="0"/>
            </w:pPr>
            <w:r>
              <w:rPr>
                <w:b w:val="0"/>
                <w:sz w:val="19"/>
              </w:rPr>
              <w:t>Altı Şapkalı Düşünme</w:t>
            </w:r>
          </w:p>
          <w:p>
            <w:pPr>
              <w:spacing w:after="0"/>
            </w:pPr>
            <w:r>
              <w:rPr>
                <w:b w:val="0"/>
                <w:sz w:val="19"/>
              </w:rPr>
              <w:t>Analoji</w:t>
            </w:r>
          </w:p>
          <w:p>
            <w:pPr>
              <w:spacing w:after="0"/>
            </w:pPr>
            <w:r>
              <w:rPr>
                <w:b w:val="0"/>
                <w:sz w:val="19"/>
              </w:rPr>
              <w:t>Nesi Var?</w:t>
            </w:r>
          </w:p>
          <w:p>
            <w:pPr>
              <w:spacing w:after="0"/>
            </w:pPr>
            <w:r>
              <w:rPr>
                <w:b w:val="0"/>
                <w:sz w:val="19"/>
              </w:rPr>
              <w:t>Neden Sonuç Bulma</w:t>
            </w:r>
          </w:p>
          <w:p>
            <w:pPr>
              <w:spacing w:after="0"/>
            </w:pPr>
            <w:r>
              <w:rPr>
                <w:b w:val="0"/>
                <w:sz w:val="19"/>
              </w:rPr>
              <w:t>Balık Kılçığı</w:t>
            </w:r>
          </w:p>
          <w:p>
            <w:pPr>
              <w:spacing w:after="0"/>
            </w:pPr>
            <w:r>
              <w:rPr>
                <w:b w:val="0"/>
                <w:sz w:val="19"/>
              </w:rPr>
              <w:t>Sıcak Sandalye</w:t>
            </w:r>
          </w:p>
          <w:p>
            <w:pPr>
              <w:spacing w:after="0"/>
            </w:pPr>
            <w:r>
              <w:rPr>
                <w:b w:val="0"/>
                <w:sz w:val="19"/>
              </w:rPr>
              <w:t>Sorun Çözme Evi</w:t>
            </w:r>
          </w:p>
          <w:p>
            <w:pPr>
              <w:spacing w:after="0"/>
            </w:pPr>
            <w:r>
              <w:rPr>
                <w:b w:val="0"/>
                <w:sz w:val="19"/>
              </w:rPr>
              <w:t>Görüş Geliştirme</w:t>
            </w:r>
          </w:p>
          <w:p>
            <w:pPr>
              <w:spacing w:after="0"/>
            </w:pPr>
            <w:r>
              <w:rPr>
                <w:b w:val="0"/>
                <w:sz w:val="19"/>
              </w:rPr>
              <w:t>Eğitsel Oyunlar</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dersin amacı (2. Şehirleşme ile medeniyet arasındaki ilişkiyi fark eder.) açıklanır.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r>
        <w:tc>
          <w:tcPr>
            <w:tcW w:type="dxa" w:w="2608"/>
            <w:shd w:val="clear" w:color="auto" w:fill="E8EEFB"/>
          </w:tcPr>
          <w:p>
            <w:pPr>
              <w:spacing w:after="0"/>
            </w:pPr>
            <w:r/>
            <w:r>
              <w:rPr>
                <w:b/>
                <w:sz w:val="19"/>
              </w:rPr>
              <w:t>Etkinlikler</w:t>
            </w:r>
          </w:p>
        </w:tc>
        <w:tc>
          <w:tcPr>
            <w:tcW w:type="dxa" w:w="7597"/>
          </w:tcPr>
          <w:p>
            <w:pPr>
              <w:spacing w:after="0"/>
            </w:pPr>
            <w:r/>
            <w:r>
              <w:rPr>
                <w:b w:val="0"/>
                <w:sz w:val="19"/>
              </w:rPr>
              <w:t xml:space="preserve">29 Nisan </w:t>
            </w:r>
          </w:p>
          <w:p>
            <w:pPr>
              <w:spacing w:after="0"/>
            </w:pPr>
            <w:r>
              <w:rPr>
                <w:b w:val="0"/>
                <w:sz w:val="19"/>
              </w:rPr>
              <w:t>Kût'ül Amâre Zaferi</w:t>
            </w:r>
          </w:p>
        </w:tc>
      </w:tr>
    </w:tbl>
    <w:p>
      <w:pPr>
        <w:spacing w:before="160" w:after="60"/>
      </w:pPr>
      <w:r>
        <w:rPr>
          <w:b/>
          <w:color w:val="1F3A8A"/>
          <w:sz w:val="21"/>
        </w:rPr>
        <w:t>BÖLÜM III — ÖLÇME VE DEĞERLENDİRME</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Kısa cevaplı, Çoktan seçmeli, Doğru-yanlış, Eşleştirmeli sorulardan oluşan testler kullanabilir.</w:t>
            </w:r>
          </w:p>
          <w:p>
            <w:pPr>
              <w:spacing w:after="0"/>
            </w:pPr>
            <w:r>
              <w:rPr>
                <w:b w:val="0"/>
                <w:sz w:val="19"/>
              </w:rPr>
              <w:t xml:space="preserve">Performansa dayalı değerlendirme yapmak için; </w:t>
            </w:r>
          </w:p>
          <w:p>
            <w:pPr>
              <w:spacing w:after="0"/>
            </w:pPr>
            <w:r>
              <w:rPr>
                <w:b w:val="0"/>
                <w:sz w:val="19"/>
              </w:rPr>
              <w:t xml:space="preserve">Açık uçlu sorular, Gözlem formları kullanılabilir. </w:t>
            </w:r>
          </w:p>
          <w:p>
            <w:pPr>
              <w:spacing w:after="0"/>
            </w:pPr>
            <w:r>
              <w:rPr>
                <w:b w:val="0"/>
                <w:sz w:val="19"/>
              </w:rPr>
              <w:t>Ayrıca öğrenme süreçleri hakkında bilgi edinmek ve onlara dönüt vermek amacı ile öğrencilerle görüşmeler yapılabilir,öğrencilerin kendilerini ve akranlarını değerlendirmelerine fırsat verilebilir. Sadece öğrenme ürünü değil, öğrenme süreçleri de değerlendirilmelidir.</w:t>
            </w:r>
          </w:p>
        </w:tc>
      </w:tr>
    </w:tbl>
    <w:p>
      <w:pPr>
        <w:spacing w:before="160" w:after="60"/>
      </w:pPr>
      <w:r>
        <w:rPr>
          <w:b/>
          <w:color w:val="1F3A8A"/>
          <w:sz w:val="21"/>
        </w:rPr>
        <w:t>BÖLÜM IV — PLANIN UYGULANMASINA İLİŞKİN AÇIKLAMALAR</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spacing w:before="280"/>
      </w:pPr>
      <w:r>
        <w:br w:type="page"/>
      </w:r>
    </w:p>
    <w:tbl>
      <w:tblPr>
        <w:tblW w:type="auto" w:w="0"/>
        <w:tblLook w:firstColumn="1" w:firstRow="1" w:lastColumn="0" w:lastRow="0" w:noHBand="0" w:noVBand="1" w:val="04A0"/>
      </w:tblPr>
      <w:tblGrid>
        <w:gridCol w:w="5103"/>
        <w:gridCol w:w="5103"/>
      </w:tblGrid>
      <w:tr>
        <w:tc>
          <w:tcPr>
            <w:tcW w:type="dxa" w:w="5103"/>
          </w:tcPr>
          <w:p>
            <w:pPr>
              <w:spacing w:after="0"/>
              <w:jc w:val="center"/>
            </w:pPr>
            <w:r/>
            <w:r>
              <w:rPr>
                <w:b w:val="0"/>
                <w:sz w:val="19"/>
              </w:rPr>
              <w:t>Ders Öğretmeni</w:t>
            </w:r>
          </w:p>
          <w:p>
            <w:pPr>
              <w:spacing w:after="0"/>
              <w:jc w:val="center"/>
            </w:pPr>
            <w:r>
              <w:rPr>
                <w:b w:val="0"/>
                <w:sz w:val="19"/>
              </w:rPr>
            </w:r>
          </w:p>
          <w:p>
            <w:pPr>
              <w:spacing w:after="0"/>
              <w:jc w:val="center"/>
            </w:pPr>
            <w:r>
              <w:rPr>
                <w:b w:val="0"/>
                <w:sz w:val="19"/>
              </w:rPr>
              <w:t>..............................</w:t>
            </w:r>
          </w:p>
        </w:tc>
        <w:tc>
          <w:tcPr>
            <w:tcW w:type="dxa" w:w="5103"/>
          </w:tcPr>
          <w:p>
            <w:pPr>
              <w:spacing w:after="0"/>
              <w:jc w:val="center"/>
            </w:pPr>
            <w:r/>
            <w:r>
              <w:rPr>
                <w:b w:val="0"/>
                <w:sz w:val="19"/>
              </w:rPr>
              <w:t>Uygundur</w:t>
            </w:r>
          </w:p>
          <w:p>
            <w:pPr>
              <w:spacing w:after="0"/>
              <w:jc w:val="center"/>
            </w:pPr>
            <w:r>
              <w:rPr>
                <w:b w:val="0"/>
                <w:sz w:val="19"/>
              </w:rPr>
              <w:t>…/…/2026</w:t>
            </w:r>
          </w:p>
          <w:p>
            <w:pPr>
              <w:spacing w:after="0"/>
              <w:jc w:val="center"/>
            </w:pPr>
            <w:r>
              <w:rPr>
                <w:b w:val="0"/>
                <w:sz w:val="19"/>
              </w:rPr>
            </w:r>
          </w:p>
          <w:p>
            <w:pPr>
              <w:spacing w:after="0"/>
              <w:jc w:val="center"/>
            </w:pPr>
            <w:r>
              <w:rPr>
                <w:b w:val="0"/>
                <w:sz w:val="19"/>
              </w:rPr>
              <w:t>Okul Müdürü</w:t>
            </w:r>
          </w:p>
          <w:p>
            <w:pPr>
              <w:spacing w:after="0"/>
              <w:jc w:val="center"/>
            </w:pPr>
            <w:r>
              <w:rPr>
                <w:b w:val="0"/>
                <w:sz w:val="19"/>
              </w:rPr>
              <w:t>..............................</w:t>
            </w:r>
          </w:p>
        </w:tc>
      </w:tr>
    </w:tbl>
    <w:p>
      <w:pPr>
        <w:jc w:val="center"/>
      </w:pPr>
      <w:r>
        <w:rPr>
          <w:b/>
          <w:color w:val="1F3A8A"/>
          <w:sz w:val="25"/>
        </w:rPr>
        <w:t>12. SINIF İSLAM KÜLTÜR VE MEDENİYETİ DERSİ GÜNLÜK PLANI</w:t>
      </w:r>
    </w:p>
    <w:p>
      <w:pPr>
        <w:spacing w:after="80"/>
        <w:jc w:val="center"/>
      </w:pPr>
      <w:r>
        <w:rPr>
          <w:sz w:val="20"/>
        </w:rPr>
        <w:t>2026-2027 Eğitim Öğretim Yılı · 30. Hafta: 3-7 Mayıs</w:t>
      </w:r>
    </w:p>
    <w:p>
      <w:pPr>
        <w:spacing w:before="160" w:after="60"/>
      </w:pPr>
      <w:r>
        <w:rPr>
          <w:b/>
          <w:color w:val="1F3A8A"/>
          <w:sz w:val="21"/>
        </w:rPr>
        <w:t>BÖLÜM I — DERS BİLGİLERİ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İslam Kültür ve Medeniyeti</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12.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Mayıs · 30. Hafta: 3-7 Mayıs</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2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t>6. İSLAM KÜLTÜR VE MEDENİYETİNDE ŞEHİR</w:t>
            </w:r>
          </w:p>
        </w:tc>
      </w:tr>
      <w:tr>
        <w:tc>
          <w:tcPr>
            <w:tcW w:type="dxa" w:w="2608"/>
            <w:shd w:val="clear" w:color="auto" w:fill="E8EEFB"/>
          </w:tcPr>
          <w:p>
            <w:pPr>
              <w:spacing w:after="0"/>
            </w:pPr>
            <w:r/>
            <w:r>
              <w:rPr>
                <w:b/>
                <w:sz w:val="19"/>
              </w:rPr>
              <w:t>Konu (içerik çerçevesi)</w:t>
            </w:r>
          </w:p>
        </w:tc>
        <w:tc>
          <w:tcPr>
            <w:tcW w:type="dxa" w:w="7597"/>
          </w:tcPr>
          <w:p>
            <w:pPr>
              <w:spacing w:after="0"/>
            </w:pPr>
            <w:r/>
            <w:r>
              <w:rPr>
                <w:b w:val="0"/>
                <w:sz w:val="19"/>
              </w:rPr>
              <w:t>3. Şehir ve Özellikleri</w:t>
            </w:r>
          </w:p>
        </w:tc>
      </w:tr>
    </w:tbl>
    <w:p>
      <w:pPr>
        <w:spacing w:before="160" w:after="60"/>
      </w:pPr>
      <w:r>
        <w:rPr>
          <w:b/>
          <w:color w:val="1F3A8A"/>
          <w:sz w:val="21"/>
        </w:rPr>
        <w:t>BÖLÜM II — ÖĞRENME-ÖĞRETME SÜRECİ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Öğrenme çıktıları / kazanımlar</w:t>
            </w:r>
          </w:p>
        </w:tc>
        <w:tc>
          <w:tcPr>
            <w:tcW w:type="dxa" w:w="7597"/>
          </w:tcPr>
          <w:p>
            <w:pPr>
              <w:spacing w:after="0"/>
            </w:pPr>
            <w:r/>
            <w:r>
              <w:rPr>
                <w:b w:val="0"/>
                <w:sz w:val="19"/>
              </w:rPr>
              <w:t>2. Şehirleşme ile medeniyet arasındaki ilişkiyi fark eder.</w:t>
            </w:r>
          </w:p>
          <w:p>
            <w:pPr>
              <w:spacing w:after="0"/>
            </w:pPr>
            <w:r>
              <w:rPr>
                <w:b w:val="0"/>
                <w:sz w:val="19"/>
              </w:rPr>
              <w:t xml:space="preserve"> 3.Müslümanların kurduğu şehirlerin cami ve medrese merkezli bir anlayışla yapılandırıldığını fark eder.</w:t>
            </w:r>
          </w:p>
          <w:p>
            <w:pPr>
              <w:spacing w:after="0"/>
            </w:pPr>
            <w:r>
              <w:rPr>
                <w:b w:val="0"/>
                <w:sz w:val="19"/>
              </w:rPr>
              <w:t>4. İslam Kültür ve Medeniyetinde, medeniyet merkezi olan şehirlerin hangi özellikleriyle öne çıktığını açıklar.</w:t>
            </w:r>
          </w:p>
        </w:tc>
      </w:tr>
      <w:tr>
        <w:tc>
          <w:tcPr>
            <w:tcW w:type="dxa" w:w="2608"/>
            <w:shd w:val="clear" w:color="auto" w:fill="E8EEFB"/>
          </w:tcPr>
          <w:p>
            <w:pPr>
              <w:spacing w:after="0"/>
            </w:pPr>
            <w:r/>
            <w:r>
              <w:rPr>
                <w:b/>
                <w:sz w:val="19"/>
              </w:rPr>
              <w:t>Süreç bileşenleri / açıklamalar</w:t>
            </w:r>
          </w:p>
        </w:tc>
        <w:tc>
          <w:tcPr>
            <w:tcW w:type="dxa" w:w="7597"/>
          </w:tcPr>
          <w:p>
            <w:pPr>
              <w:spacing w:after="0"/>
            </w:pPr>
            <w:r/>
            <w:r>
              <w:rPr>
                <w:b w:val="0"/>
                <w:sz w:val="19"/>
              </w:rPr>
              <w:t>3. kazanım işlenirken İslam şehrinin Müslümanların hayat anlayışları ile mekân tasavvurlarının bir ürünü olduğu ve Hz. Peygamber tarafından yeniden yapılandırılan Medine’nin, daha sonra Müslümanların kurduğu şehirler için model oluşturduğu açıklanacaktır. Ayrıca şehirde mabed, çarşı, mahalle, mektep, mesken, hamam, çeşme ve mezarlık gibi unsurların bir bütünlük içinde işlevselleştiği ve bu yaklaşımın Müslümanların hayatına yansımaları açıklanacaktır.</w:t>
            </w:r>
          </w:p>
          <w:p>
            <w:pPr>
              <w:spacing w:after="0"/>
            </w:pPr>
            <w:r>
              <w:rPr>
                <w:b w:val="0"/>
                <w:sz w:val="19"/>
              </w:rPr>
              <w:t>4. kazanım işlenirken medeniyetimizde önemli yeri olan şehirlerin (Mekke, Medine, Kudüs, Bağdat, Kahire, Buhara, Kurtuba, Saraybosna, İstanbul vb.) belirgin özellikleri, hangi coğrafyada kurulduklarına vurgu yapılır. Osmanlı döneminde de şehrin dünyayı güzelleştirme ve şekillendirme prensibiyle vücuda getirilmiş olduğu açıklanacaktır. Ayrıca günümüz şehir yapılanmasının insan ilişkilerine etkisine de değinilecektir.</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w:t>
            </w:r>
          </w:p>
          <w:p>
            <w:pPr>
              <w:spacing w:after="0"/>
            </w:pPr>
            <w:r>
              <w:rPr>
                <w:b w:val="0"/>
                <w:sz w:val="19"/>
              </w:rPr>
              <w:t xml:space="preserve">Gösteri </w:t>
            </w:r>
          </w:p>
          <w:p>
            <w:pPr>
              <w:spacing w:after="0"/>
            </w:pPr>
            <w:r>
              <w:rPr>
                <w:b w:val="0"/>
                <w:sz w:val="19"/>
              </w:rPr>
              <w:t>Gösterip Yaptırma</w:t>
            </w:r>
          </w:p>
          <w:p>
            <w:pPr>
              <w:spacing w:after="0"/>
            </w:pPr>
            <w:r>
              <w:rPr>
                <w:b w:val="0"/>
                <w:sz w:val="19"/>
              </w:rPr>
              <w:t>Gözlem</w:t>
            </w:r>
          </w:p>
          <w:p>
            <w:pPr>
              <w:spacing w:after="0"/>
            </w:pPr>
            <w:r>
              <w:rPr>
                <w:b w:val="0"/>
                <w:sz w:val="19"/>
              </w:rPr>
              <w:t>Konferans</w:t>
            </w:r>
          </w:p>
          <w:p>
            <w:pPr>
              <w:spacing w:after="0"/>
            </w:pPr>
            <w:r>
              <w:rPr>
                <w:b w:val="0"/>
                <w:sz w:val="19"/>
              </w:rPr>
              <w:t>Sempozyum</w:t>
            </w:r>
          </w:p>
          <w:p>
            <w:pPr>
              <w:spacing w:after="0"/>
            </w:pPr>
            <w:r>
              <w:rPr>
                <w:b w:val="0"/>
                <w:sz w:val="19"/>
              </w:rPr>
              <w:t>Panel</w:t>
            </w:r>
          </w:p>
          <w:p>
            <w:pPr>
              <w:spacing w:after="0"/>
            </w:pPr>
            <w:r>
              <w:rPr>
                <w:b w:val="0"/>
                <w:sz w:val="19"/>
              </w:rPr>
              <w:t>Gezi-Gözlem</w:t>
            </w:r>
          </w:p>
          <w:p>
            <w:pPr>
              <w:spacing w:after="0"/>
            </w:pPr>
            <w:r>
              <w:rPr>
                <w:b w:val="0"/>
                <w:sz w:val="19"/>
              </w:rPr>
              <w:t>Soru-Cevap</w:t>
            </w:r>
          </w:p>
          <w:p>
            <w:pPr>
              <w:spacing w:after="0"/>
            </w:pPr>
            <w:r>
              <w:rPr>
                <w:b w:val="0"/>
                <w:sz w:val="19"/>
              </w:rPr>
              <w:t>Örnek Olay İnceleme</w:t>
            </w:r>
          </w:p>
          <w:p>
            <w:pPr>
              <w:spacing w:after="0"/>
            </w:pPr>
            <w:r>
              <w:rPr>
                <w:b w:val="0"/>
                <w:sz w:val="19"/>
              </w:rPr>
              <w:t>Grup Çalışması ve Tartışma</w:t>
            </w:r>
          </w:p>
          <w:p>
            <w:pPr>
              <w:spacing w:after="0"/>
            </w:pPr>
            <w:r>
              <w:rPr>
                <w:b w:val="0"/>
                <w:sz w:val="19"/>
              </w:rPr>
              <w:t>Problem Çözme</w:t>
            </w:r>
          </w:p>
          <w:p>
            <w:pPr>
              <w:spacing w:after="0"/>
            </w:pPr>
            <w:r>
              <w:rPr>
                <w:b w:val="0"/>
                <w:sz w:val="19"/>
              </w:rPr>
              <w:t>Beyin Fırtınası</w:t>
            </w:r>
          </w:p>
          <w:p>
            <w:pPr>
              <w:spacing w:after="0"/>
            </w:pPr>
            <w:r>
              <w:rPr>
                <w:b w:val="0"/>
                <w:sz w:val="19"/>
              </w:rPr>
              <w:t>Biçimsel/Yaratıcı Drama</w:t>
            </w:r>
          </w:p>
          <w:p>
            <w:pPr>
              <w:spacing w:after="0"/>
            </w:pPr>
            <w:r>
              <w:rPr>
                <w:b w:val="0"/>
                <w:sz w:val="19"/>
              </w:rPr>
              <w:t>Rol Oynama</w:t>
            </w:r>
          </w:p>
          <w:p>
            <w:pPr>
              <w:spacing w:after="0"/>
            </w:pPr>
            <w:r>
              <w:rPr>
                <w:b w:val="0"/>
                <w:sz w:val="19"/>
              </w:rPr>
              <w:t>Büyük/Küçük Grup Tartışması</w:t>
            </w:r>
          </w:p>
          <w:p>
            <w:pPr>
              <w:spacing w:after="0"/>
            </w:pPr>
            <w:r>
              <w:rPr>
                <w:b w:val="0"/>
                <w:sz w:val="19"/>
              </w:rPr>
              <w:t>Panel</w:t>
            </w:r>
          </w:p>
          <w:p>
            <w:pPr>
              <w:spacing w:after="0"/>
            </w:pPr>
            <w:r>
              <w:rPr>
                <w:b w:val="0"/>
                <w:sz w:val="19"/>
              </w:rPr>
              <w:t>Açık Oturum</w:t>
            </w:r>
          </w:p>
          <w:p>
            <w:pPr>
              <w:spacing w:after="0"/>
            </w:pPr>
            <w:r>
              <w:rPr>
                <w:b w:val="0"/>
                <w:sz w:val="19"/>
              </w:rPr>
              <w:t xml:space="preserve">Çember </w:t>
            </w:r>
          </w:p>
          <w:p>
            <w:pPr>
              <w:spacing w:after="0"/>
            </w:pPr>
            <w:r>
              <w:rPr>
                <w:b w:val="0"/>
                <w:sz w:val="19"/>
              </w:rPr>
              <w:t>Forum</w:t>
            </w:r>
          </w:p>
          <w:p>
            <w:pPr>
              <w:spacing w:after="0"/>
            </w:pPr>
            <w:r>
              <w:rPr>
                <w:b w:val="0"/>
                <w:sz w:val="19"/>
              </w:rPr>
              <w:t>Münazara</w:t>
            </w:r>
          </w:p>
          <w:p>
            <w:pPr>
              <w:spacing w:after="0"/>
            </w:pPr>
            <w:r>
              <w:rPr>
                <w:b w:val="0"/>
                <w:sz w:val="19"/>
              </w:rPr>
              <w:t>Beyin Fırtınası</w:t>
            </w:r>
          </w:p>
          <w:p>
            <w:pPr>
              <w:spacing w:after="0"/>
            </w:pPr>
            <w:r>
              <w:rPr>
                <w:b w:val="0"/>
                <w:sz w:val="19"/>
              </w:rPr>
              <w:t>Altı Şapkalı Düşünme</w:t>
            </w:r>
          </w:p>
          <w:p>
            <w:pPr>
              <w:spacing w:after="0"/>
            </w:pPr>
            <w:r>
              <w:rPr>
                <w:b w:val="0"/>
                <w:sz w:val="19"/>
              </w:rPr>
              <w:t>Analoji</w:t>
            </w:r>
          </w:p>
          <w:p>
            <w:pPr>
              <w:spacing w:after="0"/>
            </w:pPr>
            <w:r>
              <w:rPr>
                <w:b w:val="0"/>
                <w:sz w:val="19"/>
              </w:rPr>
              <w:t>Nesi Var?</w:t>
            </w:r>
          </w:p>
          <w:p>
            <w:pPr>
              <w:spacing w:after="0"/>
            </w:pPr>
            <w:r>
              <w:rPr>
                <w:b w:val="0"/>
                <w:sz w:val="19"/>
              </w:rPr>
              <w:t>Neden Sonuç Bulma</w:t>
            </w:r>
          </w:p>
          <w:p>
            <w:pPr>
              <w:spacing w:after="0"/>
            </w:pPr>
            <w:r>
              <w:rPr>
                <w:b w:val="0"/>
                <w:sz w:val="19"/>
              </w:rPr>
              <w:t>Balık Kılçığı</w:t>
            </w:r>
          </w:p>
          <w:p>
            <w:pPr>
              <w:spacing w:after="0"/>
            </w:pPr>
            <w:r>
              <w:rPr>
                <w:b w:val="0"/>
                <w:sz w:val="19"/>
              </w:rPr>
              <w:t>Sıcak Sandalye</w:t>
            </w:r>
          </w:p>
          <w:p>
            <w:pPr>
              <w:spacing w:after="0"/>
            </w:pPr>
            <w:r>
              <w:rPr>
                <w:b w:val="0"/>
                <w:sz w:val="19"/>
              </w:rPr>
              <w:t>Sorun Çözme Evi</w:t>
            </w:r>
          </w:p>
          <w:p>
            <w:pPr>
              <w:spacing w:after="0"/>
            </w:pPr>
            <w:r>
              <w:rPr>
                <w:b w:val="0"/>
                <w:sz w:val="19"/>
              </w:rPr>
              <w:t>Görüş Geliştirme</w:t>
            </w:r>
          </w:p>
          <w:p>
            <w:pPr>
              <w:spacing w:after="0"/>
            </w:pPr>
            <w:r>
              <w:rPr>
                <w:b w:val="0"/>
                <w:sz w:val="19"/>
              </w:rPr>
              <w:t>Eğitsel Oyunlar</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dersin amacı (2. Şehirleşme ile medeniyet arasındaki ilişkiyi fark eder.) açıklanır.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bl>
    <w:p>
      <w:pPr>
        <w:spacing w:before="160" w:after="60"/>
      </w:pPr>
      <w:r>
        <w:rPr>
          <w:b/>
          <w:color w:val="1F3A8A"/>
          <w:sz w:val="21"/>
        </w:rPr>
        <w:t>BÖLÜM III — ÖLÇME VE DEĞERLENDİRME</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Kısa cevaplı, Çoktan seçmeli, Doğru-yanlış, Eşleştirmeli sorulardan oluşan testler kullanabilir.</w:t>
            </w:r>
          </w:p>
          <w:p>
            <w:pPr>
              <w:spacing w:after="0"/>
            </w:pPr>
            <w:r>
              <w:rPr>
                <w:b w:val="0"/>
                <w:sz w:val="19"/>
              </w:rPr>
              <w:t xml:space="preserve">Performansa dayalı değerlendirme yapmak için; </w:t>
            </w:r>
          </w:p>
          <w:p>
            <w:pPr>
              <w:spacing w:after="0"/>
            </w:pPr>
            <w:r>
              <w:rPr>
                <w:b w:val="0"/>
                <w:sz w:val="19"/>
              </w:rPr>
              <w:t xml:space="preserve">Açık uçlu sorular, Gözlem formları kullanılabilir. </w:t>
            </w:r>
          </w:p>
          <w:p>
            <w:pPr>
              <w:spacing w:after="0"/>
            </w:pPr>
            <w:r>
              <w:rPr>
                <w:b w:val="0"/>
                <w:sz w:val="19"/>
              </w:rPr>
              <w:t>Ayrıca öğrenme süreçleri hakkında bilgi edinmek ve onlara dönüt vermek amacı ile öğrencilerle görüşmeler yapılabilir,öğrencilerin kendilerini ve akranlarını değerlendirmelerine fırsat verilebilir. Sadece öğrenme ürünü değil, öğrenme süreçleri de değerlendirilmelidir.</w:t>
            </w:r>
          </w:p>
        </w:tc>
      </w:tr>
    </w:tbl>
    <w:p>
      <w:pPr>
        <w:spacing w:before="160" w:after="60"/>
      </w:pPr>
      <w:r>
        <w:rPr>
          <w:b/>
          <w:color w:val="1F3A8A"/>
          <w:sz w:val="21"/>
        </w:rPr>
        <w:t>BÖLÜM IV — PLANIN UYGULANMASINA İLİŞKİN AÇIKLAMALAR</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spacing w:before="280"/>
      </w:pPr>
      <w:r>
        <w:br w:type="page"/>
      </w:r>
    </w:p>
    <w:tbl>
      <w:tblPr>
        <w:tblW w:type="auto" w:w="0"/>
        <w:tblLook w:firstColumn="1" w:firstRow="1" w:lastColumn="0" w:lastRow="0" w:noHBand="0" w:noVBand="1" w:val="04A0"/>
      </w:tblPr>
      <w:tblGrid>
        <w:gridCol w:w="5103"/>
        <w:gridCol w:w="5103"/>
      </w:tblGrid>
      <w:tr>
        <w:tc>
          <w:tcPr>
            <w:tcW w:type="dxa" w:w="5103"/>
          </w:tcPr>
          <w:p>
            <w:pPr>
              <w:spacing w:after="0"/>
              <w:jc w:val="center"/>
            </w:pPr>
            <w:r/>
            <w:r>
              <w:rPr>
                <w:b w:val="0"/>
                <w:sz w:val="19"/>
              </w:rPr>
              <w:t>Ders Öğretmeni</w:t>
            </w:r>
          </w:p>
          <w:p>
            <w:pPr>
              <w:spacing w:after="0"/>
              <w:jc w:val="center"/>
            </w:pPr>
            <w:r>
              <w:rPr>
                <w:b w:val="0"/>
                <w:sz w:val="19"/>
              </w:rPr>
            </w:r>
          </w:p>
          <w:p>
            <w:pPr>
              <w:spacing w:after="0"/>
              <w:jc w:val="center"/>
            </w:pPr>
            <w:r>
              <w:rPr>
                <w:b w:val="0"/>
                <w:sz w:val="19"/>
              </w:rPr>
              <w:t>..............................</w:t>
            </w:r>
          </w:p>
        </w:tc>
        <w:tc>
          <w:tcPr>
            <w:tcW w:type="dxa" w:w="5103"/>
          </w:tcPr>
          <w:p>
            <w:pPr>
              <w:spacing w:after="0"/>
              <w:jc w:val="center"/>
            </w:pPr>
            <w:r/>
            <w:r>
              <w:rPr>
                <w:b w:val="0"/>
                <w:sz w:val="19"/>
              </w:rPr>
              <w:t>Uygundur</w:t>
            </w:r>
          </w:p>
          <w:p>
            <w:pPr>
              <w:spacing w:after="0"/>
              <w:jc w:val="center"/>
            </w:pPr>
            <w:r>
              <w:rPr>
                <w:b w:val="0"/>
                <w:sz w:val="19"/>
              </w:rPr>
              <w:t>…/…/2026</w:t>
            </w:r>
          </w:p>
          <w:p>
            <w:pPr>
              <w:spacing w:after="0"/>
              <w:jc w:val="center"/>
            </w:pPr>
            <w:r>
              <w:rPr>
                <w:b w:val="0"/>
                <w:sz w:val="19"/>
              </w:rPr>
            </w:r>
          </w:p>
          <w:p>
            <w:pPr>
              <w:spacing w:after="0"/>
              <w:jc w:val="center"/>
            </w:pPr>
            <w:r>
              <w:rPr>
                <w:b w:val="0"/>
                <w:sz w:val="19"/>
              </w:rPr>
              <w:t>Okul Müdürü</w:t>
            </w:r>
          </w:p>
          <w:p>
            <w:pPr>
              <w:spacing w:after="0"/>
              <w:jc w:val="center"/>
            </w:pPr>
            <w:r>
              <w:rPr>
                <w:b w:val="0"/>
                <w:sz w:val="19"/>
              </w:rPr>
              <w:t>..............................</w:t>
            </w:r>
          </w:p>
        </w:tc>
      </w:tr>
    </w:tbl>
    <w:p>
      <w:pPr>
        <w:jc w:val="center"/>
      </w:pPr>
      <w:r>
        <w:rPr>
          <w:b/>
          <w:color w:val="1F3A8A"/>
          <w:sz w:val="25"/>
        </w:rPr>
        <w:t>12. SINIF İSLAM KÜLTÜR VE MEDENİYETİ DERSİ GÜNLÜK PLANI</w:t>
      </w:r>
    </w:p>
    <w:p>
      <w:pPr>
        <w:spacing w:after="80"/>
        <w:jc w:val="center"/>
      </w:pPr>
      <w:r>
        <w:rPr>
          <w:sz w:val="20"/>
        </w:rPr>
        <w:t>2026-2027 Eğitim Öğretim Yılı · 31. Hafta: 10-14 Mayıs</w:t>
      </w:r>
    </w:p>
    <w:p>
      <w:pPr>
        <w:spacing w:before="160" w:after="60"/>
      </w:pPr>
      <w:r>
        <w:rPr>
          <w:b/>
          <w:color w:val="1F3A8A"/>
          <w:sz w:val="21"/>
        </w:rPr>
        <w:t>BÖLÜM I — DERS BİLGİLERİ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İslam Kültür ve Medeniyeti</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12.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Mayıs · 31. Hafta: 10-14 Mayıs</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2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t>6. İSLAM KÜLTÜR VE MEDENİYETİNDE ŞEHİR</w:t>
            </w:r>
          </w:p>
        </w:tc>
      </w:tr>
      <w:tr>
        <w:tc>
          <w:tcPr>
            <w:tcW w:type="dxa" w:w="2608"/>
            <w:shd w:val="clear" w:color="auto" w:fill="E8EEFB"/>
          </w:tcPr>
          <w:p>
            <w:pPr>
              <w:spacing w:after="0"/>
            </w:pPr>
            <w:r/>
            <w:r>
              <w:rPr>
                <w:b/>
                <w:sz w:val="19"/>
              </w:rPr>
              <w:t>Konu (içerik çerçevesi)</w:t>
            </w:r>
          </w:p>
        </w:tc>
        <w:tc>
          <w:tcPr>
            <w:tcW w:type="dxa" w:w="7597"/>
          </w:tcPr>
          <w:p>
            <w:pPr>
              <w:spacing w:after="0"/>
            </w:pPr>
            <w:r/>
            <w:r>
              <w:rPr>
                <w:b w:val="0"/>
                <w:sz w:val="19"/>
              </w:rPr>
              <w:t>3.1. Şehrin Düzeni</w:t>
            </w:r>
          </w:p>
          <w:p>
            <w:pPr>
              <w:spacing w:after="0"/>
            </w:pPr>
            <w:r>
              <w:rPr>
                <w:b w:val="0"/>
                <w:sz w:val="19"/>
              </w:rPr>
              <w:t xml:space="preserve"> ve Fiziki Unsurları</w:t>
            </w:r>
          </w:p>
        </w:tc>
      </w:tr>
    </w:tbl>
    <w:p>
      <w:pPr>
        <w:spacing w:before="160" w:after="60"/>
      </w:pPr>
      <w:r>
        <w:rPr>
          <w:b/>
          <w:color w:val="1F3A8A"/>
          <w:sz w:val="21"/>
        </w:rPr>
        <w:t>BÖLÜM II — ÖĞRENME-ÖĞRETME SÜRECİ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Öğrenme çıktıları / kazanımlar</w:t>
            </w:r>
          </w:p>
        </w:tc>
        <w:tc>
          <w:tcPr>
            <w:tcW w:type="dxa" w:w="7597"/>
          </w:tcPr>
          <w:p>
            <w:pPr>
              <w:spacing w:after="0"/>
            </w:pPr>
            <w:r/>
            <w:r>
              <w:rPr>
                <w:b w:val="0"/>
                <w:sz w:val="19"/>
              </w:rPr>
              <w:t>2. Şehirleşme ile medeniyet arasındaki ilişkiyi fark eder.</w:t>
            </w:r>
          </w:p>
          <w:p>
            <w:pPr>
              <w:spacing w:after="0"/>
            </w:pPr>
            <w:r>
              <w:rPr>
                <w:b w:val="0"/>
                <w:sz w:val="19"/>
              </w:rPr>
              <w:t xml:space="preserve"> 3.Müslümanların kurduğu şehirlerin cami ve medrese merkezli bir anlayışla yapılandırıldığını fark eder.</w:t>
            </w:r>
          </w:p>
          <w:p>
            <w:pPr>
              <w:spacing w:after="0"/>
            </w:pPr>
            <w:r>
              <w:rPr>
                <w:b w:val="0"/>
                <w:sz w:val="19"/>
              </w:rPr>
              <w:t>4. İslam Kültür ve Medeniyetinde, medeniyet merkezi olan şehirlerin hangi özellikleriyle öne çıktığını açıklar.</w:t>
            </w:r>
          </w:p>
        </w:tc>
      </w:tr>
      <w:tr>
        <w:tc>
          <w:tcPr>
            <w:tcW w:type="dxa" w:w="2608"/>
            <w:shd w:val="clear" w:color="auto" w:fill="E8EEFB"/>
          </w:tcPr>
          <w:p>
            <w:pPr>
              <w:spacing w:after="0"/>
            </w:pPr>
            <w:r/>
            <w:r>
              <w:rPr>
                <w:b/>
                <w:sz w:val="19"/>
              </w:rPr>
              <w:t>Süreç bileşenleri / açıklamalar</w:t>
            </w:r>
          </w:p>
        </w:tc>
        <w:tc>
          <w:tcPr>
            <w:tcW w:type="dxa" w:w="7597"/>
          </w:tcPr>
          <w:p>
            <w:pPr>
              <w:spacing w:after="0"/>
            </w:pPr>
            <w:r/>
            <w:r>
              <w:rPr>
                <w:b w:val="0"/>
                <w:sz w:val="19"/>
              </w:rPr>
              <w:t>3. kazanım işlenirken İslam şehrinin Müslümanların hayat anlayışları ile mekân tasavvurlarının bir ürünü olduğu ve Hz. Peygamber tarafından yeniden yapılandırılan Medine’nin, daha sonra Müslümanların kurduğu şehirler için model oluşturduğu açıklanacaktır. Ayrıca şehirde mabed, çarşı, mahalle, mektep, mesken, hamam, çeşme ve mezarlık gibi unsurların bir bütünlük içinde işlevselleştiği ve bu yaklaşımın Müslümanların hayatına yansımaları açıklanacaktır.</w:t>
            </w:r>
          </w:p>
          <w:p>
            <w:pPr>
              <w:spacing w:after="0"/>
            </w:pPr>
            <w:r>
              <w:rPr>
                <w:b w:val="0"/>
                <w:sz w:val="19"/>
              </w:rPr>
              <w:t>4. kazanım işlenirken medeniyetimizde önemli yeri olan şehirlerin (Mekke, Medine, Kudüs, Bağdat, Kahire, Buhara, Kurtuba, Saraybosna, İstanbul vb.) belirgin özellikleri, hangi coğrafyada kurulduklarına vurgu yapılır. Osmanlı döneminde de şehrin dünyayı güzelleştirme ve şekillendirme prensibiyle vücuda getirilmiş olduğu açıklanacaktır. Ayrıca günümüz şehir yapılanmasının insan ilişkilerine etkisine de değinilecektir.</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w:t>
            </w:r>
          </w:p>
          <w:p>
            <w:pPr>
              <w:spacing w:after="0"/>
            </w:pPr>
            <w:r>
              <w:rPr>
                <w:b w:val="0"/>
                <w:sz w:val="19"/>
              </w:rPr>
              <w:t xml:space="preserve">Gösteri </w:t>
            </w:r>
          </w:p>
          <w:p>
            <w:pPr>
              <w:spacing w:after="0"/>
            </w:pPr>
            <w:r>
              <w:rPr>
                <w:b w:val="0"/>
                <w:sz w:val="19"/>
              </w:rPr>
              <w:t>Gösterip Yaptırma</w:t>
            </w:r>
          </w:p>
          <w:p>
            <w:pPr>
              <w:spacing w:after="0"/>
            </w:pPr>
            <w:r>
              <w:rPr>
                <w:b w:val="0"/>
                <w:sz w:val="19"/>
              </w:rPr>
              <w:t>Gözlem</w:t>
            </w:r>
          </w:p>
          <w:p>
            <w:pPr>
              <w:spacing w:after="0"/>
            </w:pPr>
            <w:r>
              <w:rPr>
                <w:b w:val="0"/>
                <w:sz w:val="19"/>
              </w:rPr>
              <w:t>Konferans</w:t>
            </w:r>
          </w:p>
          <w:p>
            <w:pPr>
              <w:spacing w:after="0"/>
            </w:pPr>
            <w:r>
              <w:rPr>
                <w:b w:val="0"/>
                <w:sz w:val="19"/>
              </w:rPr>
              <w:t>Sempozyum</w:t>
            </w:r>
          </w:p>
          <w:p>
            <w:pPr>
              <w:spacing w:after="0"/>
            </w:pPr>
            <w:r>
              <w:rPr>
                <w:b w:val="0"/>
                <w:sz w:val="19"/>
              </w:rPr>
              <w:t>Panel</w:t>
            </w:r>
          </w:p>
          <w:p>
            <w:pPr>
              <w:spacing w:after="0"/>
            </w:pPr>
            <w:r>
              <w:rPr>
                <w:b w:val="0"/>
                <w:sz w:val="19"/>
              </w:rPr>
              <w:t>Gezi-Gözlem</w:t>
            </w:r>
          </w:p>
          <w:p>
            <w:pPr>
              <w:spacing w:after="0"/>
            </w:pPr>
            <w:r>
              <w:rPr>
                <w:b w:val="0"/>
                <w:sz w:val="19"/>
              </w:rPr>
              <w:t>Soru-Cevap</w:t>
            </w:r>
          </w:p>
          <w:p>
            <w:pPr>
              <w:spacing w:after="0"/>
            </w:pPr>
            <w:r>
              <w:rPr>
                <w:b w:val="0"/>
                <w:sz w:val="19"/>
              </w:rPr>
              <w:t>Örnek Olay İnceleme</w:t>
            </w:r>
          </w:p>
          <w:p>
            <w:pPr>
              <w:spacing w:after="0"/>
            </w:pPr>
            <w:r>
              <w:rPr>
                <w:b w:val="0"/>
                <w:sz w:val="19"/>
              </w:rPr>
              <w:t>Grup Çalışması ve Tartışma</w:t>
            </w:r>
          </w:p>
          <w:p>
            <w:pPr>
              <w:spacing w:after="0"/>
            </w:pPr>
            <w:r>
              <w:rPr>
                <w:b w:val="0"/>
                <w:sz w:val="19"/>
              </w:rPr>
              <w:t>Problem Çözme</w:t>
            </w:r>
          </w:p>
          <w:p>
            <w:pPr>
              <w:spacing w:after="0"/>
            </w:pPr>
            <w:r>
              <w:rPr>
                <w:b w:val="0"/>
                <w:sz w:val="19"/>
              </w:rPr>
              <w:t>Beyin Fırtınası</w:t>
            </w:r>
          </w:p>
          <w:p>
            <w:pPr>
              <w:spacing w:after="0"/>
            </w:pPr>
            <w:r>
              <w:rPr>
                <w:b w:val="0"/>
                <w:sz w:val="19"/>
              </w:rPr>
              <w:t>Biçimsel/Yaratıcı Drama</w:t>
            </w:r>
          </w:p>
          <w:p>
            <w:pPr>
              <w:spacing w:after="0"/>
            </w:pPr>
            <w:r>
              <w:rPr>
                <w:b w:val="0"/>
                <w:sz w:val="19"/>
              </w:rPr>
              <w:t>Rol Oynama</w:t>
            </w:r>
          </w:p>
          <w:p>
            <w:pPr>
              <w:spacing w:after="0"/>
            </w:pPr>
            <w:r>
              <w:rPr>
                <w:b w:val="0"/>
                <w:sz w:val="19"/>
              </w:rPr>
              <w:t>Büyük/Küçük Grup Tartışması</w:t>
            </w:r>
          </w:p>
          <w:p>
            <w:pPr>
              <w:spacing w:after="0"/>
            </w:pPr>
            <w:r>
              <w:rPr>
                <w:b w:val="0"/>
                <w:sz w:val="19"/>
              </w:rPr>
              <w:t>Panel</w:t>
            </w:r>
          </w:p>
          <w:p>
            <w:pPr>
              <w:spacing w:after="0"/>
            </w:pPr>
            <w:r>
              <w:rPr>
                <w:b w:val="0"/>
                <w:sz w:val="19"/>
              </w:rPr>
              <w:t>Açık Oturum</w:t>
            </w:r>
          </w:p>
          <w:p>
            <w:pPr>
              <w:spacing w:after="0"/>
            </w:pPr>
            <w:r>
              <w:rPr>
                <w:b w:val="0"/>
                <w:sz w:val="19"/>
              </w:rPr>
              <w:t xml:space="preserve">Çember </w:t>
            </w:r>
          </w:p>
          <w:p>
            <w:pPr>
              <w:spacing w:after="0"/>
            </w:pPr>
            <w:r>
              <w:rPr>
                <w:b w:val="0"/>
                <w:sz w:val="19"/>
              </w:rPr>
              <w:t>Forum</w:t>
            </w:r>
          </w:p>
          <w:p>
            <w:pPr>
              <w:spacing w:after="0"/>
            </w:pPr>
            <w:r>
              <w:rPr>
                <w:b w:val="0"/>
                <w:sz w:val="19"/>
              </w:rPr>
              <w:t>Münazara</w:t>
            </w:r>
          </w:p>
          <w:p>
            <w:pPr>
              <w:spacing w:after="0"/>
            </w:pPr>
            <w:r>
              <w:rPr>
                <w:b w:val="0"/>
                <w:sz w:val="19"/>
              </w:rPr>
              <w:t>Beyin Fırtınası</w:t>
            </w:r>
          </w:p>
          <w:p>
            <w:pPr>
              <w:spacing w:after="0"/>
            </w:pPr>
            <w:r>
              <w:rPr>
                <w:b w:val="0"/>
                <w:sz w:val="19"/>
              </w:rPr>
              <w:t>Altı Şapkalı Düşünme</w:t>
            </w:r>
          </w:p>
          <w:p>
            <w:pPr>
              <w:spacing w:after="0"/>
            </w:pPr>
            <w:r>
              <w:rPr>
                <w:b w:val="0"/>
                <w:sz w:val="19"/>
              </w:rPr>
              <w:t>Analoji</w:t>
            </w:r>
          </w:p>
          <w:p>
            <w:pPr>
              <w:spacing w:after="0"/>
            </w:pPr>
            <w:r>
              <w:rPr>
                <w:b w:val="0"/>
                <w:sz w:val="19"/>
              </w:rPr>
              <w:t>Nesi Var?</w:t>
            </w:r>
          </w:p>
          <w:p>
            <w:pPr>
              <w:spacing w:after="0"/>
            </w:pPr>
            <w:r>
              <w:rPr>
                <w:b w:val="0"/>
                <w:sz w:val="19"/>
              </w:rPr>
              <w:t>Neden Sonuç Bulma</w:t>
            </w:r>
          </w:p>
          <w:p>
            <w:pPr>
              <w:spacing w:after="0"/>
            </w:pPr>
            <w:r>
              <w:rPr>
                <w:b w:val="0"/>
                <w:sz w:val="19"/>
              </w:rPr>
              <w:t>Balık Kılçığı</w:t>
            </w:r>
          </w:p>
          <w:p>
            <w:pPr>
              <w:spacing w:after="0"/>
            </w:pPr>
            <w:r>
              <w:rPr>
                <w:b w:val="0"/>
                <w:sz w:val="19"/>
              </w:rPr>
              <w:t>Sıcak Sandalye</w:t>
            </w:r>
          </w:p>
          <w:p>
            <w:pPr>
              <w:spacing w:after="0"/>
            </w:pPr>
            <w:r>
              <w:rPr>
                <w:b w:val="0"/>
                <w:sz w:val="19"/>
              </w:rPr>
              <w:t>Sorun Çözme Evi</w:t>
            </w:r>
          </w:p>
          <w:p>
            <w:pPr>
              <w:spacing w:after="0"/>
            </w:pPr>
            <w:r>
              <w:rPr>
                <w:b w:val="0"/>
                <w:sz w:val="19"/>
              </w:rPr>
              <w:t>Görüş Geliştirme</w:t>
            </w:r>
          </w:p>
          <w:p>
            <w:pPr>
              <w:spacing w:after="0"/>
            </w:pPr>
            <w:r>
              <w:rPr>
                <w:b w:val="0"/>
                <w:sz w:val="19"/>
              </w:rPr>
              <w:t>Eğitsel Oyunlar</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dersin amacı (2. Şehirleşme ile medeniyet arasındaki ilişkiyi fark eder.) açıklanır.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bl>
    <w:p>
      <w:pPr>
        <w:spacing w:before="160" w:after="60"/>
      </w:pPr>
      <w:r>
        <w:rPr>
          <w:b/>
          <w:color w:val="1F3A8A"/>
          <w:sz w:val="21"/>
        </w:rPr>
        <w:t>BÖLÜM III — ÖLÇME VE DEĞERLENDİRME</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Kısa cevaplı, Çoktan seçmeli, Doğru-yanlış, Eşleştirmeli sorulardan oluşan testler kullanabilir.</w:t>
            </w:r>
          </w:p>
          <w:p>
            <w:pPr>
              <w:spacing w:after="0"/>
            </w:pPr>
            <w:r>
              <w:rPr>
                <w:b w:val="0"/>
                <w:sz w:val="19"/>
              </w:rPr>
              <w:t xml:space="preserve">Performansa dayalı değerlendirme yapmak için; </w:t>
            </w:r>
          </w:p>
          <w:p>
            <w:pPr>
              <w:spacing w:after="0"/>
            </w:pPr>
            <w:r>
              <w:rPr>
                <w:b w:val="0"/>
                <w:sz w:val="19"/>
              </w:rPr>
              <w:t xml:space="preserve">Açık uçlu sorular, Gözlem formları kullanılabilir. </w:t>
            </w:r>
          </w:p>
          <w:p>
            <w:pPr>
              <w:spacing w:after="0"/>
            </w:pPr>
            <w:r>
              <w:rPr>
                <w:b w:val="0"/>
                <w:sz w:val="19"/>
              </w:rPr>
              <w:t>Ayrıca öğrenme süreçleri hakkında bilgi edinmek ve onlara dönüt vermek amacı ile öğrencilerle görüşmeler yapılabilir,öğrencilerin kendilerini ve akranlarını değerlendirmelerine fırsat verilebilir. Sadece öğrenme ürünü değil, öğrenme süreçleri de değerlendirilmelidir.</w:t>
            </w:r>
          </w:p>
        </w:tc>
      </w:tr>
    </w:tbl>
    <w:p>
      <w:pPr>
        <w:spacing w:before="160" w:after="60"/>
      </w:pPr>
      <w:r>
        <w:rPr>
          <w:b/>
          <w:color w:val="1F3A8A"/>
          <w:sz w:val="21"/>
        </w:rPr>
        <w:t>BÖLÜM IV — PLANIN UYGULANMASINA İLİŞKİN AÇIKLAMALAR</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spacing w:before="280"/>
      </w:pPr>
      <w:r>
        <w:br w:type="page"/>
      </w:r>
    </w:p>
    <w:tbl>
      <w:tblPr>
        <w:tblW w:type="auto" w:w="0"/>
        <w:tblLook w:firstColumn="1" w:firstRow="1" w:lastColumn="0" w:lastRow="0" w:noHBand="0" w:noVBand="1" w:val="04A0"/>
      </w:tblPr>
      <w:tblGrid>
        <w:gridCol w:w="5103"/>
        <w:gridCol w:w="5103"/>
      </w:tblGrid>
      <w:tr>
        <w:tc>
          <w:tcPr>
            <w:tcW w:type="dxa" w:w="5103"/>
          </w:tcPr>
          <w:p>
            <w:pPr>
              <w:spacing w:after="0"/>
              <w:jc w:val="center"/>
            </w:pPr>
            <w:r/>
            <w:r>
              <w:rPr>
                <w:b w:val="0"/>
                <w:sz w:val="19"/>
              </w:rPr>
              <w:t>Ders Öğretmeni</w:t>
            </w:r>
          </w:p>
          <w:p>
            <w:pPr>
              <w:spacing w:after="0"/>
              <w:jc w:val="center"/>
            </w:pPr>
            <w:r>
              <w:rPr>
                <w:b w:val="0"/>
                <w:sz w:val="19"/>
              </w:rPr>
            </w:r>
          </w:p>
          <w:p>
            <w:pPr>
              <w:spacing w:after="0"/>
              <w:jc w:val="center"/>
            </w:pPr>
            <w:r>
              <w:rPr>
                <w:b w:val="0"/>
                <w:sz w:val="19"/>
              </w:rPr>
              <w:t>..............................</w:t>
            </w:r>
          </w:p>
        </w:tc>
        <w:tc>
          <w:tcPr>
            <w:tcW w:type="dxa" w:w="5103"/>
          </w:tcPr>
          <w:p>
            <w:pPr>
              <w:spacing w:after="0"/>
              <w:jc w:val="center"/>
            </w:pPr>
            <w:r/>
            <w:r>
              <w:rPr>
                <w:b w:val="0"/>
                <w:sz w:val="19"/>
              </w:rPr>
              <w:t>Uygundur</w:t>
            </w:r>
          </w:p>
          <w:p>
            <w:pPr>
              <w:spacing w:after="0"/>
              <w:jc w:val="center"/>
            </w:pPr>
            <w:r>
              <w:rPr>
                <w:b w:val="0"/>
                <w:sz w:val="19"/>
              </w:rPr>
              <w:t>…/…/2026</w:t>
            </w:r>
          </w:p>
          <w:p>
            <w:pPr>
              <w:spacing w:after="0"/>
              <w:jc w:val="center"/>
            </w:pPr>
            <w:r>
              <w:rPr>
                <w:b w:val="0"/>
                <w:sz w:val="19"/>
              </w:rPr>
            </w:r>
          </w:p>
          <w:p>
            <w:pPr>
              <w:spacing w:after="0"/>
              <w:jc w:val="center"/>
            </w:pPr>
            <w:r>
              <w:rPr>
                <w:b w:val="0"/>
                <w:sz w:val="19"/>
              </w:rPr>
              <w:t>Okul Müdürü</w:t>
            </w:r>
          </w:p>
          <w:p>
            <w:pPr>
              <w:spacing w:after="0"/>
              <w:jc w:val="center"/>
            </w:pPr>
            <w:r>
              <w:rPr>
                <w:b w:val="0"/>
                <w:sz w:val="19"/>
              </w:rPr>
              <w:t>..............................</w:t>
            </w:r>
          </w:p>
        </w:tc>
      </w:tr>
    </w:tbl>
    <w:p>
      <w:pPr>
        <w:jc w:val="center"/>
      </w:pPr>
      <w:r>
        <w:rPr>
          <w:b/>
          <w:color w:val="1F3A8A"/>
          <w:sz w:val="25"/>
        </w:rPr>
        <w:t>12. SINIF İSLAM KÜLTÜR VE MEDENİYETİ DERSİ GÜNLÜK PLANI</w:t>
      </w:r>
    </w:p>
    <w:p>
      <w:pPr>
        <w:spacing w:after="80"/>
        <w:jc w:val="center"/>
      </w:pPr>
      <w:r>
        <w:rPr>
          <w:sz w:val="20"/>
        </w:rPr>
        <w:t>2026-2027 Eğitim Öğretim Yılı · 32. Hafta: 17-21 Mayıs</w:t>
      </w:r>
    </w:p>
    <w:p>
      <w:pPr>
        <w:spacing w:before="160" w:after="60"/>
      </w:pPr>
      <w:r>
        <w:rPr>
          <w:b/>
          <w:color w:val="1F3A8A"/>
          <w:sz w:val="21"/>
        </w:rPr>
        <w:t>BÖLÜM I — DERS BİLGİLERİ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İslam Kültür ve Medeniyeti</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12.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Mayıs · 32. Hafta: 17-21 Mayıs</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2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t>6. İSLAM KÜLTÜR VE MEDENİYETİNDE ŞEHİR</w:t>
            </w:r>
          </w:p>
        </w:tc>
      </w:tr>
      <w:tr>
        <w:tc>
          <w:tcPr>
            <w:tcW w:type="dxa" w:w="2608"/>
            <w:shd w:val="clear" w:color="auto" w:fill="E8EEFB"/>
          </w:tcPr>
          <w:p>
            <w:pPr>
              <w:spacing w:after="0"/>
            </w:pPr>
            <w:r/>
            <w:r>
              <w:rPr>
                <w:b/>
                <w:sz w:val="19"/>
              </w:rPr>
              <w:t>Konu (içerik çerçevesi)</w:t>
            </w:r>
          </w:p>
        </w:tc>
        <w:tc>
          <w:tcPr>
            <w:tcW w:type="dxa" w:w="7597"/>
          </w:tcPr>
          <w:p>
            <w:pPr>
              <w:spacing w:after="0"/>
            </w:pPr>
            <w:r/>
            <w:r>
              <w:rPr>
                <w:b w:val="0"/>
                <w:sz w:val="19"/>
              </w:rPr>
              <w:t>3.2. İslam Medeniyetinin</w:t>
            </w:r>
          </w:p>
          <w:p>
            <w:pPr>
              <w:spacing w:after="0"/>
            </w:pPr>
            <w:r>
              <w:rPr>
                <w:b w:val="0"/>
                <w:sz w:val="19"/>
              </w:rPr>
              <w:t xml:space="preserve"> Beşiği Olan Şehirler</w:t>
            </w:r>
          </w:p>
        </w:tc>
      </w:tr>
    </w:tbl>
    <w:p>
      <w:pPr>
        <w:spacing w:before="160" w:after="60"/>
      </w:pPr>
      <w:r>
        <w:rPr>
          <w:b/>
          <w:color w:val="1F3A8A"/>
          <w:sz w:val="21"/>
        </w:rPr>
        <w:t>BÖLÜM II — ÖĞRENME-ÖĞRETME SÜRECİ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Öğrenme çıktıları / kazanımlar</w:t>
            </w:r>
          </w:p>
        </w:tc>
        <w:tc>
          <w:tcPr>
            <w:tcW w:type="dxa" w:w="7597"/>
          </w:tcPr>
          <w:p>
            <w:pPr>
              <w:spacing w:after="0"/>
            </w:pPr>
            <w:r/>
            <w:r>
              <w:rPr>
                <w:b w:val="0"/>
                <w:sz w:val="19"/>
              </w:rPr>
              <w:t>4. İslam Kültür ve Medeniyetinde,medeniyet merkezi olan şehirlerin hangi özellikleriyle öne çıktığını açıklar.</w:t>
            </w:r>
          </w:p>
        </w:tc>
      </w:tr>
      <w:tr>
        <w:tc>
          <w:tcPr>
            <w:tcW w:type="dxa" w:w="2608"/>
            <w:shd w:val="clear" w:color="auto" w:fill="E8EEFB"/>
          </w:tcPr>
          <w:p>
            <w:pPr>
              <w:spacing w:after="0"/>
            </w:pPr>
            <w:r/>
            <w:r>
              <w:rPr>
                <w:b/>
                <w:sz w:val="19"/>
              </w:rPr>
              <w:t>Süreç bileşenleri / açıklamalar</w:t>
            </w:r>
          </w:p>
        </w:tc>
        <w:tc>
          <w:tcPr>
            <w:tcW w:type="dxa" w:w="7597"/>
          </w:tcPr>
          <w:p>
            <w:pPr>
              <w:spacing w:after="0"/>
            </w:pPr>
            <w:r/>
            <w:r>
              <w:rPr>
                <w:b w:val="0"/>
                <w:sz w:val="19"/>
              </w:rPr>
              <w:t>3. kazanım işlenirken İslam şehrinin Müslümanların hayat anlayışları ile mekân tasavvurlarının bir ürünü olduğu ve Hz. Peygamber tarafından yeniden yapılandırılan Medine’nin, daha sonra Müslümanların kurduğu şehirler için model oluşturduğu açıklanacaktır. Ayrıca şehirde mabed, çarşı, mahalle, mektep, mesken, hamam, çeşme ve mezarlık gibi unsurların bir bütünlük içinde işlevselleştiği ve bu yaklaşımın Müslümanların hayatına yansımaları açıklanacaktır.</w:t>
            </w:r>
          </w:p>
          <w:p>
            <w:pPr>
              <w:spacing w:after="0"/>
            </w:pPr>
            <w:r>
              <w:rPr>
                <w:b w:val="0"/>
                <w:sz w:val="19"/>
              </w:rPr>
              <w:t>4. kazanım işlenirken medeniyetimizde önemli yeri olan şehirlerin (Mekke, Medine, Kudüs, Bağdat, Kahire, Buhara, Kurtuba, Saraybosna, İstanbul vb.) belirgin özellikleri, hangi coğrafyada kurulduklarına vurgu yapılır. Osmanlı döneminde de şehrin dünyayı güzelleştirme ve şekillendirme prensibiyle vücuda getirilmiş olduğu açıklanacaktır. Ayrıca günümüz şehir yapılanmasının insan ilişkilerine etkisine de değinilecektir.</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w:t>
            </w:r>
          </w:p>
          <w:p>
            <w:pPr>
              <w:spacing w:after="0"/>
            </w:pPr>
            <w:r>
              <w:rPr>
                <w:b w:val="0"/>
                <w:sz w:val="19"/>
              </w:rPr>
              <w:t xml:space="preserve">Gösteri </w:t>
            </w:r>
          </w:p>
          <w:p>
            <w:pPr>
              <w:spacing w:after="0"/>
            </w:pPr>
            <w:r>
              <w:rPr>
                <w:b w:val="0"/>
                <w:sz w:val="19"/>
              </w:rPr>
              <w:t>Gösterip Yaptırma</w:t>
            </w:r>
          </w:p>
          <w:p>
            <w:pPr>
              <w:spacing w:after="0"/>
            </w:pPr>
            <w:r>
              <w:rPr>
                <w:b w:val="0"/>
                <w:sz w:val="19"/>
              </w:rPr>
              <w:t>Gözlem</w:t>
            </w:r>
          </w:p>
          <w:p>
            <w:pPr>
              <w:spacing w:after="0"/>
            </w:pPr>
            <w:r>
              <w:rPr>
                <w:b w:val="0"/>
                <w:sz w:val="19"/>
              </w:rPr>
              <w:t>Konferans</w:t>
            </w:r>
          </w:p>
          <w:p>
            <w:pPr>
              <w:spacing w:after="0"/>
            </w:pPr>
            <w:r>
              <w:rPr>
                <w:b w:val="0"/>
                <w:sz w:val="19"/>
              </w:rPr>
              <w:t>Sempozyum</w:t>
            </w:r>
          </w:p>
          <w:p>
            <w:pPr>
              <w:spacing w:after="0"/>
            </w:pPr>
            <w:r>
              <w:rPr>
                <w:b w:val="0"/>
                <w:sz w:val="19"/>
              </w:rPr>
              <w:t>Panel</w:t>
            </w:r>
          </w:p>
          <w:p>
            <w:pPr>
              <w:spacing w:after="0"/>
            </w:pPr>
            <w:r>
              <w:rPr>
                <w:b w:val="0"/>
                <w:sz w:val="19"/>
              </w:rPr>
              <w:t>Gezi-Gözlem</w:t>
            </w:r>
          </w:p>
          <w:p>
            <w:pPr>
              <w:spacing w:after="0"/>
            </w:pPr>
            <w:r>
              <w:rPr>
                <w:b w:val="0"/>
                <w:sz w:val="19"/>
              </w:rPr>
              <w:t>Soru-Cevap</w:t>
            </w:r>
          </w:p>
          <w:p>
            <w:pPr>
              <w:spacing w:after="0"/>
            </w:pPr>
            <w:r>
              <w:rPr>
                <w:b w:val="0"/>
                <w:sz w:val="19"/>
              </w:rPr>
              <w:t>Örnek Olay İnceleme</w:t>
            </w:r>
          </w:p>
          <w:p>
            <w:pPr>
              <w:spacing w:after="0"/>
            </w:pPr>
            <w:r>
              <w:rPr>
                <w:b w:val="0"/>
                <w:sz w:val="19"/>
              </w:rPr>
              <w:t>Grup Çalışması ve Tartışma</w:t>
            </w:r>
          </w:p>
          <w:p>
            <w:pPr>
              <w:spacing w:after="0"/>
            </w:pPr>
            <w:r>
              <w:rPr>
                <w:b w:val="0"/>
                <w:sz w:val="19"/>
              </w:rPr>
              <w:t>Problem Çözme</w:t>
            </w:r>
          </w:p>
          <w:p>
            <w:pPr>
              <w:spacing w:after="0"/>
            </w:pPr>
            <w:r>
              <w:rPr>
                <w:b w:val="0"/>
                <w:sz w:val="19"/>
              </w:rPr>
              <w:t>Beyin Fırtınası</w:t>
            </w:r>
          </w:p>
          <w:p>
            <w:pPr>
              <w:spacing w:after="0"/>
            </w:pPr>
            <w:r>
              <w:rPr>
                <w:b w:val="0"/>
                <w:sz w:val="19"/>
              </w:rPr>
              <w:t>Biçimsel/Yaratıcı Drama</w:t>
            </w:r>
          </w:p>
          <w:p>
            <w:pPr>
              <w:spacing w:after="0"/>
            </w:pPr>
            <w:r>
              <w:rPr>
                <w:b w:val="0"/>
                <w:sz w:val="19"/>
              </w:rPr>
              <w:t>Rol Oynama</w:t>
            </w:r>
          </w:p>
          <w:p>
            <w:pPr>
              <w:spacing w:after="0"/>
            </w:pPr>
            <w:r>
              <w:rPr>
                <w:b w:val="0"/>
                <w:sz w:val="19"/>
              </w:rPr>
              <w:t>Büyük/Küçük Grup Tartışması</w:t>
            </w:r>
          </w:p>
          <w:p>
            <w:pPr>
              <w:spacing w:after="0"/>
            </w:pPr>
            <w:r>
              <w:rPr>
                <w:b w:val="0"/>
                <w:sz w:val="19"/>
              </w:rPr>
              <w:t>Panel</w:t>
            </w:r>
          </w:p>
          <w:p>
            <w:pPr>
              <w:spacing w:after="0"/>
            </w:pPr>
            <w:r>
              <w:rPr>
                <w:b w:val="0"/>
                <w:sz w:val="19"/>
              </w:rPr>
              <w:t>Açık Oturum</w:t>
            </w:r>
          </w:p>
          <w:p>
            <w:pPr>
              <w:spacing w:after="0"/>
            </w:pPr>
            <w:r>
              <w:rPr>
                <w:b w:val="0"/>
                <w:sz w:val="19"/>
              </w:rPr>
              <w:t xml:space="preserve">Çember </w:t>
            </w:r>
          </w:p>
          <w:p>
            <w:pPr>
              <w:spacing w:after="0"/>
            </w:pPr>
            <w:r>
              <w:rPr>
                <w:b w:val="0"/>
                <w:sz w:val="19"/>
              </w:rPr>
              <w:t>Forum</w:t>
            </w:r>
          </w:p>
          <w:p>
            <w:pPr>
              <w:spacing w:after="0"/>
            </w:pPr>
            <w:r>
              <w:rPr>
                <w:b w:val="0"/>
                <w:sz w:val="19"/>
              </w:rPr>
              <w:t>Münazara</w:t>
            </w:r>
          </w:p>
          <w:p>
            <w:pPr>
              <w:spacing w:after="0"/>
            </w:pPr>
            <w:r>
              <w:rPr>
                <w:b w:val="0"/>
                <w:sz w:val="19"/>
              </w:rPr>
              <w:t>Beyin Fırtınası</w:t>
            </w:r>
          </w:p>
          <w:p>
            <w:pPr>
              <w:spacing w:after="0"/>
            </w:pPr>
            <w:r>
              <w:rPr>
                <w:b w:val="0"/>
                <w:sz w:val="19"/>
              </w:rPr>
              <w:t>Altı Şapkalı Düşünme</w:t>
            </w:r>
          </w:p>
          <w:p>
            <w:pPr>
              <w:spacing w:after="0"/>
            </w:pPr>
            <w:r>
              <w:rPr>
                <w:b w:val="0"/>
                <w:sz w:val="19"/>
              </w:rPr>
              <w:t>Analoji</w:t>
            </w:r>
          </w:p>
          <w:p>
            <w:pPr>
              <w:spacing w:after="0"/>
            </w:pPr>
            <w:r>
              <w:rPr>
                <w:b w:val="0"/>
                <w:sz w:val="19"/>
              </w:rPr>
              <w:t>Nesi Var?</w:t>
            </w:r>
          </w:p>
          <w:p>
            <w:pPr>
              <w:spacing w:after="0"/>
            </w:pPr>
            <w:r>
              <w:rPr>
                <w:b w:val="0"/>
                <w:sz w:val="19"/>
              </w:rPr>
              <w:t>Neden Sonuç Bulma</w:t>
            </w:r>
          </w:p>
          <w:p>
            <w:pPr>
              <w:spacing w:after="0"/>
            </w:pPr>
            <w:r>
              <w:rPr>
                <w:b w:val="0"/>
                <w:sz w:val="19"/>
              </w:rPr>
              <w:t>Balık Kılçığı</w:t>
            </w:r>
          </w:p>
          <w:p>
            <w:pPr>
              <w:spacing w:after="0"/>
            </w:pPr>
            <w:r>
              <w:rPr>
                <w:b w:val="0"/>
                <w:sz w:val="19"/>
              </w:rPr>
              <w:t>Sıcak Sandalye</w:t>
            </w:r>
          </w:p>
          <w:p>
            <w:pPr>
              <w:spacing w:after="0"/>
            </w:pPr>
            <w:r>
              <w:rPr>
                <w:b w:val="0"/>
                <w:sz w:val="19"/>
              </w:rPr>
              <w:t>Sorun Çözme Evi</w:t>
            </w:r>
          </w:p>
          <w:p>
            <w:pPr>
              <w:spacing w:after="0"/>
            </w:pPr>
            <w:r>
              <w:rPr>
                <w:b w:val="0"/>
                <w:sz w:val="19"/>
              </w:rPr>
              <w:t>Görüş Geliştirme</w:t>
            </w:r>
          </w:p>
          <w:p>
            <w:pPr>
              <w:spacing w:after="0"/>
            </w:pPr>
            <w:r>
              <w:rPr>
                <w:b w:val="0"/>
                <w:sz w:val="19"/>
              </w:rPr>
              <w:t>Eğitsel Oyunlar</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dersin amacı (4. İslam Kültür ve Medeniyetinde,medeniyet merkezi olan şehirlerin hangi özellikleriyle öne çıktığını açıklar.) açıklanır.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r>
        <w:tc>
          <w:tcPr>
            <w:tcW w:type="dxa" w:w="2608"/>
            <w:shd w:val="clear" w:color="auto" w:fill="E8EEFB"/>
          </w:tcPr>
          <w:p>
            <w:pPr>
              <w:spacing w:after="0"/>
            </w:pPr>
            <w:r/>
            <w:r>
              <w:rPr>
                <w:b/>
                <w:sz w:val="19"/>
              </w:rPr>
              <w:t>Etkinlikler</w:t>
            </w:r>
          </w:p>
        </w:tc>
        <w:tc>
          <w:tcPr>
            <w:tcW w:type="dxa" w:w="7597"/>
          </w:tcPr>
          <w:p>
            <w:pPr>
              <w:spacing w:after="0"/>
            </w:pPr>
            <w:r/>
            <w:r>
              <w:rPr>
                <w:b w:val="0"/>
                <w:sz w:val="19"/>
              </w:rPr>
              <w:t>Kurban Bayramı</w:t>
            </w:r>
          </w:p>
          <w:p>
            <w:pPr>
              <w:spacing w:after="0"/>
            </w:pPr>
            <w:r>
              <w:rPr>
                <w:b w:val="0"/>
                <w:sz w:val="19"/>
              </w:rPr>
              <w:t xml:space="preserve">(16-19 Mayıs) </w:t>
            </w:r>
          </w:p>
          <w:p>
            <w:pPr>
              <w:spacing w:after="0"/>
            </w:pPr>
            <w:r>
              <w:rPr>
                <w:b w:val="0"/>
                <w:sz w:val="19"/>
              </w:rPr>
              <w:t xml:space="preserve">19 Mayıs </w:t>
            </w:r>
          </w:p>
          <w:p>
            <w:pPr>
              <w:spacing w:after="0"/>
            </w:pPr>
            <w:r>
              <w:rPr>
                <w:b w:val="0"/>
                <w:sz w:val="19"/>
              </w:rPr>
              <w:t>Atatürk'ü Anma, Gençlik ve Spor Bayramı</w:t>
            </w:r>
          </w:p>
        </w:tc>
      </w:tr>
    </w:tbl>
    <w:p>
      <w:pPr>
        <w:spacing w:before="160" w:after="60"/>
      </w:pPr>
      <w:r>
        <w:rPr>
          <w:b/>
          <w:color w:val="1F3A8A"/>
          <w:sz w:val="21"/>
        </w:rPr>
        <w:t>BÖLÜM III — ÖLÇME VE DEĞERLENDİRME</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Kısa cevaplı, Çoktan seçmeli, Doğru-yanlış, Eşleştirmeli sorulardan oluşan testler kullanabilir.</w:t>
            </w:r>
          </w:p>
          <w:p>
            <w:pPr>
              <w:spacing w:after="0"/>
            </w:pPr>
            <w:r>
              <w:rPr>
                <w:b w:val="0"/>
                <w:sz w:val="19"/>
              </w:rPr>
              <w:t xml:space="preserve">Performansa dayalı değerlendirme yapmak için; </w:t>
            </w:r>
          </w:p>
          <w:p>
            <w:pPr>
              <w:spacing w:after="0"/>
            </w:pPr>
            <w:r>
              <w:rPr>
                <w:b w:val="0"/>
                <w:sz w:val="19"/>
              </w:rPr>
              <w:t xml:space="preserve">Açık uçlu sorular, Gözlem formları kullanılabilir. </w:t>
            </w:r>
          </w:p>
          <w:p>
            <w:pPr>
              <w:spacing w:after="0"/>
            </w:pPr>
            <w:r>
              <w:rPr>
                <w:b w:val="0"/>
                <w:sz w:val="19"/>
              </w:rPr>
              <w:t>Ayrıca öğrenme süreçleri hakkında bilgi edinmek ve onlara dönüt vermek amacı ile öğrencilerle görüşmeler yapılabilir,öğrencilerin kendilerini ve akranlarını değerlendirmelerine fırsat verilebilir. Sadece öğrenme ürünü değil, öğrenme süreçleri de değerlendirilmelidir.</w:t>
            </w:r>
          </w:p>
        </w:tc>
      </w:tr>
    </w:tbl>
    <w:p>
      <w:pPr>
        <w:spacing w:before="160" w:after="60"/>
      </w:pPr>
      <w:r>
        <w:rPr>
          <w:b/>
          <w:color w:val="1F3A8A"/>
          <w:sz w:val="21"/>
        </w:rPr>
        <w:t>BÖLÜM IV — PLANIN UYGULANMASINA İLİŞKİN AÇIKLAMALAR</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spacing w:before="280"/>
      </w:pPr>
      <w:r>
        <w:br w:type="page"/>
      </w:r>
    </w:p>
    <w:tbl>
      <w:tblPr>
        <w:tblW w:type="auto" w:w="0"/>
        <w:tblLook w:firstColumn="1" w:firstRow="1" w:lastColumn="0" w:lastRow="0" w:noHBand="0" w:noVBand="1" w:val="04A0"/>
      </w:tblPr>
      <w:tblGrid>
        <w:gridCol w:w="5103"/>
        <w:gridCol w:w="5103"/>
      </w:tblGrid>
      <w:tr>
        <w:tc>
          <w:tcPr>
            <w:tcW w:type="dxa" w:w="5103"/>
          </w:tcPr>
          <w:p>
            <w:pPr>
              <w:spacing w:after="0"/>
              <w:jc w:val="center"/>
            </w:pPr>
            <w:r/>
            <w:r>
              <w:rPr>
                <w:b w:val="0"/>
                <w:sz w:val="19"/>
              </w:rPr>
              <w:t>Ders Öğretmeni</w:t>
            </w:r>
          </w:p>
          <w:p>
            <w:pPr>
              <w:spacing w:after="0"/>
              <w:jc w:val="center"/>
            </w:pPr>
            <w:r>
              <w:rPr>
                <w:b w:val="0"/>
                <w:sz w:val="19"/>
              </w:rPr>
            </w:r>
          </w:p>
          <w:p>
            <w:pPr>
              <w:spacing w:after="0"/>
              <w:jc w:val="center"/>
            </w:pPr>
            <w:r>
              <w:rPr>
                <w:b w:val="0"/>
                <w:sz w:val="19"/>
              </w:rPr>
              <w:t>..............................</w:t>
            </w:r>
          </w:p>
        </w:tc>
        <w:tc>
          <w:tcPr>
            <w:tcW w:type="dxa" w:w="5103"/>
          </w:tcPr>
          <w:p>
            <w:pPr>
              <w:spacing w:after="0"/>
              <w:jc w:val="center"/>
            </w:pPr>
            <w:r/>
            <w:r>
              <w:rPr>
                <w:b w:val="0"/>
                <w:sz w:val="19"/>
              </w:rPr>
              <w:t>Uygundur</w:t>
            </w:r>
          </w:p>
          <w:p>
            <w:pPr>
              <w:spacing w:after="0"/>
              <w:jc w:val="center"/>
            </w:pPr>
            <w:r>
              <w:rPr>
                <w:b w:val="0"/>
                <w:sz w:val="19"/>
              </w:rPr>
              <w:t>…/…/2026</w:t>
            </w:r>
          </w:p>
          <w:p>
            <w:pPr>
              <w:spacing w:after="0"/>
              <w:jc w:val="center"/>
            </w:pPr>
            <w:r>
              <w:rPr>
                <w:b w:val="0"/>
                <w:sz w:val="19"/>
              </w:rPr>
            </w:r>
          </w:p>
          <w:p>
            <w:pPr>
              <w:spacing w:after="0"/>
              <w:jc w:val="center"/>
            </w:pPr>
            <w:r>
              <w:rPr>
                <w:b w:val="0"/>
                <w:sz w:val="19"/>
              </w:rPr>
              <w:t>Okul Müdürü</w:t>
            </w:r>
          </w:p>
          <w:p>
            <w:pPr>
              <w:spacing w:after="0"/>
              <w:jc w:val="center"/>
            </w:pPr>
            <w:r>
              <w:rPr>
                <w:b w:val="0"/>
                <w:sz w:val="19"/>
              </w:rPr>
              <w:t>..............................</w:t>
            </w:r>
          </w:p>
        </w:tc>
      </w:tr>
    </w:tbl>
    <w:p>
      <w:pPr>
        <w:jc w:val="center"/>
      </w:pPr>
      <w:r>
        <w:rPr>
          <w:b/>
          <w:color w:val="1F3A8A"/>
          <w:sz w:val="25"/>
        </w:rPr>
        <w:t>12. SINIF İSLAM KÜLTÜR VE MEDENİYETİ DERSİ GÜNLÜK PLANI</w:t>
      </w:r>
    </w:p>
    <w:p>
      <w:pPr>
        <w:spacing w:after="80"/>
        <w:jc w:val="center"/>
      </w:pPr>
      <w:r>
        <w:rPr>
          <w:sz w:val="20"/>
        </w:rPr>
        <w:t>2026-2027 Eğitim Öğretim Yılı · 33. Hafta: 24-28 Mayıs</w:t>
      </w:r>
    </w:p>
    <w:p>
      <w:pPr>
        <w:spacing w:before="160" w:after="60"/>
      </w:pPr>
      <w:r>
        <w:rPr>
          <w:b/>
          <w:color w:val="1F3A8A"/>
          <w:sz w:val="21"/>
        </w:rPr>
        <w:t>BÖLÜM I — DERS BİLGİLERİ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İslam Kültür ve Medeniyeti</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12.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Mayıs · 33. Hafta: 24-28 Mayıs</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2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t>7. İSLAM KÜLTÜR VE MEDENİYETİNİN BUGÜNÜ VE GELECEĞİ</w:t>
            </w:r>
          </w:p>
        </w:tc>
      </w:tr>
      <w:tr>
        <w:tc>
          <w:tcPr>
            <w:tcW w:type="dxa" w:w="2608"/>
            <w:shd w:val="clear" w:color="auto" w:fill="E8EEFB"/>
          </w:tcPr>
          <w:p>
            <w:pPr>
              <w:spacing w:after="0"/>
            </w:pPr>
            <w:r/>
            <w:r>
              <w:rPr>
                <w:b/>
                <w:sz w:val="19"/>
              </w:rPr>
              <w:t>Konu (içerik çerçevesi)</w:t>
            </w:r>
          </w:p>
        </w:tc>
        <w:tc>
          <w:tcPr>
            <w:tcW w:type="dxa" w:w="7597"/>
          </w:tcPr>
          <w:p>
            <w:pPr>
              <w:spacing w:after="0"/>
            </w:pPr>
            <w:r/>
            <w:r>
              <w:rPr>
                <w:b w:val="0"/>
                <w:sz w:val="19"/>
              </w:rPr>
              <w:t>1. İslam Kültür ve Medeniyeti Üzerine Yapılan Araştırmalar</w:t>
            </w:r>
          </w:p>
        </w:tc>
      </w:tr>
    </w:tbl>
    <w:p>
      <w:pPr>
        <w:spacing w:before="160" w:after="60"/>
      </w:pPr>
      <w:r>
        <w:rPr>
          <w:b/>
          <w:color w:val="1F3A8A"/>
          <w:sz w:val="21"/>
        </w:rPr>
        <w:t>BÖLÜM II — ÖĞRENME-ÖĞRETME SÜRECİ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Öğrenme çıktıları / kazanımlar</w:t>
            </w:r>
          </w:p>
        </w:tc>
        <w:tc>
          <w:tcPr>
            <w:tcW w:type="dxa" w:w="7597"/>
          </w:tcPr>
          <w:p>
            <w:pPr>
              <w:spacing w:after="0"/>
            </w:pPr>
            <w:r/>
            <w:r>
              <w:rPr>
                <w:b w:val="0"/>
                <w:sz w:val="19"/>
              </w:rPr>
              <w:t>1. İslam kültür ve medeniyeti hakkında çalışma yapan araştırmacıları ve ortaya koydukları eserleri bilir.</w:t>
            </w:r>
          </w:p>
        </w:tc>
      </w:tr>
      <w:tr>
        <w:tc>
          <w:tcPr>
            <w:tcW w:type="dxa" w:w="2608"/>
            <w:shd w:val="clear" w:color="auto" w:fill="E8EEFB"/>
          </w:tcPr>
          <w:p>
            <w:pPr>
              <w:spacing w:after="0"/>
            </w:pPr>
            <w:r/>
            <w:r>
              <w:rPr>
                <w:b/>
                <w:sz w:val="19"/>
              </w:rPr>
              <w:t>Süreç bileşenleri / açıklamalar</w:t>
            </w:r>
          </w:p>
        </w:tc>
        <w:tc>
          <w:tcPr>
            <w:tcW w:type="dxa" w:w="7597"/>
          </w:tcPr>
          <w:p>
            <w:pPr>
              <w:spacing w:after="0"/>
            </w:pPr>
            <w:r/>
            <w:r>
              <w:rPr>
                <w:b w:val="0"/>
                <w:sz w:val="19"/>
              </w:rPr>
              <w:t>1. kazanım işlenirken İslam Kültür ve Medeniyeti üzerine araştırma yapan Müslümanların ve Şarkiyatçıların çalışmalarına yer verilir.</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w:t>
            </w:r>
          </w:p>
          <w:p>
            <w:pPr>
              <w:spacing w:after="0"/>
            </w:pPr>
            <w:r>
              <w:rPr>
                <w:b w:val="0"/>
                <w:sz w:val="19"/>
              </w:rPr>
              <w:t xml:space="preserve">Gösteri </w:t>
            </w:r>
          </w:p>
          <w:p>
            <w:pPr>
              <w:spacing w:after="0"/>
            </w:pPr>
            <w:r>
              <w:rPr>
                <w:b w:val="0"/>
                <w:sz w:val="19"/>
              </w:rPr>
              <w:t>Gösterip Yaptırma</w:t>
            </w:r>
          </w:p>
          <w:p>
            <w:pPr>
              <w:spacing w:after="0"/>
            </w:pPr>
            <w:r>
              <w:rPr>
                <w:b w:val="0"/>
                <w:sz w:val="19"/>
              </w:rPr>
              <w:t>Gözlem</w:t>
            </w:r>
          </w:p>
          <w:p>
            <w:pPr>
              <w:spacing w:after="0"/>
            </w:pPr>
            <w:r>
              <w:rPr>
                <w:b w:val="0"/>
                <w:sz w:val="19"/>
              </w:rPr>
              <w:t>Konferans</w:t>
            </w:r>
          </w:p>
          <w:p>
            <w:pPr>
              <w:spacing w:after="0"/>
            </w:pPr>
            <w:r>
              <w:rPr>
                <w:b w:val="0"/>
                <w:sz w:val="19"/>
              </w:rPr>
              <w:t>Sempozyum</w:t>
            </w:r>
          </w:p>
          <w:p>
            <w:pPr>
              <w:spacing w:after="0"/>
            </w:pPr>
            <w:r>
              <w:rPr>
                <w:b w:val="0"/>
                <w:sz w:val="19"/>
              </w:rPr>
              <w:t>Panel</w:t>
            </w:r>
          </w:p>
          <w:p>
            <w:pPr>
              <w:spacing w:after="0"/>
            </w:pPr>
            <w:r>
              <w:rPr>
                <w:b w:val="0"/>
                <w:sz w:val="19"/>
              </w:rPr>
              <w:t>Gezi-Gözlem</w:t>
            </w:r>
          </w:p>
          <w:p>
            <w:pPr>
              <w:spacing w:after="0"/>
            </w:pPr>
            <w:r>
              <w:rPr>
                <w:b w:val="0"/>
                <w:sz w:val="19"/>
              </w:rPr>
              <w:t>Soru-Cevap</w:t>
            </w:r>
          </w:p>
          <w:p>
            <w:pPr>
              <w:spacing w:after="0"/>
            </w:pPr>
            <w:r>
              <w:rPr>
                <w:b w:val="0"/>
                <w:sz w:val="19"/>
              </w:rPr>
              <w:t>Örnek Olay İnceleme</w:t>
            </w:r>
          </w:p>
          <w:p>
            <w:pPr>
              <w:spacing w:after="0"/>
            </w:pPr>
            <w:r>
              <w:rPr>
                <w:b w:val="0"/>
                <w:sz w:val="19"/>
              </w:rPr>
              <w:t>Grup Çalışması ve Tartışma</w:t>
            </w:r>
          </w:p>
          <w:p>
            <w:pPr>
              <w:spacing w:after="0"/>
            </w:pPr>
            <w:r>
              <w:rPr>
                <w:b w:val="0"/>
                <w:sz w:val="19"/>
              </w:rPr>
              <w:t>Problem Çözme</w:t>
            </w:r>
          </w:p>
          <w:p>
            <w:pPr>
              <w:spacing w:after="0"/>
            </w:pPr>
            <w:r>
              <w:rPr>
                <w:b w:val="0"/>
                <w:sz w:val="19"/>
              </w:rPr>
              <w:t>Beyin Fırtınası</w:t>
            </w:r>
          </w:p>
          <w:p>
            <w:pPr>
              <w:spacing w:after="0"/>
            </w:pPr>
            <w:r>
              <w:rPr>
                <w:b w:val="0"/>
                <w:sz w:val="19"/>
              </w:rPr>
              <w:t>Biçimsel/Yaratıcı Drama</w:t>
            </w:r>
          </w:p>
          <w:p>
            <w:pPr>
              <w:spacing w:after="0"/>
            </w:pPr>
            <w:r>
              <w:rPr>
                <w:b w:val="0"/>
                <w:sz w:val="19"/>
              </w:rPr>
              <w:t>Rol Oynama</w:t>
            </w:r>
          </w:p>
          <w:p>
            <w:pPr>
              <w:spacing w:after="0"/>
            </w:pPr>
            <w:r>
              <w:rPr>
                <w:b w:val="0"/>
                <w:sz w:val="19"/>
              </w:rPr>
              <w:t>Büyük/Küçük Grup Tartışması</w:t>
            </w:r>
          </w:p>
          <w:p>
            <w:pPr>
              <w:spacing w:after="0"/>
            </w:pPr>
            <w:r>
              <w:rPr>
                <w:b w:val="0"/>
                <w:sz w:val="19"/>
              </w:rPr>
              <w:t>Panel</w:t>
            </w:r>
          </w:p>
          <w:p>
            <w:pPr>
              <w:spacing w:after="0"/>
            </w:pPr>
            <w:r>
              <w:rPr>
                <w:b w:val="0"/>
                <w:sz w:val="19"/>
              </w:rPr>
              <w:t>Açık Oturum</w:t>
            </w:r>
          </w:p>
          <w:p>
            <w:pPr>
              <w:spacing w:after="0"/>
            </w:pPr>
            <w:r>
              <w:rPr>
                <w:b w:val="0"/>
                <w:sz w:val="19"/>
              </w:rPr>
              <w:t xml:space="preserve">Çember </w:t>
            </w:r>
          </w:p>
          <w:p>
            <w:pPr>
              <w:spacing w:after="0"/>
            </w:pPr>
            <w:r>
              <w:rPr>
                <w:b w:val="0"/>
                <w:sz w:val="19"/>
              </w:rPr>
              <w:t>Forum</w:t>
            </w:r>
          </w:p>
          <w:p>
            <w:pPr>
              <w:spacing w:after="0"/>
            </w:pPr>
            <w:r>
              <w:rPr>
                <w:b w:val="0"/>
                <w:sz w:val="19"/>
              </w:rPr>
              <w:t>Münazara</w:t>
            </w:r>
          </w:p>
          <w:p>
            <w:pPr>
              <w:spacing w:after="0"/>
            </w:pPr>
            <w:r>
              <w:rPr>
                <w:b w:val="0"/>
                <w:sz w:val="19"/>
              </w:rPr>
              <w:t>Beyin Fırtınası</w:t>
            </w:r>
          </w:p>
          <w:p>
            <w:pPr>
              <w:spacing w:after="0"/>
            </w:pPr>
            <w:r>
              <w:rPr>
                <w:b w:val="0"/>
                <w:sz w:val="19"/>
              </w:rPr>
              <w:t>Altı Şapkalı Düşünme</w:t>
            </w:r>
          </w:p>
          <w:p>
            <w:pPr>
              <w:spacing w:after="0"/>
            </w:pPr>
            <w:r>
              <w:rPr>
                <w:b w:val="0"/>
                <w:sz w:val="19"/>
              </w:rPr>
              <w:t>Analoji</w:t>
            </w:r>
          </w:p>
          <w:p>
            <w:pPr>
              <w:spacing w:after="0"/>
            </w:pPr>
            <w:r>
              <w:rPr>
                <w:b w:val="0"/>
                <w:sz w:val="19"/>
              </w:rPr>
              <w:t>Nesi Var?</w:t>
            </w:r>
          </w:p>
          <w:p>
            <w:pPr>
              <w:spacing w:after="0"/>
            </w:pPr>
            <w:r>
              <w:rPr>
                <w:b w:val="0"/>
                <w:sz w:val="19"/>
              </w:rPr>
              <w:t>Neden Sonuç Bulma</w:t>
            </w:r>
          </w:p>
          <w:p>
            <w:pPr>
              <w:spacing w:after="0"/>
            </w:pPr>
            <w:r>
              <w:rPr>
                <w:b w:val="0"/>
                <w:sz w:val="19"/>
              </w:rPr>
              <w:t>Balık Kılçığı</w:t>
            </w:r>
          </w:p>
          <w:p>
            <w:pPr>
              <w:spacing w:after="0"/>
            </w:pPr>
            <w:r>
              <w:rPr>
                <w:b w:val="0"/>
                <w:sz w:val="19"/>
              </w:rPr>
              <w:t>Sıcak Sandalye</w:t>
            </w:r>
          </w:p>
          <w:p>
            <w:pPr>
              <w:spacing w:after="0"/>
            </w:pPr>
            <w:r>
              <w:rPr>
                <w:b w:val="0"/>
                <w:sz w:val="19"/>
              </w:rPr>
              <w:t>Sorun Çözme Evi</w:t>
            </w:r>
          </w:p>
          <w:p>
            <w:pPr>
              <w:spacing w:after="0"/>
            </w:pPr>
            <w:r>
              <w:rPr>
                <w:b w:val="0"/>
                <w:sz w:val="19"/>
              </w:rPr>
              <w:t>Görüş Geliştirme</w:t>
            </w:r>
          </w:p>
          <w:p>
            <w:pPr>
              <w:spacing w:after="0"/>
            </w:pPr>
            <w:r>
              <w:rPr>
                <w:b w:val="0"/>
                <w:sz w:val="19"/>
              </w:rPr>
              <w:t>Eğitsel Oyunlar</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dersin amacı (1. İslam kültür ve medeniyeti hakkında çalışma yapan araştırmacıları ve ortaya koydukları eserleri bilir.) açıklanır.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bl>
    <w:p>
      <w:pPr>
        <w:spacing w:before="160" w:after="60"/>
      </w:pPr>
      <w:r>
        <w:rPr>
          <w:b/>
          <w:color w:val="1F3A8A"/>
          <w:sz w:val="21"/>
        </w:rPr>
        <w:t>BÖLÜM III — ÖLÇME VE DEĞERLENDİRME</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Kısa cevaplı, Çoktan seçmeli, Doğru-yanlış, Eşleştirmeli sorulardan oluşan testler kullanabilir.</w:t>
            </w:r>
          </w:p>
          <w:p>
            <w:pPr>
              <w:spacing w:after="0"/>
            </w:pPr>
            <w:r>
              <w:rPr>
                <w:b w:val="0"/>
                <w:sz w:val="19"/>
              </w:rPr>
              <w:t xml:space="preserve">Performansa dayalı değerlendirme yapmak için; </w:t>
            </w:r>
          </w:p>
          <w:p>
            <w:pPr>
              <w:spacing w:after="0"/>
            </w:pPr>
            <w:r>
              <w:rPr>
                <w:b w:val="0"/>
                <w:sz w:val="19"/>
              </w:rPr>
              <w:t xml:space="preserve">Açık uçlu sorular, Gözlem formları kullanılabilir. </w:t>
            </w:r>
          </w:p>
          <w:p>
            <w:pPr>
              <w:spacing w:after="0"/>
            </w:pPr>
            <w:r>
              <w:rPr>
                <w:b w:val="0"/>
                <w:sz w:val="19"/>
              </w:rPr>
              <w:t>Ayrıca öğrenme süreçleri hakkında bilgi edinmek ve onlara dönüt vermek amacı ile öğrencilerle görüşmeler yapılabilir,öğrencilerin kendilerini ve akranlarını değerlendirmelerine fırsat verilebilir. Sadece öğrenme ürünü değil, öğrenme süreçleri de değerlendirilmelidir.</w:t>
            </w:r>
          </w:p>
        </w:tc>
      </w:tr>
    </w:tbl>
    <w:p>
      <w:pPr>
        <w:spacing w:before="160" w:after="60"/>
      </w:pPr>
      <w:r>
        <w:rPr>
          <w:b/>
          <w:color w:val="1F3A8A"/>
          <w:sz w:val="21"/>
        </w:rPr>
        <w:t>BÖLÜM IV — PLANIN UYGULANMASINA İLİŞKİN AÇIKLAMALAR</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spacing w:before="280"/>
      </w:pPr>
      <w:r>
        <w:br w:type="page"/>
      </w:r>
    </w:p>
    <w:tbl>
      <w:tblPr>
        <w:tblW w:type="auto" w:w="0"/>
        <w:tblLook w:firstColumn="1" w:firstRow="1" w:lastColumn="0" w:lastRow="0" w:noHBand="0" w:noVBand="1" w:val="04A0"/>
      </w:tblPr>
      <w:tblGrid>
        <w:gridCol w:w="5103"/>
        <w:gridCol w:w="5103"/>
      </w:tblGrid>
      <w:tr>
        <w:tc>
          <w:tcPr>
            <w:tcW w:type="dxa" w:w="5103"/>
          </w:tcPr>
          <w:p>
            <w:pPr>
              <w:spacing w:after="0"/>
              <w:jc w:val="center"/>
            </w:pPr>
            <w:r/>
            <w:r>
              <w:rPr>
                <w:b w:val="0"/>
                <w:sz w:val="19"/>
              </w:rPr>
              <w:t>Ders Öğretmeni</w:t>
            </w:r>
          </w:p>
          <w:p>
            <w:pPr>
              <w:spacing w:after="0"/>
              <w:jc w:val="center"/>
            </w:pPr>
            <w:r>
              <w:rPr>
                <w:b w:val="0"/>
                <w:sz w:val="19"/>
              </w:rPr>
            </w:r>
          </w:p>
          <w:p>
            <w:pPr>
              <w:spacing w:after="0"/>
              <w:jc w:val="center"/>
            </w:pPr>
            <w:r>
              <w:rPr>
                <w:b w:val="0"/>
                <w:sz w:val="19"/>
              </w:rPr>
              <w:t>..............................</w:t>
            </w:r>
          </w:p>
        </w:tc>
        <w:tc>
          <w:tcPr>
            <w:tcW w:type="dxa" w:w="5103"/>
          </w:tcPr>
          <w:p>
            <w:pPr>
              <w:spacing w:after="0"/>
              <w:jc w:val="center"/>
            </w:pPr>
            <w:r/>
            <w:r>
              <w:rPr>
                <w:b w:val="0"/>
                <w:sz w:val="19"/>
              </w:rPr>
              <w:t>Uygundur</w:t>
            </w:r>
          </w:p>
          <w:p>
            <w:pPr>
              <w:spacing w:after="0"/>
              <w:jc w:val="center"/>
            </w:pPr>
            <w:r>
              <w:rPr>
                <w:b w:val="0"/>
                <w:sz w:val="19"/>
              </w:rPr>
              <w:t>…/…/2026</w:t>
            </w:r>
          </w:p>
          <w:p>
            <w:pPr>
              <w:spacing w:after="0"/>
              <w:jc w:val="center"/>
            </w:pPr>
            <w:r>
              <w:rPr>
                <w:b w:val="0"/>
                <w:sz w:val="19"/>
              </w:rPr>
            </w:r>
          </w:p>
          <w:p>
            <w:pPr>
              <w:spacing w:after="0"/>
              <w:jc w:val="center"/>
            </w:pPr>
            <w:r>
              <w:rPr>
                <w:b w:val="0"/>
                <w:sz w:val="19"/>
              </w:rPr>
              <w:t>Okul Müdürü</w:t>
            </w:r>
          </w:p>
          <w:p>
            <w:pPr>
              <w:spacing w:after="0"/>
              <w:jc w:val="center"/>
            </w:pPr>
            <w:r>
              <w:rPr>
                <w:b w:val="0"/>
                <w:sz w:val="19"/>
              </w:rPr>
              <w:t>..............................</w:t>
            </w:r>
          </w:p>
        </w:tc>
      </w:tr>
    </w:tbl>
    <w:p>
      <w:pPr>
        <w:jc w:val="center"/>
      </w:pPr>
      <w:r>
        <w:rPr>
          <w:b/>
          <w:color w:val="1F3A8A"/>
          <w:sz w:val="25"/>
        </w:rPr>
        <w:t>12. SINIF İSLAM KÜLTÜR VE MEDENİYETİ DERSİ GÜNLÜK PLANI</w:t>
      </w:r>
    </w:p>
    <w:p>
      <w:pPr>
        <w:spacing w:after="80"/>
        <w:jc w:val="center"/>
      </w:pPr>
      <w:r>
        <w:rPr>
          <w:sz w:val="20"/>
        </w:rPr>
        <w:t>2026-2027 Eğitim Öğretim Yılı · 34. Hafta: 31 Mayıs - 4 Haziran</w:t>
      </w:r>
    </w:p>
    <w:p>
      <w:pPr>
        <w:spacing w:before="160" w:after="60"/>
      </w:pPr>
      <w:r>
        <w:rPr>
          <w:b/>
          <w:color w:val="1F3A8A"/>
          <w:sz w:val="21"/>
        </w:rPr>
        <w:t>BÖLÜM I — DERS BİLGİLERİ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İslam Kültür ve Medeniyeti</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12.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Haziran · 34. Hafta: 31 Mayıs - 4 Haziran</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2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t>7. İSLAM KÜLTÜR VE MEDENİYETİNİN BUGÜNÜ VE GELECEĞİ</w:t>
            </w:r>
          </w:p>
        </w:tc>
      </w:tr>
      <w:tr>
        <w:tc>
          <w:tcPr>
            <w:tcW w:type="dxa" w:w="2608"/>
            <w:shd w:val="clear" w:color="auto" w:fill="E8EEFB"/>
          </w:tcPr>
          <w:p>
            <w:pPr>
              <w:spacing w:after="0"/>
            </w:pPr>
            <w:r/>
            <w:r>
              <w:rPr>
                <w:b/>
                <w:sz w:val="19"/>
              </w:rPr>
              <w:t>Konu (içerik çerçevesi)</w:t>
            </w:r>
          </w:p>
        </w:tc>
        <w:tc>
          <w:tcPr>
            <w:tcW w:type="dxa" w:w="7597"/>
          </w:tcPr>
          <w:p>
            <w:pPr>
              <w:spacing w:after="0"/>
            </w:pPr>
            <w:r/>
            <w:r>
              <w:rPr>
                <w:b w:val="0"/>
                <w:sz w:val="19"/>
              </w:rPr>
              <w:t>2. İslam Kültür ve</w:t>
            </w:r>
          </w:p>
          <w:p>
            <w:pPr>
              <w:spacing w:after="0"/>
            </w:pPr>
            <w:r>
              <w:rPr>
                <w:b w:val="0"/>
                <w:sz w:val="19"/>
              </w:rPr>
              <w:t>Medeniyetinin Diğer</w:t>
            </w:r>
          </w:p>
          <w:p>
            <w:pPr>
              <w:spacing w:after="0"/>
            </w:pPr>
            <w:r>
              <w:rPr>
                <w:b w:val="0"/>
                <w:sz w:val="19"/>
              </w:rPr>
              <w:t>Medeniyetlere Etkisi</w:t>
            </w:r>
          </w:p>
        </w:tc>
      </w:tr>
    </w:tbl>
    <w:p>
      <w:pPr>
        <w:spacing w:before="160" w:after="60"/>
      </w:pPr>
      <w:r>
        <w:rPr>
          <w:b/>
          <w:color w:val="1F3A8A"/>
          <w:sz w:val="21"/>
        </w:rPr>
        <w:t>BÖLÜM II — ÖĞRENME-ÖĞRETME SÜRECİ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Öğrenme çıktıları / kazanımlar</w:t>
            </w:r>
          </w:p>
        </w:tc>
        <w:tc>
          <w:tcPr>
            <w:tcW w:type="dxa" w:w="7597"/>
          </w:tcPr>
          <w:p>
            <w:pPr>
              <w:spacing w:after="0"/>
            </w:pPr>
            <w:r/>
            <w:r>
              <w:rPr>
                <w:b w:val="0"/>
                <w:sz w:val="19"/>
              </w:rPr>
              <w:t>2. İslam kültür ve medeniyetinin güçlenmesine yönelik fikri, ilmi ve sosyal çalışmaları yorumlar.</w:t>
            </w:r>
          </w:p>
        </w:tc>
      </w:tr>
      <w:tr>
        <w:tc>
          <w:tcPr>
            <w:tcW w:type="dxa" w:w="2608"/>
            <w:shd w:val="clear" w:color="auto" w:fill="E8EEFB"/>
          </w:tcPr>
          <w:p>
            <w:pPr>
              <w:spacing w:after="0"/>
            </w:pPr>
            <w:r/>
            <w:r>
              <w:rPr>
                <w:b/>
                <w:sz w:val="19"/>
              </w:rPr>
              <w:t>Süreç bileşenleri / açıklamalar</w:t>
            </w:r>
          </w:p>
        </w:tc>
        <w:tc>
          <w:tcPr>
            <w:tcW w:type="dxa" w:w="7597"/>
          </w:tcPr>
          <w:p>
            <w:pPr>
              <w:spacing w:after="0"/>
            </w:pPr>
            <w:r/>
            <w:r>
              <w:rPr>
                <w:b w:val="0"/>
                <w:sz w:val="19"/>
              </w:rPr>
              <w:t>2. kazanım işlenirken İslam dünyasının çeşitli bölgelerinde İslam kültür ve medeniyetinin güçlenmesi için ortaya çıkan düşünce akımları, sosyal, ekonomik ve ilmi çalışmalar açıklanır.</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w:t>
            </w:r>
          </w:p>
          <w:p>
            <w:pPr>
              <w:spacing w:after="0"/>
            </w:pPr>
            <w:r>
              <w:rPr>
                <w:b w:val="0"/>
                <w:sz w:val="19"/>
              </w:rPr>
              <w:t xml:space="preserve">Gösteri </w:t>
            </w:r>
          </w:p>
          <w:p>
            <w:pPr>
              <w:spacing w:after="0"/>
            </w:pPr>
            <w:r>
              <w:rPr>
                <w:b w:val="0"/>
                <w:sz w:val="19"/>
              </w:rPr>
              <w:t>Gösterip Yaptırma</w:t>
            </w:r>
          </w:p>
          <w:p>
            <w:pPr>
              <w:spacing w:after="0"/>
            </w:pPr>
            <w:r>
              <w:rPr>
                <w:b w:val="0"/>
                <w:sz w:val="19"/>
              </w:rPr>
              <w:t>Gözlem</w:t>
            </w:r>
          </w:p>
          <w:p>
            <w:pPr>
              <w:spacing w:after="0"/>
            </w:pPr>
            <w:r>
              <w:rPr>
                <w:b w:val="0"/>
                <w:sz w:val="19"/>
              </w:rPr>
              <w:t>Konferans</w:t>
            </w:r>
          </w:p>
          <w:p>
            <w:pPr>
              <w:spacing w:after="0"/>
            </w:pPr>
            <w:r>
              <w:rPr>
                <w:b w:val="0"/>
                <w:sz w:val="19"/>
              </w:rPr>
              <w:t>Sempozyum</w:t>
            </w:r>
          </w:p>
          <w:p>
            <w:pPr>
              <w:spacing w:after="0"/>
            </w:pPr>
            <w:r>
              <w:rPr>
                <w:b w:val="0"/>
                <w:sz w:val="19"/>
              </w:rPr>
              <w:t>Panel</w:t>
            </w:r>
          </w:p>
          <w:p>
            <w:pPr>
              <w:spacing w:after="0"/>
            </w:pPr>
            <w:r>
              <w:rPr>
                <w:b w:val="0"/>
                <w:sz w:val="19"/>
              </w:rPr>
              <w:t>Gezi-Gözlem</w:t>
            </w:r>
          </w:p>
          <w:p>
            <w:pPr>
              <w:spacing w:after="0"/>
            </w:pPr>
            <w:r>
              <w:rPr>
                <w:b w:val="0"/>
                <w:sz w:val="19"/>
              </w:rPr>
              <w:t>Soru-Cevap</w:t>
            </w:r>
          </w:p>
          <w:p>
            <w:pPr>
              <w:spacing w:after="0"/>
            </w:pPr>
            <w:r>
              <w:rPr>
                <w:b w:val="0"/>
                <w:sz w:val="19"/>
              </w:rPr>
              <w:t>Örnek Olay İnceleme</w:t>
            </w:r>
          </w:p>
          <w:p>
            <w:pPr>
              <w:spacing w:after="0"/>
            </w:pPr>
            <w:r>
              <w:rPr>
                <w:b w:val="0"/>
                <w:sz w:val="19"/>
              </w:rPr>
              <w:t>Grup Çalışması ve Tartışma</w:t>
            </w:r>
          </w:p>
          <w:p>
            <w:pPr>
              <w:spacing w:after="0"/>
            </w:pPr>
            <w:r>
              <w:rPr>
                <w:b w:val="0"/>
                <w:sz w:val="19"/>
              </w:rPr>
              <w:t>Problem Çözme</w:t>
            </w:r>
          </w:p>
          <w:p>
            <w:pPr>
              <w:spacing w:after="0"/>
            </w:pPr>
            <w:r>
              <w:rPr>
                <w:b w:val="0"/>
                <w:sz w:val="19"/>
              </w:rPr>
              <w:t>Beyin Fırtınası</w:t>
            </w:r>
          </w:p>
          <w:p>
            <w:pPr>
              <w:spacing w:after="0"/>
            </w:pPr>
            <w:r>
              <w:rPr>
                <w:b w:val="0"/>
                <w:sz w:val="19"/>
              </w:rPr>
              <w:t>Biçimsel/Yaratıcı Drama</w:t>
            </w:r>
          </w:p>
          <w:p>
            <w:pPr>
              <w:spacing w:after="0"/>
            </w:pPr>
            <w:r>
              <w:rPr>
                <w:b w:val="0"/>
                <w:sz w:val="19"/>
              </w:rPr>
              <w:t>Rol Oynama</w:t>
            </w:r>
          </w:p>
          <w:p>
            <w:pPr>
              <w:spacing w:after="0"/>
            </w:pPr>
            <w:r>
              <w:rPr>
                <w:b w:val="0"/>
                <w:sz w:val="19"/>
              </w:rPr>
              <w:t>Büyük/Küçük Grup Tartışması</w:t>
            </w:r>
          </w:p>
          <w:p>
            <w:pPr>
              <w:spacing w:after="0"/>
            </w:pPr>
            <w:r>
              <w:rPr>
                <w:b w:val="0"/>
                <w:sz w:val="19"/>
              </w:rPr>
              <w:t>Panel</w:t>
            </w:r>
          </w:p>
          <w:p>
            <w:pPr>
              <w:spacing w:after="0"/>
            </w:pPr>
            <w:r>
              <w:rPr>
                <w:b w:val="0"/>
                <w:sz w:val="19"/>
              </w:rPr>
              <w:t>Açık Oturum</w:t>
            </w:r>
          </w:p>
          <w:p>
            <w:pPr>
              <w:spacing w:after="0"/>
            </w:pPr>
            <w:r>
              <w:rPr>
                <w:b w:val="0"/>
                <w:sz w:val="19"/>
              </w:rPr>
              <w:t xml:space="preserve">Çember </w:t>
            </w:r>
          </w:p>
          <w:p>
            <w:pPr>
              <w:spacing w:after="0"/>
            </w:pPr>
            <w:r>
              <w:rPr>
                <w:b w:val="0"/>
                <w:sz w:val="19"/>
              </w:rPr>
              <w:t>Forum</w:t>
            </w:r>
          </w:p>
          <w:p>
            <w:pPr>
              <w:spacing w:after="0"/>
            </w:pPr>
            <w:r>
              <w:rPr>
                <w:b w:val="0"/>
                <w:sz w:val="19"/>
              </w:rPr>
              <w:t>Münazara</w:t>
            </w:r>
          </w:p>
          <w:p>
            <w:pPr>
              <w:spacing w:after="0"/>
            </w:pPr>
            <w:r>
              <w:rPr>
                <w:b w:val="0"/>
                <w:sz w:val="19"/>
              </w:rPr>
              <w:t>Beyin Fırtınası</w:t>
            </w:r>
          </w:p>
          <w:p>
            <w:pPr>
              <w:spacing w:after="0"/>
            </w:pPr>
            <w:r>
              <w:rPr>
                <w:b w:val="0"/>
                <w:sz w:val="19"/>
              </w:rPr>
              <w:t>Altı Şapkalı Düşünme</w:t>
            </w:r>
          </w:p>
          <w:p>
            <w:pPr>
              <w:spacing w:after="0"/>
            </w:pPr>
            <w:r>
              <w:rPr>
                <w:b w:val="0"/>
                <w:sz w:val="19"/>
              </w:rPr>
              <w:t>Analoji</w:t>
            </w:r>
          </w:p>
          <w:p>
            <w:pPr>
              <w:spacing w:after="0"/>
            </w:pPr>
            <w:r>
              <w:rPr>
                <w:b w:val="0"/>
                <w:sz w:val="19"/>
              </w:rPr>
              <w:t>Nesi Var?</w:t>
            </w:r>
          </w:p>
          <w:p>
            <w:pPr>
              <w:spacing w:after="0"/>
            </w:pPr>
            <w:r>
              <w:rPr>
                <w:b w:val="0"/>
                <w:sz w:val="19"/>
              </w:rPr>
              <w:t>Neden Sonuç Bulma</w:t>
            </w:r>
          </w:p>
          <w:p>
            <w:pPr>
              <w:spacing w:after="0"/>
            </w:pPr>
            <w:r>
              <w:rPr>
                <w:b w:val="0"/>
                <w:sz w:val="19"/>
              </w:rPr>
              <w:t>Balık Kılçığı</w:t>
            </w:r>
          </w:p>
          <w:p>
            <w:pPr>
              <w:spacing w:after="0"/>
            </w:pPr>
            <w:r>
              <w:rPr>
                <w:b w:val="0"/>
                <w:sz w:val="19"/>
              </w:rPr>
              <w:t>Sıcak Sandalye</w:t>
            </w:r>
          </w:p>
          <w:p>
            <w:pPr>
              <w:spacing w:after="0"/>
            </w:pPr>
            <w:r>
              <w:rPr>
                <w:b w:val="0"/>
                <w:sz w:val="19"/>
              </w:rPr>
              <w:t>Sorun Çözme Evi</w:t>
            </w:r>
          </w:p>
          <w:p>
            <w:pPr>
              <w:spacing w:after="0"/>
            </w:pPr>
            <w:r>
              <w:rPr>
                <w:b w:val="0"/>
                <w:sz w:val="19"/>
              </w:rPr>
              <w:t>Görüş Geliştirme</w:t>
            </w:r>
          </w:p>
          <w:p>
            <w:pPr>
              <w:spacing w:after="0"/>
            </w:pPr>
            <w:r>
              <w:rPr>
                <w:b w:val="0"/>
                <w:sz w:val="19"/>
              </w:rPr>
              <w:t>Eğitsel Oyunlar</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dersin amacı (2. İslam kültür ve medeniyetinin güçlenmesine yönelik fikri, ilmi ve sosyal çalışmaları yorumlar.) açıklanır.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bl>
    <w:p>
      <w:pPr>
        <w:spacing w:before="160" w:after="60"/>
      </w:pPr>
      <w:r>
        <w:rPr>
          <w:b/>
          <w:color w:val="1F3A8A"/>
          <w:sz w:val="21"/>
        </w:rPr>
        <w:t>BÖLÜM III — ÖLÇME VE DEĞERLENDİRME</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Kısa cevaplı, Çoktan seçmeli, Doğru-yanlış, Eşleştirmeli sorulardan oluşan testler kullanabilir.</w:t>
            </w:r>
          </w:p>
          <w:p>
            <w:pPr>
              <w:spacing w:after="0"/>
            </w:pPr>
            <w:r>
              <w:rPr>
                <w:b w:val="0"/>
                <w:sz w:val="19"/>
              </w:rPr>
              <w:t xml:space="preserve">Performansa dayalı değerlendirme yapmak için; </w:t>
            </w:r>
          </w:p>
          <w:p>
            <w:pPr>
              <w:spacing w:after="0"/>
            </w:pPr>
            <w:r>
              <w:rPr>
                <w:b w:val="0"/>
                <w:sz w:val="19"/>
              </w:rPr>
              <w:t xml:space="preserve">Açık uçlu sorular, Gözlem formları kullanılabilir. </w:t>
            </w:r>
          </w:p>
          <w:p>
            <w:pPr>
              <w:spacing w:after="0"/>
            </w:pPr>
            <w:r>
              <w:rPr>
                <w:b w:val="0"/>
                <w:sz w:val="19"/>
              </w:rPr>
              <w:t>Ayrıca öğrenme süreçleri hakkında bilgi edinmek ve onlara dönüt vermek amacı ile öğrencilerle görüşmeler yapılabilir,öğrencilerin kendilerini ve akranlarını değerlendirmelerine fırsat verilebilir. Sadece öğrenme ürünü değil, öğrenme süreçleri de değerlendirilmelidir.</w:t>
            </w:r>
          </w:p>
        </w:tc>
      </w:tr>
    </w:tbl>
    <w:p>
      <w:pPr>
        <w:spacing w:before="160" w:after="60"/>
      </w:pPr>
      <w:r>
        <w:rPr>
          <w:b/>
          <w:color w:val="1F3A8A"/>
          <w:sz w:val="21"/>
        </w:rPr>
        <w:t>BÖLÜM IV — PLANIN UYGULANMASINA İLİŞKİN AÇIKLAMALAR</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spacing w:before="280"/>
      </w:pPr>
      <w:r>
        <w:br w:type="page"/>
      </w:r>
    </w:p>
    <w:tbl>
      <w:tblPr>
        <w:tblW w:type="auto" w:w="0"/>
        <w:tblLook w:firstColumn="1" w:firstRow="1" w:lastColumn="0" w:lastRow="0" w:noHBand="0" w:noVBand="1" w:val="04A0"/>
      </w:tblPr>
      <w:tblGrid>
        <w:gridCol w:w="5103"/>
        <w:gridCol w:w="5103"/>
      </w:tblGrid>
      <w:tr>
        <w:tc>
          <w:tcPr>
            <w:tcW w:type="dxa" w:w="5103"/>
          </w:tcPr>
          <w:p>
            <w:pPr>
              <w:spacing w:after="0"/>
              <w:jc w:val="center"/>
            </w:pPr>
            <w:r/>
            <w:r>
              <w:rPr>
                <w:b w:val="0"/>
                <w:sz w:val="19"/>
              </w:rPr>
              <w:t>Ders Öğretmeni</w:t>
            </w:r>
          </w:p>
          <w:p>
            <w:pPr>
              <w:spacing w:after="0"/>
              <w:jc w:val="center"/>
            </w:pPr>
            <w:r>
              <w:rPr>
                <w:b w:val="0"/>
                <w:sz w:val="19"/>
              </w:rPr>
            </w:r>
          </w:p>
          <w:p>
            <w:pPr>
              <w:spacing w:after="0"/>
              <w:jc w:val="center"/>
            </w:pPr>
            <w:r>
              <w:rPr>
                <w:b w:val="0"/>
                <w:sz w:val="19"/>
              </w:rPr>
              <w:t>..............................</w:t>
            </w:r>
          </w:p>
        </w:tc>
        <w:tc>
          <w:tcPr>
            <w:tcW w:type="dxa" w:w="5103"/>
          </w:tcPr>
          <w:p>
            <w:pPr>
              <w:spacing w:after="0"/>
              <w:jc w:val="center"/>
            </w:pPr>
            <w:r/>
            <w:r>
              <w:rPr>
                <w:b w:val="0"/>
                <w:sz w:val="19"/>
              </w:rPr>
              <w:t>Uygundur</w:t>
            </w:r>
          </w:p>
          <w:p>
            <w:pPr>
              <w:spacing w:after="0"/>
              <w:jc w:val="center"/>
            </w:pPr>
            <w:r>
              <w:rPr>
                <w:b w:val="0"/>
                <w:sz w:val="19"/>
              </w:rPr>
              <w:t>…/…/2026</w:t>
            </w:r>
          </w:p>
          <w:p>
            <w:pPr>
              <w:spacing w:after="0"/>
              <w:jc w:val="center"/>
            </w:pPr>
            <w:r>
              <w:rPr>
                <w:b w:val="0"/>
                <w:sz w:val="19"/>
              </w:rPr>
            </w:r>
          </w:p>
          <w:p>
            <w:pPr>
              <w:spacing w:after="0"/>
              <w:jc w:val="center"/>
            </w:pPr>
            <w:r>
              <w:rPr>
                <w:b w:val="0"/>
                <w:sz w:val="19"/>
              </w:rPr>
              <w:t>Okul Müdürü</w:t>
            </w:r>
          </w:p>
          <w:p>
            <w:pPr>
              <w:spacing w:after="0"/>
              <w:jc w:val="center"/>
            </w:pPr>
            <w:r>
              <w:rPr>
                <w:b w:val="0"/>
                <w:sz w:val="19"/>
              </w:rPr>
              <w:t>..............................</w:t>
            </w:r>
          </w:p>
        </w:tc>
      </w:tr>
    </w:tbl>
    <w:p>
      <w:pPr>
        <w:jc w:val="center"/>
      </w:pPr>
      <w:r>
        <w:rPr>
          <w:b/>
          <w:color w:val="1F3A8A"/>
          <w:sz w:val="25"/>
        </w:rPr>
        <w:t>12. SINIF İSLAM KÜLTÜR VE MEDENİYETİ DERSİ GÜNLÜK PLANI</w:t>
      </w:r>
    </w:p>
    <w:p>
      <w:pPr>
        <w:spacing w:after="80"/>
        <w:jc w:val="center"/>
      </w:pPr>
      <w:r>
        <w:rPr>
          <w:sz w:val="20"/>
        </w:rPr>
        <w:t>2026-2027 Eğitim Öğretim Yılı · 35. Hafta: 7-11 Haziran</w:t>
      </w:r>
    </w:p>
    <w:p>
      <w:pPr>
        <w:spacing w:before="160" w:after="60"/>
      </w:pPr>
      <w:r>
        <w:rPr>
          <w:b/>
          <w:color w:val="1F3A8A"/>
          <w:sz w:val="21"/>
        </w:rPr>
        <w:t>BÖLÜM I — DERS BİLGİLERİ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İslam Kültür ve Medeniyeti</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12.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Haziran · 35. Hafta: 7-11 Haziran</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2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t>7. İSLAM KÜLTÜR VE MEDENİYETİNİN BUGÜNÜ VE GELECEĞİ</w:t>
            </w:r>
          </w:p>
        </w:tc>
      </w:tr>
      <w:tr>
        <w:tc>
          <w:tcPr>
            <w:tcW w:type="dxa" w:w="2608"/>
            <w:shd w:val="clear" w:color="auto" w:fill="E8EEFB"/>
          </w:tcPr>
          <w:p>
            <w:pPr>
              <w:spacing w:after="0"/>
            </w:pPr>
            <w:r/>
            <w:r>
              <w:rPr>
                <w:b/>
                <w:sz w:val="19"/>
              </w:rPr>
              <w:t>Konu (içerik çerçevesi)</w:t>
            </w:r>
          </w:p>
        </w:tc>
        <w:tc>
          <w:tcPr>
            <w:tcW w:type="dxa" w:w="7597"/>
          </w:tcPr>
          <w:p>
            <w:pPr>
              <w:spacing w:after="0"/>
            </w:pPr>
            <w:r/>
            <w:r>
              <w:rPr>
                <w:b w:val="0"/>
                <w:sz w:val="19"/>
              </w:rPr>
              <w:t>3. İslam Kültür ve</w:t>
            </w:r>
          </w:p>
          <w:p>
            <w:pPr>
              <w:spacing w:after="0"/>
            </w:pPr>
            <w:r>
              <w:rPr>
                <w:b w:val="0"/>
                <w:sz w:val="19"/>
              </w:rPr>
              <w:t>Medeniyetinin Bugünü ve Geleceği</w:t>
            </w:r>
          </w:p>
        </w:tc>
      </w:tr>
    </w:tbl>
    <w:p>
      <w:pPr>
        <w:spacing w:before="160" w:after="60"/>
      </w:pPr>
      <w:r>
        <w:rPr>
          <w:b/>
          <w:color w:val="1F3A8A"/>
          <w:sz w:val="21"/>
        </w:rPr>
        <w:t>BÖLÜM II — ÖĞRENME-ÖĞRETME SÜRECİ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Öğrenme çıktıları / kazanımlar</w:t>
            </w:r>
          </w:p>
        </w:tc>
        <w:tc>
          <w:tcPr>
            <w:tcW w:type="dxa" w:w="7597"/>
          </w:tcPr>
          <w:p>
            <w:pPr>
              <w:spacing w:after="0"/>
            </w:pPr>
            <w:r/>
            <w:r>
              <w:rPr>
                <w:b w:val="0"/>
                <w:sz w:val="19"/>
              </w:rPr>
              <w:t>3. İslam kültür ve medeniyetinin diğer medeniyetlerle olan ilişkisini yorumlar.</w:t>
            </w:r>
          </w:p>
        </w:tc>
      </w:tr>
      <w:tr>
        <w:tc>
          <w:tcPr>
            <w:tcW w:type="dxa" w:w="2608"/>
            <w:shd w:val="clear" w:color="auto" w:fill="E8EEFB"/>
          </w:tcPr>
          <w:p>
            <w:pPr>
              <w:spacing w:after="0"/>
            </w:pPr>
            <w:r/>
            <w:r>
              <w:rPr>
                <w:b/>
                <w:sz w:val="19"/>
              </w:rPr>
              <w:t>Süreç bileşenleri / açıklamalar</w:t>
            </w:r>
          </w:p>
        </w:tc>
        <w:tc>
          <w:tcPr>
            <w:tcW w:type="dxa" w:w="7597"/>
          </w:tcPr>
          <w:p>
            <w:pPr>
              <w:spacing w:after="0"/>
            </w:pPr>
            <w:r/>
            <w:r>
              <w:rPr>
                <w:b w:val="0"/>
                <w:sz w:val="19"/>
              </w:rPr>
              <w:t>3. kazanım işlenirken İslam kültür ve medeniyetinin hiçbir zaman sırtını başka medeniyet havzalarının tecrübe ve birikimlerine dönmediği, bu tutumun altında kendine güvenin getirdiği karşılaşmaktan ve kaybolmaktan korkmama düşüncesinin yattığı açıklanır.</w:t>
            </w:r>
          </w:p>
          <w:p>
            <w:pPr>
              <w:spacing w:after="0"/>
            </w:pPr>
            <w:r>
              <w:rPr>
                <w:b w:val="0"/>
                <w:sz w:val="19"/>
              </w:rPr>
              <w:t>4. kazanım işlenirken İslam’ın tarihi birikimi, İslam coğrafyasının stratejik önemi, doğal kaynakları ve beşeri potansiyeli açıklanır.</w:t>
            </w:r>
          </w:p>
          <w:p>
            <w:pPr>
              <w:spacing w:after="0"/>
            </w:pPr>
            <w:r>
              <w:rPr>
                <w:b w:val="0"/>
                <w:sz w:val="19"/>
              </w:rPr>
              <w:t>5. kazanım işlenirken İslam kültür ve medeniyet birikiminden hareketle, gelecekte daha yaşanabilir bir dünya için Müslümanların sorumluluk ve hedeflerinin neler olması gerektiği açıklanır.</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w:t>
            </w:r>
          </w:p>
          <w:p>
            <w:pPr>
              <w:spacing w:after="0"/>
            </w:pPr>
            <w:r>
              <w:rPr>
                <w:b w:val="0"/>
                <w:sz w:val="19"/>
              </w:rPr>
              <w:t xml:space="preserve">Gösteri </w:t>
            </w:r>
          </w:p>
          <w:p>
            <w:pPr>
              <w:spacing w:after="0"/>
            </w:pPr>
            <w:r>
              <w:rPr>
                <w:b w:val="0"/>
                <w:sz w:val="19"/>
              </w:rPr>
              <w:t>Gösterip Yaptırma</w:t>
            </w:r>
          </w:p>
          <w:p>
            <w:pPr>
              <w:spacing w:after="0"/>
            </w:pPr>
            <w:r>
              <w:rPr>
                <w:b w:val="0"/>
                <w:sz w:val="19"/>
              </w:rPr>
              <w:t>Gözlem</w:t>
            </w:r>
          </w:p>
          <w:p>
            <w:pPr>
              <w:spacing w:after="0"/>
            </w:pPr>
            <w:r>
              <w:rPr>
                <w:b w:val="0"/>
                <w:sz w:val="19"/>
              </w:rPr>
              <w:t>Konferans</w:t>
            </w:r>
          </w:p>
          <w:p>
            <w:pPr>
              <w:spacing w:after="0"/>
            </w:pPr>
            <w:r>
              <w:rPr>
                <w:b w:val="0"/>
                <w:sz w:val="19"/>
              </w:rPr>
              <w:t>Sempozyum</w:t>
            </w:r>
          </w:p>
          <w:p>
            <w:pPr>
              <w:spacing w:after="0"/>
            </w:pPr>
            <w:r>
              <w:rPr>
                <w:b w:val="0"/>
                <w:sz w:val="19"/>
              </w:rPr>
              <w:t>Panel</w:t>
            </w:r>
          </w:p>
          <w:p>
            <w:pPr>
              <w:spacing w:after="0"/>
            </w:pPr>
            <w:r>
              <w:rPr>
                <w:b w:val="0"/>
                <w:sz w:val="19"/>
              </w:rPr>
              <w:t>Gezi-Gözlem</w:t>
            </w:r>
          </w:p>
          <w:p>
            <w:pPr>
              <w:spacing w:after="0"/>
            </w:pPr>
            <w:r>
              <w:rPr>
                <w:b w:val="0"/>
                <w:sz w:val="19"/>
              </w:rPr>
              <w:t>Soru-Cevap</w:t>
            </w:r>
          </w:p>
          <w:p>
            <w:pPr>
              <w:spacing w:after="0"/>
            </w:pPr>
            <w:r>
              <w:rPr>
                <w:b w:val="0"/>
                <w:sz w:val="19"/>
              </w:rPr>
              <w:t>Örnek Olay İnceleme</w:t>
            </w:r>
          </w:p>
          <w:p>
            <w:pPr>
              <w:spacing w:after="0"/>
            </w:pPr>
            <w:r>
              <w:rPr>
                <w:b w:val="0"/>
                <w:sz w:val="19"/>
              </w:rPr>
              <w:t>Grup Çalışması ve Tartışma</w:t>
            </w:r>
          </w:p>
          <w:p>
            <w:pPr>
              <w:spacing w:after="0"/>
            </w:pPr>
            <w:r>
              <w:rPr>
                <w:b w:val="0"/>
                <w:sz w:val="19"/>
              </w:rPr>
              <w:t>Problem Çözme</w:t>
            </w:r>
          </w:p>
          <w:p>
            <w:pPr>
              <w:spacing w:after="0"/>
            </w:pPr>
            <w:r>
              <w:rPr>
                <w:b w:val="0"/>
                <w:sz w:val="19"/>
              </w:rPr>
              <w:t>Beyin Fırtınası</w:t>
            </w:r>
          </w:p>
          <w:p>
            <w:pPr>
              <w:spacing w:after="0"/>
            </w:pPr>
            <w:r>
              <w:rPr>
                <w:b w:val="0"/>
                <w:sz w:val="19"/>
              </w:rPr>
              <w:t>Biçimsel/Yaratıcı Drama</w:t>
            </w:r>
          </w:p>
          <w:p>
            <w:pPr>
              <w:spacing w:after="0"/>
            </w:pPr>
            <w:r>
              <w:rPr>
                <w:b w:val="0"/>
                <w:sz w:val="19"/>
              </w:rPr>
              <w:t>Rol Oynama</w:t>
            </w:r>
          </w:p>
          <w:p>
            <w:pPr>
              <w:spacing w:after="0"/>
            </w:pPr>
            <w:r>
              <w:rPr>
                <w:b w:val="0"/>
                <w:sz w:val="19"/>
              </w:rPr>
              <w:t>Büyük/Küçük Grup Tartışması</w:t>
            </w:r>
          </w:p>
          <w:p>
            <w:pPr>
              <w:spacing w:after="0"/>
            </w:pPr>
            <w:r>
              <w:rPr>
                <w:b w:val="0"/>
                <w:sz w:val="19"/>
              </w:rPr>
              <w:t>Panel</w:t>
            </w:r>
          </w:p>
          <w:p>
            <w:pPr>
              <w:spacing w:after="0"/>
            </w:pPr>
            <w:r>
              <w:rPr>
                <w:b w:val="0"/>
                <w:sz w:val="19"/>
              </w:rPr>
              <w:t>Açık Oturum</w:t>
            </w:r>
          </w:p>
          <w:p>
            <w:pPr>
              <w:spacing w:after="0"/>
            </w:pPr>
            <w:r>
              <w:rPr>
                <w:b w:val="0"/>
                <w:sz w:val="19"/>
              </w:rPr>
              <w:t xml:space="preserve">Çember </w:t>
            </w:r>
          </w:p>
          <w:p>
            <w:pPr>
              <w:spacing w:after="0"/>
            </w:pPr>
            <w:r>
              <w:rPr>
                <w:b w:val="0"/>
                <w:sz w:val="19"/>
              </w:rPr>
              <w:t>Forum</w:t>
            </w:r>
          </w:p>
          <w:p>
            <w:pPr>
              <w:spacing w:after="0"/>
            </w:pPr>
            <w:r>
              <w:rPr>
                <w:b w:val="0"/>
                <w:sz w:val="19"/>
              </w:rPr>
              <w:t>Münazara</w:t>
            </w:r>
          </w:p>
          <w:p>
            <w:pPr>
              <w:spacing w:after="0"/>
            </w:pPr>
            <w:r>
              <w:rPr>
                <w:b w:val="0"/>
                <w:sz w:val="19"/>
              </w:rPr>
              <w:t>Beyin Fırtınası</w:t>
            </w:r>
          </w:p>
          <w:p>
            <w:pPr>
              <w:spacing w:after="0"/>
            </w:pPr>
            <w:r>
              <w:rPr>
                <w:b w:val="0"/>
                <w:sz w:val="19"/>
              </w:rPr>
              <w:t>Altı Şapkalı Düşünme</w:t>
            </w:r>
          </w:p>
          <w:p>
            <w:pPr>
              <w:spacing w:after="0"/>
            </w:pPr>
            <w:r>
              <w:rPr>
                <w:b w:val="0"/>
                <w:sz w:val="19"/>
              </w:rPr>
              <w:t>Analoji</w:t>
            </w:r>
          </w:p>
          <w:p>
            <w:pPr>
              <w:spacing w:after="0"/>
            </w:pPr>
            <w:r>
              <w:rPr>
                <w:b w:val="0"/>
                <w:sz w:val="19"/>
              </w:rPr>
              <w:t>Nesi Var?</w:t>
            </w:r>
          </w:p>
          <w:p>
            <w:pPr>
              <w:spacing w:after="0"/>
            </w:pPr>
            <w:r>
              <w:rPr>
                <w:b w:val="0"/>
                <w:sz w:val="19"/>
              </w:rPr>
              <w:t>Neden Sonuç Bulma</w:t>
            </w:r>
          </w:p>
          <w:p>
            <w:pPr>
              <w:spacing w:after="0"/>
            </w:pPr>
            <w:r>
              <w:rPr>
                <w:b w:val="0"/>
                <w:sz w:val="19"/>
              </w:rPr>
              <w:t>Balık Kılçığı</w:t>
            </w:r>
          </w:p>
          <w:p>
            <w:pPr>
              <w:spacing w:after="0"/>
            </w:pPr>
            <w:r>
              <w:rPr>
                <w:b w:val="0"/>
                <w:sz w:val="19"/>
              </w:rPr>
              <w:t>Sıcak Sandalye</w:t>
            </w:r>
          </w:p>
          <w:p>
            <w:pPr>
              <w:spacing w:after="0"/>
            </w:pPr>
            <w:r>
              <w:rPr>
                <w:b w:val="0"/>
                <w:sz w:val="19"/>
              </w:rPr>
              <w:t>Sorun Çözme Evi</w:t>
            </w:r>
          </w:p>
          <w:p>
            <w:pPr>
              <w:spacing w:after="0"/>
            </w:pPr>
            <w:r>
              <w:rPr>
                <w:b w:val="0"/>
                <w:sz w:val="19"/>
              </w:rPr>
              <w:t>Görüş Geliştirme</w:t>
            </w:r>
          </w:p>
          <w:p>
            <w:pPr>
              <w:spacing w:after="0"/>
            </w:pPr>
            <w:r>
              <w:rPr>
                <w:b w:val="0"/>
                <w:sz w:val="19"/>
              </w:rPr>
              <w:t>Eğitsel Oyunlar</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dersin amacı (3. İslam kültür ve medeniyetinin diğer medeniyetlerle olan ilişkisini yorumlar.) açıklanır.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bl>
    <w:p>
      <w:pPr>
        <w:spacing w:before="160" w:after="60"/>
      </w:pPr>
      <w:r>
        <w:rPr>
          <w:b/>
          <w:color w:val="1F3A8A"/>
          <w:sz w:val="21"/>
        </w:rPr>
        <w:t>BÖLÜM III — ÖLÇME VE DEĞERLENDİRME</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Kısa cevaplı, Çoktan seçmeli, Doğru-yanlış, Eşleştirmeli sorulardan oluşan testler kullanabilir.</w:t>
            </w:r>
          </w:p>
          <w:p>
            <w:pPr>
              <w:spacing w:after="0"/>
            </w:pPr>
            <w:r>
              <w:rPr>
                <w:b w:val="0"/>
                <w:sz w:val="19"/>
              </w:rPr>
              <w:t xml:space="preserve">Performansa dayalı değerlendirme yapmak için; </w:t>
            </w:r>
          </w:p>
          <w:p>
            <w:pPr>
              <w:spacing w:after="0"/>
            </w:pPr>
            <w:r>
              <w:rPr>
                <w:b w:val="0"/>
                <w:sz w:val="19"/>
              </w:rPr>
              <w:t xml:space="preserve">Açık uçlu sorular, Gözlem formları kullanılabilir. </w:t>
            </w:r>
          </w:p>
          <w:p>
            <w:pPr>
              <w:spacing w:after="0"/>
            </w:pPr>
            <w:r>
              <w:rPr>
                <w:b w:val="0"/>
                <w:sz w:val="19"/>
              </w:rPr>
              <w:t>Ayrıca öğrenme süreçleri hakkında bilgi edinmek ve onlara dönüt vermek amacı ile öğrencilerle görüşmeler yapılabilir,öğrencilerin kendilerini ve akranlarını değerlendirmelerine fırsat verilebilir. Sadece öğrenme ürünü değil, öğrenme süreçleri de değerlendirilmelidir.</w:t>
            </w:r>
          </w:p>
        </w:tc>
      </w:tr>
    </w:tbl>
    <w:p>
      <w:pPr>
        <w:spacing w:before="160" w:after="60"/>
      </w:pPr>
      <w:r>
        <w:rPr>
          <w:b/>
          <w:color w:val="1F3A8A"/>
          <w:sz w:val="21"/>
        </w:rPr>
        <w:t>BÖLÜM IV — PLANIN UYGULANMASINA İLİŞKİN AÇIKLAMALAR</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spacing w:before="280"/>
      </w:pPr>
      <w:r>
        <w:br w:type="page"/>
      </w:r>
    </w:p>
    <w:tbl>
      <w:tblPr>
        <w:tblW w:type="auto" w:w="0"/>
        <w:tblLook w:firstColumn="1" w:firstRow="1" w:lastColumn="0" w:lastRow="0" w:noHBand="0" w:noVBand="1" w:val="04A0"/>
      </w:tblPr>
      <w:tblGrid>
        <w:gridCol w:w="5103"/>
        <w:gridCol w:w="5103"/>
      </w:tblGrid>
      <w:tr>
        <w:tc>
          <w:tcPr>
            <w:tcW w:type="dxa" w:w="5103"/>
          </w:tcPr>
          <w:p>
            <w:pPr>
              <w:spacing w:after="0"/>
              <w:jc w:val="center"/>
            </w:pPr>
            <w:r/>
            <w:r>
              <w:rPr>
                <w:b w:val="0"/>
                <w:sz w:val="19"/>
              </w:rPr>
              <w:t>Ders Öğretmeni</w:t>
            </w:r>
          </w:p>
          <w:p>
            <w:pPr>
              <w:spacing w:after="0"/>
              <w:jc w:val="center"/>
            </w:pPr>
            <w:r>
              <w:rPr>
                <w:b w:val="0"/>
                <w:sz w:val="19"/>
              </w:rPr>
            </w:r>
          </w:p>
          <w:p>
            <w:pPr>
              <w:spacing w:after="0"/>
              <w:jc w:val="center"/>
            </w:pPr>
            <w:r>
              <w:rPr>
                <w:b w:val="0"/>
                <w:sz w:val="19"/>
              </w:rPr>
              <w:t>..............................</w:t>
            </w:r>
          </w:p>
        </w:tc>
        <w:tc>
          <w:tcPr>
            <w:tcW w:type="dxa" w:w="5103"/>
          </w:tcPr>
          <w:p>
            <w:pPr>
              <w:spacing w:after="0"/>
              <w:jc w:val="center"/>
            </w:pPr>
            <w:r/>
            <w:r>
              <w:rPr>
                <w:b w:val="0"/>
                <w:sz w:val="19"/>
              </w:rPr>
              <w:t>Uygundur</w:t>
            </w:r>
          </w:p>
          <w:p>
            <w:pPr>
              <w:spacing w:after="0"/>
              <w:jc w:val="center"/>
            </w:pPr>
            <w:r>
              <w:rPr>
                <w:b w:val="0"/>
                <w:sz w:val="19"/>
              </w:rPr>
              <w:t>…/…/2026</w:t>
            </w:r>
          </w:p>
          <w:p>
            <w:pPr>
              <w:spacing w:after="0"/>
              <w:jc w:val="center"/>
            </w:pPr>
            <w:r>
              <w:rPr>
                <w:b w:val="0"/>
                <w:sz w:val="19"/>
              </w:rPr>
            </w:r>
          </w:p>
          <w:p>
            <w:pPr>
              <w:spacing w:after="0"/>
              <w:jc w:val="center"/>
            </w:pPr>
            <w:r>
              <w:rPr>
                <w:b w:val="0"/>
                <w:sz w:val="19"/>
              </w:rPr>
              <w:t>Okul Müdürü</w:t>
            </w:r>
          </w:p>
          <w:p>
            <w:pPr>
              <w:spacing w:after="0"/>
              <w:jc w:val="center"/>
            </w:pPr>
            <w:r>
              <w:rPr>
                <w:b w:val="0"/>
                <w:sz w:val="19"/>
              </w:rPr>
              <w:t>..............................</w:t>
            </w:r>
          </w:p>
        </w:tc>
      </w:tr>
    </w:tbl>
    <w:p>
      <w:pPr>
        <w:jc w:val="center"/>
      </w:pPr>
      <w:r>
        <w:rPr>
          <w:b/>
          <w:color w:val="1F3A8A"/>
          <w:sz w:val="25"/>
        </w:rPr>
        <w:t>12. SINIF İSLAM KÜLTÜR VE MEDENİYETİ DERSİ GÜNLÜK PLANI</w:t>
      </w:r>
    </w:p>
    <w:p>
      <w:pPr>
        <w:spacing w:after="80"/>
        <w:jc w:val="center"/>
      </w:pPr>
      <w:r>
        <w:rPr>
          <w:sz w:val="20"/>
        </w:rPr>
        <w:t>2026-2027 Eğitim Öğretim Yılı · 36. Hafta: 14-18 Haziran</w:t>
      </w:r>
    </w:p>
    <w:p>
      <w:pPr>
        <w:spacing w:before="160" w:after="60"/>
      </w:pPr>
      <w:r>
        <w:rPr>
          <w:b/>
          <w:color w:val="1F3A8A"/>
          <w:sz w:val="21"/>
        </w:rPr>
        <w:t>BÖLÜM I — DERS BİLGİLERİ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İslam Kültür ve Medeniyeti</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12.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Haziran · 36. Hafta: 14-18 Haziran</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2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t>7. İSLAM KÜLTÜR VE MEDENİYETİNİN BUGÜNÜ VE GELECEĞİ</w:t>
            </w:r>
          </w:p>
        </w:tc>
      </w:tr>
      <w:tr>
        <w:tc>
          <w:tcPr>
            <w:tcW w:type="dxa" w:w="2608"/>
            <w:shd w:val="clear" w:color="auto" w:fill="E8EEFB"/>
          </w:tcPr>
          <w:p>
            <w:pPr>
              <w:spacing w:after="0"/>
            </w:pPr>
            <w:r/>
            <w:r>
              <w:rPr>
                <w:b/>
                <w:sz w:val="19"/>
              </w:rPr>
              <w:t>Konu (içerik çerçevesi)</w:t>
            </w:r>
          </w:p>
        </w:tc>
        <w:tc>
          <w:tcPr>
            <w:tcW w:type="dxa" w:w="7597"/>
          </w:tcPr>
          <w:p>
            <w:pPr>
              <w:spacing w:after="0"/>
            </w:pPr>
            <w:r/>
            <w:r>
              <w:rPr>
                <w:b w:val="0"/>
                <w:sz w:val="19"/>
              </w:rPr>
              <w:t>3. İslam Kültür ve</w:t>
            </w:r>
          </w:p>
          <w:p>
            <w:pPr>
              <w:spacing w:after="0"/>
            </w:pPr>
            <w:r>
              <w:rPr>
                <w:b w:val="0"/>
                <w:sz w:val="19"/>
              </w:rPr>
              <w:t>Medeniyetinin Bugünü ve Geleceği</w:t>
            </w:r>
          </w:p>
        </w:tc>
      </w:tr>
    </w:tbl>
    <w:p>
      <w:pPr>
        <w:spacing w:before="160" w:after="60"/>
      </w:pPr>
      <w:r>
        <w:rPr>
          <w:b/>
          <w:color w:val="1F3A8A"/>
          <w:sz w:val="21"/>
        </w:rPr>
        <w:t>BÖLÜM II — ÖĞRENME-ÖĞRETME SÜRECİ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Öğrenme çıktıları / kazanımlar</w:t>
            </w:r>
          </w:p>
        </w:tc>
        <w:tc>
          <w:tcPr>
            <w:tcW w:type="dxa" w:w="7597"/>
          </w:tcPr>
          <w:p>
            <w:pPr>
              <w:spacing w:after="0"/>
            </w:pPr>
            <w:r/>
            <w:r>
              <w:rPr>
                <w:b w:val="0"/>
                <w:sz w:val="19"/>
              </w:rPr>
              <w:t>4. Günümüzde Müslümanların sahip olduğu maddi ve manevi imkânları fark eder.</w:t>
            </w:r>
          </w:p>
          <w:p>
            <w:pPr>
              <w:spacing w:after="0"/>
            </w:pPr>
            <w:r>
              <w:rPr>
                <w:b w:val="0"/>
                <w:sz w:val="19"/>
              </w:rPr>
              <w:t>5. İnsanlığın dirilişi için İslam kültür ve medeniyet birikiminin yeni açılımlar sağlayacağını</w:t>
            </w:r>
          </w:p>
          <w:p>
            <w:pPr>
              <w:spacing w:after="0"/>
            </w:pPr>
            <w:r>
              <w:rPr>
                <w:b w:val="0"/>
                <w:sz w:val="19"/>
              </w:rPr>
              <w:t>fark eder.</w:t>
            </w:r>
          </w:p>
        </w:tc>
      </w:tr>
      <w:tr>
        <w:tc>
          <w:tcPr>
            <w:tcW w:type="dxa" w:w="2608"/>
            <w:shd w:val="clear" w:color="auto" w:fill="E8EEFB"/>
          </w:tcPr>
          <w:p>
            <w:pPr>
              <w:spacing w:after="0"/>
            </w:pPr>
            <w:r/>
            <w:r>
              <w:rPr>
                <w:b/>
                <w:sz w:val="19"/>
              </w:rPr>
              <w:t>Süreç bileşenleri / açıklamalar</w:t>
            </w:r>
          </w:p>
        </w:tc>
        <w:tc>
          <w:tcPr>
            <w:tcW w:type="dxa" w:w="7597"/>
          </w:tcPr>
          <w:p>
            <w:pPr>
              <w:spacing w:after="0"/>
            </w:pPr>
            <w:r/>
            <w:r>
              <w:rPr>
                <w:b w:val="0"/>
                <w:sz w:val="19"/>
              </w:rPr>
              <w:t>3. kazanım işlenirken İslam kültür ve medeniyetinin hiçbir zaman sırtını başka medeniyet havzalarının tecrübe ve birikimlerine dönmediği, bu tutumun altında kendine güvenin getirdiği karşılaşmaktan ve kaybolmaktan korkmama düşüncesinin yattığı açıklanır.</w:t>
            </w:r>
          </w:p>
          <w:p>
            <w:pPr>
              <w:spacing w:after="0"/>
            </w:pPr>
            <w:r>
              <w:rPr>
                <w:b w:val="0"/>
                <w:sz w:val="19"/>
              </w:rPr>
              <w:t>4. kazanım işlenirken İslam’ın tarihi birikimi, İslam coğrafyasının stratejik önemi, doğal kaynakları ve beşeri potansiyeli açıklanır.</w:t>
            </w:r>
          </w:p>
          <w:p>
            <w:pPr>
              <w:spacing w:after="0"/>
            </w:pPr>
            <w:r>
              <w:rPr>
                <w:b w:val="0"/>
                <w:sz w:val="19"/>
              </w:rPr>
              <w:t>5. kazanım işlenirken İslam kültür ve medeniyet birikiminden hareketle, gelecekte daha yaşanabilir bir dünya için Müslümanların sorumluluk ve hedeflerinin neler olması gerektiği açıklanır.</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w:t>
            </w:r>
          </w:p>
          <w:p>
            <w:pPr>
              <w:spacing w:after="0"/>
            </w:pPr>
            <w:r>
              <w:rPr>
                <w:b w:val="0"/>
                <w:sz w:val="19"/>
              </w:rPr>
              <w:t xml:space="preserve">Gösteri </w:t>
            </w:r>
          </w:p>
          <w:p>
            <w:pPr>
              <w:spacing w:after="0"/>
            </w:pPr>
            <w:r>
              <w:rPr>
                <w:b w:val="0"/>
                <w:sz w:val="19"/>
              </w:rPr>
              <w:t>Gösterip Yaptırma</w:t>
            </w:r>
          </w:p>
          <w:p>
            <w:pPr>
              <w:spacing w:after="0"/>
            </w:pPr>
            <w:r>
              <w:rPr>
                <w:b w:val="0"/>
                <w:sz w:val="19"/>
              </w:rPr>
              <w:t>Gözlem</w:t>
            </w:r>
          </w:p>
          <w:p>
            <w:pPr>
              <w:spacing w:after="0"/>
            </w:pPr>
            <w:r>
              <w:rPr>
                <w:b w:val="0"/>
                <w:sz w:val="19"/>
              </w:rPr>
              <w:t>Konferans</w:t>
            </w:r>
          </w:p>
          <w:p>
            <w:pPr>
              <w:spacing w:after="0"/>
            </w:pPr>
            <w:r>
              <w:rPr>
                <w:b w:val="0"/>
                <w:sz w:val="19"/>
              </w:rPr>
              <w:t>Sempozyum</w:t>
            </w:r>
          </w:p>
          <w:p>
            <w:pPr>
              <w:spacing w:after="0"/>
            </w:pPr>
            <w:r>
              <w:rPr>
                <w:b w:val="0"/>
                <w:sz w:val="19"/>
              </w:rPr>
              <w:t>Panel</w:t>
            </w:r>
          </w:p>
          <w:p>
            <w:pPr>
              <w:spacing w:after="0"/>
            </w:pPr>
            <w:r>
              <w:rPr>
                <w:b w:val="0"/>
                <w:sz w:val="19"/>
              </w:rPr>
              <w:t>Gezi-Gözlem</w:t>
            </w:r>
          </w:p>
          <w:p>
            <w:pPr>
              <w:spacing w:after="0"/>
            </w:pPr>
            <w:r>
              <w:rPr>
                <w:b w:val="0"/>
                <w:sz w:val="19"/>
              </w:rPr>
              <w:t>Soru-Cevap</w:t>
            </w:r>
          </w:p>
          <w:p>
            <w:pPr>
              <w:spacing w:after="0"/>
            </w:pPr>
            <w:r>
              <w:rPr>
                <w:b w:val="0"/>
                <w:sz w:val="19"/>
              </w:rPr>
              <w:t>Örnek Olay İnceleme</w:t>
            </w:r>
          </w:p>
          <w:p>
            <w:pPr>
              <w:spacing w:after="0"/>
            </w:pPr>
            <w:r>
              <w:rPr>
                <w:b w:val="0"/>
                <w:sz w:val="19"/>
              </w:rPr>
              <w:t>Grup Çalışması ve Tartışma</w:t>
            </w:r>
          </w:p>
          <w:p>
            <w:pPr>
              <w:spacing w:after="0"/>
            </w:pPr>
            <w:r>
              <w:rPr>
                <w:b w:val="0"/>
                <w:sz w:val="19"/>
              </w:rPr>
              <w:t>Problem Çözme</w:t>
            </w:r>
          </w:p>
          <w:p>
            <w:pPr>
              <w:spacing w:after="0"/>
            </w:pPr>
            <w:r>
              <w:rPr>
                <w:b w:val="0"/>
                <w:sz w:val="19"/>
              </w:rPr>
              <w:t>Beyin Fırtınası</w:t>
            </w:r>
          </w:p>
          <w:p>
            <w:pPr>
              <w:spacing w:after="0"/>
            </w:pPr>
            <w:r>
              <w:rPr>
                <w:b w:val="0"/>
                <w:sz w:val="19"/>
              </w:rPr>
              <w:t>Biçimsel/Yaratıcı Drama</w:t>
            </w:r>
          </w:p>
          <w:p>
            <w:pPr>
              <w:spacing w:after="0"/>
            </w:pPr>
            <w:r>
              <w:rPr>
                <w:b w:val="0"/>
                <w:sz w:val="19"/>
              </w:rPr>
              <w:t>Rol Oynama</w:t>
            </w:r>
          </w:p>
          <w:p>
            <w:pPr>
              <w:spacing w:after="0"/>
            </w:pPr>
            <w:r>
              <w:rPr>
                <w:b w:val="0"/>
                <w:sz w:val="19"/>
              </w:rPr>
              <w:t>Büyük/Küçük Grup Tartışması</w:t>
            </w:r>
          </w:p>
          <w:p>
            <w:pPr>
              <w:spacing w:after="0"/>
            </w:pPr>
            <w:r>
              <w:rPr>
                <w:b w:val="0"/>
                <w:sz w:val="19"/>
              </w:rPr>
              <w:t>Panel</w:t>
            </w:r>
          </w:p>
          <w:p>
            <w:pPr>
              <w:spacing w:after="0"/>
            </w:pPr>
            <w:r>
              <w:rPr>
                <w:b w:val="0"/>
                <w:sz w:val="19"/>
              </w:rPr>
              <w:t>Açık Oturum</w:t>
            </w:r>
          </w:p>
          <w:p>
            <w:pPr>
              <w:spacing w:after="0"/>
            </w:pPr>
            <w:r>
              <w:rPr>
                <w:b w:val="0"/>
                <w:sz w:val="19"/>
              </w:rPr>
              <w:t xml:space="preserve">Çember </w:t>
            </w:r>
          </w:p>
          <w:p>
            <w:pPr>
              <w:spacing w:after="0"/>
            </w:pPr>
            <w:r>
              <w:rPr>
                <w:b w:val="0"/>
                <w:sz w:val="19"/>
              </w:rPr>
              <w:t>Forum</w:t>
            </w:r>
          </w:p>
          <w:p>
            <w:pPr>
              <w:spacing w:after="0"/>
            </w:pPr>
            <w:r>
              <w:rPr>
                <w:b w:val="0"/>
                <w:sz w:val="19"/>
              </w:rPr>
              <w:t>Münazara</w:t>
            </w:r>
          </w:p>
          <w:p>
            <w:pPr>
              <w:spacing w:after="0"/>
            </w:pPr>
            <w:r>
              <w:rPr>
                <w:b w:val="0"/>
                <w:sz w:val="19"/>
              </w:rPr>
              <w:t>Beyin Fırtınası</w:t>
            </w:r>
          </w:p>
          <w:p>
            <w:pPr>
              <w:spacing w:after="0"/>
            </w:pPr>
            <w:r>
              <w:rPr>
                <w:b w:val="0"/>
                <w:sz w:val="19"/>
              </w:rPr>
              <w:t>Altı Şapkalı Düşünme</w:t>
            </w:r>
          </w:p>
          <w:p>
            <w:pPr>
              <w:spacing w:after="0"/>
            </w:pPr>
            <w:r>
              <w:rPr>
                <w:b w:val="0"/>
                <w:sz w:val="19"/>
              </w:rPr>
              <w:t>Analoji</w:t>
            </w:r>
          </w:p>
          <w:p>
            <w:pPr>
              <w:spacing w:after="0"/>
            </w:pPr>
            <w:r>
              <w:rPr>
                <w:b w:val="0"/>
                <w:sz w:val="19"/>
              </w:rPr>
              <w:t>Nesi Var?</w:t>
            </w:r>
          </w:p>
          <w:p>
            <w:pPr>
              <w:spacing w:after="0"/>
            </w:pPr>
            <w:r>
              <w:rPr>
                <w:b w:val="0"/>
                <w:sz w:val="19"/>
              </w:rPr>
              <w:t>Neden Sonuç Bulma</w:t>
            </w:r>
          </w:p>
          <w:p>
            <w:pPr>
              <w:spacing w:after="0"/>
            </w:pPr>
            <w:r>
              <w:rPr>
                <w:b w:val="0"/>
                <w:sz w:val="19"/>
              </w:rPr>
              <w:t>Balık Kılçığı</w:t>
            </w:r>
          </w:p>
          <w:p>
            <w:pPr>
              <w:spacing w:after="0"/>
            </w:pPr>
            <w:r>
              <w:rPr>
                <w:b w:val="0"/>
                <w:sz w:val="19"/>
              </w:rPr>
              <w:t>Sıcak Sandalye</w:t>
            </w:r>
          </w:p>
          <w:p>
            <w:pPr>
              <w:spacing w:after="0"/>
            </w:pPr>
            <w:r>
              <w:rPr>
                <w:b w:val="0"/>
                <w:sz w:val="19"/>
              </w:rPr>
              <w:t>Sorun Çözme Evi</w:t>
            </w:r>
          </w:p>
          <w:p>
            <w:pPr>
              <w:spacing w:after="0"/>
            </w:pPr>
            <w:r>
              <w:rPr>
                <w:b w:val="0"/>
                <w:sz w:val="19"/>
              </w:rPr>
              <w:t>Görüş Geliştirme</w:t>
            </w:r>
          </w:p>
          <w:p>
            <w:pPr>
              <w:spacing w:after="0"/>
            </w:pPr>
            <w:r>
              <w:rPr>
                <w:b w:val="0"/>
                <w:sz w:val="19"/>
              </w:rPr>
              <w:t>Eğitsel Oyunlar</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dersin amacı (4. Günümüzde Müslümanların sahip olduğu maddi ve manevi imkânları fark eder.) açıklanır.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bl>
    <w:p>
      <w:pPr>
        <w:spacing w:before="160" w:after="60"/>
      </w:pPr>
      <w:r>
        <w:rPr>
          <w:b/>
          <w:color w:val="1F3A8A"/>
          <w:sz w:val="21"/>
        </w:rPr>
        <w:t>BÖLÜM III — ÖLÇME VE DEĞERLENDİRME</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Kısa cevaplı, Çoktan seçmeli, Doğru-yanlış, Eşleştirmeli sorulardan oluşan testler kullanabilir.</w:t>
            </w:r>
          </w:p>
          <w:p>
            <w:pPr>
              <w:spacing w:after="0"/>
            </w:pPr>
            <w:r>
              <w:rPr>
                <w:b w:val="0"/>
                <w:sz w:val="19"/>
              </w:rPr>
              <w:t xml:space="preserve">Performansa dayalı değerlendirme yapmak için; </w:t>
            </w:r>
          </w:p>
          <w:p>
            <w:pPr>
              <w:spacing w:after="0"/>
            </w:pPr>
            <w:r>
              <w:rPr>
                <w:b w:val="0"/>
                <w:sz w:val="19"/>
              </w:rPr>
              <w:t xml:space="preserve">Açık uçlu sorular, Gözlem formları kullanılabilir. </w:t>
            </w:r>
          </w:p>
          <w:p>
            <w:pPr>
              <w:spacing w:after="0"/>
            </w:pPr>
            <w:r>
              <w:rPr>
                <w:b w:val="0"/>
                <w:sz w:val="19"/>
              </w:rPr>
              <w:t>Ayrıca öğrenme süreçleri hakkında bilgi edinmek ve onlara dönüt vermek amacı ile öğrencilerle görüşmeler yapılabilir,öğrencilerin kendilerini ve akranlarını değerlendirmelerine fırsat verilebilir. Sadece öğrenme ürünü değil, öğrenme süreçleri de değerlendirilmelidir.</w:t>
            </w:r>
          </w:p>
        </w:tc>
      </w:tr>
    </w:tbl>
    <w:p>
      <w:pPr>
        <w:spacing w:before="160" w:after="60"/>
      </w:pPr>
      <w:r>
        <w:rPr>
          <w:b/>
          <w:color w:val="1F3A8A"/>
          <w:sz w:val="21"/>
        </w:rPr>
        <w:t>BÖLÜM IV — PLANIN UYGULANMASINA İLİŞKİN AÇIKLAMALAR</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spacing w:before="280"/>
      </w:pPr>
      <w:r>
        <w:br w:type="page"/>
      </w:r>
    </w:p>
    <w:tbl>
      <w:tblPr>
        <w:tblW w:type="auto" w:w="0"/>
        <w:tblLook w:firstColumn="1" w:firstRow="1" w:lastColumn="0" w:lastRow="0" w:noHBand="0" w:noVBand="1" w:val="04A0"/>
      </w:tblPr>
      <w:tblGrid>
        <w:gridCol w:w="5103"/>
        <w:gridCol w:w="5103"/>
      </w:tblGrid>
      <w:tr>
        <w:tc>
          <w:tcPr>
            <w:tcW w:type="dxa" w:w="5103"/>
          </w:tcPr>
          <w:p>
            <w:pPr>
              <w:spacing w:after="0"/>
              <w:jc w:val="center"/>
            </w:pPr>
            <w:r/>
            <w:r>
              <w:rPr>
                <w:b w:val="0"/>
                <w:sz w:val="19"/>
              </w:rPr>
              <w:t>Ders Öğretmeni</w:t>
            </w:r>
          </w:p>
          <w:p>
            <w:pPr>
              <w:spacing w:after="0"/>
              <w:jc w:val="center"/>
            </w:pPr>
            <w:r>
              <w:rPr>
                <w:b w:val="0"/>
                <w:sz w:val="19"/>
              </w:rPr>
            </w:r>
          </w:p>
          <w:p>
            <w:pPr>
              <w:spacing w:after="0"/>
              <w:jc w:val="center"/>
            </w:pPr>
            <w:r>
              <w:rPr>
                <w:b w:val="0"/>
                <w:sz w:val="19"/>
              </w:rPr>
              <w:t>..............................</w:t>
            </w:r>
          </w:p>
        </w:tc>
        <w:tc>
          <w:tcPr>
            <w:tcW w:type="dxa" w:w="5103"/>
          </w:tcPr>
          <w:p>
            <w:pPr>
              <w:spacing w:after="0"/>
              <w:jc w:val="center"/>
            </w:pPr>
            <w:r/>
            <w:r>
              <w:rPr>
                <w:b w:val="0"/>
                <w:sz w:val="19"/>
              </w:rPr>
              <w:t>Uygundur</w:t>
            </w:r>
          </w:p>
          <w:p>
            <w:pPr>
              <w:spacing w:after="0"/>
              <w:jc w:val="center"/>
            </w:pPr>
            <w:r>
              <w:rPr>
                <w:b w:val="0"/>
                <w:sz w:val="19"/>
              </w:rPr>
              <w:t>…/…/2026</w:t>
            </w:r>
          </w:p>
          <w:p>
            <w:pPr>
              <w:spacing w:after="0"/>
              <w:jc w:val="center"/>
            </w:pPr>
            <w:r>
              <w:rPr>
                <w:b w:val="0"/>
                <w:sz w:val="19"/>
              </w:rPr>
            </w:r>
          </w:p>
          <w:p>
            <w:pPr>
              <w:spacing w:after="0"/>
              <w:jc w:val="center"/>
            </w:pPr>
            <w:r>
              <w:rPr>
                <w:b w:val="0"/>
                <w:sz w:val="19"/>
              </w:rPr>
              <w:t>Okul Müdürü</w:t>
            </w:r>
          </w:p>
          <w:p>
            <w:pPr>
              <w:spacing w:after="0"/>
              <w:jc w:val="center"/>
            </w:pPr>
            <w:r>
              <w:rPr>
                <w:b w:val="0"/>
                <w:sz w:val="19"/>
              </w:rPr>
              <w:t>..............................</w:t>
            </w:r>
          </w:p>
        </w:tc>
      </w:tr>
    </w:tbl>
    <w:p>
      <w:pPr>
        <w:jc w:val="center"/>
      </w:pPr>
      <w:r>
        <w:rPr>
          <w:b/>
          <w:color w:val="1F3A8A"/>
          <w:sz w:val="25"/>
        </w:rPr>
        <w:t>12. SINIF İSLAM KÜLTÜR VE MEDENİYETİ DERSİ GÜNLÜK PLANI</w:t>
      </w:r>
    </w:p>
    <w:p>
      <w:pPr>
        <w:spacing w:after="80"/>
        <w:jc w:val="center"/>
      </w:pPr>
      <w:r>
        <w:rPr>
          <w:sz w:val="20"/>
        </w:rPr>
        <w:t>2026-2027 Eğitim Öğretim Yılı · 37. Hafta: 21-25 Haziran</w:t>
      </w:r>
    </w:p>
    <w:p>
      <w:pPr>
        <w:spacing w:before="160" w:after="60"/>
      </w:pPr>
      <w:r>
        <w:rPr>
          <w:b/>
          <w:color w:val="1F3A8A"/>
          <w:sz w:val="21"/>
        </w:rPr>
        <w:t>BÖLÜM I — DERS BİLGİLERİ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İslam Kültür ve Medeniyeti</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12.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Haziran · 37. Hafta: 21-25 Haziran</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2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t>SOSYAL ETKİNLİK HAFTASI</w:t>
            </w:r>
          </w:p>
        </w:tc>
      </w:tr>
      <w:tr>
        <w:tc>
          <w:tcPr>
            <w:tcW w:type="dxa" w:w="2608"/>
            <w:shd w:val="clear" w:color="auto" w:fill="E8EEFB"/>
          </w:tcPr>
          <w:p>
            <w:pPr>
              <w:spacing w:after="0"/>
            </w:pPr>
            <w:r/>
            <w:r>
              <w:rPr>
                <w:b/>
                <w:sz w:val="19"/>
              </w:rPr>
              <w:t>Konu (içerik çerçevesi)</w:t>
            </w:r>
          </w:p>
        </w:tc>
        <w:tc>
          <w:tcPr>
            <w:tcW w:type="dxa" w:w="7597"/>
          </w:tcPr>
          <w:p>
            <w:pPr>
              <w:spacing w:after="0"/>
            </w:pPr>
            <w:r/>
            <w:r>
              <w:rPr>
                <w:b w:val="0"/>
                <w:sz w:val="19"/>
              </w:rPr>
            </w:r>
          </w:p>
        </w:tc>
      </w:tr>
    </w:tbl>
    <w:p>
      <w:pPr>
        <w:spacing w:before="160" w:after="60"/>
      </w:pPr>
      <w:r>
        <w:rPr>
          <w:b/>
          <w:color w:val="1F3A8A"/>
          <w:sz w:val="21"/>
        </w:rPr>
        <w:t>BÖLÜM II — ÖĞRENME-ÖĞRETME SÜRECİ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Öğrenme çıktıları / kazanımlar</w:t>
            </w:r>
          </w:p>
        </w:tc>
        <w:tc>
          <w:tcPr>
            <w:tcW w:type="dxa" w:w="7597"/>
          </w:tcPr>
          <w:p>
            <w:pPr>
              <w:spacing w:after="0"/>
            </w:pPr>
            <w:r/>
            <w:r>
              <w:rPr>
                <w:b w:val="0"/>
                <w:sz w:val="19"/>
              </w:rPr>
              <w:t>Yıllık planda bu hafta için ayrı çıktı yok; önceki haftanın çıktılarıyla sürdürülür.</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w:t>
            </w:r>
          </w:p>
          <w:p>
            <w:pPr>
              <w:spacing w:after="0"/>
            </w:pPr>
            <w:r>
              <w:rPr>
                <w:b w:val="0"/>
                <w:sz w:val="19"/>
              </w:rPr>
              <w:t xml:space="preserve">Gösteri </w:t>
            </w:r>
          </w:p>
          <w:p>
            <w:pPr>
              <w:spacing w:after="0"/>
            </w:pPr>
            <w:r>
              <w:rPr>
                <w:b w:val="0"/>
                <w:sz w:val="19"/>
              </w:rPr>
              <w:t>Gösterip Yaptırma</w:t>
            </w:r>
          </w:p>
          <w:p>
            <w:pPr>
              <w:spacing w:after="0"/>
            </w:pPr>
            <w:r>
              <w:rPr>
                <w:b w:val="0"/>
                <w:sz w:val="19"/>
              </w:rPr>
              <w:t>Gözlem</w:t>
            </w:r>
          </w:p>
          <w:p>
            <w:pPr>
              <w:spacing w:after="0"/>
            </w:pPr>
            <w:r>
              <w:rPr>
                <w:b w:val="0"/>
                <w:sz w:val="19"/>
              </w:rPr>
              <w:t>Konferans</w:t>
            </w:r>
          </w:p>
          <w:p>
            <w:pPr>
              <w:spacing w:after="0"/>
            </w:pPr>
            <w:r>
              <w:rPr>
                <w:b w:val="0"/>
                <w:sz w:val="19"/>
              </w:rPr>
              <w:t>Sempozyum</w:t>
            </w:r>
          </w:p>
          <w:p>
            <w:pPr>
              <w:spacing w:after="0"/>
            </w:pPr>
            <w:r>
              <w:rPr>
                <w:b w:val="0"/>
                <w:sz w:val="19"/>
              </w:rPr>
              <w:t>Panel</w:t>
            </w:r>
          </w:p>
          <w:p>
            <w:pPr>
              <w:spacing w:after="0"/>
            </w:pPr>
            <w:r>
              <w:rPr>
                <w:b w:val="0"/>
                <w:sz w:val="19"/>
              </w:rPr>
              <w:t>Gezi-Gözlem</w:t>
            </w:r>
          </w:p>
          <w:p>
            <w:pPr>
              <w:spacing w:after="0"/>
            </w:pPr>
            <w:r>
              <w:rPr>
                <w:b w:val="0"/>
                <w:sz w:val="19"/>
              </w:rPr>
              <w:t>Soru-Cevap</w:t>
            </w:r>
          </w:p>
          <w:p>
            <w:pPr>
              <w:spacing w:after="0"/>
            </w:pPr>
            <w:r>
              <w:rPr>
                <w:b w:val="0"/>
                <w:sz w:val="19"/>
              </w:rPr>
              <w:t>Örnek Olay İnceleme</w:t>
            </w:r>
          </w:p>
          <w:p>
            <w:pPr>
              <w:spacing w:after="0"/>
            </w:pPr>
            <w:r>
              <w:rPr>
                <w:b w:val="0"/>
                <w:sz w:val="19"/>
              </w:rPr>
              <w:t>Grup Çalışması ve Tartışma</w:t>
            </w:r>
          </w:p>
          <w:p>
            <w:pPr>
              <w:spacing w:after="0"/>
            </w:pPr>
            <w:r>
              <w:rPr>
                <w:b w:val="0"/>
                <w:sz w:val="19"/>
              </w:rPr>
              <w:t>Problem Çözme</w:t>
            </w:r>
          </w:p>
          <w:p>
            <w:pPr>
              <w:spacing w:after="0"/>
            </w:pPr>
            <w:r>
              <w:rPr>
                <w:b w:val="0"/>
                <w:sz w:val="19"/>
              </w:rPr>
              <w:t>Beyin Fırtınası</w:t>
            </w:r>
          </w:p>
          <w:p>
            <w:pPr>
              <w:spacing w:after="0"/>
            </w:pPr>
            <w:r>
              <w:rPr>
                <w:b w:val="0"/>
                <w:sz w:val="19"/>
              </w:rPr>
              <w:t>Biçimsel/Yaratıcı Drama</w:t>
            </w:r>
          </w:p>
          <w:p>
            <w:pPr>
              <w:spacing w:after="0"/>
            </w:pPr>
            <w:r>
              <w:rPr>
                <w:b w:val="0"/>
                <w:sz w:val="19"/>
              </w:rPr>
              <w:t>Rol Oynama</w:t>
            </w:r>
          </w:p>
          <w:p>
            <w:pPr>
              <w:spacing w:after="0"/>
            </w:pPr>
            <w:r>
              <w:rPr>
                <w:b w:val="0"/>
                <w:sz w:val="19"/>
              </w:rPr>
              <w:t>Büyük/Küçük Grup Tartışması</w:t>
            </w:r>
          </w:p>
          <w:p>
            <w:pPr>
              <w:spacing w:after="0"/>
            </w:pPr>
            <w:r>
              <w:rPr>
                <w:b w:val="0"/>
                <w:sz w:val="19"/>
              </w:rPr>
              <w:t>Panel</w:t>
            </w:r>
          </w:p>
          <w:p>
            <w:pPr>
              <w:spacing w:after="0"/>
            </w:pPr>
            <w:r>
              <w:rPr>
                <w:b w:val="0"/>
                <w:sz w:val="19"/>
              </w:rPr>
              <w:t>Açık Oturum</w:t>
            </w:r>
          </w:p>
          <w:p>
            <w:pPr>
              <w:spacing w:after="0"/>
            </w:pPr>
            <w:r>
              <w:rPr>
                <w:b w:val="0"/>
                <w:sz w:val="19"/>
              </w:rPr>
              <w:t xml:space="preserve">Çember </w:t>
            </w:r>
          </w:p>
          <w:p>
            <w:pPr>
              <w:spacing w:after="0"/>
            </w:pPr>
            <w:r>
              <w:rPr>
                <w:b w:val="0"/>
                <w:sz w:val="19"/>
              </w:rPr>
              <w:t>Forum</w:t>
            </w:r>
          </w:p>
          <w:p>
            <w:pPr>
              <w:spacing w:after="0"/>
            </w:pPr>
            <w:r>
              <w:rPr>
                <w:b w:val="0"/>
                <w:sz w:val="19"/>
              </w:rPr>
              <w:t>Münazara</w:t>
            </w:r>
          </w:p>
          <w:p>
            <w:pPr>
              <w:spacing w:after="0"/>
            </w:pPr>
            <w:r>
              <w:rPr>
                <w:b w:val="0"/>
                <w:sz w:val="19"/>
              </w:rPr>
              <w:t>Beyin Fırtınası</w:t>
            </w:r>
          </w:p>
          <w:p>
            <w:pPr>
              <w:spacing w:after="0"/>
            </w:pPr>
            <w:r>
              <w:rPr>
                <w:b w:val="0"/>
                <w:sz w:val="19"/>
              </w:rPr>
              <w:t>Altı Şapkalı Düşünme</w:t>
            </w:r>
          </w:p>
          <w:p>
            <w:pPr>
              <w:spacing w:after="0"/>
            </w:pPr>
            <w:r>
              <w:rPr>
                <w:b w:val="0"/>
                <w:sz w:val="19"/>
              </w:rPr>
              <w:t>Analoji</w:t>
            </w:r>
          </w:p>
          <w:p>
            <w:pPr>
              <w:spacing w:after="0"/>
            </w:pPr>
            <w:r>
              <w:rPr>
                <w:b w:val="0"/>
                <w:sz w:val="19"/>
              </w:rPr>
              <w:t>Nesi Var?</w:t>
            </w:r>
          </w:p>
          <w:p>
            <w:pPr>
              <w:spacing w:after="0"/>
            </w:pPr>
            <w:r>
              <w:rPr>
                <w:b w:val="0"/>
                <w:sz w:val="19"/>
              </w:rPr>
              <w:t>Neden Sonuç Bulma</w:t>
            </w:r>
          </w:p>
          <w:p>
            <w:pPr>
              <w:spacing w:after="0"/>
            </w:pPr>
            <w:r>
              <w:rPr>
                <w:b w:val="0"/>
                <w:sz w:val="19"/>
              </w:rPr>
              <w:t>Balık Kılçığı</w:t>
            </w:r>
          </w:p>
          <w:p>
            <w:pPr>
              <w:spacing w:after="0"/>
            </w:pPr>
            <w:r>
              <w:rPr>
                <w:b w:val="0"/>
                <w:sz w:val="19"/>
              </w:rPr>
              <w:t>Sıcak Sandalye</w:t>
            </w:r>
          </w:p>
          <w:p>
            <w:pPr>
              <w:spacing w:after="0"/>
            </w:pPr>
            <w:r>
              <w:rPr>
                <w:b w:val="0"/>
                <w:sz w:val="19"/>
              </w:rPr>
              <w:t>Sorun Çözme Evi</w:t>
            </w:r>
          </w:p>
          <w:p>
            <w:pPr>
              <w:spacing w:after="0"/>
            </w:pPr>
            <w:r>
              <w:rPr>
                <w:b w:val="0"/>
                <w:sz w:val="19"/>
              </w:rPr>
              <w:t>Görüş Geliştirme</w:t>
            </w:r>
          </w:p>
          <w:p>
            <w:pPr>
              <w:spacing w:after="0"/>
            </w:pPr>
            <w:r>
              <w:rPr>
                <w:b w:val="0"/>
                <w:sz w:val="19"/>
              </w:rPr>
              <w:t>Eğitsel Oyunlar</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haftanın konusu ve amacı açıklanır.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bl>
    <w:p>
      <w:pPr>
        <w:spacing w:before="160" w:after="60"/>
      </w:pPr>
      <w:r>
        <w:rPr>
          <w:b/>
          <w:color w:val="1F3A8A"/>
          <w:sz w:val="21"/>
        </w:rPr>
        <w:t>BÖLÜM III — ÖLÇME VE DEĞERLENDİRME</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Gözlem, soru-cevap, çalışma kâğıdı, öz ve akran değerlendirme</w:t>
            </w:r>
          </w:p>
        </w:tc>
      </w:tr>
    </w:tbl>
    <w:p>
      <w:pPr>
        <w:spacing w:before="160" w:after="60"/>
      </w:pPr>
      <w:r>
        <w:rPr>
          <w:b/>
          <w:color w:val="1F3A8A"/>
          <w:sz w:val="21"/>
        </w:rPr>
        <w:t>BÖLÜM IV — PLANIN UYGULANMASINA İLİŞKİN AÇIKLAMALAR</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spacing w:before="280"/>
      </w:pPr>
    </w:p>
    <w:tbl>
      <w:tblPr>
        <w:tblW w:type="auto" w:w="0"/>
        <w:tblLook w:firstColumn="1" w:firstRow="1" w:lastColumn="0" w:lastRow="0" w:noHBand="0" w:noVBand="1" w:val="04A0"/>
      </w:tblPr>
      <w:tblGrid>
        <w:gridCol w:w="5103"/>
        <w:gridCol w:w="5103"/>
      </w:tblGrid>
      <w:tr>
        <w:tc>
          <w:tcPr>
            <w:tcW w:type="dxa" w:w="5103"/>
          </w:tcPr>
          <w:p>
            <w:pPr>
              <w:spacing w:after="0"/>
              <w:jc w:val="center"/>
            </w:pPr>
            <w:r/>
            <w:r>
              <w:rPr>
                <w:b w:val="0"/>
                <w:sz w:val="19"/>
              </w:rPr>
              <w:t>Ders Öğretmeni</w:t>
            </w:r>
          </w:p>
          <w:p>
            <w:pPr>
              <w:spacing w:after="0"/>
              <w:jc w:val="center"/>
            </w:pPr>
            <w:r>
              <w:rPr>
                <w:b w:val="0"/>
                <w:sz w:val="19"/>
              </w:rPr>
            </w:r>
          </w:p>
          <w:p>
            <w:pPr>
              <w:spacing w:after="0"/>
              <w:jc w:val="center"/>
            </w:pPr>
            <w:r>
              <w:rPr>
                <w:b w:val="0"/>
                <w:sz w:val="19"/>
              </w:rPr>
              <w:t>..............................</w:t>
            </w:r>
          </w:p>
        </w:tc>
        <w:tc>
          <w:tcPr>
            <w:tcW w:type="dxa" w:w="5103"/>
          </w:tcPr>
          <w:p>
            <w:pPr>
              <w:spacing w:after="0"/>
              <w:jc w:val="center"/>
            </w:pPr>
            <w:r/>
            <w:r>
              <w:rPr>
                <w:b w:val="0"/>
                <w:sz w:val="19"/>
              </w:rPr>
              <w:t>Uygundur</w:t>
            </w:r>
          </w:p>
          <w:p>
            <w:pPr>
              <w:spacing w:after="0"/>
              <w:jc w:val="center"/>
            </w:pPr>
            <w:r>
              <w:rPr>
                <w:b w:val="0"/>
                <w:sz w:val="19"/>
              </w:rPr>
              <w:t>…/…/2026</w:t>
            </w:r>
          </w:p>
          <w:p>
            <w:pPr>
              <w:spacing w:after="0"/>
              <w:jc w:val="center"/>
            </w:pPr>
            <w:r>
              <w:rPr>
                <w:b w:val="0"/>
                <w:sz w:val="19"/>
              </w:rPr>
            </w:r>
          </w:p>
          <w:p>
            <w:pPr>
              <w:spacing w:after="0"/>
              <w:jc w:val="center"/>
            </w:pPr>
            <w:r>
              <w:rPr>
                <w:b w:val="0"/>
                <w:sz w:val="19"/>
              </w:rPr>
              <w:t>Okul Müdürü</w:t>
            </w:r>
          </w:p>
          <w:p>
            <w:pPr>
              <w:spacing w:after="0"/>
              <w:jc w:val="center"/>
            </w:pPr>
            <w:r>
              <w:rPr>
                <w:b w:val="0"/>
                <w:sz w:val="19"/>
              </w:rPr>
              <w:t>..............................</w:t>
            </w:r>
          </w:p>
        </w:tc>
      </w:tr>
    </w:tbl>
    <w:sectPr w:rsidR="00FC693F" w:rsidRPr="0006063C" w:rsidSect="00034616">
      <w:headerReference w:type="default" r:id="rId9"/>
      <w:footerReference w:type="default" r:id="rId10"/>
      <w:pgSz w:w="11906" w:h="16838"/>
      <w:pgMar w:top="1417" w:right="850" w:bottom="737" w:left="850" w:header="34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12. Sınıf İslam Kültür ve Medeniyeti · Kaynak: MEB DÖGM yıllık planı · derskutusu.com</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Bdr>
        <w:bottom w:val="single" w:sz="8" w:space="4" w:color="0B2257"/>
      </w:pBdr>
      <w:tabs>
        <w:tab w:pos="4680" w:val="clear"/>
        <w:tab w:pos="9360" w:val="clear"/>
        <w:tab w:pos="10205" w:val="right"/>
      </w:tabs>
      <w:spacing w:after="0"/>
    </w:pPr>
    <w:r>
      <w:drawing>
        <wp:inline xmlns:a="http://schemas.openxmlformats.org/drawingml/2006/main" xmlns:pic="http://schemas.openxmlformats.org/drawingml/2006/picture">
          <wp:extent cx="378000" cy="378000"/>
          <wp:docPr id="1" name="Picture 1"/>
          <wp:cNvGraphicFramePr>
            <a:graphicFrameLocks noChangeAspect="1"/>
          </wp:cNvGraphicFramePr>
          <a:graphic>
            <a:graphicData uri="http://schemas.openxmlformats.org/drawingml/2006/picture">
              <pic:pic>
                <pic:nvPicPr>
                  <pic:cNvPr id="0" name="simge-192.png"/>
                  <pic:cNvPicPr/>
                </pic:nvPicPr>
                <pic:blipFill>
                  <a:blip r:embed="rId1"/>
                  <a:stretch>
                    <a:fillRect/>
                  </a:stretch>
                </pic:blipFill>
                <pic:spPr>
                  <a:xfrm>
                    <a:off x="0" y="0"/>
                    <a:ext cx="378000" cy="378000"/>
                  </a:xfrm>
                  <a:prstGeom prst="rect"/>
                </pic:spPr>
              </pic:pic>
            </a:graphicData>
          </a:graphic>
        </wp:inline>
      </w:drawing>
    </w:r>
    <w:r>
      <w:rPr>
        <w:b/>
        <w:color w:val="0B2257"/>
        <w:sz w:val="22"/>
      </w:rPr>
      <w:t xml:space="preserve">  DERS KUTUSU</w:t>
    </w:r>
    <w:r>
      <w:rPr>
        <w:color w:val="5B6479"/>
        <w:sz w:val="17"/>
      </w:rPr>
      <w:t xml:space="preserve">  derskutusu.com</w:t>
    </w:r>
    <w:r>
      <w:rPr>
        <w:color w:val="5B6479"/>
        <w:sz w:val="17"/>
      </w:rPr>
      <w:tab/>
      <w:t>12. Sınıf İslam Kültür ve Medeniyeti · Günlük plan · 2026-2027</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