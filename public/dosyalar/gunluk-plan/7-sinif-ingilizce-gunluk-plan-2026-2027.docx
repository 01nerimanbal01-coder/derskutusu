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1: 14-18 September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September · Week 1: 14-18 September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Appearance And Personality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E7.1.L1. Students will be able to understand clear, standard speech on appearances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personalities.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E7.1.SI1. Students will be able to talk about other people’s appearances and personalities.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E7.1.SP1. Students will be able to report on apperances and personalities of other people.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E7.1.R1. Students will be able to understand a simple text about appearances, personalities, and comparisons including explanations and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E7.1.W1. Students will be able to write simple pieces to compare people.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 July, Democracy and National Unity Day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Primary Education Week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2: 21-25 September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September · Week 2: 21-25 September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Appearance And Personality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E7.1.L1. Students will be able to understand clear, standard speech on appearances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personalities.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E7.1.SI1. Students will be able to talk about other people’s appearances and personalities.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E7.1.SP1. Students will be able to report on apperances and personalities of other people.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E7.1.R1. Students will be able to understand a simple text about appearances, personalities, and comparisons including explanations and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E7.1.W1. Students will be able to write simple pieces to compare people.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26 September, Turkish Language Day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3: 28 September- 2 October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September · Week 3: 28 September- 2 October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Appearance And Personality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E7.1.L1. Students will be able to understand clear, standard speech on appearances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personalities.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E7.1.SI1. Students will be able to talk about other people’s appearances and personalities.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E7.1.SP1. Students will be able to report on apperances and personalities of other people.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E7.1.R1. Students will be able to understand a simple text about appearances, personalities, and comparisons including explanations and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E7.1.W1. Students will be able to write simple pieces to compare people.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4: 5-9 October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October · Week 4: 5-9 October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Sports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E7.2.L1. Students will be able to recognize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frequency adverbs in 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E7.2.SI1. Students will be able to ask questions related to the frequency of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E7.2.SP1. Students will be able to talk about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routines/daily activities by using frequency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adverbs and giving explanations and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E7.2.R1.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on sports.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E7.2.W1. Students will be able to write pieces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routines/daily activities by using frequency adverbs.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5: 12-16 October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October · Week 5: 12-16 October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Sports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E7.2.L1. Students will be able to recognize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frequency adverbs in 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E7.2.SI1. Students will be able to ask questions related to the frequency of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E7.2.SP1. Students will be able to talk about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routines/daily activities by using frequency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adverbs and giving explanations and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E7.2.R1.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on sports.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E7.2.W1. Students will be able to write pieces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routines/daily activities by using frequency adverbs.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6: 19-23 October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October · Week 6: 19-23 October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Sports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E7.2.L1. Students will be able to recognize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frequency adverbs in 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E7.2.SI1. Students will be able to ask questions related to the frequency of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E7.2.SP1. Students will be able to talk about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routines/daily activities by using frequency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adverbs and giving explanations and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E7.2.R1.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on sports.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E7.2.W1. Students will be able to write pieces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routines/daily activities by using frequency adverbs.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7: 26-30 October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October · Week 7: 26-30 October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Sports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E7.2.L1. Students will be able to recognize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frequency adverbs in 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E7.2.SI1. Students will be able to ask questions related to the frequency of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E7.2.SP1. Students will be able to talk about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routines/daily activities by using frequency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adverbs and giving explanations and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E7.2.R1.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on sports.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E7.2.W1. Students will be able to write pieces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routines/daily activities by using frequency adverbs.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October, Republic Day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8: 2-6 November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November · Week 8: 2-6 November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Biographies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E7.3.L1. Students will be able to recognize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specific information in oral texts dealing with past events and dates.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E7.3.SI1. Students will be able to talk about past events with definite time.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E7.3.SP1. Students will be able to describe past events and experiences.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E7.3.R1. Students will be able to spot specific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information about names and dates in past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events in written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E7.3.W1. Students will be able to write a short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and simple report about past events.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9: 9-13 November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November · Week 9: 9-13 November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Biographies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E7.3.L1. Students will be able to recognize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specific information in oral texts dealing with past events and dates.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E7.3.SI1. Students will be able to talk about past events with definite time.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E7.3.SP1. Students will be able to describe past events and experiences.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E7.3.R1. Students will be able to spot specific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information about names and dates in past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events in written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E7.3.W1. Students will be able to write a short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and simple report about past events.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 November, Atatürk Memorial Day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10: 23-27 November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November · Week 10: 23-27 November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Biographies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E7.3.L1. Students will be able to recognize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specific information in oral texts dealing with past events and dates.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E7.3.SI1. Students will be able to talk about past events with definite time.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E7.3.SP1. Students will be able to describe past events and experiences.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E7.3.R1. Students will be able to spot specific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information about names and dates in past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events in written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E7.3.W1. Students will be able to write a short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and simple report about past events.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20 November, Children's Rights Day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24 November, Teachers' Day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11: 30 November-4 December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December · Week 11: 30 November-4 December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Biographies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E7.3.L1. Students will be able to recognize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specific information in oral texts dealing with past events and dates.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E7.3.SI1. Students will be able to talk about past events with definite time.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E7.3.SP1. Students will be able to describe past events and experiences.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E7.3.R1. Students will be able to spot specific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information about names and dates in past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events in written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E7.3.W1. Students will be able to write a short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and simple report about past events.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December, International Day of Persons with Disabilities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12: 7-11 December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December · Week 12: 7-11 December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Wild Animals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E7.4.L1. Students will be able to understand past and present events in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E7.4.L2. Students will be able to identify the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names of wild animals in 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E7.4.SI1. Students will be able to ask people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questions about characteristics of wild animals.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E7.4.SP1. Students will be able to make simple suggestions.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E7.4.SP2. Students will be able to report on past and present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E7.4.R1.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past and present events in simple texts including explanations and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E7.4.R2. Students will be able to spot the names of wild animals in simple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E7.4.W1. Students will be able to write pieces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describing wildlife.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13: 14-18 December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December · Week 13: 14-18 December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Wild Animals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E7.4.L1. Students will be able to understand past and present events in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E7.4.L2. Students will be able to identify the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names of wild animals in 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E7.4.SI1. Students will be able to ask people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questions about characteristics of wild animals.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E7.4.SP1. Students will be able to make simple suggestions.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E7.4.SP2. Students will be able to report on past and present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E7.4.R1.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past and present events in simple texts including explanations and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E7.4.R2. Students will be able to spot the names of wild animals in simple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E7.4.W1. Students will be able to write pieces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describing wildlife.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13: 14-18 December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December · Week 13: 14-18 December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Wild Animals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E7.4.L1. Students will be able to understand past and present events in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E7.4.L2. Students will be able to identify the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names of wild animals in 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E7.4.SI1. Students will be able to ask people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questions about characteristics of wild animals.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E7.4.SP1. Students will be able to make simple suggestions.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E7.4.SP2. Students will be able to report on past and present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E7.4.R1.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past and present events in simple texts including explanations and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E7.4.R2. Students will be able to spot the names of wild animals in simple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E7.4.W1. Students will be able to write pieces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describing wildlife.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14: 21-25 December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December · Week 14: 21-25 December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Wild Animals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E7.4.L1. Students will be able to understand past and present events in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E7.4.L2. Students will be able to identify the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names of wild animals in 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E7.4.SI1. Students will be able to ask people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questions about characteristics of wild animals.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E7.4.SP1. Students will be able to make simple suggestions.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E7.4.SP2. Students will be able to report on past and present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E7.4.R1.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past and present events in simple texts including explanations and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E7.4.R2. Students will be able to spot the names of wild animals in simple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E7.4.W1. Students will be able to write pieces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describing wildlife.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14: 21-25 December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December · Week 14: 21-25 December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Wild Animals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E7.4.L1. Students will be able to understand past and present events in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E7.4.L2. Students will be able to identify the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names of wild animals in 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E7.4.SI1. Students will be able to ask people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questions about characteristics of wild animals.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E7.4.SP1. Students will be able to make simple suggestions.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E7.4.SP2. Students will be able to report on past and present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E7.4.R1.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past and present events in simple texts including explanations and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E7.4.R2. Students will be able to spot the names of wild animals in simple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E7.4.W1. Students will be able to write pieces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describing wildlife.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15: 28 December- 1 January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December · Week 15: 28 December- 1 January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Television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E7.5.L1.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simple oral texts about daily routines 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preferences.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E7.5.SI1. Students will be able to ask questions about preferences of other people.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E7.5.SI2. Students will be able to talk about past events and personal experiences.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E7.5.SP1. Students will be able to state their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preferences.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E7.5.SP2. Students will be able to describe past events in a simple way.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E7.5.R1.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texts about daily routines and preferences.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E7.5.R2.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texts about past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E7.5.W1. Students will be able to write pieces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daily routines and preferences.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January, New Year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16: 4-8 January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January · Week 16: 4-8 January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Television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E7.5.L1.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simple oral texts about daily routines 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preferences.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E7.5.SI1. Students will be able to ask questions about preferences of other people.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E7.5.SI2. Students will be able to talk about past events and personal experiences.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E7.5.SP1. Students will be able to state their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preferences.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E7.5.SP2. Students will be able to describe past events in a simple way.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E7.5.R1.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texts about daily routines and preferences.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E7.5.R2.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texts about past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E7.5.W1. Students will be able to write pieces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daily routines and preferences.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17: 11-15 January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January · Week 17: 11-15 January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Television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E7.5.L1.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simple oral texts about daily routines 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preferences.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E7.5.SI1. Students will be able to ask questions about preferences of other people.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E7.5.SI2. Students will be able to talk about past events and personal experiences.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E7.5.SP1. Students will be able to state their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preferences.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E7.5.SP2. Students will be able to describe past events in a simple way.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E7.5.R1.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texts about daily routines and preferences.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E7.5.R2.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texts about past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E7.5.W1. Students will be able to write pieces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daily routines and preferences.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18: 18-22 January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January · Week 18: 18-22 January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Television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E7.5.L1.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simple oral texts about daily routines 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preferences.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E7.5.SI1. Students will be able to ask questions about preferences of other people.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E7.5.SI2. Students will be able to talk about past events and personal experiences.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E7.5.SP1. Students will be able to state their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preferences.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E7.5.SP2. Students will be able to describe past events in a simple way.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E7.5.R1.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texts about daily routines and preferences.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E7.5.R2.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texts about past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E7.5.W1. Students will be able to write pieces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daily routines and preferences.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19: 8-12 February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February · Week 19: 8-12 February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 Celebrations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E7.6.L1. Students will be able to recognize utterances related to suggestions, needs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quantity of things.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E7.6.SI1. Students will be able to talk about arrangements and sequences of actions.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E7.6.SP1. Students will be able to make suggestions.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E7.6.SP2. Students will be able to express needs and quantity.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E7.6.R1. Students will be able to understand texts about celebrations.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E7.6.W1. Students will be able to write invitation cards.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20: 15-19 February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February · Week 20: 15-19 February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 Celebrations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E7.6.L1. Students will be able to recognize utterances related to suggestions, needs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quantity of things.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E7.6.SI1. Students will be able to talk about arrangements and sequences of actions.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E7.6.SP1. Students will be able to make suggestions.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E7.6.SP2. Students will be able to express needs and quantity.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E7.6.R1. Students will be able to understand texts about celebrations.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E7.6.W1. Students will be able to write invitation cards.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21: 22-26 February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February · Week 21: 22-26 February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 Celebrations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E7.6.L1. Students will be able to recognize utterances related to suggestions, needs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quantity of things.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E7.6.SI1. Students will be able to talk about arrangements and sequences of actions.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E7.6.SP1. Students will be able to make suggestions.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E7.6.SP2. Students will be able to express needs and quantity.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E7.6.R1. Students will be able to understand texts about celebrations.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E7.6.W1. Students will be able to write invitation cards.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22: 1-5 March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March · Week 22: 1-5 March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 Dreams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E7.7.L1.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utterances about predictions and future events in 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E7.7.SI1. Students will be able to talk about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predictions.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E7.7.SP1. Students will be able to report on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predictions.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E7.7.R1.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about predictions.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E7.7.W1. Students will be able to write pieces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predictions and future events.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23: 15-19 March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March · Week 23: 15-19 March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 Dreams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E7.7.L1.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utterances about predictions and future events in 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E7.7.SI1. Students will be able to talk about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predictions.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E7.7.SP1. Students will be able to report on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predictions.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E7.7.R1.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about predictions.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E7.7.W1. Students will be able to write pieces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predictions and future events.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 March, The Adoption of the Turkish National Anthem and Commemoration Day of Mehmet Akif Ersoy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18 March, Çanakkale Victory and Martyrs' Day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16-22 March, Turkic World and Communities Week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24: 22-26 March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March · Week 24: 22-26 March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 Dreams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E7.7.L1.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utterances about predictions and future events in 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E7.7.SI1. Students will be able to talk about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predictions.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E7.7.SP1. Students will be able to report on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predictions.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E7.7.R1.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about predictions.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E7.7.W1. Students will be able to write pieces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predictions and future events.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25: 29 March-2 April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Aprıl · Week 25: 29 March-2 April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 Public Buildings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E7.8.L1. Students will be able to recognize the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names of the public buildings.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E7.8.L2.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explanations with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E7.8.SI1. Students will be able to give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explanations with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E7.8.SP1. Students will be able to report on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explanations with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simple expressions and recognize familiar words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explanations with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E7.8.W1. Students will be able to write pieces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explanations with reasons.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Library Week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26: 5-9 April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Aprıl · Week 26: 5-9 April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 Public Buildings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E7.8.L1. Students will be able to recognize the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names of the public buildings.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E7.8.L2.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explanations with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E7.8.SI1. Students will be able to give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explanations with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E7.8.SP1. Students will be able to report on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explanations with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simple expressions and recognize familiar words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explanations with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E7.8.W1. Students will be able to write pieces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explanations with reasons.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26: 5-9 April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Aprıl · Week 26: 5-9 April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 Public Buildings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E7.8.L1. Students will be able to recognize the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names of the public buildings.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E7.8.L2.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explanations with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E7.8.SI1. Students will be able to give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explanations with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E7.8.SP1. Students will be able to report on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explanations with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simple expressions and recognize familiar words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explanations with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E7.8.W1. Students will be able to write pieces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explanations with reasons.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27: 12-16 April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Aprıl · Week 27: 12-16 April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 Public Buildings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E7.8.L1. Students will be able to recognize the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names of the public buildings.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E7.8.L2.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explanations with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E7.8.SI1. Students will be able to give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explanations with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E7.8.SP1. Students will be able to report on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explanations with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simple expressions and recognize familiar words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explanations with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E7.8.W1. Students will be able to write pieces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explanations with reasons.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28: 19-23 April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Aprıl · Week 28: 19-23 April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 Environment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E7.9.L1.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phrases and the highest frequency vocabulary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environment.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E7.9.L2. Students will be able to follow how 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process is described in clear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E7.9.SI1. Students will be able to talk about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obligations.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E7.9.SI2. Students will be able to give simple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instructions for a specific process.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E7.9.SP1. Students will be able to give a simple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description or presentation of a process.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E7.9.R1. Students will be able to identify specific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information in various texts about environment.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Writing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E7.9.W1. Students will be able to write short, simple messages about environment.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E7.9.W2. Students will be able to write short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description of a process.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April, National Sovereignity and Children's Day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29: 26-30 April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Aprıl · Week 29: 26-30 April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 Environment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E7.9.L1.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phrases and the highest frequency vocabulary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environment.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E7.9.L2. Students will be able to follow how 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process is described in clear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E7.9.SI1. Students will be able to talk about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obligations.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E7.9.SI2. Students will be able to give simple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instructions for a specific process.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E7.9.SP1. Students will be able to give a simple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description or presentation of a process.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E7.9.R1. Students will be able to identify specific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information in various texts about environment.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Writing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E7.9.W1. Students will be able to write short, simple messages about environment.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E7.9.W2. Students will be able to write short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description of a process.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April, Kût'ül Amâre Victory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 May, Labour Day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30: 3-7 May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 · Week 30: 3-7 May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 Environment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E7.9.L1.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phrases and the highest frequency vocabulary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environment.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E7.9.L2. Students will be able to follow how 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process is described in clear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E7.9.SI1. Students will be able to talk about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obligations.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E7.9.SI2. Students will be able to give simple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instructions for a specific process.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E7.9.SP1. Students will be able to give a simple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description or presentation of a process.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E7.9.R1. Students will be able to identify specific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information in various texts about environment.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Writing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E7.9.W1. Students will be able to write short, simple messages about environment.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E7.9.W2. Students will be able to write short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description of a process.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31: 10-14 May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 · Week 31: 10-14 May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 Environment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E7.9.L1.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phrases and the highest frequency vocabulary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environment.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E7.9.L2. Students will be able to follow how 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process is described in clear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E7.9.SI1. Students will be able to talk about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obligations.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E7.9.SI2. Students will be able to give simple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instructions for a specific process.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E7.9.SP1. Students will be able to give a simple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description or presentation of a process.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E7.9.R1. Students will be able to identify specific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information in various texts about environment.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Writing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E7.9.W1. Students will be able to write short, simple messages about environment.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E7.9.W2. Students will be able to write short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description of a process.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32: 17-21 May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 · Week 32: 17-21 May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 Planets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E7.10.L1. Students will be able to identify the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discussion topic about popular science in 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E7.10.SI1. Students will be able to make simple comparisons.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E7.10.SI2. Students will be able to talk about past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E7.10.SP1. Students will be able to report on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general truths in various ways.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E7.10.R1. Students will be able to identify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specific information in various texts about facts and general truths.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E7.10.R2. Students will be able to identify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specific information about past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E7.10.W1. Students will be able to write short and basic descriptions of facts and general truths.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19 May, Commemoration of Atatürk, Youth and Sports Day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33: 24-28 May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June · Week 33: 24-28 May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 Planets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E7.10.L1. Students will be able to identify the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discussion topic about popular science in 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E7.10.SI1. Students will be able to make simple comparisons.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E7.10.SI2. Students will be able to talk about past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E7.10.SP1. Students will be able to report on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general truths in various ways.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E7.10.R1. Students will be able to identify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specific information in various texts about facts and general truths.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E7.10.R2. Students will be able to identify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specific information about past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E7.10.W1. Students will be able to write short and basic descriptions of facts and general truths.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May, Conquest of İstanbul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33: 24-28 May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June · Week 33: 24-28 May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 Planets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E7.10.L1. Students will be able to identify the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discussion topic about popular science in 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E7.10.SI1. Students will be able to make simple comparisons.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E7.10.SI2. Students will be able to talk about past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E7.10.SP1. Students will be able to report on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general truths in various ways.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E7.10.R1. Students will be able to identify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specific information in various texts about facts and general truths.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E7.10.R2. Students will be able to identify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specific information about past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E7.10.W1. Students will be able to write short and basic descriptions of facts and general truths.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May, Conquest of İstanbul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34: 31 May - 4 June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June · Week 34: 31 May - 4 June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 Planets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E7.10.L1. Students will be able to identify the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discussion topic about popular science in 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E7.10.SI1. Students will be able to make simple comparisons.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E7.10.SI2. Students will be able to talk about past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E7.10.SP1. Students will be able to report on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general truths in various ways.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E7.10.R1. Students will be able to identify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specific information in various texts about facts and general truths.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E7.10.R2. Students will be able to identify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specific information about past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E7.10.W1. Students will be able to write short and basic descriptions of facts and general truths.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35: 7-11 June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June · Week 35: 7-11 June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 Planets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E7.10.L1. Students will be able to identify the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discussion topic about popular science in 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E7.10.SI1. Students will be able to make simple comparisons.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E7.10.SI2. Students will be able to talk about past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E7.10.SP1. Students will be able to report on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general truths in various ways.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E7.10.R1. Students will be able to identify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specific information in various texts about facts and general truths.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E7.10.R2. Students will be able to identify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specific information about past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E7.10.W1. Students will be able to write short and basic descriptions of facts and general truths.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36: 14-18 June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June · Week 36: 14-18 June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 Planets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E7.10.L1. Students will be able to identify the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discussion topic about popular science in 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E7.10.SI1. Students will be able to make simple comparisons.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E7.10.SI2. Students will be able to talk about past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E7.10.SP1. Students will be able to report on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general truths in various ways.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E7.10.R1. Students will be able to identify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specific information in various texts about facts and general truths.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E7.10.R2. Students will be able to identify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specific information about past events.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E7.10.W1. Students will be able to write short and basic descriptions of facts and general truths.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37: 21-25 June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June · Week 37: 21-25 June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SOCIAL ACTIVITIES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ayrı çıktı yok; önceki haftanın çıktılarıyla sürdürülür.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amacı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850" w:bottom="737" w:left="850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7. Sınıf İngilizce · Kaynak: MEB yıllık planı · derskutusu.com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B2257"/>
      </w:pBdr>
      <w:tabs>
        <w:tab w:pos="4680" w:val="clear"/>
        <w:tab w:pos="9360" w:val="clear"/>
        <w:tab w:pos="10205" w:val="right"/>
      </w:tabs>
      <w:spacing w:after="0"/>
    </w:pPr>
    <w:r>
      <w:drawing>
        <wp:inline xmlns:a="http://schemas.openxmlformats.org/drawingml/2006/main" xmlns:pic="http://schemas.openxmlformats.org/drawingml/2006/picture">
          <wp:extent cx="378000" cy="37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mge-19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" cy="378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B2257"/>
        <w:sz w:val="22"/>
      </w:rPr>
      <w:t xml:space="preserve">  DERS KUTUSU</w:t>
    </w:r>
    <w:r>
      <w:rPr>
        <w:color w:val="5B6479"/>
        <w:sz w:val="17"/>
      </w:rPr>
      <w:t xml:space="preserve">  derskutusu.com</w:t>
    </w:r>
    <w:r>
      <w:rPr>
        <w:color w:val="5B6479"/>
        <w:sz w:val="17"/>
      </w:rPr>
      <w:tab/>
      <w:t>7. Sınıf İngilizce · Günlük plan ·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