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MESLEKLER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Mesleğin nedir?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temayla ilgili ifadeleri iletişimi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Kendisiyle ilgili sorulan basit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Başkası hakkında bilgi edinmek için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yaşamdaki durumlara uygun ifadeleri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Kendini, annesinin ve babasının mesleğini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Okuduğu kısa ve çok basit diyalog ve metinlerle ilgili temel sorular sorar.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Okuduklarında yakın gelecek zamana ait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Kendini ve ailesini mesleğini kısa ve basit cümlelerle yazılı olarak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yapmaları, vurgu ve tonlama dışında kullanılan soru edatlarını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okul, aile, arkadaş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و، أو، أمْ، ثُمّ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آه، آسف/آسفة، يا سلام!، حقًّا؟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سأكون / في المستقبل، أبي شرطي/ أمي ممرضة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مهنتك؟ ما مهنة والدك؟، ماذا ستصبح في المستقبل؟ vb. soruları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kazanımlarla ilgili konu işlenirken و، أو، أمْ، ثمّ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سأصبح طبيبة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هذا أخي هو مهندس / هذه أختي هي مدرّسة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çalışkanlık, azim, tevekkül,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المسلم يتوكل على الله، الطالب عازم على... ، الطالب يحترم المدرس vb.basit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MESLEKLER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Mesleğin nedir?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temayla ilgili ifadeleri iletişimi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Kendisiyle ilgili sorulan basit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Başkası hakkında bilgi edinmek için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yaşamdaki durumlara uygun ifadeleri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Kendini, annesinin ve babasının mesleğini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Okuduğu kısa ve çok basit diyalog ve metinlerle ilgili temel sorular sorar.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Okuduklarında yakın gelecek zamana ait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Kendini ve ailesini mesleğini kısa ve basit cümlelerle yazılı olarak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yapmaları, vurgu ve tonlama dışında kullanılan soru edatlarını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okul, aile, arkadaş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و، أو، أمْ، ثُمّ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آه، آسف/آسفة، يا سلام!، حقًّا؟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سأكون / في المستقبل، أبي شرطي/ أمي ممرضة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مهنتك؟ ما مهنة والدك؟، ماذا ستصبح في المستقبل؟ vb. soruları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kazanımlarla ilgili konu işlenirken و، أو، أمْ، ثمّ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سأصبح طبيبة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هذا أخي هو مهندس / هذه أختي هي مدرّسة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çalışkanlık, azim, tevekkül,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المسلم يتوكل على الله، الطالب عازم على... ، الطالب يحترم المدرس vb.basit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- 02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- 02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MESLEKLER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Öğretmenim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temayla ilgili ifadeleri iletişimi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Kendisiyle ilgili sorulan basit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Başkası hakkında bilgi edinmek için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yaşamdaki durumlara uygun ifadeleri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Kendini, annesinin ve babasının mesleğini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Okuduğu kısa ve çok basit diyalog ve metinlerle ilgili temel sorular sorar.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Okuduklarında yakın gelecek zamana ait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Kendini ve ailesini mesleğini kısa ve basit cümlelerle yazılı olarak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yapmaları, vurgu ve tonlama dışında kullanılan soru edatlarını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okul, aile, arkadaş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و، أو، أمْ، ثُمّ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آه، آسف/آسفة، يا سلام!، حقًّا؟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سأكون / في المستقبل، أبي شرطي/ أمي ممرضة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مهنتك؟ ما مهنة والدك؟، ماذا ستصبح في المستقبل؟ vb. soruları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kazanımlarla ilgili konu işlenirken و، أو، أمْ، ثمّ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سأصبح طبيبة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هذا أخي هو مهندس / هذه أختي هي مدرّسة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çalışkanlık, azim, tevekkül,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المسلم يتوكل على الله، الطالب عازم على... ، الطالب يحترم المدرس vb.basit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05- 09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05- 09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MESLEKLER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Öğretmenim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temayla ilgili ifadeleri iletişimi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Kendisiyle ilgili sorulan basit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Başkası hakkında bilgi edinmek için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yaşamdaki durumlara uygun ifadeleri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Kendini, annesinin ve babasının mesleğini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Okuduğu kısa ve çok basit diyalog ve metinlerle ilgili temel sorular sorar.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Okuduklarında yakın gelecek zamana ait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Kendini ve ailesini mesleğini kısa ve basit cümlelerle yazılı olarak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yapmaları, vurgu ve tonlama dışında kullanılan soru edatlarını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okul, aile, arkadaş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و، أو، أمْ، ثُمّ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آه، آسف/آسفة، يا سلام!، حقًّا؟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سأكون / في المستقبل، أبي شرطي/ أمي ممرضة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مهنتك؟ ما مهنة والدك؟، ماذا ستصبح في المستقبل؟ vb. soruları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kazanımlarla ilgili konu işlenirken و، أو، أمْ، ثمّ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سأصبح طبيبة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هذا أخي هو مهندس / هذه أختي هي مدرّسة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çalışkanlık, azim, tevekkül,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المسلم يتوكل على الله، الطالب عازم على... ، الطالب يحترم المدرس vb.basit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MESLEKLER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Hayalim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temayla ilgili ifadeleri iletişimi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Kendisiyle ilgili sorulan basit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Başkası hakkında bilgi edinmek için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yaşamdaki durumlara uygun ifadeleri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Kendini, annesinin ve babasının mesleğini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Okuduğu kısa ve çok basit diyalog ve metinlerle ilgili temel sorular sorar.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Okuduklarında yakın gelecek zamana ait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Kendini ve ailesini mesleğini kısa ve basit cümlelerle yazılı olarak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yapmaları, vurgu ve tonlama dışında kullanılan soru edatlarını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okul, aile, arkadaş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و، أو، أمْ، ثُمّ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آه، آسف/آسفة، يا سلام!، حقًّا؟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سأكون / في المستقبل، أبي شرطي/ أمي ممرضة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مهنتك؟ ما مهنة والدك؟، ماذا ستصبح في المستقبل؟ vb. soruları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kazanımlarla ilgili konu işlenirken و، أو، أمْ، ثمّ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سأصبح طبيبة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هذا أخي هو مهندس / هذه أختي هي مدرّسة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çalışkanlık, azim, tevekkül,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المسلم يتوكل على الله، الطالب عازم على... ، الطالب يحترم المدرس vb.basit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19- 23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19- 23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MESLEKLER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Hayalim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temayla ilgili ifadeleri iletişimi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Kendisiyle ilgili sorulan basit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Başkası hakkında bilgi edinmek için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yaşamdaki durumlara uygun ifadeleri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Kendini, annesinin ve babasının mesleğini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Okuduğu kısa ve çok basit diyalog ve metinlerle ilgili temel sorular sorar.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Okuduklarında yakın gelecek zamana ait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Kendini ve ailesini mesleğini kısa ve basit cümlelerle yazılı olarak tanıtır.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yapmaları, vurgu ve tonlama dışında kullanılan soru edatlarını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okul, aile, arkadaş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و، أو، أمْ، ثُمّ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آه، آسف/آسفة، يا سلام!، حقًّا؟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سأكون / في المستقبل، أبي شرطي/ أمي ممرضة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مهنتك؟ ما مهنة والدك؟، ماذا ستصبح في المستقبل؟ vb. soruları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kazanımlarla ilgili konu işlenirken و، أو، أمْ، ثمّ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سأصبح طبيبة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هذا أخي هو مهندس / هذه أختي هي مدرّسة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çalışkanlık, azim, tevekkül,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المسلم يتوكل على الله، الطالب عازم على... ، الطالب يحترم المدرس vb.basit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ALIŞVERİŞ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Bakkalda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basit sözcük öbeklerini ve kısa cümleleri, iletişim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Bakkalda, kırtasiyede, halk pazarında vb. yerlerde ne istediğini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 istenecektir. Vurgu ve tonlama dışında kullanılan soru edatlarına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bakkalda, kırtasiyede, halk pazarında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öğrencilerden و، أو، أمْ، ثمّ bağlaçları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işlenirkenأنا بحاجة إلى ...../ هل عندك / شكرًا / عفوًا/ لو سمحت vb. ifadeler üzerinde durulacaktır.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ALIŞVERİŞ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Bakkalda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basit sözcük öbeklerini ve kısa cümleleri, iletişim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Bakkalda, kırtasiyede, halk pazarında vb. yerlerde ne istediğini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 istenecektir. Vurgu ve tonlama dışında kullanılan soru edatlarına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bakkalda, kırtasiyede, halk pazarında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öğrencilerden و، أو، أمْ، ثمّ bağlaçları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işlenirkenأنا بحاجة إلى ...../ هل عندك / شكرًا / عفوًا/ لو سمحت vb. ifadeler üzerinde durulacaktır.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Yazılı Yoklama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ALIŞVERİŞ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Kırtasiyede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basit sözcük öbeklerini ve kısa cümleleri, iletişim sağlayabilecek düzeyde seslendirir.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bir metinde/diyalogda geçen düz cümle ve soru cümlelerini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Gündelik yaşam ortamlarında kullanılan basit ifadeleri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ve basit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Bakkalda, kırtasiyede, halk pazarında vb. yerlerde ne istediğini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duydukları basit sözcük öbeklerini ve kısa cümleleri bağlama uygun vurgu ve tonlamayla, jest ve mimiklerini kullanarak seslendirmeleri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düz cümle ile soru cümlesi arasındaki ayırımı yapmaları istenecektir. Vurgu ve tonlama dışında kullanılan soru edatlarına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bakkalda, kırtasiyede, halk pazarında vb. yakın çevreleri ile ilgili diyaloglar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öğrencilerden و، أو، أمْ، ثمّ bağlaçları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işlenirkenأنا بحاجة إلى ...../ هل عندك / شكرًا / عفوًا/ لو سمحت vb. ifadeler üzerinde durulacaktır.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ALIŞVERİŞ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Kırtasiyede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kısa ve basit diyalog ve metinlerle ilgili temel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1- 19 arası sayma sayılarını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Bakkalda, kırtasiyede, halk pazarında vb. yerlerde ne istediğini çok kısa ve basit cümlelerle yazılı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كم / بكم؟، أتفضّل......أم.....؟، هل عندك؟ vb. sorulara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و، أو، أمْ، ثمّ bağlaçları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ثلاثة عشر طالبًا، ثلاث عشرة طالبة عشرة طلاب، أحد عشر طالبًا، اثنتا عشرة طالبة، vb. üzerinde durulacak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bu düzey betimlemelerdeأنا بحاجة إلى..... vb. cümlelerin üzerinde durmalarıı beklenecektir.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ölçü ve tartıya riayet, ticareti teşvik etmek, infak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انتبهْ للكيل والميزان، الله لا يحبّ المُطَفّفين، الكاسب حبيب الله vb. basit cümlelere gramer ayrıntılarına girilmeden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 - 04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30 Kasım - 04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ALIŞVERİŞ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Halk Pazarında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kısa ve basit diyalog ve metinlerle ilgili temel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1- 19 arası sayma sayılarını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Bakkalda, kırtasiyede, halk pazarında vb. yerlerde ne istediğini çok kısa ve basit cümlelerle yazılı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كم / بكم؟، أتفضّل......أم.....؟، هل عندك؟ vb. sorulara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و، أو، أمْ، ثمّ bağlaçları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ثلاثة عشر طالبًا، ثلاث عشرة طالبة عشرة طلاب، أحد عشر طالبًا، اثنتا عشرة طالبة، vb. üzerinde durulacak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bu düzey betimlemelerdeأنا بحاجة إلى..... vb. cümlelerin üzerinde durmalarıı beklenecektir.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ölçü ve tartıya riayet, ticareti teşvik etmek, infak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انتبهْ للكيل والميزان، الله لا يحبّ المُطَفّفين، الكاسب حبيب الله vb. basit cümlelere gramer ayrıntılarına girilmeden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Dünya Engelliler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(3 Aralık)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ALIŞVERİŞ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Halk Pazarında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kısa ve basit diyalog ve metinlerle ilgili temel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kısa ve basit diyalog ve metinlerle ilgili temel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Okuduğu ifadelerde geçen basit bağlaçları tanır.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1- 19 arası sayma sayılarını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Bakkalda, kırtasiyede, halk pazarında vb. yerlerde ne istediğini çok kısa ve basit cümlelerle yazılı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كم / بكم؟، أتفضّل......أم.....؟، هل عندك؟ vb. sorulara metinden veya diyalogdan yola çıkarak soru sormaları veya sorulara cevap vermeleri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و، أو، أمْ، ثمّ bağlaçları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ثلاثة عشر طالبًا، ثلاث عشرة طالبة عشرة طلاب، أحد عشر طالبًا، اثنتا عشرة طالبة، vb. üzerinde durulacak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bu düzey betimlemelerdeأنا بحاجة إلى..... vb. cümlelerin üzerinde durmalarıı beklenecektir.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ölçü ve tartıya riayet, ticareti teşvik etmek, infak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انتبهْ للكيل والميزان، الله لا يحبّ المُطَفّفين، الكاسب حبيب الله vb. basit cümlelere gramer ayrıntılarına girilmeden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DURUMU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Yağmurlu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Hava durumu ile ilgili dinledikleri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hava durumu ile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geçen bilmediği sözcükleri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metinler/diyaloglar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işlenirkenممطر، مشمس، عاصف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işlenirkenأشعر بـــ، أحس بـــ، ما أجمل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الجوّ معتدل، الجوّ ممطر اليوم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كيف الجوّ اليوم؟ / كم درجة الحرارة الآن؟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4. kazanımla ilgili konu işlenirken hava durumu ile ilgili seviyeye uygun hikâye ve metinler kullanılacaktır.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öğrencilerden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أحس بـــ، ما أجمل، أشعر بــ، الجوّ معتدل، الجوّ ممطر، درجة الحرارة ... vb. ifadeleri içeren cümleler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kâinattaki denge, ölçülü olmak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هُوَ الَّذي يُريكُمُ الْبَرْقَ خَوْفاً وَطَمَعاً وَيُنْشِئُ السَّحَابَ الثِّقَالَ الرعد١٢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هُوَ الَّذي جَعَلَ الشَّمْسَ ضِيَاءً وَالْقَمَرَ نُوراً … يونس ٥ vb. ayetlere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DURUMU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Yağmurlu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Hava durumu ile ilgili dinledikleri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hava durumu ile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geçen bilmediği sözcükleri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metinler/diyaloglar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işlenirkenممطر، مشمس، عاصف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işlenirkenأشعر بـــ، أحس بـــ، ما أجمل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الجوّ معتدل، الجوّ ممطر اليوم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كيف الجوّ اليوم؟ / كم درجة الحرارة الآن؟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4. kazanımla ilgili konu işlenirken hava durumu ile ilgili seviyeye uygun hikâye ve metinler kullanılacaktır.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öğrencilerden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أحس بـــ، ما أجمل، أشعر بــ، الجوّ معتدل، الجوّ ممطر، درجة الحرارة ... vb. ifadeleri içeren cümleler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kâinattaki denge, ölçülü olmak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هُوَ الَّذي يُريكُمُ الْبَرْقَ خَوْفاً وَطَمَعاً وَيُنْشِئُ السَّحَابَ الثِّقَالَ الرعد١٢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هُوَ الَّذي جَعَلَ الشَّمْسَ ضِيَاءً وَالْقَمَرَ نُوراً … يونس ٥ vb. ayetlere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 - 01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28 Aralık - 01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DURUMU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Karlı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Hava durumu ile ilgili dinledikleri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hava durumu ile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geçen bilmediği sözcükleri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metinler/diyaloglar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işlenirkenممطر، مشمس، عاصف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işlenirkenأشعر بـــ، أحس بـــ، ما أجمل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الجوّ معتدل، الجوّ ممطر اليوم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كيف الجوّ اليوم؟ / كم درجة الحرارة الآن؟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4. kazanımla ilgili konu işlenirken hava durumu ile ilgili seviyeye uygun hikâye ve metinler kullanılacaktır.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öğrencilerden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أحس بـــ، ما أجمل، أشعر بــ، الجوّ معتدل، الجوّ ممطر، درجة الحرارة ... vb. ifadeleri içeren cümleler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kâinattaki denge, ölçülü olmak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هُوَ الَّذي يُريكُمُ الْبَرْقَ خَوْفاً وَطَمَعاً وَيُنْشِئُ السَّحَابَ الثِّقَالَ الرعد١٢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هُوَ الَّذي جَعَلَ الشَّمْسَ ضِيَاءً وَالْقَمَرَ نُوراً … يونس ٥ vb. ayetlere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DURUMU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Karlı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Hava durumu ile ilgili dinledikleri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hava durumu ile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geçen bilmediği sözcükleri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metinler/diyaloglar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işlenirkenممطر، مشمس، عاصف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işlenirkenأشعر بـــ، أحس بـــ، ما أجمل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الجوّ معتدل، الجوّ ممطر اليوم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كيف الجوّ اليوم؟ / كم درجة الحرارة الآن؟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4. kazanımla ilgili konu işlenirken hava durumu ile ilgili seviyeye uygun hikâye ve metinler kullanılacaktır.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öğrencilerden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أحس بـــ، ما أجمل، أشعر بــ، الجوّ معتدل، الجوّ ممطر، درجة الحرارة ... vb. ifadeleri içeren cümleler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kâinattaki denge, ölçülü olmak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هُوَ الَّذي يُريكُمُ الْبَرْقَ خَوْفاً وَطَمَعاً وَيُنْشِئُ السَّحَابَ الثِّقَالَ الرعد١٢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هُوَ الَّذي جَعَلَ الشَّمْسَ ضِيَاءً وَالْقَمَرَ نُوراً … يونس ٥ vb. ayetlere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DURUMU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Güneşli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Hava durumu ile ilgili dinledikleri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hava durumu ile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geçen bilmediği sözcükleri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metinler/diyaloglar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işlenirkenممطر، مشمس، عاصف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işlenirkenأشعر بـــ، أحس بـــ، ما أجمل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الجوّ معتدل، الجوّ ممطر اليوم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كيف الجوّ اليوم؟ / كم درجة الحرارة الآن؟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4. kazanımla ilgili konu işlenirken hava durumu ile ilgili seviyeye uygun hikâye ve metinler kullanılacaktır.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öğrencilerden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أحس بـــ، ما أجمل، أشعر بــ، الجوّ معتدل، الجوّ ممطر، درجة الحرارة ... vb. ifadeleri içeren cümleler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kâinattaki denge, ölçülü olmak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هُوَ الَّذي يُريكُمُ الْبَرْقَ خَوْفاً وَطَمَعاً وَيُنْشِئُ السَّحَابَ الثِّقَالَ الرعد١٢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هُوَ الَّذي جَعَلَ الشَّمْسَ ضِيَاءً وَالْقَمَرَ نُوراً … يونس ٥ vb. ayetlere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Yazılı Yoklama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DURUMU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Hava Güneşli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vatan ile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konuya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yer-yön ifadelerini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metinde/diyalogda bilmediği sözcüklerin anlamlarını tahmin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işlenirkenإسطنبول مدينة قديمة وجميلة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أزور، أنا قادم مِن...، أحب، أتخذ النبي قدوة لنفسي.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جناق قلعة مدينة مهمة في العالم الإسلاميّ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شرق/ غرب / جنوب/ شمال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أين تقع مدينة إسطنبول؟ vb. ifadeler üzerinde durulacaktır.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VATANIM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Tarihi Yerler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vatan ile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konuya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yer-yön ifadelerini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metinde/diyalogda bilmediği sözcüklerin anlamlarını tahmin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işlenirkenإسطنبول مدينة قديمة وجميلة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أزور، أنا قادم مِن...، أحب، أتخذ النبي قدوة لنفسي.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جناق قلعة مدينة مهمة في العالم الإسلاميّ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شرق/ غرب / جنوب/ شمال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أين تقع مدينة إسطنبول؟ vb. ifadeler üzerinde durulacaktır.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VATANIM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Tarihi Yerler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vatan ile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konuya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yer-yön ifadelerini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metinde/diyalogda bilmediği sözcüklerin anlamlarını tahmin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işlenirkenإسطنبول مدينة قديمة وجميلة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أزور، أنا قادم مِن...، أحب، أتخذ النبي قدوة لنفسي.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جناق قلعة مدينة مهمة في العالم الإسلاميّ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شرق/ غرب / جنوب/ شمال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أين تقع مدينة إسطنبول؟ vb. ifadeler üzerinde durulacaktır.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VATANIM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Ülkemi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Seviyorum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vatan ile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konuya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yer-yön ifadelerini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metinde/diyalogda bilmediği sözcüklerin anlamlarını tahmin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işlenirkenإسطنبول مدينة قديمة وجميلة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أزور، أنا قادم مِن...، أحب، أتخذ النبي قدوة لنفسي.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جناق قلعة مدينة مهمة في العالم الإسلاميّ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konuyla ilgili resim, fotoğraf, sembol, logo, işaret vb. görsellerden yararlanmaları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شرق/ غرب / جنوب/ شمال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أين تقع مدينة إسطنبول؟ vb. ifadeler üzerinde durulacaktır.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Yazılı Yoklama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VATANIM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Ülkemi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Seviyorum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Okuduğu metne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5. kazanımla ilgili konu işlenirken ülke ile ilgili seviyeye uygun hikâye ve metinler kullanılacaktır.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أزور، أنا قادم مِن...، أحب، أتخذ .... قدوة لنفسيvb. İfadeleri içeren cümleler kullanmaları beklenecektir.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onur duygusu, fedakârlık etmek, çevre bilinci ve duyarlılık ile ilgili أحبّ وطني وأحافظ على البيئة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(4. Okuduğu metne ilişkin sorulara cevap verir.)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İstiklâl Marşı'nın Kabulü ve Mehmet Akif Ersoy'u Anma Günü 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29-Mart - 02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24. Hafta: 29-Mart - 02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VATANIM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Örnek Kişiler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Okuduğu metne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5. kazanımla ilgili konu işlenirken ülke ile ilgili seviyeye uygun hikâye ve metinler kullanılacaktır.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أزور، أنا قادم مِن...، أحب، أتخذ .... قدوة لنفسيvb. İfadeleri içeren cümleler kullanmaları beklenecektir.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onur duygusu, fedakârlık etmek, çevre bilinci ve duyarlılık ile ilgili أحبّ وطني وأحافظ على البيئة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(4. Okuduğu metne ilişkin sorulara cevap verir.)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İstiklâl Marşı'nın Kabulü ve Mehmet Akif Ersoy'u Anma Günü 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İBADETLER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Beş Vakit Namaz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1 – 12 arası sıra sayılarını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tanıdık ve sık tekrarlanan günlük hayatla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ibadetlerle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 – 12 arası sıra sayılarını duyduğu şekliyle tekrar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1-12 arası sıra sayılarını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1-12 arası sıra sayılarını gördüğü şekliyle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القلم الأول، الطالبة الثالثة vb. ifadelere yer verilecek ancak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صلاة الفجر، صلاة الظهر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صلاة العصر، صلاة المغرب، صلاة العشاء، صلاة الجمعة، صوم رمضان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عيد الفطر، عيد الأضحى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 üzerinde durulması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الوضوء، تلاوة القرآن، الإفطار، الدّعاء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صوم رمضان مهم لصحة الإنسانvb.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 ilgili konu işlenirken الركعة الثّانية / اليوم العاشر في رمضان، في أيّ ركعة نجلس؟، كم ركعة صلاة الظهر؟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1, 2 ve 4. kazanımlarla ilgili konu işlenirken أصلّي، أتوضّأ، أصوم vb.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müminleri sevindirmek, tebessüm, sıla-i rahim Peygamberimizin ibadetleri ile ilgili المسلم يبتسم بوجه أخيه، زيارة الأقارب سنّة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İBADETLER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Beş Vakit Namaz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1 – 12 arası sıra sayılarını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tanıdık ve sık tekrarlanan günlük hayatla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ibadetlerle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 – 12 arası sıra sayılarını duyduğu şekliyle tekrar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1-12 arası sıra sayılarını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1-12 arası sıra sayılarını gördüğü şekliyle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القلم الأول، الطالبة الثالثة vb. ifadelere yer verilecek ancak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صلاة الفجر، صلاة الظهر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صلاة العصر، صلاة المغرب، صلاة العشاء، صلاة الجمعة، صوم رمضان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عيد الفطر، عيد الأضحى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 üzerinde durulması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الوضوء، تلاوة القرآن، الإفطار، الدّعاء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صوم رمضان مهم لصحة الإنسانvb.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 ilgili konu işlenirken الركعة الثّانية / اليوم العاشر في رمضان، في أيّ ركعة نجلس؟، كم ركعة صلاة الظهر؟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1, 2 ve 4. kazanımlarla ilgili konu işlenirken أصلّي، أتوضّأ، أصوم vb.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müminleri sevindirmek, tebessüm, sıla-i rahim Peygamberimizin ibadetleri ile ilgili المسلم يبتسم بوجه أخيه، زيارة الأقارب سنّة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İBADETLER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Oruç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1 – 12 arası sıra sayılarını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tanıdık ve sık tekrarlanan günlük hayatla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ibadetlerle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 – 12 arası sıra sayılarını duyduğu şekliyle tekrar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1-12 arası sıra sayılarını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1-12 arası sıra sayılarını gördüğü şekliyle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القلم الأول، الطالبة الثالثة vb. ifadelere yer verilecek ancak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صلاة الفجر، صلاة الظهر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صلاة العصر، صلاة المغرب، صلاة العشاء، صلاة الجمعة، صوم رمضان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عيد الفطر، عيد الأضحى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 üzerinde durulması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الوضوء، تلاوة القرآن، الإفطار، الدّعاء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صوم رمضان مهم لصحة الإنسانvb.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 ilgili konu işlenirken الركعة الثّانية / اليوم العاشر في رمضان، في أيّ ركعة نجلس؟، كم ركعة صلاة الظهر؟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1, 2 ve 4. kazanımlarla ilgili konu işlenirken أصلّي، أتوضّأ، أصوم vb.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müminleri sevindirmek, tebessüm, sıla-i rahim Peygamberimizin ibadetleri ile ilgili المسلم يبتسم بوجه أخيه، زيارة الأقارب سنّة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İBADETLER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Dini Bayramlar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1 – 12 arası sıra sayılarını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tanıdık ve sık tekrarlanan günlük hayatla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ibadetlerle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 – 12 arası sıra sayılarını duyduğu şekliyle tekrar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1-12 arası sıra sayılarını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1-12 arası sıra sayılarını gördüğü şekliyle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القلم الأول، الطالبة الثالثة vb. ifadelere yer verilecek ancak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صلاة الفجر، صلاة الظهر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صلاة العصر، صلاة المغرب، صلاة العشاء، صلاة الجمعة، صوم رمضان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عيد الفطر، عيد الأضحى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 üzerinde durulması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الوضوء، تلاوة القرآن، الإفطار، الدّعاء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صوم رمضان مهم لصحة الإنسانvb.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 ilgili konu işlenirken الركعة الثّانية / اليوم العاشر في رمضان، في أيّ ركعة نجلس؟، كم ركعة صلاة الظهر؟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1, 2 ve 4. kazanımlarla ilgili konu işlenirken أصلّي، أتوضّأ، أصوم vb.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müminleri sevindirmek, tebessüm, sıla-i rahim Peygamberimizin ibadetleri ile ilgili المسلم يبتسم بوجه أخيه، زيارة الأقارب سنّة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Kût'ül Amâre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(29 Nisan)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29.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İBADETLER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Dini Bayramlar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1 – 12 arası sıra sayılarını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tanıdık ve sık tekrarlanan günlük hayatla ilgili sözcük, sözcük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ibadetlerle ilgili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 – 12 arası sıra sayılarını duyduğu şekliyle tekrar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1-12 arası sıra sayılarını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Okuduğu basit ve kısa bir metnin/diyaloğun ana fikrini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1-12 arası sıra sayılarını gördüğü şekliyle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القلم الأول، الطالبة الثالثة vb. ifadelere yer verilecek ancak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صلاة الفجر، صلاة الظهر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صلاة العصر، صلاة المغرب، صلاة العشاء، صلاة الجمعة، صوم رمضان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عيد الفطر، عيد الأضحى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 üzerinde durulması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الوضوء، تلاوة القرآن، الإفطار، الدّعاء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صوم رمضان مهم لصحة الإنسانvb.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 ilgili konu işlenirken الركعة الثّانية / اليوم العاشر في رمضان، في أيّ ركعة نجلس؟، كم ركعة صلاة الظهر؟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1, 2 ve 4. kazanımlarla ilgili konu işlenirken أصلّي، أتوضّأ، أصوم vb.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müminleri sevindirmek, tebessüm, sıla-i rahim Peygamberimizin ibadetleri ile ilgili المسلم يبتسم بوجه أخيه، زيارة الأقارب سنّة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Cep Telefonu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tanıdık ve sık tekrarlanan iletişim ile ilgili, söz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iletişime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Tam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الهاتف الجَوّال، الحاسوب، الرّسالة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أريد أن أرسل رسالة إلكترونية، أريد أن أشحن هاتفي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أرسل رسالة قصيرةvb.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işlenirkenأين الهاتف؟ ، ما عنوانك؟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أفتح الحاسوب في الساعة الواحدة، السّاعة الخامسة، السّاعة العاشرة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أريد أن أرسل...، أكتب رسالة قصيرة، أستخدم، أتصفح vb. cümleler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iletişim araçlarını kullanma ahlakı, başkalarının özeline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احترمْ حقوق الآخرين، لا تتكلمْ بصوت عال في وسائل النقل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Cep Telefonu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Bilgisayar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tanıdık ve sık tekrarlanan iletişim ile ilgili, söz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iletişime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Tam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الهاتف الجَوّال، الحاسوب، الرّسالة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أريد أن أرسل رسالة إلكترونية، أريد أن أشحن هاتفي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أرسل رسالة قصيرةvb.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işlenirkenأين الهاتف؟ ، ما عنوانك؟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أفتح الحاسوب في الساعة الواحدة، السّاعة الخامسة، السّاعة العاشرة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أريد أن أرسل...، أكتب رسالة قصيرة، أستخدم، أتصفح vb. cümleler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iletişim araçlarını kullanma ahlakı, başkalarının özeline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احترمْ حقوق الآخرين، لا تتكلمْ بصوت عال في وسائل النقل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Atatürk'ü Anma ve Gençlik ve 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Bilgisayar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tanıdık ve sık tekrarlanan iletişim ile ilgili, söz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iletişime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Tam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الهاتف الجَوّال، الحاسوب، الرّسالة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أريد أن أرسل رسالة إلكترونية، أريد أن أشحن هاتفي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أرسل رسالة قصيرةvb.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işlenirkenأين الهاتف؟ ، ما عنوانك؟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أفتح الحاسوب في الساعة الواحدة، السّاعة الخامسة، السّاعة العاشرة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أريد أن أرسل...، أكتب رسالة قصيرة، أستخدم، أتصفح vb. cümleler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iletişim araçlarını kullanma ahlakı, başkalarının özeline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احترمْ حقوق الآخرين، لا تتكلمْ بصوت عال في وسائل النقل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Atatürk'ü Anma ve Gençlik ve 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31 Mayıs - 04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33. Hafta: 31 Mayıs - 04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Bilgisayar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tanıdık ve sık tekrarlanan iletişim ile ilgili, söz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iletişime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Tam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الهاتف الجَوّال، الحاسوب، الرّسالة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أريد أن أرسل رسالة إلكترونية، أريد أن أشحن هاتفي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أرسل رسالة قصيرةvb.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işlenirkenأين الهاتف؟ ، ما عنوانك؟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أفتح الحاسوب في الساعة الواحدة، السّاعة الخامسة، السّاعة العاشرة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أريد أن أرسل...، أكتب رسالة قصيرة، أستخدم، أتصفح vb. cümleler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iletişim araçlarını kullanma ahlakı, başkalarının özeline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احترمْ حقوق الآخرين، لا تتكلمْ بصوت عال في وسائل النقل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Mektup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tanıdık ve sık tekrarlanan iletişim ile ilgili, söz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iletişime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Tam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الهاتف الجَوّال، الحاسوب، الرّسالة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أريد أن أرسل رسالة إلكترونية، أريد أن أشحن هاتفي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أرسل رسالة قصيرةvb.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işlenirkenأين الهاتف؟ ، ما عنوانك؟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أفتح الحاسوب في الساعة الواحدة، السّاعة الخامسة، السّاعة العاشرة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أريد أن أرسل...، أكتب رسالة قصيرة، أستخدم، أتصفح vb. cümleler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iletişim araçlarını kullanma ahlakı, başkalarının özeline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احترمْ حقوق الآخرين، لا تتكلمْ بصوت عال في وسائل النقل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Mektup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tanıdık ve sık tekrarlanan iletişim ile ilgili, söz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iletişime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Tam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الهاتف الجَوّال، الحاسوب، الرّسالة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أريد أن أرسل رسالة إلكترونية، أريد أن أشحن هاتفي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أرسل رسالة قصيرةvb.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işlenirkenأين الهاتف؟ ، ما عنوانك؟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أفتح الحاسوب في الساعة الواحدة، السّاعة الخامسة، السّاعة العاشرة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أريد أن أرسل...، أكتب رسالة قصيرة، أستخدم، أتصفح vb. cümleler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iletişim araçlarını kullanma ahlakı, başkalarının özeline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احترمْ حقوق الآخرين، لا تتكلمْ بصوت عال في وسائل النقل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Yazılı Yoklama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7.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Mektup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tanıdık ve sık tekrarlanan iletişim ile ilgili, söz öbekleri ve kısa cümleleri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 sözcükleri veya 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iletişime ilişkin ifadeleri yerinde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Okuduklarını anlamlandırmada görsellerden yararlanır.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2.Okuduğu metinde/diyalogda bilmediği sözcüklerin anlamlarını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metne/diyaloğa ilişkin sorulara cevap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Okuduğu basit ve kısa bir metnin/diyaloğun ana fikrini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Tam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Gördüğü kısa bir metni/diyaloğu doğru bir şekilde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kısa metin/diyalog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الهاتف الجَوّال، الحاسوب، الرّسالة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bağlaçları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أريد أن أرسل رسالة إلكترونية، أريد أن أشحن هاتفي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أرسل رسالة قصيرةvb.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işlenirkenأين الهاتف؟ ، ما عنوانك؟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أفتح الحاسوب في الساعة الواحدة، السّاعة الخامسة، السّاعة العاشرة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أريد أن أرسل...، أكتب رسالة قصيرة، أستخدم، أتصفح vb. cümleler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iletişim araçlarını kullanma ahlakı, başkalarının özeline saygı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احترمْ حقوق الآخرين، لا تتكلمْ بصوت عال في وسائل النقل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(DİNLEME-ANLAMA)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7. Sınıf Arapça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7. Sınıf Arapça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