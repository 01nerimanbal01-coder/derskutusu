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COĞRAFYA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Mekânsal Sorunlar Karşısında Coğrafya Bilimi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COĞ.11.1.1. Mekânsal sorunların çözümünde coğrafya biliminin katkılarını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Coğrafya biliminin mekânsal sorunların çözümüne sunduğu katkıları inceleyerek</w:t>
            </w:r>
          </w:p>
          <w:p>
            <w:pPr>
              <w:spacing w:after="0"/>
            </w:pPr>
            <w:r>
              <w:rPr>
                <w:b w:val="0"/>
                <w:sz w:val="19"/>
              </w:rPr>
              <w:t>nedensel veya mantıksal ilişkiler ortaya koyar.</w:t>
            </w:r>
          </w:p>
          <w:p>
            <w:pPr>
              <w:spacing w:after="0"/>
            </w:pPr>
            <w:r>
              <w:rPr>
                <w:b w:val="0"/>
                <w:sz w:val="19"/>
              </w:rPr>
              <w:t>b) Coğrafya biliminin mekânsal sorunların çözümüne sunduğu katkılarla ilgili elde</w:t>
            </w:r>
          </w:p>
          <w:p>
            <w:pPr>
              <w:spacing w:after="0"/>
            </w:pPr>
            <w:r>
              <w:rPr>
                <w:b w:val="0"/>
                <w:sz w:val="19"/>
              </w:rPr>
              <w:t>ettiği bilgileri uyumlu bir bütün hâline getirir.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(COĞ.11.1.1. Mekânsal sorunların çözümünde coğrafya biliminin katkılarını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performans görevi, analitik dereceli puanlama anahtarı, öz değerlendirme formu kullanılarak değerlendirilebilir.</w:t>
            </w:r>
          </w:p>
          <w:p>
            <w:pPr>
              <w:spacing w:after="0"/>
            </w:pPr>
            <w:r>
              <w:rPr>
                <w:b w:val="0"/>
                <w:sz w:val="19"/>
              </w:rPr>
              <w:t>Performans görevi olarak öğrencilerden bir belgesel, kitap veya bilimsel çalışmalardan</w:t>
            </w:r>
          </w:p>
          <w:p>
            <w:pPr>
              <w:spacing w:after="0"/>
            </w:pPr>
            <w:r>
              <w:rPr>
                <w:b w:val="0"/>
                <w:sz w:val="19"/>
              </w:rPr>
              <w:t>(makale, bildiri, proje vb.) yola çıkarak mekânsal sorunların çözümünde coğrafyanın katkılarını</w:t>
            </w:r>
          </w:p>
          <w:p>
            <w:pPr>
              <w:spacing w:after="0"/>
            </w:pPr>
            <w:r>
              <w:rPr>
                <w:b w:val="0"/>
                <w:sz w:val="19"/>
              </w:rPr>
              <w:t>içeren bir rapor hazırlamaları istenebilir. Performans görevi; bilgi toplama, bilgileri</w:t>
            </w:r>
          </w:p>
          <w:p>
            <w:pPr>
              <w:spacing w:after="0"/>
            </w:pPr>
            <w:r>
              <w:rPr>
                <w:b w:val="0"/>
                <w:sz w:val="19"/>
              </w:rPr>
              <w:t>düzenlenme ve rapor hazırlama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Mekânsal Sorunlar Karşısında Coğrafya Bilimi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COĞ.11.1.1. Mekânsal sorunların çözümünde coğrafya biliminin katkılarını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Coğrafya biliminin mekânsal sorunların çözümüne sunduğu katkıları inceleyerek</w:t>
            </w:r>
          </w:p>
          <w:p>
            <w:pPr>
              <w:spacing w:after="0"/>
            </w:pPr>
            <w:r>
              <w:rPr>
                <w:b w:val="0"/>
                <w:sz w:val="19"/>
              </w:rPr>
              <w:t>nedensel veya mantıksal ilişkiler ortaya koyar.</w:t>
            </w:r>
          </w:p>
          <w:p>
            <w:pPr>
              <w:spacing w:after="0"/>
            </w:pPr>
            <w:r>
              <w:rPr>
                <w:b w:val="0"/>
                <w:sz w:val="19"/>
              </w:rPr>
              <w:t>b) Coğrafya biliminin mekânsal sorunların çözümüne sunduğu katkılarla ilgili elde</w:t>
            </w:r>
          </w:p>
          <w:p>
            <w:pPr>
              <w:spacing w:after="0"/>
            </w:pPr>
            <w:r>
              <w:rPr>
                <w:b w:val="0"/>
                <w:sz w:val="19"/>
              </w:rPr>
              <w:t>ettiği bilgileri uyumlu bir bütün hâline getirir.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(COĞ.11.1.1. Mekânsal sorunların çözümünde coğrafya biliminin katkılarını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performans görevi, analitik dereceli puanlama anahtarı, öz değerlendirme formu kullanılarak değerlendirilebilir.</w:t>
            </w:r>
          </w:p>
          <w:p>
            <w:pPr>
              <w:spacing w:after="0"/>
            </w:pPr>
            <w:r>
              <w:rPr>
                <w:b w:val="0"/>
                <w:sz w:val="19"/>
              </w:rPr>
              <w:t>Performans görevi olarak öğrencilerden bir belgesel, kitap veya bilimsel çalışmalardan</w:t>
            </w:r>
          </w:p>
          <w:p>
            <w:pPr>
              <w:spacing w:after="0"/>
            </w:pPr>
            <w:r>
              <w:rPr>
                <w:b w:val="0"/>
                <w:sz w:val="19"/>
              </w:rPr>
              <w:t>(makale, bildiri, proje vb.) yola çıkarak mekânsal sorunların çözümünde coğrafyanın katkılarını</w:t>
            </w:r>
          </w:p>
          <w:p>
            <w:pPr>
              <w:spacing w:after="0"/>
            </w:pPr>
            <w:r>
              <w:rPr>
                <w:b w:val="0"/>
                <w:sz w:val="19"/>
              </w:rPr>
              <w:t>içeren bir rapor hazırlamaları istenebilir. Performans görevi; bilgi toplama, bilgileri</w:t>
            </w:r>
          </w:p>
          <w:p>
            <w:pPr>
              <w:spacing w:after="0"/>
            </w:pPr>
            <w:r>
              <w:rPr>
                <w:b w:val="0"/>
                <w:sz w:val="19"/>
              </w:rPr>
              <w:t>düzenlenme ve rapor hazırlama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COĞ.11.3.1. Yeryüzündeki su kaynaklarını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Yeryüzündeki su kaynaklarını sınıflandırabilmek için gerekli olan ölçütleri belirler.</w:t>
            </w:r>
          </w:p>
          <w:p>
            <w:pPr>
              <w:spacing w:after="0"/>
            </w:pPr>
            <w:r>
              <w:rPr>
                <w:b w:val="0"/>
                <w:sz w:val="19"/>
              </w:rPr>
              <w:t>b) Yeryüzündeki su kaynaklarını belirlediği ölçütlere göre ayrıştırır.</w:t>
            </w:r>
          </w:p>
          <w:p>
            <w:pPr>
              <w:spacing w:after="0"/>
            </w:pPr>
            <w:r>
              <w:rPr>
                <w:b w:val="0"/>
                <w:sz w:val="19"/>
              </w:rPr>
              <w:t>c) Yeryüzündeki su kaynaklarını tasnif eder.</w:t>
            </w:r>
          </w:p>
          <w:p>
            <w:pPr>
              <w:spacing w:after="0"/>
            </w:pPr>
            <w:r>
              <w:rPr>
                <w:b w:val="0"/>
                <w:sz w:val="19"/>
              </w:rPr>
              <w:t>ç) Yeryüzündeki su kaynaklarını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(COĞ.11.3.1. Yeryüzündeki su kaynaklarını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COĞ.11.3.1. Yeryüzündeki su kaynaklarını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Yeryüzündeki su kaynaklarını sınıflandırabilmek için gerekli olan ölçütleri belirler.</w:t>
            </w:r>
          </w:p>
          <w:p>
            <w:pPr>
              <w:spacing w:after="0"/>
            </w:pPr>
            <w:r>
              <w:rPr>
                <w:b w:val="0"/>
                <w:sz w:val="19"/>
              </w:rPr>
              <w:t>b) Yeryüzündeki su kaynaklarını belirlediği ölçütlere göre ayrıştırır.</w:t>
            </w:r>
          </w:p>
          <w:p>
            <w:pPr>
              <w:spacing w:after="0"/>
            </w:pPr>
            <w:r>
              <w:rPr>
                <w:b w:val="0"/>
                <w:sz w:val="19"/>
              </w:rPr>
              <w:t>c) Yeryüzündeki su kaynaklarını tasnif eder.</w:t>
            </w:r>
          </w:p>
          <w:p>
            <w:pPr>
              <w:spacing w:after="0"/>
            </w:pPr>
            <w:r>
              <w:rPr>
                <w:b w:val="0"/>
                <w:sz w:val="19"/>
              </w:rPr>
              <w:t>ç) Yeryüzündeki su kaynaklarını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(COĞ.11.3.1. Yeryüzündeki su kaynaklarını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COĞ.11.3.1. Yeryüzündeki su kaynaklarını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Yeryüzündeki su kaynaklarını sınıflandırabilmek için gerekli olan ölçütleri belirler.</w:t>
            </w:r>
          </w:p>
          <w:p>
            <w:pPr>
              <w:spacing w:after="0"/>
            </w:pPr>
            <w:r>
              <w:rPr>
                <w:b w:val="0"/>
                <w:sz w:val="19"/>
              </w:rPr>
              <w:t>b) Yeryüzündeki su kaynaklarını belirlediği ölçütlere göre ayrıştırır.</w:t>
            </w:r>
          </w:p>
          <w:p>
            <w:pPr>
              <w:spacing w:after="0"/>
            </w:pPr>
            <w:r>
              <w:rPr>
                <w:b w:val="0"/>
                <w:sz w:val="19"/>
              </w:rPr>
              <w:t>c) Yeryüzündeki su kaynaklarını tasnif eder.</w:t>
            </w:r>
          </w:p>
          <w:p>
            <w:pPr>
              <w:spacing w:after="0"/>
            </w:pPr>
            <w:r>
              <w:rPr>
                <w:b w:val="0"/>
                <w:sz w:val="19"/>
              </w:rPr>
              <w:t>ç) Yeryüzündeki su kaynaklarını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(COĞ.11.3.1. Yeryüzündeki su kaynaklarını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Türkiye’deki Su Kaynaklarının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COĞ.11.3.2. Türkiye’deki su kaynaklarının çevresel, ekonomik, politik ve sosyokültürel etkilerini</w:t>
            </w:r>
          </w:p>
          <w:p>
            <w:pPr>
              <w:spacing w:after="0"/>
            </w:pPr>
            <w:r>
              <w:rPr>
                <w:b w:val="0"/>
                <w:sz w:val="19"/>
              </w:rPr>
              <w:t>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Türkiye’deki su kaynaklarının çevresel, ekonomik, politik ve sosyokültürel etkilerine</w:t>
            </w:r>
          </w:p>
          <w:p>
            <w:pPr>
              <w:spacing w:after="0"/>
            </w:pPr>
            <w:r>
              <w:rPr>
                <w:b w:val="0"/>
                <w:sz w:val="19"/>
              </w:rPr>
              <w:t>yönelik merak ettiği soruları sorar.</w:t>
            </w:r>
          </w:p>
          <w:p>
            <w:pPr>
              <w:spacing w:after="0"/>
            </w:pPr>
            <w:r>
              <w:rPr>
                <w:b w:val="0"/>
                <w:sz w:val="19"/>
              </w:rPr>
              <w:t>b) Türkiye’deki su kaynaklarının çevresel, ekonomik, politik ve sosyokültürel etkileri</w:t>
            </w:r>
          </w:p>
          <w:p>
            <w:pPr>
              <w:spacing w:after="0"/>
            </w:pPr>
            <w:r>
              <w:rPr>
                <w:b w:val="0"/>
                <w:sz w:val="19"/>
              </w:rPr>
              <w:t>hakkında bilgi toplar.</w:t>
            </w:r>
          </w:p>
          <w:p>
            <w:pPr>
              <w:spacing w:after="0"/>
            </w:pPr>
            <w:r>
              <w:rPr>
                <w:b w:val="0"/>
                <w:sz w:val="19"/>
              </w:rPr>
              <w:t>c) Türkiye’deki su kaynaklarının çevresel, ekonomik, politik ve sosyokültürel etkileri</w:t>
            </w:r>
          </w:p>
          <w:p>
            <w:pPr>
              <w:spacing w:after="0"/>
            </w:pPr>
            <w:r>
              <w:rPr>
                <w:b w:val="0"/>
                <w:sz w:val="19"/>
              </w:rPr>
              <w:t>hakkında elde ettiği bilgileri düzenler.</w:t>
            </w:r>
          </w:p>
          <w:p>
            <w:pPr>
              <w:spacing w:after="0"/>
            </w:pPr>
            <w:r>
              <w:rPr>
                <w:b w:val="0"/>
                <w:sz w:val="19"/>
              </w:rPr>
              <w:t>ç) Türkiye’deki su kaynaklarının çevresel, ekonomik, politik ve sosyokültürel etkileriyle</w:t>
            </w:r>
          </w:p>
          <w:p>
            <w:pPr>
              <w:spacing w:after="0"/>
            </w:pPr>
            <w:r>
              <w:rPr>
                <w:b w:val="0"/>
                <w:sz w:val="19"/>
              </w:rPr>
              <w:t>ilgili düzenlediği bilgileri çözümler.</w:t>
            </w:r>
          </w:p>
          <w:p>
            <w:pPr>
              <w:spacing w:after="0"/>
            </w:pPr>
            <w:r>
              <w:rPr>
                <w:b w:val="0"/>
                <w:sz w:val="19"/>
              </w:rPr>
              <w:t>d) Türkiye’deki su kaynaklarının çevresel, ekonomik, politik ve sosyokültürel etkileri</w:t>
            </w:r>
          </w:p>
          <w:p>
            <w:pPr>
              <w:spacing w:after="0"/>
            </w:pPr>
            <w:r>
              <w:rPr>
                <w:b w:val="0"/>
                <w:sz w:val="19"/>
              </w:rPr>
              <w:t>hakkında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(COĞ.11.3.2. Türkiye’deki su kaynaklarının çevresel, ekonomik, politik ve sosyokültürel etkilerini)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Türkiye’deki Su Kaynaklarının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COĞ.11.3.2. Türkiye’deki su kaynaklarının çevresel, ekonomik, politik ve sosyokültürel etkilerini</w:t>
            </w:r>
          </w:p>
          <w:p>
            <w:pPr>
              <w:spacing w:after="0"/>
            </w:pPr>
            <w:r>
              <w:rPr>
                <w:b w:val="0"/>
                <w:sz w:val="19"/>
              </w:rPr>
              <w:t>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Türkiye’deki su kaynaklarının çevresel, ekonomik, politik ve sosyokültürel etkilerine</w:t>
            </w:r>
          </w:p>
          <w:p>
            <w:pPr>
              <w:spacing w:after="0"/>
            </w:pPr>
            <w:r>
              <w:rPr>
                <w:b w:val="0"/>
                <w:sz w:val="19"/>
              </w:rPr>
              <w:t>yönelik merak ettiği soruları sorar.</w:t>
            </w:r>
          </w:p>
          <w:p>
            <w:pPr>
              <w:spacing w:after="0"/>
            </w:pPr>
            <w:r>
              <w:rPr>
                <w:b w:val="0"/>
                <w:sz w:val="19"/>
              </w:rPr>
              <w:t>b) Türkiye’deki su kaynaklarının çevresel, ekonomik, politik ve sosyokültürel etkileri</w:t>
            </w:r>
          </w:p>
          <w:p>
            <w:pPr>
              <w:spacing w:after="0"/>
            </w:pPr>
            <w:r>
              <w:rPr>
                <w:b w:val="0"/>
                <w:sz w:val="19"/>
              </w:rPr>
              <w:t>hakkında bilgi toplar.</w:t>
            </w:r>
          </w:p>
          <w:p>
            <w:pPr>
              <w:spacing w:after="0"/>
            </w:pPr>
            <w:r>
              <w:rPr>
                <w:b w:val="0"/>
                <w:sz w:val="19"/>
              </w:rPr>
              <w:t>c) Türkiye’deki su kaynaklarının çevresel, ekonomik, politik ve sosyokültürel etkileri</w:t>
            </w:r>
          </w:p>
          <w:p>
            <w:pPr>
              <w:spacing w:after="0"/>
            </w:pPr>
            <w:r>
              <w:rPr>
                <w:b w:val="0"/>
                <w:sz w:val="19"/>
              </w:rPr>
              <w:t>hakkında elde ettiği bilgileri düzenler.</w:t>
            </w:r>
          </w:p>
          <w:p>
            <w:pPr>
              <w:spacing w:after="0"/>
            </w:pPr>
            <w:r>
              <w:rPr>
                <w:b w:val="0"/>
                <w:sz w:val="19"/>
              </w:rPr>
              <w:t>ç) Türkiye’deki su kaynaklarının çevresel, ekonomik, politik ve sosyokültürel etkileriyle</w:t>
            </w:r>
          </w:p>
          <w:p>
            <w:pPr>
              <w:spacing w:after="0"/>
            </w:pPr>
            <w:r>
              <w:rPr>
                <w:b w:val="0"/>
                <w:sz w:val="19"/>
              </w:rPr>
              <w:t>ilgili düzenlediği bilgileri çözümler.</w:t>
            </w:r>
          </w:p>
          <w:p>
            <w:pPr>
              <w:spacing w:after="0"/>
            </w:pPr>
            <w:r>
              <w:rPr>
                <w:b w:val="0"/>
                <w:sz w:val="19"/>
              </w:rPr>
              <w:t>d) Türkiye’deki su kaynaklarının çevresel, ekonomik, politik ve sosyokültürel etkileri</w:t>
            </w:r>
          </w:p>
          <w:p>
            <w:pPr>
              <w:spacing w:after="0"/>
            </w:pPr>
            <w:r>
              <w:rPr>
                <w:b w:val="0"/>
                <w:sz w:val="19"/>
              </w:rPr>
              <w:t>hakkında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(COĞ.11.3.2. Türkiye’deki su kaynaklarının çevresel, ekonomik, politik ve sosyokültürel etkilerini)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Türkiye’deki Su Kaynaklarının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COĞ.11.3.2. Türkiye’deki su kaynaklarının çevresel, ekonomik, politik ve sosyokültürel etkilerini</w:t>
            </w:r>
          </w:p>
          <w:p>
            <w:pPr>
              <w:spacing w:after="0"/>
            </w:pPr>
            <w:r>
              <w:rPr>
                <w:b w:val="0"/>
                <w:sz w:val="19"/>
              </w:rPr>
              <w:t>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Türkiye’deki su kaynaklarının çevresel, ekonomik, politik ve sosyokültürel etkilerine</w:t>
            </w:r>
          </w:p>
          <w:p>
            <w:pPr>
              <w:spacing w:after="0"/>
            </w:pPr>
            <w:r>
              <w:rPr>
                <w:b w:val="0"/>
                <w:sz w:val="19"/>
              </w:rPr>
              <w:t>yönelik merak ettiği soruları sorar.</w:t>
            </w:r>
          </w:p>
          <w:p>
            <w:pPr>
              <w:spacing w:after="0"/>
            </w:pPr>
            <w:r>
              <w:rPr>
                <w:b w:val="0"/>
                <w:sz w:val="19"/>
              </w:rPr>
              <w:t>b) Türkiye’deki su kaynaklarının çevresel, ekonomik, politik ve sosyokültürel etkileri</w:t>
            </w:r>
          </w:p>
          <w:p>
            <w:pPr>
              <w:spacing w:after="0"/>
            </w:pPr>
            <w:r>
              <w:rPr>
                <w:b w:val="0"/>
                <w:sz w:val="19"/>
              </w:rPr>
              <w:t>hakkında bilgi toplar.</w:t>
            </w:r>
          </w:p>
          <w:p>
            <w:pPr>
              <w:spacing w:after="0"/>
            </w:pPr>
            <w:r>
              <w:rPr>
                <w:b w:val="0"/>
                <w:sz w:val="19"/>
              </w:rPr>
              <w:t>c) Türkiye’deki su kaynaklarının çevresel, ekonomik, politik ve sosyokültürel etkileri</w:t>
            </w:r>
          </w:p>
          <w:p>
            <w:pPr>
              <w:spacing w:after="0"/>
            </w:pPr>
            <w:r>
              <w:rPr>
                <w:b w:val="0"/>
                <w:sz w:val="19"/>
              </w:rPr>
              <w:t>hakkında elde ettiği bilgileri düzenler.</w:t>
            </w:r>
          </w:p>
          <w:p>
            <w:pPr>
              <w:spacing w:after="0"/>
            </w:pPr>
            <w:r>
              <w:rPr>
                <w:b w:val="0"/>
                <w:sz w:val="19"/>
              </w:rPr>
              <w:t>ç) Türkiye’deki su kaynaklarının çevresel, ekonomik, politik ve sosyokültürel etkileriyle</w:t>
            </w:r>
          </w:p>
          <w:p>
            <w:pPr>
              <w:spacing w:after="0"/>
            </w:pPr>
            <w:r>
              <w:rPr>
                <w:b w:val="0"/>
                <w:sz w:val="19"/>
              </w:rPr>
              <w:t>ilgili düzenlediği bilgileri çözümler.</w:t>
            </w:r>
          </w:p>
          <w:p>
            <w:pPr>
              <w:spacing w:after="0"/>
            </w:pPr>
            <w:r>
              <w:rPr>
                <w:b w:val="0"/>
                <w:sz w:val="19"/>
              </w:rPr>
              <w:t>d) Türkiye’deki su kaynaklarının çevresel, ekonomik, politik ve sosyokültürel etkileri</w:t>
            </w:r>
          </w:p>
          <w:p>
            <w:pPr>
              <w:spacing w:after="0"/>
            </w:pPr>
            <w:r>
              <w:rPr>
                <w:b w:val="0"/>
                <w:sz w:val="19"/>
              </w:rPr>
              <w:t>hakkında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(COĞ.11.3.2. Türkiye’deki su kaynaklarının çevresel, ekonomik, politik ve sosyokültürel etkilerini)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Mekânsal Organizasyonları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COĞ.11.4.1. Türkiye ve dünyadaki yerleşmelerin mekânsal organizasyonunu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Yerleşmeleri oluşturan unsurların mekânsal desenini Türkiye ve dünya örnekleri</w:t>
            </w:r>
          </w:p>
          <w:p>
            <w:pPr>
              <w:spacing w:after="0"/>
            </w:pPr>
            <w:r>
              <w:rPr>
                <w:b w:val="0"/>
                <w:sz w:val="19"/>
              </w:rPr>
              <w:t>üzerinden algılar.</w:t>
            </w:r>
          </w:p>
          <w:p>
            <w:pPr>
              <w:spacing w:after="0"/>
            </w:pPr>
            <w:r>
              <w:rPr>
                <w:b w:val="0"/>
                <w:sz w:val="19"/>
              </w:rPr>
              <w:t>b) Yerleşmelerin mekânsal organizasyonu üzerinde etkili olan coğrafi koşulları Türkiye</w:t>
            </w:r>
          </w:p>
          <w:p>
            <w:pPr>
              <w:spacing w:after="0"/>
            </w:pPr>
            <w:r>
              <w:rPr>
                <w:b w:val="0"/>
                <w:sz w:val="19"/>
              </w:rPr>
              <w:t>ve dünya örnekleri üzerinden tanımlar.</w:t>
            </w:r>
          </w:p>
          <w:p>
            <w:pPr>
              <w:spacing w:after="0"/>
            </w:pPr>
            <w:r>
              <w:rPr>
                <w:b w:val="0"/>
                <w:sz w:val="19"/>
              </w:rPr>
              <w:t>c) Yerleşmelerde benzer özelliklere sahip bölgeleri Türkiye ve dünya örnekleri üzerinden</w:t>
            </w:r>
          </w:p>
          <w:p>
            <w:pPr>
              <w:spacing w:after="0"/>
            </w:pPr>
            <w:r>
              <w:rPr>
                <w:b w:val="0"/>
                <w:sz w:val="19"/>
              </w:rPr>
              <w:t>belirler.</w:t>
            </w:r>
          </w:p>
          <w:p>
            <w:pPr>
              <w:spacing w:after="0"/>
            </w:pPr>
            <w:r>
              <w:rPr>
                <w:b w:val="0"/>
                <w:sz w:val="19"/>
              </w:rPr>
              <w:t>ç) Yerleşmelerde bölgeler arasındaki geçişle ilgili Türkiye ve dünya örnekleri üzerinden</w:t>
            </w:r>
          </w:p>
          <w:p>
            <w:pPr>
              <w:spacing w:after="0"/>
            </w:pPr>
            <w:r>
              <w:rPr>
                <w:b w:val="0"/>
                <w:sz w:val="19"/>
              </w:rPr>
              <w:t>çıkarımda bulunur.</w:t>
            </w:r>
          </w:p>
          <w:p>
            <w:pPr>
              <w:spacing w:after="0"/>
            </w:pPr>
            <w:r>
              <w:rPr>
                <w:b w:val="0"/>
                <w:sz w:val="19"/>
              </w:rPr>
              <w:t>d) Yerleşmeleri oluşturan unsurların mekânsal bağlantılarını Türkiye ve dünya örnekleri</w:t>
            </w:r>
          </w:p>
          <w:p>
            <w:pPr>
              <w:spacing w:after="0"/>
            </w:pPr>
            <w:r>
              <w:rPr>
                <w:b w:val="0"/>
                <w:sz w:val="19"/>
              </w:rPr>
              <w:t>üzerinden çözümler.</w:t>
            </w:r>
          </w:p>
          <w:p>
            <w:pPr>
              <w:spacing w:after="0"/>
            </w:pPr>
            <w:r>
              <w:rPr>
                <w:b w:val="0"/>
                <w:sz w:val="19"/>
              </w:rPr>
              <w:t>e) Yerleşmelerde görülen mekânsal hiyerarşiyi Türkiye ve dünya örnekleri üzerinden</w:t>
            </w:r>
          </w:p>
          <w:p>
            <w:pPr>
              <w:spacing w:after="0"/>
            </w:pPr>
            <w:r>
              <w:rPr>
                <w:b w:val="0"/>
                <w:sz w:val="19"/>
              </w:rPr>
              <w:t>çözümler.</w:t>
            </w:r>
          </w:p>
          <w:p>
            <w:pPr>
              <w:spacing w:after="0"/>
            </w:pPr>
            <w:r>
              <w:rPr>
                <w:b w:val="0"/>
                <w:sz w:val="19"/>
              </w:rPr>
              <w:t>f) Yerleşmeleri Türkiye ve dünya örnekleri üzerinden benzerlik ve farklılıklarına göre</w:t>
            </w:r>
          </w:p>
          <w:p>
            <w:pPr>
              <w:spacing w:after="0"/>
            </w:pPr>
            <w:r>
              <w:rPr>
                <w:b w:val="0"/>
                <w:sz w:val="19"/>
              </w:rPr>
              <w:t>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(COĞ.11.4.1. Türkiye ve dünyadaki yerleşmelerin mekânsal organizasyonunu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performans görevi, analitik dereceli</w:t>
            </w:r>
          </w:p>
          <w:p>
            <w:pPr>
              <w:spacing w:after="0"/>
            </w:pPr>
            <w:r>
              <w:rPr>
                <w:b w:val="0"/>
                <w:sz w:val="19"/>
              </w:rPr>
              <w:t>puanlama anahtarı, öz değerlendirme formu kullanılarak değerlendirilebilir.</w:t>
            </w:r>
          </w:p>
          <w:p>
            <w:pPr>
              <w:spacing w:after="0"/>
            </w:pPr>
            <w:r>
              <w:rPr>
                <w:b w:val="0"/>
                <w:sz w:val="19"/>
              </w:rPr>
              <w:t>Performans görevi olarak öğrencilerden yaşadıkları çevrede bulunan yerleşmelerin</w:t>
            </w:r>
          </w:p>
          <w:p>
            <w:pPr>
              <w:spacing w:after="0"/>
            </w:pPr>
            <w:r>
              <w:rPr>
                <w:b w:val="0"/>
                <w:sz w:val="19"/>
              </w:rPr>
              <w:t>mekânsal organizasyonunu çözümlemeleri ve bu organizasyona ilişkin öngörülerini sunmaları</w:t>
            </w:r>
          </w:p>
          <w:p>
            <w:pPr>
              <w:spacing w:after="0"/>
            </w:pPr>
            <w:r>
              <w:rPr>
                <w:b w:val="0"/>
                <w:sz w:val="19"/>
              </w:rPr>
              <w:t>istenebilir. Performans görevi; bilgi toplama, bilgileri düzenleme, ilişki kurma, sonuç</w:t>
            </w:r>
          </w:p>
          <w:p>
            <w:pPr>
              <w:spacing w:after="0"/>
            </w:pPr>
            <w:r>
              <w:rPr>
                <w:b w:val="0"/>
                <w:sz w:val="19"/>
              </w:rPr>
              <w:t>çıkarma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Mekânsal Organizasyonları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COĞ.11.4.1. Türkiye ve dünyadaki yerleşmelerin mekânsal organizasyonunu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Yerleşmeleri oluşturan unsurların mekânsal desenini Türkiye ve dünya örnekleri</w:t>
            </w:r>
          </w:p>
          <w:p>
            <w:pPr>
              <w:spacing w:after="0"/>
            </w:pPr>
            <w:r>
              <w:rPr>
                <w:b w:val="0"/>
                <w:sz w:val="19"/>
              </w:rPr>
              <w:t>üzerinden algılar.</w:t>
            </w:r>
          </w:p>
          <w:p>
            <w:pPr>
              <w:spacing w:after="0"/>
            </w:pPr>
            <w:r>
              <w:rPr>
                <w:b w:val="0"/>
                <w:sz w:val="19"/>
              </w:rPr>
              <w:t>b) Yerleşmelerin mekânsal organizasyonu üzerinde etkili olan coğrafi koşulları Türkiye</w:t>
            </w:r>
          </w:p>
          <w:p>
            <w:pPr>
              <w:spacing w:after="0"/>
            </w:pPr>
            <w:r>
              <w:rPr>
                <w:b w:val="0"/>
                <w:sz w:val="19"/>
              </w:rPr>
              <w:t>ve dünya örnekleri üzerinden tanımlar.</w:t>
            </w:r>
          </w:p>
          <w:p>
            <w:pPr>
              <w:spacing w:after="0"/>
            </w:pPr>
            <w:r>
              <w:rPr>
                <w:b w:val="0"/>
                <w:sz w:val="19"/>
              </w:rPr>
              <w:t>c) Yerleşmelerde benzer özelliklere sahip bölgeleri Türkiye ve dünya örnekleri üzerinden</w:t>
            </w:r>
          </w:p>
          <w:p>
            <w:pPr>
              <w:spacing w:after="0"/>
            </w:pPr>
            <w:r>
              <w:rPr>
                <w:b w:val="0"/>
                <w:sz w:val="19"/>
              </w:rPr>
              <w:t>belirler.</w:t>
            </w:r>
          </w:p>
          <w:p>
            <w:pPr>
              <w:spacing w:after="0"/>
            </w:pPr>
            <w:r>
              <w:rPr>
                <w:b w:val="0"/>
                <w:sz w:val="19"/>
              </w:rPr>
              <w:t>ç) Yerleşmelerde bölgeler arasındaki geçişle ilgili Türkiye ve dünya örnekleri üzerinden</w:t>
            </w:r>
          </w:p>
          <w:p>
            <w:pPr>
              <w:spacing w:after="0"/>
            </w:pPr>
            <w:r>
              <w:rPr>
                <w:b w:val="0"/>
                <w:sz w:val="19"/>
              </w:rPr>
              <w:t>çıkarımda bulunur.</w:t>
            </w:r>
          </w:p>
          <w:p>
            <w:pPr>
              <w:spacing w:after="0"/>
            </w:pPr>
            <w:r>
              <w:rPr>
                <w:b w:val="0"/>
                <w:sz w:val="19"/>
              </w:rPr>
              <w:t>d) Yerleşmeleri oluşturan unsurların mekânsal bağlantılarını Türkiye ve dünya örnekleri</w:t>
            </w:r>
          </w:p>
          <w:p>
            <w:pPr>
              <w:spacing w:after="0"/>
            </w:pPr>
            <w:r>
              <w:rPr>
                <w:b w:val="0"/>
                <w:sz w:val="19"/>
              </w:rPr>
              <w:t>üzerinden çözümler.</w:t>
            </w:r>
          </w:p>
          <w:p>
            <w:pPr>
              <w:spacing w:after="0"/>
            </w:pPr>
            <w:r>
              <w:rPr>
                <w:b w:val="0"/>
                <w:sz w:val="19"/>
              </w:rPr>
              <w:t>e) Yerleşmelerde görülen mekânsal hiyerarşiyi Türkiye ve dünya örnekleri üzerinden</w:t>
            </w:r>
          </w:p>
          <w:p>
            <w:pPr>
              <w:spacing w:after="0"/>
            </w:pPr>
            <w:r>
              <w:rPr>
                <w:b w:val="0"/>
                <w:sz w:val="19"/>
              </w:rPr>
              <w:t>çözümler.</w:t>
            </w:r>
          </w:p>
          <w:p>
            <w:pPr>
              <w:spacing w:after="0"/>
            </w:pPr>
            <w:r>
              <w:rPr>
                <w:b w:val="0"/>
                <w:sz w:val="19"/>
              </w:rPr>
              <w:t>f) Yerleşmeleri Türkiye ve dünya örnekleri üzerinden benzerlik ve farklılıklarına göre</w:t>
            </w:r>
          </w:p>
          <w:p>
            <w:pPr>
              <w:spacing w:after="0"/>
            </w:pPr>
            <w:r>
              <w:rPr>
                <w:b w:val="0"/>
                <w:sz w:val="19"/>
              </w:rPr>
              <w:t>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(COĞ.11.4.1. Türkiye ve dünyadaki yerleşmelerin mekânsal organizasyonunu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performans görevi, analitik dereceli</w:t>
            </w:r>
          </w:p>
          <w:p>
            <w:pPr>
              <w:spacing w:after="0"/>
            </w:pPr>
            <w:r>
              <w:rPr>
                <w:b w:val="0"/>
                <w:sz w:val="19"/>
              </w:rPr>
              <w:t>puanlama anahtarı, öz değerlendirme formu kullanılarak değerlendirilebilir.</w:t>
            </w:r>
          </w:p>
          <w:p>
            <w:pPr>
              <w:spacing w:after="0"/>
            </w:pPr>
            <w:r>
              <w:rPr>
                <w:b w:val="0"/>
                <w:sz w:val="19"/>
              </w:rPr>
              <w:t>Performans görevi olarak öğrencilerden yaşadıkları çevrede bulunan yerleşmelerin</w:t>
            </w:r>
          </w:p>
          <w:p>
            <w:pPr>
              <w:spacing w:after="0"/>
            </w:pPr>
            <w:r>
              <w:rPr>
                <w:b w:val="0"/>
                <w:sz w:val="19"/>
              </w:rPr>
              <w:t>mekânsal organizasyonunu çözümlemeleri ve bu organizasyona ilişkin öngörülerini sunmaları</w:t>
            </w:r>
          </w:p>
          <w:p>
            <w:pPr>
              <w:spacing w:after="0"/>
            </w:pPr>
            <w:r>
              <w:rPr>
                <w:b w:val="0"/>
                <w:sz w:val="19"/>
              </w:rPr>
              <w:t>istenebilir. Performans görevi; bilgi toplama, bilgileri düzenleme, ilişki kurma, sonuç</w:t>
            </w:r>
          </w:p>
          <w:p>
            <w:pPr>
              <w:spacing w:after="0"/>
            </w:pPr>
            <w:r>
              <w:rPr>
                <w:b w:val="0"/>
                <w:sz w:val="19"/>
              </w:rPr>
              <w:t>çıkarma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Etki Alanları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COĞ.11.4.2. Türkiye ve dünyadaki yerleşmelerin etki alanını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dünyadaki yerleşmelerin diğer mekânlara etkisiyle ilgili sorular sorar.</w:t>
            </w:r>
          </w:p>
          <w:p>
            <w:pPr>
              <w:spacing w:after="0"/>
            </w:pPr>
            <w:r>
              <w:rPr>
                <w:b w:val="0"/>
                <w:sz w:val="19"/>
              </w:rPr>
              <w:t>b) Türkiye ve dünyadaki yerleşmelerin diğer mekânlara etkisiyle ilgili bilgi toplar.</w:t>
            </w:r>
          </w:p>
          <w:p>
            <w:pPr>
              <w:spacing w:after="0"/>
            </w:pPr>
            <w:r>
              <w:rPr>
                <w:b w:val="0"/>
                <w:sz w:val="19"/>
              </w:rPr>
              <w:t>c) Türkiye ve dünyadaki yerleşmelerin diğer mekânlara etkisiyle ilgili topladığı bilgileri</w:t>
            </w:r>
          </w:p>
          <w:p>
            <w:pPr>
              <w:spacing w:after="0"/>
            </w:pPr>
            <w:r>
              <w:rPr>
                <w:b w:val="0"/>
                <w:sz w:val="19"/>
              </w:rPr>
              <w:t>düzenler.</w:t>
            </w:r>
          </w:p>
          <w:p>
            <w:pPr>
              <w:spacing w:after="0"/>
            </w:pPr>
            <w:r>
              <w:rPr>
                <w:b w:val="0"/>
                <w:sz w:val="19"/>
              </w:rPr>
              <w:t>ç) Türkiye ve dünyadaki yerleşmelerin diğer mekânlara etkisiyle ilgili düzenlediği bilgileri</w:t>
            </w:r>
          </w:p>
          <w:p>
            <w:pPr>
              <w:spacing w:after="0"/>
            </w:pPr>
            <w:r>
              <w:rPr>
                <w:b w:val="0"/>
                <w:sz w:val="19"/>
              </w:rPr>
              <w:t>çözümler.</w:t>
            </w:r>
          </w:p>
          <w:p>
            <w:pPr>
              <w:spacing w:after="0"/>
            </w:pPr>
            <w:r>
              <w:rPr>
                <w:b w:val="0"/>
                <w:sz w:val="19"/>
              </w:rPr>
              <w:t>d) Türkiye ve dünyadaki yerleşmelerin diğer mekânlara etkisiyle ilgili çözümlediği</w:t>
            </w:r>
          </w:p>
          <w:p>
            <w:pPr>
              <w:spacing w:after="0"/>
            </w:pPr>
            <w:r>
              <w:rPr>
                <w:b w:val="0"/>
                <w:sz w:val="19"/>
              </w:rPr>
              <w:t>bilgilerden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(COĞ.11.4.2. Türkiye ve dünyadaki yerleşmelerin etki alanını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performans görevi, analitik dereceli</w:t>
            </w:r>
          </w:p>
          <w:p>
            <w:pPr>
              <w:spacing w:after="0"/>
            </w:pPr>
            <w:r>
              <w:rPr>
                <w:b w:val="0"/>
                <w:sz w:val="19"/>
              </w:rPr>
              <w:t>puanlama anahtarı, öz değerlendirme formu kullanılarak değerlendirilebilir.</w:t>
            </w:r>
          </w:p>
          <w:p>
            <w:pPr>
              <w:spacing w:after="0"/>
            </w:pPr>
            <w:r>
              <w:rPr>
                <w:b w:val="0"/>
                <w:sz w:val="19"/>
              </w:rPr>
              <w:t>Performans görevi olarak öğrencilerden yaşadıkları çevrede bulunan yerleşmelerin</w:t>
            </w:r>
          </w:p>
          <w:p>
            <w:pPr>
              <w:spacing w:after="0"/>
            </w:pPr>
            <w:r>
              <w:rPr>
                <w:b w:val="0"/>
                <w:sz w:val="19"/>
              </w:rPr>
              <w:t>mekânsal organizasyonunu çözümlemeleri ve bu organizasyona ilişkin öngörülerini sunmaları</w:t>
            </w:r>
          </w:p>
          <w:p>
            <w:pPr>
              <w:spacing w:after="0"/>
            </w:pPr>
            <w:r>
              <w:rPr>
                <w:b w:val="0"/>
                <w:sz w:val="19"/>
              </w:rPr>
              <w:t>istenebilir. Performans görevi; bilgi toplama, bilgileri düzenleme, ilişki kurma, sonuç</w:t>
            </w:r>
          </w:p>
          <w:p>
            <w:pPr>
              <w:spacing w:after="0"/>
            </w:pPr>
            <w:r>
              <w:rPr>
                <w:b w:val="0"/>
                <w:sz w:val="19"/>
              </w:rPr>
              <w:t>çıkarma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Etki Alanları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COĞ.11.4.2. Türkiye ve dünyadaki yerleşmelerin etki alanını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ve dünyadaki yerleşmelerin diğer mekânlara etkisiyle ilgili sorular sorar.</w:t>
            </w:r>
          </w:p>
          <w:p>
            <w:pPr>
              <w:spacing w:after="0"/>
            </w:pPr>
            <w:r>
              <w:rPr>
                <w:b w:val="0"/>
                <w:sz w:val="19"/>
              </w:rPr>
              <w:t>b) Türkiye ve dünyadaki yerleşmelerin diğer mekânlara etkisiyle ilgili bilgi toplar.</w:t>
            </w:r>
          </w:p>
          <w:p>
            <w:pPr>
              <w:spacing w:after="0"/>
            </w:pPr>
            <w:r>
              <w:rPr>
                <w:b w:val="0"/>
                <w:sz w:val="19"/>
              </w:rPr>
              <w:t>c) Türkiye ve dünyadaki yerleşmelerin diğer mekânlara etkisiyle ilgili topladığı bilgileri</w:t>
            </w:r>
          </w:p>
          <w:p>
            <w:pPr>
              <w:spacing w:after="0"/>
            </w:pPr>
            <w:r>
              <w:rPr>
                <w:b w:val="0"/>
                <w:sz w:val="19"/>
              </w:rPr>
              <w:t>düzenler.</w:t>
            </w:r>
          </w:p>
          <w:p>
            <w:pPr>
              <w:spacing w:after="0"/>
            </w:pPr>
            <w:r>
              <w:rPr>
                <w:b w:val="0"/>
                <w:sz w:val="19"/>
              </w:rPr>
              <w:t>ç) Türkiye ve dünyadaki yerleşmelerin diğer mekânlara etkisiyle ilgili düzenlediği bilgileri</w:t>
            </w:r>
          </w:p>
          <w:p>
            <w:pPr>
              <w:spacing w:after="0"/>
            </w:pPr>
            <w:r>
              <w:rPr>
                <w:b w:val="0"/>
                <w:sz w:val="19"/>
              </w:rPr>
              <w:t>çözümler.</w:t>
            </w:r>
          </w:p>
          <w:p>
            <w:pPr>
              <w:spacing w:after="0"/>
            </w:pPr>
            <w:r>
              <w:rPr>
                <w:b w:val="0"/>
                <w:sz w:val="19"/>
              </w:rPr>
              <w:t>d) Türkiye ve dünyadaki yerleşmelerin diğer mekânlara etkisiyle ilgili çözümlediği</w:t>
            </w:r>
          </w:p>
          <w:p>
            <w:pPr>
              <w:spacing w:after="0"/>
            </w:pPr>
            <w:r>
              <w:rPr>
                <w:b w:val="0"/>
                <w:sz w:val="19"/>
              </w:rPr>
              <w:t>bilgilerden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(COĞ.11.4.2. Türkiye ve dünyadaki yerleşmelerin etki alanını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performans görevi, analitik dereceli</w:t>
            </w:r>
          </w:p>
          <w:p>
            <w:pPr>
              <w:spacing w:after="0"/>
            </w:pPr>
            <w:r>
              <w:rPr>
                <w:b w:val="0"/>
                <w:sz w:val="19"/>
              </w:rPr>
              <w:t>puanlama anahtarı, öz değerlendirme formu kullanılarak değerlendirilebilir.</w:t>
            </w:r>
          </w:p>
          <w:p>
            <w:pPr>
              <w:spacing w:after="0"/>
            </w:pPr>
            <w:r>
              <w:rPr>
                <w:b w:val="0"/>
                <w:sz w:val="19"/>
              </w:rPr>
              <w:t>Performans görevi olarak öğrencilerden yaşadıkları çevrede bulunan yerleşmelerin</w:t>
            </w:r>
          </w:p>
          <w:p>
            <w:pPr>
              <w:spacing w:after="0"/>
            </w:pPr>
            <w:r>
              <w:rPr>
                <w:b w:val="0"/>
                <w:sz w:val="19"/>
              </w:rPr>
              <w:t>mekânsal organizasyonunu çözümlemeleri ve bu organizasyona ilişkin öngörülerini sunmaları</w:t>
            </w:r>
          </w:p>
          <w:p>
            <w:pPr>
              <w:spacing w:after="0"/>
            </w:pPr>
            <w:r>
              <w:rPr>
                <w:b w:val="0"/>
                <w:sz w:val="19"/>
              </w:rPr>
              <w:t>istenebilir. Performans görevi; bilgi toplama, bilgileri düzenleme, ilişki kurma, sonuç</w:t>
            </w:r>
          </w:p>
          <w:p>
            <w:pPr>
              <w:spacing w:after="0"/>
            </w:pPr>
            <w:r>
              <w:rPr>
                <w:b w:val="0"/>
                <w:sz w:val="19"/>
              </w:rPr>
              <w:t>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Faaliyetler ve Gıda Güvencesi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COĞ.11.5.1. Tarımsal faaliyetleri gıda güvencesi açısından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Tarımsal faaliyetler ve gıda güvencesi ile ilgili merak ettiği soruları sorar.</w:t>
            </w:r>
          </w:p>
          <w:p>
            <w:pPr>
              <w:spacing w:after="0"/>
            </w:pPr>
            <w:r>
              <w:rPr>
                <w:b w:val="0"/>
                <w:sz w:val="19"/>
              </w:rPr>
              <w:t>b) Tarımsal faaliyetler ve gıda güvencesi ile ilgili bilgi toplar.</w:t>
            </w:r>
          </w:p>
          <w:p>
            <w:pPr>
              <w:spacing w:after="0"/>
            </w:pPr>
            <w:r>
              <w:rPr>
                <w:b w:val="0"/>
                <w:sz w:val="19"/>
              </w:rPr>
              <w:t>c) Tarımsal faaliyetler ve gıda güvencesi ile ilgili elde ettiği bilgileri düzenler.</w:t>
            </w:r>
          </w:p>
          <w:p>
            <w:pPr>
              <w:spacing w:after="0"/>
            </w:pPr>
            <w:r>
              <w:rPr>
                <w:b w:val="0"/>
                <w:sz w:val="19"/>
              </w:rPr>
              <w:t>ç) Tarımsal faaliyetler ve gıda güvencesi ile ilgili düzenlediği bilgileri çözümler.</w:t>
            </w:r>
          </w:p>
          <w:p>
            <w:pPr>
              <w:spacing w:after="0"/>
            </w:pPr>
            <w:r>
              <w:rPr>
                <w:b w:val="0"/>
                <w:sz w:val="19"/>
              </w:rPr>
              <w:t>d) Tarımsal faaliyetler ve gıda güvencesi ile ilgili çözümlediği bilgilerden çıkardığı sonuçları</w:t>
            </w:r>
          </w:p>
          <w:p>
            <w:pPr>
              <w:spacing w:after="0"/>
            </w:pPr>
            <w:r>
              <w:rPr>
                <w:b w:val="0"/>
                <w:sz w:val="19"/>
              </w:rPr>
              <w:t>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(COĞ.11.5.1. Tarımsal faaliyetleri gıda güvencesi açısından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Faaliyetler ve Gıda Güvencesi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COĞ.11.5.1. Tarımsal faaliyetleri gıda güvencesi açısından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Tarımsal faaliyetler ve gıda güvencesi ile ilgili merak ettiği soruları sorar.</w:t>
            </w:r>
          </w:p>
          <w:p>
            <w:pPr>
              <w:spacing w:after="0"/>
            </w:pPr>
            <w:r>
              <w:rPr>
                <w:b w:val="0"/>
                <w:sz w:val="19"/>
              </w:rPr>
              <w:t>b) Tarımsal faaliyetler ve gıda güvencesi ile ilgili bilgi toplar.</w:t>
            </w:r>
          </w:p>
          <w:p>
            <w:pPr>
              <w:spacing w:after="0"/>
            </w:pPr>
            <w:r>
              <w:rPr>
                <w:b w:val="0"/>
                <w:sz w:val="19"/>
              </w:rPr>
              <w:t>c) Tarımsal faaliyetler ve gıda güvencesi ile ilgili elde ettiği bilgileri düzenler.</w:t>
            </w:r>
          </w:p>
          <w:p>
            <w:pPr>
              <w:spacing w:after="0"/>
            </w:pPr>
            <w:r>
              <w:rPr>
                <w:b w:val="0"/>
                <w:sz w:val="19"/>
              </w:rPr>
              <w:t>ç) Tarımsal faaliyetler ve gıda güvencesi ile ilgili düzenlediği bilgileri çözümler.</w:t>
            </w:r>
          </w:p>
          <w:p>
            <w:pPr>
              <w:spacing w:after="0"/>
            </w:pPr>
            <w:r>
              <w:rPr>
                <w:b w:val="0"/>
                <w:sz w:val="19"/>
              </w:rPr>
              <w:t>d) Tarımsal faaliyetler ve gıda güvencesi ile ilgili çözümlediği bilgilerden çıkardığı sonuçları</w:t>
            </w:r>
          </w:p>
          <w:p>
            <w:pPr>
              <w:spacing w:after="0"/>
            </w:pPr>
            <w:r>
              <w:rPr>
                <w:b w:val="0"/>
                <w:sz w:val="19"/>
              </w:rPr>
              <w:t>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(COĞ.11.5.1. Tarımsal faaliyetleri gıda güvencesi açısından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Faaliyetler ve Gıda Güvencesi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COĞ.11.5.1. Tarımsal faaliyetleri gıda güvencesi açısından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Tarımsal faaliyetler ve gıda güvencesi ile ilgili merak ettiği soruları sorar.</w:t>
            </w:r>
          </w:p>
          <w:p>
            <w:pPr>
              <w:spacing w:after="0"/>
            </w:pPr>
            <w:r>
              <w:rPr>
                <w:b w:val="0"/>
                <w:sz w:val="19"/>
              </w:rPr>
              <w:t>b) Tarımsal faaliyetler ve gıda güvencesi ile ilgili bilgi toplar.</w:t>
            </w:r>
          </w:p>
          <w:p>
            <w:pPr>
              <w:spacing w:after="0"/>
            </w:pPr>
            <w:r>
              <w:rPr>
                <w:b w:val="0"/>
                <w:sz w:val="19"/>
              </w:rPr>
              <w:t>c) Tarımsal faaliyetler ve gıda güvencesi ile ilgili elde ettiği bilgileri düzenler.</w:t>
            </w:r>
          </w:p>
          <w:p>
            <w:pPr>
              <w:spacing w:after="0"/>
            </w:pPr>
            <w:r>
              <w:rPr>
                <w:b w:val="0"/>
                <w:sz w:val="19"/>
              </w:rPr>
              <w:t>ç) Tarımsal faaliyetler ve gıda güvencesi ile ilgili düzenlediği bilgileri çözümler.</w:t>
            </w:r>
          </w:p>
          <w:p>
            <w:pPr>
              <w:spacing w:after="0"/>
            </w:pPr>
            <w:r>
              <w:rPr>
                <w:b w:val="0"/>
                <w:sz w:val="19"/>
              </w:rPr>
              <w:t>d) Tarımsal faaliyetler ve gıda güvencesi ile ilgili çözümlediği bilgilerden çıkardığı sonuçları</w:t>
            </w:r>
          </w:p>
          <w:p>
            <w:pPr>
              <w:spacing w:after="0"/>
            </w:pPr>
            <w:r>
              <w:rPr>
                <w:b w:val="0"/>
                <w:sz w:val="19"/>
              </w:rPr>
              <w:t>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(COĞ.11.5.1. Tarımsal faaliyetleri gıda güvencesi açısından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 Uygulamalarında Sürdürülebilirlik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COĞ.11.5.2. Dünya ve Türkiye’deki tarım uygulamalarını sürdürülebilirlik ölçütlerine göre</w:t>
            </w:r>
          </w:p>
          <w:p>
            <w:pPr>
              <w:spacing w:after="0"/>
            </w:pPr>
            <w:r>
              <w:rPr>
                <w:b w:val="0"/>
                <w:sz w:val="19"/>
              </w:rPr>
              <w:t>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Türkiye’deki tarım uygulamalarına ait sürdürülebilirlik ölçütlerine ulaşır.b) Dünya ve Türkiye’deki farklı tarım uygulamalarına ait özellikleri tespit eder. c) Dünya ve Türkiye’deki farklı tarım uygulamalarına ait özellikleri sürdürülebilirlik</w:t>
            </w:r>
          </w:p>
          <w:p>
            <w:pPr>
              <w:spacing w:after="0"/>
            </w:pPr>
            <w:r>
              <w:rPr>
                <w:b w:val="0"/>
                <w:sz w:val="19"/>
              </w:rPr>
              <w:t>ölçütleri ile karşılaştırır.ç) Dünya ve Türkiye’deki tarım uygulamalarının sürdürülebilirliğiyle ilgili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(COĞ.11.5.2. Dünya ve Türkiye’deki tarım uygulamalarını sürdürülebilirlik ölçütlerine göre)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 Uygulamalarında Sürdürülebilirlik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COĞ.11.5.2. Dünya ve Türkiye’deki tarım uygulamalarını sürdürülebilirlik ölçütlerine göre</w:t>
            </w:r>
          </w:p>
          <w:p>
            <w:pPr>
              <w:spacing w:after="0"/>
            </w:pPr>
            <w:r>
              <w:rPr>
                <w:b w:val="0"/>
                <w:sz w:val="19"/>
              </w:rPr>
              <w:t>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Türkiye’deki tarım uygulamalarına ait sürdürülebilirlik ölçütlerine ulaşır.b) Dünya ve Türkiye’deki farklı tarım uygulamalarına ait özellikleri tespit eder. c) Dünya ve Türkiye’deki farklı tarım uygulamalarına ait özellikleri sürdürülebilirlik</w:t>
            </w:r>
          </w:p>
          <w:p>
            <w:pPr>
              <w:spacing w:after="0"/>
            </w:pPr>
            <w:r>
              <w:rPr>
                <w:b w:val="0"/>
                <w:sz w:val="19"/>
              </w:rPr>
              <w:t>ölçütleri ile karşılaştırır.ç) Dünya ve Türkiye’deki tarım uygulamalarının sürdürülebilirliğiyle ilgili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(COĞ.11.5.2. Dünya ve Türkiye’deki tarım uygulamalarını sürdürülebilirlik ölçütlerine göre)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 Uygulamalarında Sürdürülebilirlik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COĞ.11.5.2. Dünya ve Türkiye’deki tarım uygulamalarını sürdürülebilirlik ölçütlerine göre</w:t>
            </w:r>
          </w:p>
          <w:p>
            <w:pPr>
              <w:spacing w:after="0"/>
            </w:pPr>
            <w:r>
              <w:rPr>
                <w:b w:val="0"/>
                <w:sz w:val="19"/>
              </w:rPr>
              <w:t>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Türkiye’deki tarım uygulamalarına ait sürdürülebilirlik ölçütlerine ulaşır.b) Dünya ve Türkiye’deki farklı tarım uygulamalarına ait özellikleri tespit eder. c) Dünya ve Türkiye’deki farklı tarım uygulamalarına ait özellikleri sürdürülebilirlik</w:t>
            </w:r>
          </w:p>
          <w:p>
            <w:pPr>
              <w:spacing w:after="0"/>
            </w:pPr>
            <w:r>
              <w:rPr>
                <w:b w:val="0"/>
                <w:sz w:val="19"/>
              </w:rPr>
              <w:t>ölçütleri ile karşılaştırır.ç) Dünya ve Türkiye’deki tarım uygulamalarının sürdürülebilirliğiyle ilgili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(COĞ.11.5.2. Dünya ve Türkiye’deki tarım uygulamalarını sürdürülebilirlik ölçütlerine göre)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Stratejik ve Kritik Madenler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COĞ.11.5.3. Dünya ve Türkiye’de bulunan stratejik-kritik madenlerin ülke ekonomileri ve ülkeler arası ilişkilerdeki yerine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 bulunan stratejik-kritik madenlerin ülke ekonomileri ve ülkeler</w:t>
            </w:r>
          </w:p>
          <w:p>
            <w:pPr>
              <w:spacing w:after="0"/>
            </w:pPr>
            <w:r>
              <w:rPr>
                <w:b w:val="0"/>
                <w:sz w:val="19"/>
              </w:rPr>
              <w:t>arası ilişkilerdeki yerine yönelik varsayımda bulunur.</w:t>
            </w:r>
          </w:p>
          <w:p>
            <w:pPr>
              <w:spacing w:after="0"/>
            </w:pPr>
            <w:r>
              <w:rPr>
                <w:b w:val="0"/>
                <w:sz w:val="19"/>
              </w:rPr>
              <w:t>b) Dünya ve Türkiye’de bulunan stratejik-kritik madenlerin ülke ekonomileri ve ülkeler</w:t>
            </w:r>
          </w:p>
          <w:p>
            <w:pPr>
              <w:spacing w:after="0"/>
            </w:pPr>
            <w:r>
              <w:rPr>
                <w:b w:val="0"/>
                <w:sz w:val="19"/>
              </w:rPr>
              <w:t>arası ilişkilerdeki yerini gösteren coğrafi temsillere ait eğilimleri inceler.</w:t>
            </w:r>
          </w:p>
          <w:p>
            <w:pPr>
              <w:spacing w:after="0"/>
            </w:pPr>
            <w:r>
              <w:rPr>
                <w:b w:val="0"/>
                <w:sz w:val="19"/>
              </w:rPr>
              <w:t>c) Dünya ve Türkiye’de bulunan stratejik-kritik madenlerin ülke ekonomileri ve ülkeler</w:t>
            </w:r>
          </w:p>
          <w:p>
            <w:pPr>
              <w:spacing w:after="0"/>
            </w:pPr>
            <w:r>
              <w:rPr>
                <w:b w:val="0"/>
                <w:sz w:val="19"/>
              </w:rPr>
              <w:t>arası ilişkilerdeki yerini coğrafi temsiller aracılığıyla karşılaştırır.</w:t>
            </w:r>
          </w:p>
          <w:p>
            <w:pPr>
              <w:spacing w:after="0"/>
            </w:pPr>
            <w:r>
              <w:rPr>
                <w:b w:val="0"/>
                <w:sz w:val="19"/>
              </w:rPr>
              <w:t>ç) Dünya ve Türkiye’de bulunan stratejik-kritik madenlerin ülke ekonomileri ve ülkeler</w:t>
            </w:r>
          </w:p>
          <w:p>
            <w:pPr>
              <w:spacing w:after="0"/>
            </w:pPr>
            <w:r>
              <w:rPr>
                <w:b w:val="0"/>
                <w:sz w:val="19"/>
              </w:rPr>
              <w:t>arası ilişkilerdeki etkisine yönelik önerme sunar.</w:t>
            </w:r>
          </w:p>
          <w:p>
            <w:pPr>
              <w:spacing w:after="0"/>
            </w:pPr>
            <w:r>
              <w:rPr>
                <w:b w:val="0"/>
                <w:sz w:val="19"/>
              </w:rPr>
              <w:t>d) Dünya ve Türkiye’de bulunan stratejik-kritik madenlerin ülke ekonomileri ve ülkeler</w:t>
            </w:r>
          </w:p>
          <w:p>
            <w:pPr>
              <w:spacing w:after="0"/>
            </w:pPr>
            <w:r>
              <w:rPr>
                <w:b w:val="0"/>
                <w:sz w:val="19"/>
              </w:rPr>
              <w:t>arası ilişkilerdeki etkisini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(COĞ.11.5.3. Dünya ve Türkiye’de bulunan stratejik-kritik madenlerin ülke ekonomileri ve ülkeler arası ilişkilerdeki yerine yönelik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Stratejik ve Kritik Madenler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COĞ.11.5.3. Dünya ve Türkiye’de bulunan stratejik-kritik madenlerin ülke ekonomileri ve ülkeler arası ilişkilerdeki yerine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 bulunan stratejik-kritik madenlerin ülke ekonomileri ve ülkeler</w:t>
            </w:r>
          </w:p>
          <w:p>
            <w:pPr>
              <w:spacing w:after="0"/>
            </w:pPr>
            <w:r>
              <w:rPr>
                <w:b w:val="0"/>
                <w:sz w:val="19"/>
              </w:rPr>
              <w:t>arası ilişkilerdeki yerine yönelik varsayımda bulunur.</w:t>
            </w:r>
          </w:p>
          <w:p>
            <w:pPr>
              <w:spacing w:after="0"/>
            </w:pPr>
            <w:r>
              <w:rPr>
                <w:b w:val="0"/>
                <w:sz w:val="19"/>
              </w:rPr>
              <w:t>b) Dünya ve Türkiye’de bulunan stratejik-kritik madenlerin ülke ekonomileri ve ülkeler</w:t>
            </w:r>
          </w:p>
          <w:p>
            <w:pPr>
              <w:spacing w:after="0"/>
            </w:pPr>
            <w:r>
              <w:rPr>
                <w:b w:val="0"/>
                <w:sz w:val="19"/>
              </w:rPr>
              <w:t>arası ilişkilerdeki yerini gösteren coğrafi temsillere ait eğilimleri inceler.</w:t>
            </w:r>
          </w:p>
          <w:p>
            <w:pPr>
              <w:spacing w:after="0"/>
            </w:pPr>
            <w:r>
              <w:rPr>
                <w:b w:val="0"/>
                <w:sz w:val="19"/>
              </w:rPr>
              <w:t>c) Dünya ve Türkiye’de bulunan stratejik-kritik madenlerin ülke ekonomileri ve ülkeler</w:t>
            </w:r>
          </w:p>
          <w:p>
            <w:pPr>
              <w:spacing w:after="0"/>
            </w:pPr>
            <w:r>
              <w:rPr>
                <w:b w:val="0"/>
                <w:sz w:val="19"/>
              </w:rPr>
              <w:t>arası ilişkilerdeki yerini coğrafi temsiller aracılığıyla karşılaştırır.</w:t>
            </w:r>
          </w:p>
          <w:p>
            <w:pPr>
              <w:spacing w:after="0"/>
            </w:pPr>
            <w:r>
              <w:rPr>
                <w:b w:val="0"/>
                <w:sz w:val="19"/>
              </w:rPr>
              <w:t>ç) Dünya ve Türkiye’de bulunan stratejik-kritik madenlerin ülke ekonomileri ve ülkeler</w:t>
            </w:r>
          </w:p>
          <w:p>
            <w:pPr>
              <w:spacing w:after="0"/>
            </w:pPr>
            <w:r>
              <w:rPr>
                <w:b w:val="0"/>
                <w:sz w:val="19"/>
              </w:rPr>
              <w:t>arası ilişkilerdeki etkisine yönelik önerme sunar.</w:t>
            </w:r>
          </w:p>
          <w:p>
            <w:pPr>
              <w:spacing w:after="0"/>
            </w:pPr>
            <w:r>
              <w:rPr>
                <w:b w:val="0"/>
                <w:sz w:val="19"/>
              </w:rPr>
              <w:t>d) Dünya ve Türkiye’de bulunan stratejik-kritik madenlerin ülke ekonomileri ve ülkeler</w:t>
            </w:r>
          </w:p>
          <w:p>
            <w:pPr>
              <w:spacing w:after="0"/>
            </w:pPr>
            <w:r>
              <w:rPr>
                <w:b w:val="0"/>
                <w:sz w:val="19"/>
              </w:rPr>
              <w:t>arası ilişkilerdeki etkisini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(COĞ.11.5.3. Dünya ve Türkiye’de bulunan stratejik-kritik madenlerin ülke ekonomileri ve ülkeler arası ilişkilerdeki yerine yönelik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COĞ.11.5.4. Dünya ve Türkiye’deki enerji kaynaklarının kullanımında meydana gelen değişim</w:t>
            </w:r>
          </w:p>
          <w:p>
            <w:pPr>
              <w:spacing w:after="0"/>
            </w:pPr>
            <w:r>
              <w:rPr>
                <w:b w:val="0"/>
                <w:sz w:val="19"/>
              </w:rPr>
              <w:t>ve sürekliliği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Türkiye’deki enerji kaynaklarının kullanımında meydana gelen değişiklikleri</w:t>
            </w:r>
          </w:p>
          <w:p>
            <w:pPr>
              <w:spacing w:after="0"/>
            </w:pPr>
            <w:r>
              <w:rPr>
                <w:b w:val="0"/>
                <w:sz w:val="19"/>
              </w:rPr>
              <w:t>coğrafi temsil ve veriler aracılığıyla karşılaştırır.</w:t>
            </w:r>
          </w:p>
          <w:p>
            <w:pPr>
              <w:spacing w:after="0"/>
            </w:pPr>
            <w:r>
              <w:rPr>
                <w:b w:val="0"/>
                <w:sz w:val="19"/>
              </w:rPr>
              <w:t>b) Dünya ve Türkiye’deki enerji kaynaklarında meydana gelen değişiklikleri sıralar.</w:t>
            </w:r>
          </w:p>
          <w:p>
            <w:pPr>
              <w:spacing w:after="0"/>
            </w:pPr>
            <w:r>
              <w:rPr>
                <w:b w:val="0"/>
                <w:sz w:val="19"/>
              </w:rPr>
              <w:t>c) Dünya ve Türkiye’deki enerji kullanımının gelişim sürecine ilişkin neden ve sonuçları</w:t>
            </w:r>
          </w:p>
          <w:p>
            <w:pPr>
              <w:spacing w:after="0"/>
            </w:pPr>
            <w:r>
              <w:rPr>
                <w:b w:val="0"/>
                <w:sz w:val="19"/>
              </w:rPr>
              <w:t>yorumlar.</w:t>
            </w:r>
          </w:p>
          <w:p>
            <w:pPr>
              <w:spacing w:after="0"/>
            </w:pPr>
            <w:r>
              <w:rPr>
                <w:b w:val="0"/>
                <w:sz w:val="19"/>
              </w:rPr>
              <w:t>ç) Dünya ve Türkiye’deki enerji kaynaklarının kullanımının gelişim sürecini sentezler.</w:t>
            </w:r>
          </w:p>
          <w:p>
            <w:pPr>
              <w:spacing w:after="0"/>
            </w:pPr>
            <w:r>
              <w:rPr>
                <w:b w:val="0"/>
                <w:sz w:val="19"/>
              </w:rPr>
              <w:t>d) Dünya ve Türkiye’deki enerji kaynaklarının kullanımında meydana gelebilecek değişime</w:t>
            </w:r>
          </w:p>
          <w:p>
            <w:pPr>
              <w:spacing w:after="0"/>
            </w:pPr>
            <w:r>
              <w:rPr>
                <w:b w:val="0"/>
                <w:sz w:val="19"/>
              </w:rPr>
              <w:t>ilişkin eldeki verilerden yararlanarak öngörüde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(COĞ.11.5.4. Dünya ve Türkiye’deki enerji kaynaklarının kullanımında meydana gelen değişim)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COĞ.11.5.4. Dünya ve Türkiye’deki enerji kaynaklarının kullanımında meydana gelen değişim</w:t>
            </w:r>
          </w:p>
          <w:p>
            <w:pPr>
              <w:spacing w:after="0"/>
            </w:pPr>
            <w:r>
              <w:rPr>
                <w:b w:val="0"/>
                <w:sz w:val="19"/>
              </w:rPr>
              <w:t>ve sürekliliği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Türkiye’deki enerji kaynaklarının kullanımında meydana gelen değişiklikleri</w:t>
            </w:r>
          </w:p>
          <w:p>
            <w:pPr>
              <w:spacing w:after="0"/>
            </w:pPr>
            <w:r>
              <w:rPr>
                <w:b w:val="0"/>
                <w:sz w:val="19"/>
              </w:rPr>
              <w:t>coğrafi temsil ve veriler aracılığıyla karşılaştırır.</w:t>
            </w:r>
          </w:p>
          <w:p>
            <w:pPr>
              <w:spacing w:after="0"/>
            </w:pPr>
            <w:r>
              <w:rPr>
                <w:b w:val="0"/>
                <w:sz w:val="19"/>
              </w:rPr>
              <w:t>b) Dünya ve Türkiye’deki enerji kaynaklarında meydana gelen değişiklikleri sıralar.</w:t>
            </w:r>
          </w:p>
          <w:p>
            <w:pPr>
              <w:spacing w:after="0"/>
            </w:pPr>
            <w:r>
              <w:rPr>
                <w:b w:val="0"/>
                <w:sz w:val="19"/>
              </w:rPr>
              <w:t>c) Dünya ve Türkiye’deki enerji kullanımının gelişim sürecine ilişkin neden ve sonuçları</w:t>
            </w:r>
          </w:p>
          <w:p>
            <w:pPr>
              <w:spacing w:after="0"/>
            </w:pPr>
            <w:r>
              <w:rPr>
                <w:b w:val="0"/>
                <w:sz w:val="19"/>
              </w:rPr>
              <w:t>yorumlar.</w:t>
            </w:r>
          </w:p>
          <w:p>
            <w:pPr>
              <w:spacing w:after="0"/>
            </w:pPr>
            <w:r>
              <w:rPr>
                <w:b w:val="0"/>
                <w:sz w:val="19"/>
              </w:rPr>
              <w:t>ç) Dünya ve Türkiye’deki enerji kaynaklarının kullanımının gelişim sürecini sentezler.</w:t>
            </w:r>
          </w:p>
          <w:p>
            <w:pPr>
              <w:spacing w:after="0"/>
            </w:pPr>
            <w:r>
              <w:rPr>
                <w:b w:val="0"/>
                <w:sz w:val="19"/>
              </w:rPr>
              <w:t>d) Dünya ve Türkiye’deki enerji kaynaklarının kullanımında meydana gelebilecek değişime</w:t>
            </w:r>
          </w:p>
          <w:p>
            <w:pPr>
              <w:spacing w:after="0"/>
            </w:pPr>
            <w:r>
              <w:rPr>
                <w:b w:val="0"/>
                <w:sz w:val="19"/>
              </w:rPr>
              <w:t>ilişkin eldeki verilerden yararlanarak öngörüde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(COĞ.11.5.4. Dünya ve Türkiye’deki enerji kaynaklarının kullanımında meydana gelen değişim)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Sanayileşmenin Mekânsal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COĞ.11.5.5. Sanayi faaliyetlerinin mekânsal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Sanayi faaliyetlerinin mekânsal etkileriyle ilgili sorular sorar.</w:t>
            </w:r>
          </w:p>
          <w:p>
            <w:pPr>
              <w:spacing w:after="0"/>
            </w:pPr>
            <w:r>
              <w:rPr>
                <w:b w:val="0"/>
                <w:sz w:val="19"/>
              </w:rPr>
              <w:t>b) Sanayi faaliyetlerinin mekânsal etkileriyle ilgili bilgi toplar.</w:t>
            </w:r>
          </w:p>
          <w:p>
            <w:pPr>
              <w:spacing w:after="0"/>
            </w:pPr>
            <w:r>
              <w:rPr>
                <w:b w:val="0"/>
                <w:sz w:val="19"/>
              </w:rPr>
              <w:t>c) Sanayi faaliyetlerinin mekânsal etkileriyle ilgili topladığı bilgileri düzenler.</w:t>
            </w:r>
          </w:p>
          <w:p>
            <w:pPr>
              <w:spacing w:after="0"/>
            </w:pPr>
            <w:r>
              <w:rPr>
                <w:b w:val="0"/>
                <w:sz w:val="19"/>
              </w:rPr>
              <w:t>ç) Sanayi faaliyetlerinin mekânsal etkileriyle ilgili düzenlediği bilgileri çözümler.</w:t>
            </w:r>
          </w:p>
          <w:p>
            <w:pPr>
              <w:spacing w:after="0"/>
            </w:pPr>
            <w:r>
              <w:rPr>
                <w:b w:val="0"/>
                <w:sz w:val="19"/>
              </w:rPr>
              <w:t>d) Sanayi faaliyetlerinin mekânsal etkileriyle ilgili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(COĞ.11.5.5. Sanayi faaliyetlerinin mekânsal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Sanayileşmenin Mekânsal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COĞ.11.5.5. Sanayi faaliyetlerinin mekânsal etkilerini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Sanayi faaliyetlerinin mekânsal etkileriyle ilgili sorular sorar.</w:t>
            </w:r>
          </w:p>
          <w:p>
            <w:pPr>
              <w:spacing w:after="0"/>
            </w:pPr>
            <w:r>
              <w:rPr>
                <w:b w:val="0"/>
                <w:sz w:val="19"/>
              </w:rPr>
              <w:t>b) Sanayi faaliyetlerinin mekânsal etkileriyle ilgili bilgi toplar.</w:t>
            </w:r>
          </w:p>
          <w:p>
            <w:pPr>
              <w:spacing w:after="0"/>
            </w:pPr>
            <w:r>
              <w:rPr>
                <w:b w:val="0"/>
                <w:sz w:val="19"/>
              </w:rPr>
              <w:t>c) Sanayi faaliyetlerinin mekânsal etkileriyle ilgili topladığı bilgileri düzenler.</w:t>
            </w:r>
          </w:p>
          <w:p>
            <w:pPr>
              <w:spacing w:after="0"/>
            </w:pPr>
            <w:r>
              <w:rPr>
                <w:b w:val="0"/>
                <w:sz w:val="19"/>
              </w:rPr>
              <w:t>ç) Sanayi faaliyetlerinin mekânsal etkileriyle ilgili düzenlediği bilgileri çözümler.</w:t>
            </w:r>
          </w:p>
          <w:p>
            <w:pPr>
              <w:spacing w:after="0"/>
            </w:pPr>
            <w:r>
              <w:rPr>
                <w:b w:val="0"/>
                <w:sz w:val="19"/>
              </w:rPr>
              <w:t>d) Sanayi faaliyetlerinin mekânsal etkileriyle ilgili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(COĞ.11.5.5. Sanayi faaliyetlerinin mekânsal etkilerini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Gezegen Sınırı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COĞ.11.6.1. Gezegen sınırının zorlanması sonucu oluşan çevre sorunlarına yönelik içerik</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Yaşadığı gezegenin sınırını oluşturan bileşenleri ve bu bileşenler üzerindeki beşerî</w:t>
            </w:r>
          </w:p>
          <w:p>
            <w:pPr>
              <w:spacing w:after="0"/>
            </w:pPr>
            <w:r>
              <w:rPr>
                <w:b w:val="0"/>
                <w:sz w:val="19"/>
              </w:rPr>
              <w:t>etkileri belirler.</w:t>
            </w:r>
          </w:p>
          <w:p>
            <w:pPr>
              <w:spacing w:after="0"/>
            </w:pPr>
            <w:r>
              <w:rPr>
                <w:b w:val="0"/>
                <w:sz w:val="19"/>
              </w:rPr>
              <w:t>b) Yaşadığı gezegenin sınırını oluşturan bileşenlerle beşerî etkiler arasında ilişki kurar.</w:t>
            </w:r>
          </w:p>
          <w:p>
            <w:pPr>
              <w:spacing w:after="0"/>
            </w:pPr>
            <w:r>
              <w:rPr>
                <w:b w:val="0"/>
                <w:sz w:val="19"/>
              </w:rPr>
              <w:t>c) Elde ettiği bilgilerden hareketle gezegen sınırının zorlanması sonucu oluşan çevre</w:t>
            </w:r>
          </w:p>
          <w:p>
            <w:pPr>
              <w:spacing w:after="0"/>
            </w:pPr>
            <w:r>
              <w:rPr>
                <w:b w:val="0"/>
                <w:sz w:val="19"/>
              </w:rPr>
              <w:t>sorunlarına yönelik özgün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(COĞ.11.6.1. Gezegen sınırının zorlanması sonucu oluşan çevre sorunlarına yönelik içerik)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Gezegen Sınırı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COĞ.11.6.1. Gezegen sınırının zorlanması sonucu oluşan çevre sorunlarına yönelik içerik</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Yaşadığı gezegenin sınırını oluşturan bileşenleri ve bu bileşenler üzerindeki beşerî</w:t>
            </w:r>
          </w:p>
          <w:p>
            <w:pPr>
              <w:spacing w:after="0"/>
            </w:pPr>
            <w:r>
              <w:rPr>
                <w:b w:val="0"/>
                <w:sz w:val="19"/>
              </w:rPr>
              <w:t>etkileri belirler.</w:t>
            </w:r>
          </w:p>
          <w:p>
            <w:pPr>
              <w:spacing w:after="0"/>
            </w:pPr>
            <w:r>
              <w:rPr>
                <w:b w:val="0"/>
                <w:sz w:val="19"/>
              </w:rPr>
              <w:t>b) Yaşadığı gezegenin sınırını oluşturan bileşenlerle beşerî etkiler arasında ilişki kurar.</w:t>
            </w:r>
          </w:p>
          <w:p>
            <w:pPr>
              <w:spacing w:after="0"/>
            </w:pPr>
            <w:r>
              <w:rPr>
                <w:b w:val="0"/>
                <w:sz w:val="19"/>
              </w:rPr>
              <w:t>c) Elde ettiği bilgilerden hareketle gezegen sınırının zorlanması sonucu oluşan çevre</w:t>
            </w:r>
          </w:p>
          <w:p>
            <w:pPr>
              <w:spacing w:after="0"/>
            </w:pPr>
            <w:r>
              <w:rPr>
                <w:b w:val="0"/>
                <w:sz w:val="19"/>
              </w:rPr>
              <w:t>sorunlarına yönelik özgün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(COĞ.11.6.1. Gezegen sınırının zorlanması sonucu oluşan çevre sorunlarına yönelik içerik)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Küresel İklim Değişikliği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COĞ.11.6.2. Küresel iklim değişikliğinin etkilerini azaltma ve iklim değişikliğine uyum sağlamaya</w:t>
            </w:r>
          </w:p>
          <w:p>
            <w:pPr>
              <w:spacing w:after="0"/>
            </w:pPr>
            <w:r>
              <w:rPr>
                <w:b w:val="0"/>
                <w:sz w:val="19"/>
              </w:rPr>
              <w:t>yönelik stratejileri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Küresel iklim değişikliğinin etkilerini azaltma ve iklim değişikliğine uyum sağlamaya</w:t>
            </w:r>
          </w:p>
          <w:p>
            <w:pPr>
              <w:spacing w:after="0"/>
            </w:pPr>
            <w:r>
              <w:rPr>
                <w:b w:val="0"/>
                <w:sz w:val="19"/>
              </w:rPr>
              <w:t>yönelik stratejilere mantıksal temellendirme yapar.</w:t>
            </w:r>
          </w:p>
          <w:p>
            <w:pPr>
              <w:spacing w:after="0"/>
            </w:pPr>
            <w:r>
              <w:rPr>
                <w:b w:val="0"/>
                <w:sz w:val="19"/>
              </w:rPr>
              <w:t>b) Küresel iklim değişikliğinin etkilerini azaltma ve iklim değişikliğine uyum sağlamaya</w:t>
            </w:r>
          </w:p>
          <w:p>
            <w:pPr>
              <w:spacing w:after="0"/>
            </w:pPr>
            <w:r>
              <w:rPr>
                <w:b w:val="0"/>
                <w:sz w:val="19"/>
              </w:rPr>
              <w:t>yönelik stratejilerdeki çelişki ve/veya geçersizlikleri tespit eder.</w:t>
            </w:r>
          </w:p>
          <w:p>
            <w:pPr>
              <w:spacing w:after="0"/>
            </w:pPr>
            <w:r>
              <w:rPr>
                <w:b w:val="0"/>
                <w:sz w:val="19"/>
              </w:rPr>
              <w:t>c) Küresel iklim değişikliğinin etkilerini azaltma ve iklim değişikliğine uyum sağlamaya</w:t>
            </w:r>
          </w:p>
          <w:p>
            <w:pPr>
              <w:spacing w:after="0"/>
            </w:pPr>
            <w:r>
              <w:rPr>
                <w:b w:val="0"/>
                <w:sz w:val="19"/>
              </w:rPr>
              <w:t>yönelik stratejileri çürütür veya kabul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(COĞ.11.6.2. Küresel iklim değişikliğinin etkilerini azaltma ve iklim değişikliğine uyum sağlamaya)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Küresel İklim Değişikliği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COĞ.11.6.2. Küresel iklim değişikliğinin etkilerini azaltma ve iklim değişikliğine uyum sağlamaya</w:t>
            </w:r>
          </w:p>
          <w:p>
            <w:pPr>
              <w:spacing w:after="0"/>
            </w:pPr>
            <w:r>
              <w:rPr>
                <w:b w:val="0"/>
                <w:sz w:val="19"/>
              </w:rPr>
              <w:t>yönelik stratejileri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Küresel iklim değişikliğinin etkilerini azaltma ve iklim değişikliğine uyum sağlamaya</w:t>
            </w:r>
          </w:p>
          <w:p>
            <w:pPr>
              <w:spacing w:after="0"/>
            </w:pPr>
            <w:r>
              <w:rPr>
                <w:b w:val="0"/>
                <w:sz w:val="19"/>
              </w:rPr>
              <w:t>yönelik stratejilere mantıksal temellendirme yapar.</w:t>
            </w:r>
          </w:p>
          <w:p>
            <w:pPr>
              <w:spacing w:after="0"/>
            </w:pPr>
            <w:r>
              <w:rPr>
                <w:b w:val="0"/>
                <w:sz w:val="19"/>
              </w:rPr>
              <w:t>b) Küresel iklim değişikliğinin etkilerini azaltma ve iklim değişikliğine uyum sağlamaya</w:t>
            </w:r>
          </w:p>
          <w:p>
            <w:pPr>
              <w:spacing w:after="0"/>
            </w:pPr>
            <w:r>
              <w:rPr>
                <w:b w:val="0"/>
                <w:sz w:val="19"/>
              </w:rPr>
              <w:t>yönelik stratejilerdeki çelişki ve/veya geçersizlikleri tespit eder.</w:t>
            </w:r>
          </w:p>
          <w:p>
            <w:pPr>
              <w:spacing w:after="0"/>
            </w:pPr>
            <w:r>
              <w:rPr>
                <w:b w:val="0"/>
                <w:sz w:val="19"/>
              </w:rPr>
              <w:t>c) Küresel iklim değişikliğinin etkilerini azaltma ve iklim değişikliğine uyum sağlamaya</w:t>
            </w:r>
          </w:p>
          <w:p>
            <w:pPr>
              <w:spacing w:after="0"/>
            </w:pPr>
            <w:r>
              <w:rPr>
                <w:b w:val="0"/>
                <w:sz w:val="19"/>
              </w:rPr>
              <w:t>yönelik stratejileri çürütür veya kabul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(COĞ.11.6.2. Küresel iklim değişikliğinin etkilerini azaltma ve iklim değişikliğine uyum sağlamaya)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Küresel İklim Değişikliği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COĞ.11.6.2. Küresel iklim değişikliğinin etkilerini azaltma ve iklim değişikliğine uyum sağlamaya</w:t>
            </w:r>
          </w:p>
          <w:p>
            <w:pPr>
              <w:spacing w:after="0"/>
            </w:pPr>
            <w:r>
              <w:rPr>
                <w:b w:val="0"/>
                <w:sz w:val="19"/>
              </w:rPr>
              <w:t>yönelik stratejileri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Küresel iklim değişikliğinin etkilerini azaltma ve iklim değişikliğine uyum sağlamaya</w:t>
            </w:r>
          </w:p>
          <w:p>
            <w:pPr>
              <w:spacing w:after="0"/>
            </w:pPr>
            <w:r>
              <w:rPr>
                <w:b w:val="0"/>
                <w:sz w:val="19"/>
              </w:rPr>
              <w:t>yönelik stratejilere mantıksal temellendirme yapar.</w:t>
            </w:r>
          </w:p>
          <w:p>
            <w:pPr>
              <w:spacing w:after="0"/>
            </w:pPr>
            <w:r>
              <w:rPr>
                <w:b w:val="0"/>
                <w:sz w:val="19"/>
              </w:rPr>
              <w:t>b) Küresel iklim değişikliğinin etkilerini azaltma ve iklim değişikliğine uyum sağlamaya</w:t>
            </w:r>
          </w:p>
          <w:p>
            <w:pPr>
              <w:spacing w:after="0"/>
            </w:pPr>
            <w:r>
              <w:rPr>
                <w:b w:val="0"/>
                <w:sz w:val="19"/>
              </w:rPr>
              <w:t>yönelik stratejilerdeki çelişki ve/veya geçersizlikleri tespit eder.</w:t>
            </w:r>
          </w:p>
          <w:p>
            <w:pPr>
              <w:spacing w:after="0"/>
            </w:pPr>
            <w:r>
              <w:rPr>
                <w:b w:val="0"/>
                <w:sz w:val="19"/>
              </w:rPr>
              <w:t>c) Küresel iklim değişikliğinin etkilerini azaltma ve iklim değişikliğine uyum sağlamaya</w:t>
            </w:r>
          </w:p>
          <w:p>
            <w:pPr>
              <w:spacing w:after="0"/>
            </w:pPr>
            <w:r>
              <w:rPr>
                <w:b w:val="0"/>
                <w:sz w:val="19"/>
              </w:rPr>
              <w:t>yönelik stratejileri çürütür veya kabul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(COĞ.11.6.2. Küresel iklim değişikliğinin etkilerini azaltma ve iklim değişikliğine uyum sağlamaya)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 Suyun Sürdürülebilir Kullanımı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COĞ.11.6.3. Türkiye’de bulunan su kaynaklarının sürdürülebilir kullanımını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 bulunan su kaynaklarının sürdürülebilir kullanımına ilişkin merak ettiği</w:t>
            </w:r>
          </w:p>
          <w:p>
            <w:pPr>
              <w:spacing w:after="0"/>
            </w:pPr>
            <w:r>
              <w:rPr>
                <w:b w:val="0"/>
                <w:sz w:val="19"/>
              </w:rPr>
              <w:t>soruları sorar.</w:t>
            </w:r>
          </w:p>
          <w:p>
            <w:pPr>
              <w:spacing w:after="0"/>
            </w:pPr>
            <w:r>
              <w:rPr>
                <w:b w:val="0"/>
                <w:sz w:val="19"/>
              </w:rPr>
              <w:t>b) Türkiye’de bulunan su kaynaklarının sürdürülebilir kullanımına ilişkin bilgi toplar.</w:t>
            </w:r>
          </w:p>
          <w:p>
            <w:pPr>
              <w:spacing w:after="0"/>
            </w:pPr>
            <w:r>
              <w:rPr>
                <w:b w:val="0"/>
                <w:sz w:val="19"/>
              </w:rPr>
              <w:t>c) Türkiye’de bulunan su kaynaklarının sürdürülebilir kullanımına ilişkin topladığı bilgileri</w:t>
            </w:r>
          </w:p>
          <w:p>
            <w:pPr>
              <w:spacing w:after="0"/>
            </w:pPr>
            <w:r>
              <w:rPr>
                <w:b w:val="0"/>
                <w:sz w:val="19"/>
              </w:rPr>
              <w:t>düzenler.</w:t>
            </w:r>
          </w:p>
          <w:p>
            <w:pPr>
              <w:spacing w:after="0"/>
            </w:pPr>
            <w:r>
              <w:rPr>
                <w:b w:val="0"/>
                <w:sz w:val="19"/>
              </w:rPr>
              <w:t>ç) Türkiye’de bulunan su kaynaklarının sürdürülebilir kullanımına ilişkin düzenlediği</w:t>
            </w:r>
          </w:p>
          <w:p>
            <w:pPr>
              <w:spacing w:after="0"/>
            </w:pPr>
            <w:r>
              <w:rPr>
                <w:b w:val="0"/>
                <w:sz w:val="19"/>
              </w:rPr>
              <w:t>bilgileri çözümler.</w:t>
            </w:r>
          </w:p>
          <w:p>
            <w:pPr>
              <w:spacing w:after="0"/>
            </w:pPr>
            <w:r>
              <w:rPr>
                <w:b w:val="0"/>
                <w:sz w:val="19"/>
              </w:rPr>
              <w:t>d) Türkiye’de bulunan su kaynaklarının sürdürülebilir kullanımına ilişkin çözümlediği</w:t>
            </w:r>
          </w:p>
          <w:p>
            <w:pPr>
              <w:spacing w:after="0"/>
            </w:pPr>
            <w:r>
              <w:rPr>
                <w:b w:val="0"/>
                <w:sz w:val="19"/>
              </w:rPr>
              <w:t>bilgilerden sonuçlar çıkararak paylaşımda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(COĞ.11.6.3. Türkiye’de bulunan su kaynaklarının sürdürülebilir kullanımını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 Suyun Sürdürülebilir Kullanımı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COĞ.11.6.3. Türkiye’de bulunan su kaynaklarının sürdürülebilir kullanımını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 bulunan su kaynaklarının sürdürülebilir kullanımına ilişkin merak ettiği</w:t>
            </w:r>
          </w:p>
          <w:p>
            <w:pPr>
              <w:spacing w:after="0"/>
            </w:pPr>
            <w:r>
              <w:rPr>
                <w:b w:val="0"/>
                <w:sz w:val="19"/>
              </w:rPr>
              <w:t>soruları sorar.</w:t>
            </w:r>
          </w:p>
          <w:p>
            <w:pPr>
              <w:spacing w:after="0"/>
            </w:pPr>
            <w:r>
              <w:rPr>
                <w:b w:val="0"/>
                <w:sz w:val="19"/>
              </w:rPr>
              <w:t>b) Türkiye’de bulunan su kaynaklarının sürdürülebilir kullanımına ilişkin bilgi toplar.</w:t>
            </w:r>
          </w:p>
          <w:p>
            <w:pPr>
              <w:spacing w:after="0"/>
            </w:pPr>
            <w:r>
              <w:rPr>
                <w:b w:val="0"/>
                <w:sz w:val="19"/>
              </w:rPr>
              <w:t>c) Türkiye’de bulunan su kaynaklarının sürdürülebilir kullanımına ilişkin topladığı bilgileri</w:t>
            </w:r>
          </w:p>
          <w:p>
            <w:pPr>
              <w:spacing w:after="0"/>
            </w:pPr>
            <w:r>
              <w:rPr>
                <w:b w:val="0"/>
                <w:sz w:val="19"/>
              </w:rPr>
              <w:t>düzenler.</w:t>
            </w:r>
          </w:p>
          <w:p>
            <w:pPr>
              <w:spacing w:after="0"/>
            </w:pPr>
            <w:r>
              <w:rPr>
                <w:b w:val="0"/>
                <w:sz w:val="19"/>
              </w:rPr>
              <w:t>ç) Türkiye’de bulunan su kaynaklarının sürdürülebilir kullanımına ilişkin düzenlediği</w:t>
            </w:r>
          </w:p>
          <w:p>
            <w:pPr>
              <w:spacing w:after="0"/>
            </w:pPr>
            <w:r>
              <w:rPr>
                <w:b w:val="0"/>
                <w:sz w:val="19"/>
              </w:rPr>
              <w:t>bilgileri çözümler.</w:t>
            </w:r>
          </w:p>
          <w:p>
            <w:pPr>
              <w:spacing w:after="0"/>
            </w:pPr>
            <w:r>
              <w:rPr>
                <w:b w:val="0"/>
                <w:sz w:val="19"/>
              </w:rPr>
              <w:t>d) Türkiye’de bulunan su kaynaklarının sürdürülebilir kullanımına ilişkin çözümlediği</w:t>
            </w:r>
          </w:p>
          <w:p>
            <w:pPr>
              <w:spacing w:after="0"/>
            </w:pPr>
            <w:r>
              <w:rPr>
                <w:b w:val="0"/>
                <w:sz w:val="19"/>
              </w:rPr>
              <w:t>bilgilerden sonuçlar çıkararak paylaşımda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(COĞ.11.6.3. Türkiye’de bulunan su kaynaklarının sürdürülebilir kullanımını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 Suyun Sürdürülebilir Kullanımı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COĞ.11.6.3. Türkiye’de bulunan su kaynaklarının sürdürülebilir kullanımını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 bulunan su kaynaklarının sürdürülebilir kullanımına ilişkin merak ettiği</w:t>
            </w:r>
          </w:p>
          <w:p>
            <w:pPr>
              <w:spacing w:after="0"/>
            </w:pPr>
            <w:r>
              <w:rPr>
                <w:b w:val="0"/>
                <w:sz w:val="19"/>
              </w:rPr>
              <w:t>soruları sorar.</w:t>
            </w:r>
          </w:p>
          <w:p>
            <w:pPr>
              <w:spacing w:after="0"/>
            </w:pPr>
            <w:r>
              <w:rPr>
                <w:b w:val="0"/>
                <w:sz w:val="19"/>
              </w:rPr>
              <w:t>b) Türkiye’de bulunan su kaynaklarının sürdürülebilir kullanımına ilişkin bilgi toplar.</w:t>
            </w:r>
          </w:p>
          <w:p>
            <w:pPr>
              <w:spacing w:after="0"/>
            </w:pPr>
            <w:r>
              <w:rPr>
                <w:b w:val="0"/>
                <w:sz w:val="19"/>
              </w:rPr>
              <w:t>c) Türkiye’de bulunan su kaynaklarının sürdürülebilir kullanımına ilişkin topladığı bilgileri</w:t>
            </w:r>
          </w:p>
          <w:p>
            <w:pPr>
              <w:spacing w:after="0"/>
            </w:pPr>
            <w:r>
              <w:rPr>
                <w:b w:val="0"/>
                <w:sz w:val="19"/>
              </w:rPr>
              <w:t>düzenler.</w:t>
            </w:r>
          </w:p>
          <w:p>
            <w:pPr>
              <w:spacing w:after="0"/>
            </w:pPr>
            <w:r>
              <w:rPr>
                <w:b w:val="0"/>
                <w:sz w:val="19"/>
              </w:rPr>
              <w:t>ç) Türkiye’de bulunan su kaynaklarının sürdürülebilir kullanımına ilişkin düzenlediği</w:t>
            </w:r>
          </w:p>
          <w:p>
            <w:pPr>
              <w:spacing w:after="0"/>
            </w:pPr>
            <w:r>
              <w:rPr>
                <w:b w:val="0"/>
                <w:sz w:val="19"/>
              </w:rPr>
              <w:t>bilgileri çözümler.</w:t>
            </w:r>
          </w:p>
          <w:p>
            <w:pPr>
              <w:spacing w:after="0"/>
            </w:pPr>
            <w:r>
              <w:rPr>
                <w:b w:val="0"/>
                <w:sz w:val="19"/>
              </w:rPr>
              <w:t>d) Türkiye’de bulunan su kaynaklarının sürdürülebilir kullanımına ilişkin çözümlediği</w:t>
            </w:r>
          </w:p>
          <w:p>
            <w:pPr>
              <w:spacing w:after="0"/>
            </w:pPr>
            <w:r>
              <w:rPr>
                <w:b w:val="0"/>
                <w:sz w:val="19"/>
              </w:rPr>
              <w:t>bilgilerden sonuçlar çıkararak paylaşımda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(COĞ.11.6.3. Türkiye’de bulunan su kaynaklarının sürdürülebilir kullanımını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Türkiye’nin Kültürel Hinterlandı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COĞ.11.7.1. Türkiye ile Türkiye’nin kültürel açıdan güçlü ve köklü bağlara sahip olduğu yerler</w:t>
            </w:r>
          </w:p>
          <w:p>
            <w:pPr>
              <w:spacing w:after="0"/>
            </w:pPr>
            <w:r>
              <w:rPr>
                <w:b w:val="0"/>
                <w:sz w:val="19"/>
              </w:rPr>
              <w:t>arasındaki etkileşimi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ile Türkiye’nin kültürel açıdan güçlü ve köklü bağlara sahip olduğu yerler</w:t>
            </w:r>
          </w:p>
          <w:p>
            <w:pPr>
              <w:spacing w:after="0"/>
            </w:pPr>
            <w:r>
              <w:rPr>
                <w:b w:val="0"/>
                <w:sz w:val="19"/>
              </w:rPr>
              <w:t>arasındaki etkileşime ilişkin sorular sorar.</w:t>
            </w:r>
          </w:p>
          <w:p>
            <w:pPr>
              <w:spacing w:after="0"/>
            </w:pPr>
            <w:r>
              <w:rPr>
                <w:b w:val="0"/>
                <w:sz w:val="19"/>
              </w:rPr>
              <w:t>b) Türkiye ile Türkiye’nin kültürel açıdan güçlü ve köklü bağlara sahip olduğu yerler</w:t>
            </w:r>
          </w:p>
          <w:p>
            <w:pPr>
              <w:spacing w:after="0"/>
            </w:pPr>
            <w:r>
              <w:rPr>
                <w:b w:val="0"/>
                <w:sz w:val="19"/>
              </w:rPr>
              <w:t>arasındaki etkileşime ilişkin bilgi toplar.</w:t>
            </w:r>
          </w:p>
          <w:p>
            <w:pPr>
              <w:spacing w:after="0"/>
            </w:pPr>
            <w:r>
              <w:rPr>
                <w:b w:val="0"/>
                <w:sz w:val="19"/>
              </w:rPr>
              <w:t>c) Türkiye ile Türkiye’nin kültürel açıdan güçlü ve köklü bağlara sahip olduğu yerler</w:t>
            </w:r>
          </w:p>
          <w:p>
            <w:pPr>
              <w:spacing w:after="0"/>
            </w:pPr>
            <w:r>
              <w:rPr>
                <w:b w:val="0"/>
                <w:sz w:val="19"/>
              </w:rPr>
              <w:t>arasındaki etkileşime ilişkin topladığı bilgileri düzenler.</w:t>
            </w:r>
          </w:p>
          <w:p>
            <w:pPr>
              <w:spacing w:after="0"/>
            </w:pPr>
            <w:r>
              <w:rPr>
                <w:b w:val="0"/>
                <w:sz w:val="19"/>
              </w:rPr>
              <w:t>ç) Türkiye ile Türkiye’nin kültürel açıdan güçlü ve köklü bağlara sahip olduğu yerler</w:t>
            </w:r>
          </w:p>
          <w:p>
            <w:pPr>
              <w:spacing w:after="0"/>
            </w:pPr>
            <w:r>
              <w:rPr>
                <w:b w:val="0"/>
                <w:sz w:val="19"/>
              </w:rPr>
              <w:t>arasındaki etkileşime ilişkin düzenlediği bilgileri çözümler.</w:t>
            </w:r>
          </w:p>
          <w:p>
            <w:pPr>
              <w:spacing w:after="0"/>
            </w:pPr>
            <w:r>
              <w:rPr>
                <w:b w:val="0"/>
                <w:sz w:val="19"/>
              </w:rPr>
              <w:t>e) Türkiye ile Türkiye’nin kültürel açıdan güçlü ve köklü bağlara sahip olduğu yerler</w:t>
            </w:r>
          </w:p>
          <w:p>
            <w:pPr>
              <w:spacing w:after="0"/>
            </w:pPr>
            <w:r>
              <w:rPr>
                <w:b w:val="0"/>
                <w:sz w:val="19"/>
              </w:rPr>
              <w:t>arasındaki etkileşime ilişkin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(COĞ.11.7.1. Türkiye ile Türkiye’nin kültürel açıdan güçlü ve köklü bağlara sahip olduğu yerler)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Türkiye’nin Kültürel Hinterlandı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COĞ.11.7.1. Türkiye ile Türkiye’nin kültürel açıdan güçlü ve köklü bağlara sahip olduğu yerler</w:t>
            </w:r>
          </w:p>
          <w:p>
            <w:pPr>
              <w:spacing w:after="0"/>
            </w:pPr>
            <w:r>
              <w:rPr>
                <w:b w:val="0"/>
                <w:sz w:val="19"/>
              </w:rPr>
              <w:t>arasındaki etkileşimi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ile Türkiye’nin kültürel açıdan güçlü ve köklü bağlara sahip olduğu yerler</w:t>
            </w:r>
          </w:p>
          <w:p>
            <w:pPr>
              <w:spacing w:after="0"/>
            </w:pPr>
            <w:r>
              <w:rPr>
                <w:b w:val="0"/>
                <w:sz w:val="19"/>
              </w:rPr>
              <w:t>arasındaki etkileşime ilişkin sorular sorar.</w:t>
            </w:r>
          </w:p>
          <w:p>
            <w:pPr>
              <w:spacing w:after="0"/>
            </w:pPr>
            <w:r>
              <w:rPr>
                <w:b w:val="0"/>
                <w:sz w:val="19"/>
              </w:rPr>
              <w:t>b) Türkiye ile Türkiye’nin kültürel açıdan güçlü ve köklü bağlara sahip olduğu yerler</w:t>
            </w:r>
          </w:p>
          <w:p>
            <w:pPr>
              <w:spacing w:after="0"/>
            </w:pPr>
            <w:r>
              <w:rPr>
                <w:b w:val="0"/>
                <w:sz w:val="19"/>
              </w:rPr>
              <w:t>arasındaki etkileşime ilişkin bilgi toplar.</w:t>
            </w:r>
          </w:p>
          <w:p>
            <w:pPr>
              <w:spacing w:after="0"/>
            </w:pPr>
            <w:r>
              <w:rPr>
                <w:b w:val="0"/>
                <w:sz w:val="19"/>
              </w:rPr>
              <w:t>c) Türkiye ile Türkiye’nin kültürel açıdan güçlü ve köklü bağlara sahip olduğu yerler</w:t>
            </w:r>
          </w:p>
          <w:p>
            <w:pPr>
              <w:spacing w:after="0"/>
            </w:pPr>
            <w:r>
              <w:rPr>
                <w:b w:val="0"/>
                <w:sz w:val="19"/>
              </w:rPr>
              <w:t>arasındaki etkileşime ilişkin topladığı bilgileri düzenler.</w:t>
            </w:r>
          </w:p>
          <w:p>
            <w:pPr>
              <w:spacing w:after="0"/>
            </w:pPr>
            <w:r>
              <w:rPr>
                <w:b w:val="0"/>
                <w:sz w:val="19"/>
              </w:rPr>
              <w:t>ç) Türkiye ile Türkiye’nin kültürel açıdan güçlü ve köklü bağlara sahip olduğu yerler</w:t>
            </w:r>
          </w:p>
          <w:p>
            <w:pPr>
              <w:spacing w:after="0"/>
            </w:pPr>
            <w:r>
              <w:rPr>
                <w:b w:val="0"/>
                <w:sz w:val="19"/>
              </w:rPr>
              <w:t>arasındaki etkileşime ilişkin düzenlediği bilgileri çözümler.</w:t>
            </w:r>
          </w:p>
          <w:p>
            <w:pPr>
              <w:spacing w:after="0"/>
            </w:pPr>
            <w:r>
              <w:rPr>
                <w:b w:val="0"/>
                <w:sz w:val="19"/>
              </w:rPr>
              <w:t>e) Türkiye ile Türkiye’nin kültürel açıdan güçlü ve köklü bağlara sahip olduğu yerler</w:t>
            </w:r>
          </w:p>
          <w:p>
            <w:pPr>
              <w:spacing w:after="0"/>
            </w:pPr>
            <w:r>
              <w:rPr>
                <w:b w:val="0"/>
                <w:sz w:val="19"/>
              </w:rPr>
              <w:t>arasındaki etkileşime ilişkin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(COĞ.11.7.1. Türkiye ile Türkiye’nin kültürel açıdan güçlü ve köklü bağlara sahip olduğu yerler)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ve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Üretim: Örnek Ülke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COĞ.11.7.2. Örnek bir ülkenin tarımsal üretim özelliklerini coğrafi açıdan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bir ülkenin tarımsal üretim özelliklerini coğrafi açıdan çözümler.</w:t>
            </w:r>
          </w:p>
          <w:p>
            <w:pPr>
              <w:spacing w:after="0"/>
            </w:pPr>
            <w:r>
              <w:rPr>
                <w:b w:val="0"/>
                <w:sz w:val="19"/>
              </w:rPr>
              <w:t>b) Örnek bir ülkenin tarımsal üretim özelliklerini coğrafi açıdan sınıflandırır.</w:t>
            </w:r>
          </w:p>
          <w:p>
            <w:pPr>
              <w:spacing w:after="0"/>
            </w:pPr>
            <w:r>
              <w:rPr>
                <w:b w:val="0"/>
                <w:sz w:val="19"/>
              </w:rPr>
              <w:t>c) Örnek bir ülkenin tarımsal üretim özelliklerini coğrafi açıdan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(COĞ.11.7.2. Örnek bir ülkenin tarımsal üretim özelliklerini coğrafi açıdan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Üretim: Örnek Ülke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COĞ.11.7.2. Örnek bir ülkenin tarımsal üretim özelliklerini coğrafi açıdan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bir ülkenin tarımsal üretim özelliklerini coğrafi açıdan çözümler.</w:t>
            </w:r>
          </w:p>
          <w:p>
            <w:pPr>
              <w:spacing w:after="0"/>
            </w:pPr>
            <w:r>
              <w:rPr>
                <w:b w:val="0"/>
                <w:sz w:val="19"/>
              </w:rPr>
              <w:t>b) Örnek bir ülkenin tarımsal üretim özelliklerini coğrafi açıdan sınıflandırır.</w:t>
            </w:r>
          </w:p>
          <w:p>
            <w:pPr>
              <w:spacing w:after="0"/>
            </w:pPr>
            <w:r>
              <w:rPr>
                <w:b w:val="0"/>
                <w:sz w:val="19"/>
              </w:rPr>
              <w:t>c) Örnek bir ülkenin tarımsal üretim özelliklerini coğrafi açıdan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(COĞ.11.7.2. Örnek bir ülkenin tarımsal üretim özelliklerini coğrafi açıdan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Sanayileşme Süreci: Örnek Ülkeler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COĞ.11.7.3. Örnek ülkelerin sanayileşme süreçlerini coğrafi açıdan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ülkelerin sanayileşme süreçlerindeki coğrafi özelliklerini tanımlar.</w:t>
            </w:r>
          </w:p>
          <w:p>
            <w:pPr>
              <w:spacing w:after="0"/>
            </w:pPr>
            <w:r>
              <w:rPr>
                <w:b w:val="0"/>
                <w:sz w:val="19"/>
              </w:rPr>
              <w:t>b) Örnek ülkelerin sanayileşme süreçlerindeki benzerliklerini coğrafi açıdan listeler.</w:t>
            </w:r>
          </w:p>
          <w:p>
            <w:pPr>
              <w:spacing w:after="0"/>
            </w:pPr>
            <w:r>
              <w:rPr>
                <w:b w:val="0"/>
                <w:sz w:val="19"/>
              </w:rPr>
              <w:t>c) Örnek ülkelerin sanayileşme süreçlerindeki farklılıklarını coğrafi açıdan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(COĞ.11.7.3. Örnek ülkelerin sanayileşme süreçlerini coğrafi açıdan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Sanayileşme Süreci: Örnek Ülkeler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COĞ.11.7.3. Örnek ülkelerin sanayileşme süreçlerini coğrafi açıdan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ülkelerin sanayileşme süreçlerindeki coğrafi özelliklerini tanımlar.</w:t>
            </w:r>
          </w:p>
          <w:p>
            <w:pPr>
              <w:spacing w:after="0"/>
            </w:pPr>
            <w:r>
              <w:rPr>
                <w:b w:val="0"/>
                <w:sz w:val="19"/>
              </w:rPr>
              <w:t>b) Örnek ülkelerin sanayileşme süreçlerindeki benzerliklerini coğrafi açıdan listeler.</w:t>
            </w:r>
          </w:p>
          <w:p>
            <w:pPr>
              <w:spacing w:after="0"/>
            </w:pPr>
            <w:r>
              <w:rPr>
                <w:b w:val="0"/>
                <w:sz w:val="19"/>
              </w:rPr>
              <w:t>c) Örnek ülkelerin sanayileşme süreçlerindeki farklılıklarını coğrafi açıdan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(COĞ.11.7.3. Örnek ülkelerin sanayileşme süreçlerini coğrafi açıdan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Madencilik Faaliyetleri: Örnek Ülke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COĞ.11.7.4. Örnek bir ülkede yürütülen madencilik faaliyetleriyle ilgili tablo, grafik, şekil</w:t>
            </w:r>
          </w:p>
          <w:p>
            <w:pPr>
              <w:spacing w:after="0"/>
            </w:pPr>
            <w:r>
              <w:rPr>
                <w:b w:val="0"/>
                <w:sz w:val="19"/>
              </w:rPr>
              <w:t>ve/veya diyagram hazırlayabilme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bir ülkede yürütülen madencilik faaliyetleriyle ilgili oluşturacağı tablo, grafik, şekil ve/veya diyagramların amacını belirler.</w:t>
            </w:r>
          </w:p>
          <w:p>
            <w:pPr>
              <w:spacing w:after="0"/>
            </w:pPr>
            <w:r>
              <w:rPr>
                <w:b w:val="0"/>
                <w:sz w:val="19"/>
              </w:rPr>
              <w:t>b) Örnek bir ülkede yürütülen madencilik faaliyetleriyle ilgili oluşturacağı tablo, grafik, şekil ve/veya diyagramların türünü ve kullanacağı araç gereci belirler.</w:t>
            </w:r>
          </w:p>
          <w:p>
            <w:pPr>
              <w:spacing w:after="0"/>
            </w:pPr>
            <w:r>
              <w:rPr>
                <w:b w:val="0"/>
                <w:sz w:val="19"/>
              </w:rPr>
              <w:t>c) Örnek bir ülkede yürütülen madencilik faaliyetleriyle ilgili oluşturacağı tablo, grafik, şekil ve/veya diyagramları hazırlamak için gerekli verileri toplar.</w:t>
            </w:r>
          </w:p>
          <w:p>
            <w:pPr>
              <w:spacing w:after="0"/>
            </w:pPr>
            <w:r>
              <w:rPr>
                <w:b w:val="0"/>
                <w:sz w:val="19"/>
              </w:rPr>
              <w:t>ç) Örnek bir ülkede yürütülen madencilik faaliyetleriyle ilgili topladığı verileri sınıflandırır.</w:t>
            </w:r>
          </w:p>
          <w:p>
            <w:pPr>
              <w:spacing w:after="0"/>
            </w:pPr>
            <w:r>
              <w:rPr>
                <w:b w:val="0"/>
                <w:sz w:val="19"/>
              </w:rPr>
              <w:t>d) Örnek bir ülkede yürütülen madencilik faaliyetleriyle ilgili topladığı verileri amaca</w:t>
            </w:r>
          </w:p>
          <w:p>
            <w:pPr>
              <w:spacing w:after="0"/>
            </w:pPr>
            <w:r>
              <w:rPr>
                <w:b w:val="0"/>
                <w:sz w:val="19"/>
              </w:rPr>
              <w:t>uygun olarak görselleştirir.</w:t>
            </w:r>
          </w:p>
          <w:p>
            <w:pPr>
              <w:spacing w:after="0"/>
            </w:pPr>
            <w:r>
              <w:rPr>
                <w:b w:val="0"/>
                <w:sz w:val="19"/>
              </w:rPr>
              <w:t>e) Örnek bir ülkede yürütülen madencilik faaliyetleriyle ilgili oluşturduğu tablo, grafik, şekil ve/veya diyagramları uygun yerde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(COĞ.11.7.4. Örnek bir ülkede yürütülen madencilik faaliyetleriyle ilgili tablo, grafik, şekil)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Madencilik Faaliyetleri: Örnek Ülke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COĞ.11.7.4. Örnek bir ülkede yürütülen madencilik faaliyetleriyle ilgili tablo, grafik, şekil</w:t>
            </w:r>
          </w:p>
          <w:p>
            <w:pPr>
              <w:spacing w:after="0"/>
            </w:pPr>
            <w:r>
              <w:rPr>
                <w:b w:val="0"/>
                <w:sz w:val="19"/>
              </w:rPr>
              <w:t>ve/veya diyagram hazırlayabilme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bir ülkede yürütülen madencilik faaliyetleriyle ilgili oluşturacağı tablo, grafik, şekil ve/veya diyagramların amacını belirler.</w:t>
            </w:r>
          </w:p>
          <w:p>
            <w:pPr>
              <w:spacing w:after="0"/>
            </w:pPr>
            <w:r>
              <w:rPr>
                <w:b w:val="0"/>
                <w:sz w:val="19"/>
              </w:rPr>
              <w:t>b) Örnek bir ülkede yürütülen madencilik faaliyetleriyle ilgili oluşturacağı tablo, grafik, şekil ve/veya diyagramların türünü ve kullanacağı araç gereci belirler.</w:t>
            </w:r>
          </w:p>
          <w:p>
            <w:pPr>
              <w:spacing w:after="0"/>
            </w:pPr>
            <w:r>
              <w:rPr>
                <w:b w:val="0"/>
                <w:sz w:val="19"/>
              </w:rPr>
              <w:t>c) Örnek bir ülkede yürütülen madencilik faaliyetleriyle ilgili oluşturacağı tablo, grafik, şekil ve/veya diyagramları hazırlamak için gerekli verileri toplar.</w:t>
            </w:r>
          </w:p>
          <w:p>
            <w:pPr>
              <w:spacing w:after="0"/>
            </w:pPr>
            <w:r>
              <w:rPr>
                <w:b w:val="0"/>
                <w:sz w:val="19"/>
              </w:rPr>
              <w:t>ç) Örnek bir ülkede yürütülen madencilik faaliyetleriyle ilgili topladığı verileri sınıflandırır.</w:t>
            </w:r>
          </w:p>
          <w:p>
            <w:pPr>
              <w:spacing w:after="0"/>
            </w:pPr>
            <w:r>
              <w:rPr>
                <w:b w:val="0"/>
                <w:sz w:val="19"/>
              </w:rPr>
              <w:t>d) Örnek bir ülkede yürütülen madencilik faaliyetleriyle ilgili topladığı verileri amaca</w:t>
            </w:r>
          </w:p>
          <w:p>
            <w:pPr>
              <w:spacing w:after="0"/>
            </w:pPr>
            <w:r>
              <w:rPr>
                <w:b w:val="0"/>
                <w:sz w:val="19"/>
              </w:rPr>
              <w:t>uygun olarak görselleştirir.</w:t>
            </w:r>
          </w:p>
          <w:p>
            <w:pPr>
              <w:spacing w:after="0"/>
            </w:pPr>
            <w:r>
              <w:rPr>
                <w:b w:val="0"/>
                <w:sz w:val="19"/>
              </w:rPr>
              <w:t>e) Örnek bir ülkede yürütülen madencilik faaliyetleriyle ilgili oluşturduğu tablo, grafik, şekil ve/veya diyagramları uygun yerde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(COĞ.11.7.4. Örnek bir ülkede yürütülen madencilik faaliyetleriyle ilgili tablo, grafik, şekil)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Kaynakları: Örnek Ülkeler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COĞ.11.7.5. Örnek ülkelerin enerji kaynaklarını coğrafi açıdan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ülkelerin enerji kaynaklarıyla ilgili özellikleri coğrafi açıdan tanımlar.</w:t>
            </w:r>
          </w:p>
          <w:p>
            <w:pPr>
              <w:spacing w:after="0"/>
            </w:pPr>
            <w:r>
              <w:rPr>
                <w:b w:val="0"/>
                <w:sz w:val="19"/>
              </w:rPr>
              <w:t>b) Örnek ülkelerin enerji kaynaklarındaki benzerlikleri coğrafi açıdan listeler.</w:t>
            </w:r>
          </w:p>
          <w:p>
            <w:pPr>
              <w:spacing w:after="0"/>
            </w:pPr>
            <w:r>
              <w:rPr>
                <w:b w:val="0"/>
                <w:sz w:val="19"/>
              </w:rPr>
              <w:t>c) Örnek ülkelerin enerji kaynaklarındaki farklılıkları coğrafi açıdan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(COĞ.11.7.5. Örnek ülkelerin enerji kaynaklarını coğrafi açıdan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Kaynakları: Örnek Ülkeler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COĞ.11.7.5. Örnek ülkelerin enerji kaynaklarını coğrafi açıdan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ülkelerin enerji kaynaklarıyla ilgili özellikleri coğrafi açıdan tanımlar.</w:t>
            </w:r>
          </w:p>
          <w:p>
            <w:pPr>
              <w:spacing w:after="0"/>
            </w:pPr>
            <w:r>
              <w:rPr>
                <w:b w:val="0"/>
                <w:sz w:val="19"/>
              </w:rPr>
              <w:t>b) Örnek ülkelerin enerji kaynaklarındaki benzerlikleri coğrafi açıdan listeler.</w:t>
            </w:r>
          </w:p>
          <w:p>
            <w:pPr>
              <w:spacing w:after="0"/>
            </w:pPr>
            <w:r>
              <w:rPr>
                <w:b w:val="0"/>
                <w:sz w:val="19"/>
              </w:rPr>
              <w:t>c) Örnek ülkelerin enerji kaynaklarındaki farklılıkları coğrafi açıdan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(COĞ.11.7.5. Örnek ülkelerin enerji kaynaklarını coğrafi açıdan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Kaynakları: Örnek Ülkeler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COĞ.11.7.5. Örnek ülkelerin enerji kaynaklarını coğrafi açıdan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ülkelerin enerji kaynaklarıyla ilgili özellikleri coğrafi açıdan tanımlar.</w:t>
            </w:r>
          </w:p>
          <w:p>
            <w:pPr>
              <w:spacing w:after="0"/>
            </w:pPr>
            <w:r>
              <w:rPr>
                <w:b w:val="0"/>
                <w:sz w:val="19"/>
              </w:rPr>
              <w:t>b) Örnek ülkelerin enerji kaynaklarındaki benzerlikleri coğrafi açıdan listeler.</w:t>
            </w:r>
          </w:p>
          <w:p>
            <w:pPr>
              <w:spacing w:after="0"/>
            </w:pPr>
            <w:r>
              <w:rPr>
                <w:b w:val="0"/>
                <w:sz w:val="19"/>
              </w:rPr>
              <w:t>c) Örnek ülkelerin enerji kaynaklarındaki farklılıkları coğrafi açıdan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(COĞ.11.7.5. Örnek ülkelerin enerji kaynaklarını coğrafi açıdan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Coğrafya · Kaynak: MEB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