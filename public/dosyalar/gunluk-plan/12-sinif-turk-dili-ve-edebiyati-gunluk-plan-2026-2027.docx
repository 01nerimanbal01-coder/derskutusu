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OKUMA</w:t>
            </w:r>
          </w:p>
          <w:p>
            <w:pPr>
              <w:spacing w:after="0"/>
            </w:pPr>
            <w:r>
              <w:rPr>
                <w:b w:val="0"/>
                <w:sz w:val="19"/>
              </w:rPr>
              <w:t xml:space="preserve"> 1. Edebiyat ile düşünce akımları / felsefe arasındaki ilişki</w:t>
            </w:r>
          </w:p>
          <w:p>
            <w:pPr>
              <w:spacing w:after="0"/>
            </w:pPr>
            <w:r>
              <w:rPr>
                <w:b w:val="0"/>
                <w:sz w:val="19"/>
              </w:rPr>
              <w:t>2. Edebiyat ile psikoloji ve psikiyatri arasındaki ilişki</w:t>
            </w:r>
          </w:p>
          <w:p>
            <w:pPr>
              <w:spacing w:after="0"/>
            </w:pPr>
            <w:r>
              <w:rPr>
                <w:b w:val="0"/>
                <w:sz w:val="19"/>
              </w:rPr>
              <w:t>3. Dilin tarihî süreç içerisindeki değişimini etkileyen sebepler</w:t>
            </w:r>
          </w:p>
          <w:p>
            <w:pPr>
              <w:spacing w:after="0"/>
            </w:pPr>
            <w:r>
              <w:rPr>
                <w:b w:val="0"/>
                <w:sz w:val="19"/>
              </w:rPr>
              <w:t>4. İlk örneklerden günümüze Türkçenin önemli sözlükleri</w:t>
            </w:r>
          </w:p>
          <w:p>
            <w:pPr>
              <w:spacing w:after="0"/>
            </w:pPr>
            <w:r>
              <w:rPr>
                <w:b w:val="0"/>
                <w:sz w:val="19"/>
              </w:rPr>
              <w:t>-Edebî eserlerin bir düşünce akımını / felsefi anlayışı yansıtabileceği, aynı şekilde felsefenin de edebiyattan yararlanabileceği üzerinde durulur.</w:t>
            </w:r>
          </w:p>
          <w:p>
            <w:pPr>
              <w:spacing w:after="0"/>
            </w:pPr>
            <w:r>
              <w:rPr>
                <w:b w:val="0"/>
                <w:sz w:val="19"/>
              </w:rPr>
              <w:t xml:space="preserve">- Siyasi ve toplumsal değişim, teknoloji, çeviri, yazarların dil tercihleri gibi hususların yazı ve konuşma dilini etkilediği belirtilir. </w:t>
            </w:r>
          </w:p>
          <w:p>
            <w:pPr>
              <w:spacing w:after="0"/>
            </w:pPr>
            <w:r>
              <w:rPr>
                <w:b w:val="0"/>
                <w:sz w:val="19"/>
              </w:rPr>
              <w:t>Dil Bilgisi Konuları</w:t>
            </w:r>
          </w:p>
          <w:p>
            <w:pPr>
              <w:spacing w:after="0"/>
            </w:pPr>
            <w:r>
              <w:rPr>
                <w:b w:val="0"/>
                <w:sz w:val="19"/>
              </w:rPr>
              <w:t>- Metinler üzerinden imla ve noktalama çalışmaları yapılır.</w:t>
            </w:r>
          </w:p>
          <w:p>
            <w:pPr>
              <w:spacing w:after="0"/>
            </w:pPr>
            <w:r>
              <w:rPr>
                <w:b w:val="0"/>
                <w:sz w:val="19"/>
              </w:rPr>
              <w:t>- Kelimede anlam ile ilgili çalışmalar yapılır.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OKUMA (METNİ ANLAMA VE ÇÖZÜMLEME) KAZANIMLARI </w:t>
            </w:r>
          </w:p>
          <w:p>
            <w:pPr>
              <w:spacing w:after="0"/>
            </w:pPr>
            <w:r>
              <w:rPr>
                <w:b w:val="0"/>
                <w:sz w:val="19"/>
              </w:rPr>
              <w:t xml:space="preserve"> “Giriş” üniteleri ünite tablosunda belirtilen kendi konuları çerçevesinde ele alınacaktır. </w:t>
            </w:r>
          </w:p>
          <w:p>
            <w:pPr>
              <w:spacing w:after="0"/>
            </w:pPr>
            <w:r>
              <w:rPr>
                <w:b w:val="0"/>
                <w:sz w:val="19"/>
              </w:rPr>
              <w:t>(bkz. Ortaöğretim Türk Dili ve Edebiyatı Dersi Öğretim Programı 2018 sayfa 13, 2.madde)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OKUMA (METNİ ANLAMA VE ÇÖZÜMLEME) KAZANIMLARI </w:t>
            </w:r>
          </w:p>
          <w:p>
            <w:pPr>
              <w:spacing w:after="0"/>
            </w:pPr>
            <w:r>
              <w:rPr>
                <w:b w:val="0"/>
                <w:sz w:val="19"/>
              </w:rPr>
              <w:t xml:space="preserve"> “Giriş” üniteleri ünite tablosunda belirtilen kendi konuları çerçevesinde ele alınacaktır. </w:t>
            </w:r>
          </w:p>
          <w:p>
            <w:pPr>
              <w:spacing w:after="0"/>
            </w:pPr>
            <w:r>
              <w:rPr>
                <w:b w:val="0"/>
                <w:sz w:val="19"/>
              </w:rPr>
              <w:t>(bkz. Ortaöğretim Türk Dili ve Edebiyatı Dersi Öğretim Programı 2018 sayfa 13, 2.madde)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farklılığının dikkate alınması gerekir. Seçilen yöntem ve tekniklere uygun olarak ölçme ve değerlendirme faaliyetlerinin yapılandırılması eş 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 ile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ve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YAZMA</w:t>
            </w:r>
          </w:p>
          <w:p>
            <w:pPr>
              <w:spacing w:after="0"/>
            </w:pPr>
            <w:r>
              <w:rPr>
                <w:b w:val="0"/>
                <w:sz w:val="19"/>
              </w:rPr>
              <w:t xml:space="preserve">- Öğrencilerden toplumsal değişim, teknoloji ve sosyal medyanın dili nasıl etkilediği hakkında bir yazı yazmaları istenir. </w:t>
            </w:r>
          </w:p>
          <w:p>
            <w:pPr>
              <w:spacing w:after="0"/>
            </w:pPr>
            <w:r>
              <w:rPr>
                <w:b w:val="0"/>
                <w:sz w:val="19"/>
              </w:rPr>
              <w:t xml:space="preserve"> SÖZLÜ İLETİŞİM</w:t>
            </w:r>
          </w:p>
          <w:p>
            <w:pPr>
              <w:spacing w:after="0"/>
            </w:pPr>
            <w:r>
              <w:rPr>
                <w:b w:val="0"/>
                <w:sz w:val="19"/>
              </w:rPr>
              <w:t>- Öğrencilerden hayatımıza yeni girmiş teknolojik terimler üzerine bir sunum yapmaları istenir. Bu sunumda terimlerin yazılış ve telaffuzları ile ilgili hususlara da değinilir.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YAZMA KAZANIMLARI / SÖZLÜ İLETİŞİM KAZANIMLARI </w:t>
            </w:r>
          </w:p>
          <w:p>
            <w:pPr>
              <w:spacing w:after="0"/>
            </w:pPr>
            <w:r>
              <w:rPr>
                <w:b w:val="0"/>
                <w:sz w:val="19"/>
              </w:rPr>
              <w:t xml:space="preserve"> “Giriş” üniteleri ünite tablosunda belirtilen kendi konuları çerçevesinde ele alınacaktır. </w:t>
            </w:r>
          </w:p>
          <w:p>
            <w:pPr>
              <w:spacing w:after="0"/>
            </w:pPr>
            <w:r>
              <w:rPr>
                <w:b w:val="0"/>
                <w:sz w:val="19"/>
              </w:rPr>
              <w:t>(bkz. Ortaöğretim Türk Dili ve Edebiyatı Dersi Öğretim Programı 2018 sayfa 13, 2.madde)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0_3"/>
      <w:bookmarkEnd w:id="102"/>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HİKÂYE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OKUMA </w:t>
            </w:r>
          </w:p>
          <w:p>
            <w:pPr>
              <w:spacing w:after="0"/>
            </w:pPr>
            <w:r>
              <w:rPr>
                <w:b w:val="0"/>
                <w:sz w:val="19"/>
              </w:rPr>
              <w:t>1. 1960 sonrası dönemden dört hikâye örneği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OKUMA (METNİ ANLAMA VE ÇÖZÜMLEME) KAZANIMLARI </w:t>
            </w:r>
          </w:p>
          <w:p>
            <w:pPr>
              <w:spacing w:after="0"/>
            </w:pPr>
            <w:r>
              <w:rPr>
                <w:b w:val="0"/>
                <w:sz w:val="19"/>
              </w:rPr>
              <w:t>A.2. 1. Metinde geçen kelime ve kelime gruplarının anlamlarını tespit eder.</w:t>
            </w:r>
          </w:p>
          <w:p>
            <w:pPr>
              <w:spacing w:after="0"/>
            </w:pPr>
            <w:r>
              <w:rPr>
                <w:b w:val="0"/>
                <w:sz w:val="19"/>
              </w:rPr>
              <w:t>A.2. 2. Metnin türünün ortaya çıkışı ve tarihsel dönem ile ilişkisini belirler.</w:t>
            </w:r>
          </w:p>
          <w:p>
            <w:pPr>
              <w:spacing w:after="0"/>
            </w:pPr>
            <w:r>
              <w:rPr>
                <w:b w:val="0"/>
                <w:sz w:val="19"/>
              </w:rPr>
              <w:t>A.2. 3. Metnin tema ve konusunu belirler.</w:t>
            </w:r>
          </w:p>
          <w:p>
            <w:pPr>
              <w:spacing w:after="0"/>
            </w:pPr>
            <w:r>
              <w:rPr>
                <w:b w:val="0"/>
                <w:sz w:val="19"/>
              </w:rPr>
              <w:t>A.2. 4. Metindeki çatışmaları belirler.</w:t>
            </w:r>
          </w:p>
          <w:p>
            <w:pPr>
              <w:spacing w:after="0"/>
            </w:pPr>
            <w:r>
              <w:rPr>
                <w:b w:val="0"/>
                <w:sz w:val="19"/>
              </w:rPr>
              <w:t xml:space="preserve">A.2. 5. Metnin olay örgüsünü belirler. </w:t>
            </w:r>
          </w:p>
          <w:p>
            <w:pPr>
              <w:spacing w:after="0"/>
            </w:pPr>
            <w:r>
              <w:rPr>
                <w:b w:val="0"/>
                <w:sz w:val="19"/>
              </w:rPr>
              <w:t>A.2. 6. Metindeki şahıs kadrosunun özelliklerini belirler.</w:t>
            </w:r>
          </w:p>
          <w:p>
            <w:pPr>
              <w:spacing w:after="0"/>
            </w:pPr>
            <w:r>
              <w:rPr>
                <w:b w:val="0"/>
                <w:sz w:val="19"/>
              </w:rPr>
              <w:t>A.2. 7. Metindeki zaman ve mekânın özelliklerini belirler.</w:t>
            </w:r>
          </w:p>
          <w:p>
            <w:pPr>
              <w:spacing w:after="0"/>
            </w:pPr>
            <w:r>
              <w:rPr>
                <w:b w:val="0"/>
                <w:sz w:val="19"/>
              </w:rPr>
              <w:t>A.2. 8. Metinde anlatıcı ve bakış açısının işlevini belirler.</w:t>
            </w:r>
          </w:p>
          <w:p>
            <w:pPr>
              <w:spacing w:after="0"/>
            </w:pPr>
            <w:r>
              <w:rPr>
                <w:b w:val="0"/>
                <w:sz w:val="19"/>
              </w:rPr>
              <w:t>A.2. 9. Metindeki anlatım biçimleri ve tekniklerinin işlevlerini belirler.</w:t>
            </w:r>
          </w:p>
          <w:p>
            <w:pPr>
              <w:spacing w:after="0"/>
            </w:pPr>
            <w:r>
              <w:rPr>
                <w:b w:val="0"/>
                <w:sz w:val="19"/>
              </w:rPr>
              <w:t xml:space="preserve">A.2. 10. Metnin üslup özelliklerini belirler. </w:t>
            </w:r>
          </w:p>
          <w:p>
            <w:pPr>
              <w:spacing w:after="0"/>
            </w:pPr>
            <w:r>
              <w:rPr>
                <w:b w:val="0"/>
                <w:sz w:val="19"/>
              </w:rPr>
              <w:t xml:space="preserve"> A.2. 11 Metinde millî, manevi ve evrensel değerler ile sosyal, siyasi, tarihî ve mitolojik ögeleri belirler.</w:t>
            </w:r>
          </w:p>
          <w:p>
            <w:pPr>
              <w:spacing w:after="0"/>
            </w:pPr>
            <w:r>
              <w:rPr>
                <w:b w:val="0"/>
                <w:sz w:val="19"/>
              </w:rPr>
              <w:t>A.2. 12. Metinde edebiyat, sanat ve fikir akımlarının/anlayışlarının yansımalarını değerlendirir.</w:t>
            </w:r>
          </w:p>
          <w:p>
            <w:pPr>
              <w:spacing w:after="0"/>
            </w:pPr>
            <w:r>
              <w:rPr>
                <w:b w:val="0"/>
                <w:sz w:val="19"/>
              </w:rPr>
              <w:t xml:space="preserve"> A.2. 13. Metni yorumlar.</w:t>
            </w:r>
          </w:p>
          <w:p>
            <w:pPr>
              <w:spacing w:after="0"/>
            </w:pPr>
            <w:r>
              <w:rPr>
                <w:b w:val="0"/>
                <w:sz w:val="19"/>
              </w:rPr>
              <w:t>A.2. 14. Yazar ile metin arasındaki ilişkiyi değerlendir.</w:t>
            </w:r>
          </w:p>
          <w:p>
            <w:pPr>
              <w:spacing w:after="0"/>
            </w:pPr>
            <w:r>
              <w:rPr>
                <w:b w:val="0"/>
                <w:sz w:val="19"/>
              </w:rPr>
              <w:t xml:space="preserve">A.2. 15. Türün ve dönemin/akımın diğer önemli yazarlarını ve eserlerini sıralar. </w:t>
            </w:r>
          </w:p>
          <w:p>
            <w:pPr>
              <w:spacing w:after="0"/>
            </w:pPr>
            <w:r>
              <w:rPr>
                <w:b w:val="0"/>
                <w:sz w:val="19"/>
              </w:rPr>
              <w:t>(Kazanım açıklamaları için bkz. EK 2)</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HİKÂYE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1960 sonrası dönemden dört hikâye örneği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OKUMA (METNİ ANLAMA VE ÇÖZÜMLEME) KAZANIMLARI </w:t>
            </w:r>
          </w:p>
          <w:p>
            <w:pPr>
              <w:spacing w:after="0"/>
            </w:pPr>
            <w:r>
              <w:rPr>
                <w:b w:val="0"/>
                <w:sz w:val="19"/>
              </w:rPr>
              <w:t>A.2. 1. Metinde geçen kelime ve kelime gruplarının anlamlarını tespit eder.</w:t>
            </w:r>
          </w:p>
          <w:p>
            <w:pPr>
              <w:spacing w:after="0"/>
            </w:pPr>
            <w:r>
              <w:rPr>
                <w:b w:val="0"/>
                <w:sz w:val="19"/>
              </w:rPr>
              <w:t>A.2. 2. Metnin türünün ortaya çıkışı ve tarihsel dönem ile ilişkisini belirler.</w:t>
            </w:r>
          </w:p>
          <w:p>
            <w:pPr>
              <w:spacing w:after="0"/>
            </w:pPr>
            <w:r>
              <w:rPr>
                <w:b w:val="0"/>
                <w:sz w:val="19"/>
              </w:rPr>
              <w:t>A.2. 3. Metnin tema ve konusunu belirler.</w:t>
            </w:r>
          </w:p>
          <w:p>
            <w:pPr>
              <w:spacing w:after="0"/>
            </w:pPr>
            <w:r>
              <w:rPr>
                <w:b w:val="0"/>
                <w:sz w:val="19"/>
              </w:rPr>
              <w:t>A.2. 4. Metindeki çatışmaları belirler.</w:t>
            </w:r>
          </w:p>
          <w:p>
            <w:pPr>
              <w:spacing w:after="0"/>
            </w:pPr>
            <w:r>
              <w:rPr>
                <w:b w:val="0"/>
                <w:sz w:val="19"/>
              </w:rPr>
              <w:t xml:space="preserve">A.2. 5. Metnin olay örgüsünü belirler. </w:t>
            </w:r>
          </w:p>
          <w:p>
            <w:pPr>
              <w:spacing w:after="0"/>
            </w:pPr>
            <w:r>
              <w:rPr>
                <w:b w:val="0"/>
                <w:sz w:val="19"/>
              </w:rPr>
              <w:t>A.2. 6. Metindeki şahıs kadrosunun özelliklerini belirler.</w:t>
            </w:r>
          </w:p>
          <w:p>
            <w:pPr>
              <w:spacing w:after="0"/>
            </w:pPr>
            <w:r>
              <w:rPr>
                <w:b w:val="0"/>
                <w:sz w:val="19"/>
              </w:rPr>
              <w:t>A.2. 7. Metindeki zaman ve mekânın özelliklerini belirler.</w:t>
            </w:r>
          </w:p>
          <w:p>
            <w:pPr>
              <w:spacing w:after="0"/>
            </w:pPr>
            <w:r>
              <w:rPr>
                <w:b w:val="0"/>
                <w:sz w:val="19"/>
              </w:rPr>
              <w:t>A.2. 8. Metinde anlatıcı ve bakış açısının işlevini belirler.</w:t>
            </w:r>
          </w:p>
          <w:p>
            <w:pPr>
              <w:spacing w:after="0"/>
            </w:pPr>
            <w:r>
              <w:rPr>
                <w:b w:val="0"/>
                <w:sz w:val="19"/>
              </w:rPr>
              <w:t>A.2. 9. Metindeki anlatım biçimleri ve tekniklerinin işlevlerini belirler.</w:t>
            </w:r>
          </w:p>
          <w:p>
            <w:pPr>
              <w:spacing w:after="0"/>
            </w:pPr>
            <w:r>
              <w:rPr>
                <w:b w:val="0"/>
                <w:sz w:val="19"/>
              </w:rPr>
              <w:t xml:space="preserve">A.2. 10. Metnin üslup özelliklerini belirler. </w:t>
            </w:r>
          </w:p>
          <w:p>
            <w:pPr>
              <w:spacing w:after="0"/>
            </w:pPr>
            <w:r>
              <w:rPr>
                <w:b w:val="0"/>
                <w:sz w:val="19"/>
              </w:rPr>
              <w:t xml:space="preserve"> A.2. 11 Metinde millî, manevi ve evrensel değerler ile sosyal, siyasi, tarihî ve mitolojik ögeleri belirler.</w:t>
            </w:r>
          </w:p>
          <w:p>
            <w:pPr>
              <w:spacing w:after="0"/>
            </w:pPr>
            <w:r>
              <w:rPr>
                <w:b w:val="0"/>
                <w:sz w:val="19"/>
              </w:rPr>
              <w:t>A.2. 12. Metinde edebiyat, sanat ve fikir akımlarının/anlayışlarının yansımalarını değerlendirir.</w:t>
            </w:r>
          </w:p>
          <w:p>
            <w:pPr>
              <w:spacing w:after="0"/>
            </w:pPr>
            <w:r>
              <w:rPr>
                <w:b w:val="0"/>
                <w:sz w:val="19"/>
              </w:rPr>
              <w:t xml:space="preserve"> A.2. 13. Metni yorumlar.</w:t>
            </w:r>
          </w:p>
          <w:p>
            <w:pPr>
              <w:spacing w:after="0"/>
            </w:pPr>
            <w:r>
              <w:rPr>
                <w:b w:val="0"/>
                <w:sz w:val="19"/>
              </w:rPr>
              <w:t>A.2. 14. Yazar ile metin arasındaki ilişkiyi değerlendir.</w:t>
            </w:r>
          </w:p>
          <w:p>
            <w:pPr>
              <w:spacing w:after="0"/>
            </w:pPr>
            <w:r>
              <w:rPr>
                <w:b w:val="0"/>
                <w:sz w:val="19"/>
              </w:rPr>
              <w:t xml:space="preserve">A.2. 15. Türün ve dönemin/akımın diğer önemli yazarlarını ve eserlerini sıralar. </w:t>
            </w:r>
          </w:p>
          <w:p>
            <w:pPr>
              <w:spacing w:after="0"/>
            </w:pPr>
            <w:r>
              <w:rPr>
                <w:b w:val="0"/>
                <w:sz w:val="19"/>
              </w:rPr>
              <w:t>(Kazanım açıklamaları için bkz. EK 2)</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HİKÂYE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Küçürek (minimal) hikâye örnekleri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OKUMA (METNİ ANLAMA VE ÇÖZÜMLEME) KAZANIMLARI </w:t>
            </w:r>
          </w:p>
          <w:p>
            <w:pPr>
              <w:spacing w:after="0"/>
            </w:pPr>
            <w:r>
              <w:rPr>
                <w:b w:val="0"/>
                <w:sz w:val="19"/>
              </w:rPr>
              <w:t>A.2. 1. Metinde geçen kelime ve kelime gruplarının anlamlarını tespit eder.</w:t>
            </w:r>
          </w:p>
          <w:p>
            <w:pPr>
              <w:spacing w:after="0"/>
            </w:pPr>
            <w:r>
              <w:rPr>
                <w:b w:val="0"/>
                <w:sz w:val="19"/>
              </w:rPr>
              <w:t>A.2. 2. Metnin türünün ortaya çıkışı ve tarihsel dönem ile ilişkisini belirler.</w:t>
            </w:r>
          </w:p>
          <w:p>
            <w:pPr>
              <w:spacing w:after="0"/>
            </w:pPr>
            <w:r>
              <w:rPr>
                <w:b w:val="0"/>
                <w:sz w:val="19"/>
              </w:rPr>
              <w:t>A.2. 3. Metnin tema ve konusunu belirler.</w:t>
            </w:r>
          </w:p>
          <w:p>
            <w:pPr>
              <w:spacing w:after="0"/>
            </w:pPr>
            <w:r>
              <w:rPr>
                <w:b w:val="0"/>
                <w:sz w:val="19"/>
              </w:rPr>
              <w:t>A.2. 4. Metindeki çatışmaları belirler.</w:t>
            </w:r>
          </w:p>
          <w:p>
            <w:pPr>
              <w:spacing w:after="0"/>
            </w:pPr>
            <w:r>
              <w:rPr>
                <w:b w:val="0"/>
                <w:sz w:val="19"/>
              </w:rPr>
              <w:t xml:space="preserve">A.2. 5. Metnin olay örgüsünü belirler. </w:t>
            </w:r>
          </w:p>
          <w:p>
            <w:pPr>
              <w:spacing w:after="0"/>
            </w:pPr>
            <w:r>
              <w:rPr>
                <w:b w:val="0"/>
                <w:sz w:val="19"/>
              </w:rPr>
              <w:t>A.2. 6. Metindeki şahıs kadrosunun özelliklerini belirler.</w:t>
            </w:r>
          </w:p>
          <w:p>
            <w:pPr>
              <w:spacing w:after="0"/>
            </w:pPr>
            <w:r>
              <w:rPr>
                <w:b w:val="0"/>
                <w:sz w:val="19"/>
              </w:rPr>
              <w:t>A.2. 7. Metindeki zaman ve mekânın özelliklerini belirler.</w:t>
            </w:r>
          </w:p>
          <w:p>
            <w:pPr>
              <w:spacing w:after="0"/>
            </w:pPr>
            <w:r>
              <w:rPr>
                <w:b w:val="0"/>
                <w:sz w:val="19"/>
              </w:rPr>
              <w:t>A.2. 8. Metinde anlatıcı ve bakış açısının işlevini belirler.</w:t>
            </w:r>
          </w:p>
          <w:p>
            <w:pPr>
              <w:spacing w:after="0"/>
            </w:pPr>
            <w:r>
              <w:rPr>
                <w:b w:val="0"/>
                <w:sz w:val="19"/>
              </w:rPr>
              <w:t>A.2. 9. Metindeki anlatım biçimleri ve tekniklerinin işlevlerini belirler.</w:t>
            </w:r>
          </w:p>
          <w:p>
            <w:pPr>
              <w:spacing w:after="0"/>
            </w:pPr>
            <w:r>
              <w:rPr>
                <w:b w:val="0"/>
                <w:sz w:val="19"/>
              </w:rPr>
              <w:t xml:space="preserve">A.2. 10. Metnin üslup özelliklerini belirler. </w:t>
            </w:r>
          </w:p>
          <w:p>
            <w:pPr>
              <w:spacing w:after="0"/>
            </w:pPr>
            <w:r>
              <w:rPr>
                <w:b w:val="0"/>
                <w:sz w:val="19"/>
              </w:rPr>
              <w:t xml:space="preserve"> A.2. 11 Metinde millî, manevi ve evrensel değerler ile sosyal, siyasi, tarihî ve mitolojik ögeleri belirler.</w:t>
            </w:r>
          </w:p>
          <w:p>
            <w:pPr>
              <w:spacing w:after="0"/>
            </w:pPr>
            <w:r>
              <w:rPr>
                <w:b w:val="0"/>
                <w:sz w:val="19"/>
              </w:rPr>
              <w:t>A.2. 12. Metinde edebiyat, sanat ve fikir akımlarının/anlayışlarının yansımalarını değerlendirir.</w:t>
            </w:r>
          </w:p>
          <w:p>
            <w:pPr>
              <w:spacing w:after="0"/>
            </w:pPr>
            <w:r>
              <w:rPr>
                <w:b w:val="0"/>
                <w:sz w:val="19"/>
              </w:rPr>
              <w:t xml:space="preserve"> A.2. 13. Metni yorumlar.</w:t>
            </w:r>
          </w:p>
          <w:p>
            <w:pPr>
              <w:spacing w:after="0"/>
            </w:pPr>
            <w:r>
              <w:rPr>
                <w:b w:val="0"/>
                <w:sz w:val="19"/>
              </w:rPr>
              <w:t>A.2. 14. Yazar ile metin arasındaki ilişkiyi değerlendir.</w:t>
            </w:r>
          </w:p>
          <w:p>
            <w:pPr>
              <w:spacing w:after="0"/>
            </w:pPr>
            <w:r>
              <w:rPr>
                <w:b w:val="0"/>
                <w:sz w:val="19"/>
              </w:rPr>
              <w:t xml:space="preserve">A.2. 15. Türün ve dönemin/akımın diğer önemli yazarlarını ve eserlerini sıralar. </w:t>
            </w:r>
          </w:p>
          <w:p>
            <w:pPr>
              <w:spacing w:after="0"/>
            </w:pPr>
            <w:r>
              <w:rPr>
                <w:b w:val="0"/>
                <w:sz w:val="19"/>
              </w:rPr>
              <w:t>(Kazanım açıklamaları için bkz. EK 2)</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HİKÂYE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Dil Bilgisi Konuları</w:t>
            </w:r>
          </w:p>
          <w:p>
            <w:pPr>
              <w:spacing w:after="0"/>
            </w:pPr>
            <w:r>
              <w:rPr>
                <w:b w:val="0"/>
                <w:sz w:val="19"/>
              </w:rPr>
              <w:t>- Metinler üzerinden imla ve noktalama çalışmaları yapılır.</w:t>
            </w:r>
          </w:p>
          <w:p>
            <w:pPr>
              <w:spacing w:after="0"/>
            </w:pPr>
            <w:r>
              <w:rPr>
                <w:b w:val="0"/>
                <w:sz w:val="19"/>
              </w:rPr>
              <w:t>- Metinler üzerinde kelimede anlam ile ilgili çalışmalar yapılır.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A.2. 16. Metinlerden hareketle dil bilgisi çalışmaları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HİKÂYE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YAZMA </w:t>
            </w:r>
          </w:p>
          <w:p>
            <w:pPr>
              <w:spacing w:after="0"/>
            </w:pPr>
            <w:r>
              <w:rPr>
                <w:b w:val="0"/>
                <w:sz w:val="19"/>
              </w:rPr>
              <w:t>-Öğrencilerden inceledikleri hikâyelerde bulunan tekniklerden en az ikisini kullanarak bir hikâye yazmaları istenir.</w:t>
            </w:r>
          </w:p>
          <w:p>
            <w:pPr>
              <w:spacing w:after="0"/>
            </w:pPr>
            <w:r>
              <w:rPr>
                <w:b w:val="0"/>
                <w:sz w:val="19"/>
              </w:rPr>
              <w:t>-Öğrencilerden küçürek hikâye yazmaları istenir.</w:t>
            </w:r>
          </w:p>
          <w:p>
            <w:pPr>
              <w:spacing w:after="0"/>
            </w:pPr>
            <w:r>
              <w:rPr>
                <w:b w:val="0"/>
                <w:sz w:val="19"/>
              </w:rPr>
              <w:t>- Öğrencilerin yazdığı metinler çeşitli araç ve yöntemlerle (sınıf panosu, okul panosu, dergi, gazete, sosyal medya vb.) sergilenir.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YAZMA KAZANIMLARI </w:t>
            </w:r>
          </w:p>
          <w:p>
            <w:pPr>
              <w:spacing w:after="0"/>
            </w:pPr>
            <w:r>
              <w:rPr>
                <w:b w:val="0"/>
                <w:sz w:val="19"/>
              </w:rPr>
              <w:t>B.1-B.12 kazanım ve açıklamaları için bkz. EK 5</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HİKÂYE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YAZMA </w:t>
            </w:r>
          </w:p>
          <w:p>
            <w:pPr>
              <w:spacing w:after="0"/>
            </w:pPr>
            <w:r>
              <w:rPr>
                <w:b w:val="0"/>
                <w:sz w:val="19"/>
              </w:rPr>
              <w:t>-Öğrencilerden inceledikleri hikâyelerde bulunan tekniklerden en az ikisini kullanarak bir hikâye yazmaları istenir.</w:t>
            </w:r>
          </w:p>
          <w:p>
            <w:pPr>
              <w:spacing w:after="0"/>
            </w:pPr>
            <w:r>
              <w:rPr>
                <w:b w:val="0"/>
                <w:sz w:val="19"/>
              </w:rPr>
              <w:t>-Öğrencilerden küçürek hikâye yazmaları istenir.</w:t>
            </w:r>
          </w:p>
          <w:p>
            <w:pPr>
              <w:spacing w:after="0"/>
            </w:pPr>
            <w:r>
              <w:rPr>
                <w:b w:val="0"/>
                <w:sz w:val="19"/>
              </w:rPr>
              <w:t>- Öğrencilerin yazdığı metinler çeşitli araç ve yöntemlerle (sınıf panosu, okul panosu, dergi, gazete, sosyal medya vb.) sergilenir.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YAZMA KAZANIMLARI </w:t>
            </w:r>
          </w:p>
          <w:p>
            <w:pPr>
              <w:spacing w:after="0"/>
            </w:pPr>
            <w:r>
              <w:rPr>
                <w:b w:val="0"/>
                <w:sz w:val="19"/>
              </w:rPr>
              <w:t>B.1-B.12 kazanım ve açıklamaları için bkz. EK 5</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HİKÂYE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SÖZLÜ İLETİŞİM </w:t>
            </w:r>
          </w:p>
          <w:p>
            <w:pPr>
              <w:spacing w:after="0"/>
            </w:pPr>
            <w:r>
              <w:rPr>
                <w:b w:val="0"/>
                <w:sz w:val="19"/>
              </w:rPr>
              <w:t xml:space="preserve">- Öğrencilerden inceledikleri ya da kendi seçtikleri bir hikâyeyi dramatize etmeleri istenir. </w:t>
            </w:r>
          </w:p>
          <w:p>
            <w:pPr>
              <w:spacing w:after="0"/>
            </w:pPr>
            <w:r>
              <w:rPr>
                <w:b w:val="0"/>
                <w:sz w:val="19"/>
              </w:rPr>
              <w:t>- Öğrencilerden bir hikâyecinin hayatını ve eserlerini tanıtan bir sunum hazırlamaları istenir.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SÖZLÜ İLETİŞİM KAZANIMLARI </w:t>
            </w:r>
          </w:p>
          <w:p>
            <w:pPr>
              <w:spacing w:after="0"/>
            </w:pPr>
            <w:r>
              <w:rPr>
                <w:b w:val="0"/>
                <w:sz w:val="19"/>
              </w:rPr>
              <w:t xml:space="preserve">C.1.2 -C.1.17 kazanım ve açıklamaları için bkz. EK 6 </w:t>
            </w:r>
          </w:p>
          <w:p>
            <w:pPr>
              <w:spacing w:after="0"/>
            </w:pPr>
            <w:r>
              <w:rPr>
                <w:b w:val="0"/>
                <w:sz w:val="19"/>
              </w:rPr>
              <w:t>C.2.1-C.2.8 kazanım ve açıklamaları için bkz. EK 6</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ŞİİR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OKUMA </w:t>
            </w:r>
          </w:p>
          <w:p>
            <w:pPr>
              <w:spacing w:after="0"/>
            </w:pPr>
            <w:r>
              <w:rPr>
                <w:b w:val="0"/>
                <w:sz w:val="19"/>
              </w:rPr>
              <w:t>1. Cumhuriyet Dönemi saf şiir anlayışından üç şiir örneği</w:t>
            </w:r>
          </w:p>
          <w:p>
            <w:pPr>
              <w:spacing w:after="0"/>
            </w:pPr>
            <w:r>
              <w:rPr>
                <w:b w:val="0"/>
                <w:sz w:val="19"/>
              </w:rPr>
              <w:t>-Saf şiir örnekleri Necip Fazıl Kısakürek, Ziya Osman Saba, Ahmet Hamdi Tanpınar, Ahmet Muhip Dıranas, Cahit Sıtkı Tarancı, Asaf Halet Çelebi, Behçet Necatigil, Fazıl Hüsnü Dağlarca, Sedat Umran gibi şairlerden seçilir.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OKUMA (METNİ ANLAMA VE ÇÖZÜMLEME) KAZANIMLARI</w:t>
            </w:r>
          </w:p>
          <w:p>
            <w:pPr>
              <w:spacing w:after="0"/>
            </w:pPr>
            <w:r>
              <w:rPr>
                <w:b w:val="0"/>
                <w:sz w:val="19"/>
              </w:rPr>
              <w:t xml:space="preserve"> A.1.1. Metinde geçen kelime ve kelime gruplarının anlamlarını tespit eder.</w:t>
            </w:r>
          </w:p>
          <w:p>
            <w:pPr>
              <w:spacing w:after="0"/>
            </w:pPr>
            <w:r>
              <w:rPr>
                <w:b w:val="0"/>
                <w:sz w:val="19"/>
              </w:rPr>
              <w:t xml:space="preserve"> A.1.2. Şiirin temasını belirler. </w:t>
            </w:r>
          </w:p>
          <w:p>
            <w:pPr>
              <w:spacing w:after="0"/>
            </w:pPr>
            <w:r>
              <w:rPr>
                <w:b w:val="0"/>
                <w:sz w:val="19"/>
              </w:rPr>
              <w:t xml:space="preserve"> A.1.3. Şiirde ahengi sağlayan özellikleri/unsurları belirler.</w:t>
            </w:r>
          </w:p>
          <w:p>
            <w:pPr>
              <w:spacing w:after="0"/>
            </w:pPr>
            <w:r>
              <w:rPr>
                <w:b w:val="0"/>
                <w:sz w:val="19"/>
              </w:rPr>
              <w:t xml:space="preserve"> A.1.4. Şiirin nazım biçimini ve nazım türünü tespit eder. </w:t>
            </w:r>
          </w:p>
          <w:p>
            <w:pPr>
              <w:spacing w:after="0"/>
            </w:pPr>
            <w:r>
              <w:rPr>
                <w:b w:val="0"/>
                <w:sz w:val="19"/>
              </w:rPr>
              <w:t xml:space="preserve">A.1.5. Şiirdeki mazmun, imge ve edebî sanatları belirleyerek bunların anlama katkısını değerlendirir. </w:t>
            </w:r>
          </w:p>
          <w:p>
            <w:pPr>
              <w:spacing w:after="0"/>
            </w:pPr>
            <w:r>
              <w:rPr>
                <w:b w:val="0"/>
                <w:sz w:val="19"/>
              </w:rPr>
              <w:t xml:space="preserve"> A.1.6. Şiirde söyleyici ile hitap edilen kişi/varlık arasındaki ilişkiyi belirler. </w:t>
            </w:r>
          </w:p>
          <w:p>
            <w:pPr>
              <w:spacing w:after="0"/>
            </w:pPr>
            <w:r>
              <w:rPr>
                <w:b w:val="0"/>
                <w:sz w:val="19"/>
              </w:rPr>
              <w:t xml:space="preserve"> A.1. 7. Şiirde millî, manevi ve evrensel değerler ile sosyal, siyasi, tarihî ve mitolojik ögeleri belirler. </w:t>
            </w:r>
          </w:p>
          <w:p>
            <w:pPr>
              <w:spacing w:after="0"/>
            </w:pPr>
            <w:r>
              <w:rPr>
                <w:b w:val="0"/>
                <w:sz w:val="19"/>
              </w:rPr>
              <w:t xml:space="preserve"> A.1. 8. Şiirde edebiyat, sanat ve fikir akımlarının/anlayışlarının yansımalarını değerlendirir. </w:t>
            </w:r>
          </w:p>
          <w:p>
            <w:pPr>
              <w:spacing w:after="0"/>
            </w:pPr>
            <w:r>
              <w:rPr>
                <w:b w:val="0"/>
                <w:sz w:val="19"/>
              </w:rPr>
              <w:t xml:space="preserve"> A.1.9. Şiiri yorumlar. </w:t>
            </w:r>
          </w:p>
          <w:p>
            <w:pPr>
              <w:spacing w:after="0"/>
            </w:pPr>
            <w:r>
              <w:rPr>
                <w:b w:val="0"/>
                <w:sz w:val="19"/>
              </w:rPr>
              <w:t xml:space="preserve"> A.1.10. Şair ile şiir arasındaki ilişkiyi değerlendirir. </w:t>
            </w:r>
          </w:p>
          <w:p>
            <w:pPr>
              <w:spacing w:after="0"/>
            </w:pPr>
            <w:r>
              <w:rPr>
                <w:b w:val="0"/>
                <w:sz w:val="19"/>
              </w:rPr>
              <w:t xml:space="preserve">A.1. 11. Türün/biçimin ve dönemin/akımın diğer önemli yazarlarını ve eserlerini sıralar. </w:t>
            </w:r>
          </w:p>
          <w:p>
            <w:pPr>
              <w:spacing w:after="0"/>
            </w:pPr>
            <w:r>
              <w:rPr>
                <w:b w:val="0"/>
                <w:sz w:val="19"/>
              </w:rPr>
              <w:t xml:space="preserve">A.1. 13. Metinler arası karşılaştırmalar yapar. </w:t>
            </w:r>
          </w:p>
          <w:p>
            <w:pPr>
              <w:spacing w:after="0"/>
            </w:pPr>
            <w:r>
              <w:rPr>
                <w:b w:val="0"/>
                <w:sz w:val="19"/>
              </w:rPr>
              <w:t>(Kazanım açıklamaları için bkz. EK 1)</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ŞİİR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Cumhuriyet Dönemi’nden (1923-1960) toplumcu eğilimleri yansıtan iki şiir örneği</w:t>
            </w:r>
          </w:p>
          <w:p>
            <w:pPr>
              <w:spacing w:after="0"/>
            </w:pPr>
            <w:r>
              <w:rPr>
                <w:b w:val="0"/>
                <w:sz w:val="19"/>
              </w:rPr>
              <w:t>-Cumhuriyet sonrası (1923-1960) toplumcu şiir örneği Nazım Hikmet, Attilâ İlhan gibi şairlerden seçilir.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OKUMA (METNİ ANLAMA VE ÇÖZÜMLEME) KAZANIMLARI</w:t>
            </w:r>
          </w:p>
          <w:p>
            <w:pPr>
              <w:spacing w:after="0"/>
            </w:pPr>
            <w:r>
              <w:rPr>
                <w:b w:val="0"/>
                <w:sz w:val="19"/>
              </w:rPr>
              <w:t xml:space="preserve"> A.1.1. Metinde geçen kelime ve kelime gruplarının anlamlarını tespit eder.</w:t>
            </w:r>
          </w:p>
          <w:p>
            <w:pPr>
              <w:spacing w:after="0"/>
            </w:pPr>
            <w:r>
              <w:rPr>
                <w:b w:val="0"/>
                <w:sz w:val="19"/>
              </w:rPr>
              <w:t xml:space="preserve"> A.1.2. Şiirin temasını belirler. </w:t>
            </w:r>
          </w:p>
          <w:p>
            <w:pPr>
              <w:spacing w:after="0"/>
            </w:pPr>
            <w:r>
              <w:rPr>
                <w:b w:val="0"/>
                <w:sz w:val="19"/>
              </w:rPr>
              <w:t xml:space="preserve"> A.1.3. Şiirde ahengi sağlayan özellikleri/unsurları belirler.</w:t>
            </w:r>
          </w:p>
          <w:p>
            <w:pPr>
              <w:spacing w:after="0"/>
            </w:pPr>
            <w:r>
              <w:rPr>
                <w:b w:val="0"/>
                <w:sz w:val="19"/>
              </w:rPr>
              <w:t xml:space="preserve"> A.1.4. Şiirin nazım biçimini ve nazım türünü tespit eder. </w:t>
            </w:r>
          </w:p>
          <w:p>
            <w:pPr>
              <w:spacing w:after="0"/>
            </w:pPr>
            <w:r>
              <w:rPr>
                <w:b w:val="0"/>
                <w:sz w:val="19"/>
              </w:rPr>
              <w:t xml:space="preserve">A.1.5. Şiirdeki mazmun, imge ve edebî sanatları belirleyerek bunların anlama katkısını değerlendirir. </w:t>
            </w:r>
          </w:p>
          <w:p>
            <w:pPr>
              <w:spacing w:after="0"/>
            </w:pPr>
            <w:r>
              <w:rPr>
                <w:b w:val="0"/>
                <w:sz w:val="19"/>
              </w:rPr>
              <w:t xml:space="preserve"> A.1.6. Şiirde söyleyici ile hitap edilen kişi/varlık arasındaki ilişkiyi belirler. </w:t>
            </w:r>
          </w:p>
          <w:p>
            <w:pPr>
              <w:spacing w:after="0"/>
            </w:pPr>
            <w:r>
              <w:rPr>
                <w:b w:val="0"/>
                <w:sz w:val="19"/>
              </w:rPr>
              <w:t xml:space="preserve"> A.1. 7. Şiirde millî, manevi ve evrensel değerler ile sosyal, siyasi, tarihî ve mitolojik ögeleri belirler. </w:t>
            </w:r>
          </w:p>
          <w:p>
            <w:pPr>
              <w:spacing w:after="0"/>
            </w:pPr>
            <w:r>
              <w:rPr>
                <w:b w:val="0"/>
                <w:sz w:val="19"/>
              </w:rPr>
              <w:t xml:space="preserve"> A.1. 8. Şiirde edebiyat, sanat ve fikir akımlarının/anlayışlarının yansımalarını değerlendirir. </w:t>
            </w:r>
          </w:p>
          <w:p>
            <w:pPr>
              <w:spacing w:after="0"/>
            </w:pPr>
            <w:r>
              <w:rPr>
                <w:b w:val="0"/>
                <w:sz w:val="19"/>
              </w:rPr>
              <w:t xml:space="preserve"> A.1.9. Şiiri yorumlar. </w:t>
            </w:r>
          </w:p>
          <w:p>
            <w:pPr>
              <w:spacing w:after="0"/>
            </w:pPr>
            <w:r>
              <w:rPr>
                <w:b w:val="0"/>
                <w:sz w:val="19"/>
              </w:rPr>
              <w:t xml:space="preserve"> A.1.10. Şair ile şiir arasındaki ilişkiyi değerlendirir. </w:t>
            </w:r>
          </w:p>
          <w:p>
            <w:pPr>
              <w:spacing w:after="0"/>
            </w:pPr>
            <w:r>
              <w:rPr>
                <w:b w:val="0"/>
                <w:sz w:val="19"/>
              </w:rPr>
              <w:t xml:space="preserve">A.1. 11. Türün/biçimin ve dönemin/akımın diğer önemli yazarlarını ve eserlerini sıralar. </w:t>
            </w:r>
          </w:p>
          <w:p>
            <w:pPr>
              <w:spacing w:after="0"/>
            </w:pPr>
            <w:r>
              <w:rPr>
                <w:b w:val="0"/>
                <w:sz w:val="19"/>
              </w:rPr>
              <w:t xml:space="preserve">A.1. 13. Metinler arası karşılaştırmalar yapar. </w:t>
            </w:r>
          </w:p>
          <w:p>
            <w:pPr>
              <w:spacing w:after="0"/>
            </w:pPr>
            <w:r>
              <w:rPr>
                <w:b w:val="0"/>
                <w:sz w:val="19"/>
              </w:rPr>
              <w:t>(Kazanım açıklamaları için bkz. EK 1)</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ŞİİR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Millî Edebiyat anlayışını yansıtan iki şiir örneği</w:t>
            </w:r>
          </w:p>
          <w:p>
            <w:pPr>
              <w:spacing w:after="0"/>
            </w:pPr>
            <w:r>
              <w:rPr>
                <w:b w:val="0"/>
                <w:sz w:val="19"/>
              </w:rPr>
              <w:t>-Millî Edebiyat anlayışını yansıtan şiirler Arif Nihat Asya, Orhan Şaik Gökyay, Niyazi Yıldırım Gençosmanoğlu, Bekir Sıtkı Erdoğan gibi şairlerden seçilir.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OKUMA (METNİ ANLAMA VE ÇÖZÜMLEME) KAZANIMLARI</w:t>
            </w:r>
          </w:p>
          <w:p>
            <w:pPr>
              <w:spacing w:after="0"/>
            </w:pPr>
            <w:r>
              <w:rPr>
                <w:b w:val="0"/>
                <w:sz w:val="19"/>
              </w:rPr>
              <w:t xml:space="preserve"> A.1.1. Metinde geçen kelime ve kelime gruplarının anlamlarını tespit eder.</w:t>
            </w:r>
          </w:p>
          <w:p>
            <w:pPr>
              <w:spacing w:after="0"/>
            </w:pPr>
            <w:r>
              <w:rPr>
                <w:b w:val="0"/>
                <w:sz w:val="19"/>
              </w:rPr>
              <w:t xml:space="preserve"> A.1.2. Şiirin temasını belirler. </w:t>
            </w:r>
          </w:p>
          <w:p>
            <w:pPr>
              <w:spacing w:after="0"/>
            </w:pPr>
            <w:r>
              <w:rPr>
                <w:b w:val="0"/>
                <w:sz w:val="19"/>
              </w:rPr>
              <w:t xml:space="preserve"> A.1.3. Şiirde ahengi sağlayan özellikleri/unsurları belirler.</w:t>
            </w:r>
          </w:p>
          <w:p>
            <w:pPr>
              <w:spacing w:after="0"/>
            </w:pPr>
            <w:r>
              <w:rPr>
                <w:b w:val="0"/>
                <w:sz w:val="19"/>
              </w:rPr>
              <w:t xml:space="preserve"> A.1.4. Şiirin nazım biçimini ve nazım türünü tespit eder. </w:t>
            </w:r>
          </w:p>
          <w:p>
            <w:pPr>
              <w:spacing w:after="0"/>
            </w:pPr>
            <w:r>
              <w:rPr>
                <w:b w:val="0"/>
                <w:sz w:val="19"/>
              </w:rPr>
              <w:t xml:space="preserve">A.1.5. Şiirdeki mazmun, imge ve edebî sanatları belirleyerek bunların anlama katkısını değerlendirir. </w:t>
            </w:r>
          </w:p>
          <w:p>
            <w:pPr>
              <w:spacing w:after="0"/>
            </w:pPr>
            <w:r>
              <w:rPr>
                <w:b w:val="0"/>
                <w:sz w:val="19"/>
              </w:rPr>
              <w:t xml:space="preserve"> A.1.6. Şiirde söyleyici ile hitap edilen kişi/varlık arasındaki ilişkiyi belirler. </w:t>
            </w:r>
          </w:p>
          <w:p>
            <w:pPr>
              <w:spacing w:after="0"/>
            </w:pPr>
            <w:r>
              <w:rPr>
                <w:b w:val="0"/>
                <w:sz w:val="19"/>
              </w:rPr>
              <w:t xml:space="preserve"> A.1. 7. Şiirde millî, manevi ve evrensel değerler ile sosyal, siyasi, tarihî ve mitolojik ögeleri belirler. </w:t>
            </w:r>
          </w:p>
          <w:p>
            <w:pPr>
              <w:spacing w:after="0"/>
            </w:pPr>
            <w:r>
              <w:rPr>
                <w:b w:val="0"/>
                <w:sz w:val="19"/>
              </w:rPr>
              <w:t xml:space="preserve"> A.1. 8. Şiirde edebiyat, sanat ve fikir akımlarının/anlayışlarının yansımalarını değerlendirir. </w:t>
            </w:r>
          </w:p>
          <w:p>
            <w:pPr>
              <w:spacing w:after="0"/>
            </w:pPr>
            <w:r>
              <w:rPr>
                <w:b w:val="0"/>
                <w:sz w:val="19"/>
              </w:rPr>
              <w:t xml:space="preserve"> A.1.9. Şiiri yorumlar. </w:t>
            </w:r>
          </w:p>
          <w:p>
            <w:pPr>
              <w:spacing w:after="0"/>
            </w:pPr>
            <w:r>
              <w:rPr>
                <w:b w:val="0"/>
                <w:sz w:val="19"/>
              </w:rPr>
              <w:t xml:space="preserve"> A.1.10. Şair ile şiir arasındaki ilişkiyi değerlendirir. </w:t>
            </w:r>
          </w:p>
          <w:p>
            <w:pPr>
              <w:spacing w:after="0"/>
            </w:pPr>
            <w:r>
              <w:rPr>
                <w:b w:val="0"/>
                <w:sz w:val="19"/>
              </w:rPr>
              <w:t xml:space="preserve">A.1. 11. Türün/biçimin ve dönemin/akımın diğer önemli yazarlarını ve eserlerini sıralar. </w:t>
            </w:r>
          </w:p>
          <w:p>
            <w:pPr>
              <w:spacing w:after="0"/>
            </w:pPr>
            <w:r>
              <w:rPr>
                <w:b w:val="0"/>
                <w:sz w:val="19"/>
              </w:rPr>
              <w:t xml:space="preserve">A.1. 13. Metinler arası karşılaştırmalar yapar. </w:t>
            </w:r>
          </w:p>
          <w:p>
            <w:pPr>
              <w:spacing w:after="0"/>
            </w:pPr>
            <w:r>
              <w:rPr>
                <w:b w:val="0"/>
                <w:sz w:val="19"/>
              </w:rPr>
              <w:t>(Kazanım açıklamaları için bkz. EK 1)</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ŞİİR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Garip akımından iki şiir örneği</w:t>
            </w:r>
          </w:p>
          <w:p>
            <w:pPr>
              <w:spacing w:after="0"/>
            </w:pPr>
            <w:r>
              <w:rPr>
                <w:b w:val="0"/>
                <w:sz w:val="19"/>
              </w:rPr>
              <w:t>-Garip akımı temsilcilerine yer verilir.</w:t>
            </w:r>
          </w:p>
          <w:p>
            <w:pPr>
              <w:spacing w:after="0"/>
            </w:pPr>
            <w:r>
              <w:rPr>
                <w:b w:val="0"/>
                <w:sz w:val="19"/>
              </w:rPr>
              <w:t>5. İkinci Yeni’den iki şiir örneği</w:t>
            </w:r>
          </w:p>
          <w:p>
            <w:pPr>
              <w:spacing w:after="0"/>
            </w:pPr>
            <w:r>
              <w:rPr>
                <w:b w:val="0"/>
                <w:sz w:val="19"/>
              </w:rPr>
              <w:t>-İkinci Yeni temsilcilerine yer verilir.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OKUMA (METNİ ANLAMA VE ÇÖZÜMLEME) KAZANIMLARI</w:t>
            </w:r>
          </w:p>
          <w:p>
            <w:pPr>
              <w:spacing w:after="0"/>
            </w:pPr>
            <w:r>
              <w:rPr>
                <w:b w:val="0"/>
                <w:sz w:val="19"/>
              </w:rPr>
              <w:t xml:space="preserve"> A.1.1. Metinde geçen kelime ve kelime gruplarının anlamlarını tespit eder.</w:t>
            </w:r>
          </w:p>
          <w:p>
            <w:pPr>
              <w:spacing w:after="0"/>
            </w:pPr>
            <w:r>
              <w:rPr>
                <w:b w:val="0"/>
                <w:sz w:val="19"/>
              </w:rPr>
              <w:t xml:space="preserve"> A.1.2. Şiirin temasını belirler. </w:t>
            </w:r>
          </w:p>
          <w:p>
            <w:pPr>
              <w:spacing w:after="0"/>
            </w:pPr>
            <w:r>
              <w:rPr>
                <w:b w:val="0"/>
                <w:sz w:val="19"/>
              </w:rPr>
              <w:t xml:space="preserve"> A.1.3. Şiirde ahengi sağlayan özellikleri/unsurları belirler.</w:t>
            </w:r>
          </w:p>
          <w:p>
            <w:pPr>
              <w:spacing w:after="0"/>
            </w:pPr>
            <w:r>
              <w:rPr>
                <w:b w:val="0"/>
                <w:sz w:val="19"/>
              </w:rPr>
              <w:t xml:space="preserve"> A.1.4. Şiirin nazım biçimini ve nazım türünü tespit eder. </w:t>
            </w:r>
          </w:p>
          <w:p>
            <w:pPr>
              <w:spacing w:after="0"/>
            </w:pPr>
            <w:r>
              <w:rPr>
                <w:b w:val="0"/>
                <w:sz w:val="19"/>
              </w:rPr>
              <w:t xml:space="preserve">A.1.5. Şiirdeki mazmun, imge ve edebî sanatları belirleyerek bunların anlama katkısını değerlendirir. </w:t>
            </w:r>
          </w:p>
          <w:p>
            <w:pPr>
              <w:spacing w:after="0"/>
            </w:pPr>
            <w:r>
              <w:rPr>
                <w:b w:val="0"/>
                <w:sz w:val="19"/>
              </w:rPr>
              <w:t xml:space="preserve"> A.1.6. Şiirde söyleyici ile hitap edilen kişi/varlık arasındaki ilişkiyi belirler. </w:t>
            </w:r>
          </w:p>
          <w:p>
            <w:pPr>
              <w:spacing w:after="0"/>
            </w:pPr>
            <w:r>
              <w:rPr>
                <w:b w:val="0"/>
                <w:sz w:val="19"/>
              </w:rPr>
              <w:t xml:space="preserve"> A.1. 7. Şiirde millî, manevi ve evrensel değerler ile sosyal, siyasi, tarihî ve mitolojik ögeleri belirler. </w:t>
            </w:r>
          </w:p>
          <w:p>
            <w:pPr>
              <w:spacing w:after="0"/>
            </w:pPr>
            <w:r>
              <w:rPr>
                <w:b w:val="0"/>
                <w:sz w:val="19"/>
              </w:rPr>
              <w:t xml:space="preserve"> A.1. 8. Şiirde edebiyat, sanat ve fikir akımlarının/anlayışlarının yansımalarını değerlendirir. </w:t>
            </w:r>
          </w:p>
          <w:p>
            <w:pPr>
              <w:spacing w:after="0"/>
            </w:pPr>
            <w:r>
              <w:rPr>
                <w:b w:val="0"/>
                <w:sz w:val="19"/>
              </w:rPr>
              <w:t xml:space="preserve"> A.1.9. Şiiri yorumlar. </w:t>
            </w:r>
          </w:p>
          <w:p>
            <w:pPr>
              <w:spacing w:after="0"/>
            </w:pPr>
            <w:r>
              <w:rPr>
                <w:b w:val="0"/>
                <w:sz w:val="19"/>
              </w:rPr>
              <w:t xml:space="preserve"> A.1.10. Şair ile şiir arasındaki ilişkiyi değerlendirir. </w:t>
            </w:r>
          </w:p>
          <w:p>
            <w:pPr>
              <w:spacing w:after="0"/>
            </w:pPr>
            <w:r>
              <w:rPr>
                <w:b w:val="0"/>
                <w:sz w:val="19"/>
              </w:rPr>
              <w:t xml:space="preserve">A.1. 11. Türün/biçimin ve dönemin/akımın diğer önemli yazarlarını ve eserlerini sıralar. </w:t>
            </w:r>
          </w:p>
          <w:p>
            <w:pPr>
              <w:spacing w:after="0"/>
            </w:pPr>
            <w:r>
              <w:rPr>
                <w:b w:val="0"/>
                <w:sz w:val="19"/>
              </w:rPr>
              <w:t xml:space="preserve">A.1. 13. Metinler arası karşılaştırmalar yapar. </w:t>
            </w:r>
          </w:p>
          <w:p>
            <w:pPr>
              <w:spacing w:after="0"/>
            </w:pPr>
            <w:r>
              <w:rPr>
                <w:b w:val="0"/>
                <w:sz w:val="19"/>
              </w:rPr>
              <w:t>(Kazanım açıklamaları için bkz. EK 1)</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ŞİİR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6. Dinî değerleri, geleneğe duyarlığı ve metafizik anlayışı öne çıkaran modern şairlerden iki şiir örneği</w:t>
            </w:r>
          </w:p>
          <w:p>
            <w:pPr>
              <w:spacing w:after="0"/>
            </w:pPr>
            <w:r>
              <w:rPr>
                <w:b w:val="0"/>
                <w:sz w:val="19"/>
              </w:rPr>
              <w:t>-Dinî değerleri, geleneğe duyarlığı ve metafizik anlayışı öne çıkaran şiirler Sezai Karakoç, Cahit Zarifoğlu, Erdem Bayazıt gibi şairlerden seçilir.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OKUMA (METNİ ANLAMA VE ÇÖZÜMLEME) KAZANIMLARI</w:t>
            </w:r>
          </w:p>
          <w:p>
            <w:pPr>
              <w:spacing w:after="0"/>
            </w:pPr>
            <w:r>
              <w:rPr>
                <w:b w:val="0"/>
                <w:sz w:val="19"/>
              </w:rPr>
              <w:t xml:space="preserve"> A.1.1. Metinde geçen kelime ve kelime gruplarının anlamlarını tespit eder.</w:t>
            </w:r>
          </w:p>
          <w:p>
            <w:pPr>
              <w:spacing w:after="0"/>
            </w:pPr>
            <w:r>
              <w:rPr>
                <w:b w:val="0"/>
                <w:sz w:val="19"/>
              </w:rPr>
              <w:t xml:space="preserve"> A.1.2. Şiirin temasını belirler. </w:t>
            </w:r>
          </w:p>
          <w:p>
            <w:pPr>
              <w:spacing w:after="0"/>
            </w:pPr>
            <w:r>
              <w:rPr>
                <w:b w:val="0"/>
                <w:sz w:val="19"/>
              </w:rPr>
              <w:t xml:space="preserve"> A.1.3. Şiirde ahengi sağlayan özellikleri/unsurları belirler.</w:t>
            </w:r>
          </w:p>
          <w:p>
            <w:pPr>
              <w:spacing w:after="0"/>
            </w:pPr>
            <w:r>
              <w:rPr>
                <w:b w:val="0"/>
                <w:sz w:val="19"/>
              </w:rPr>
              <w:t xml:space="preserve"> A.1.4. Şiirin nazım biçimini ve nazım türünü tespit eder. </w:t>
            </w:r>
          </w:p>
          <w:p>
            <w:pPr>
              <w:spacing w:after="0"/>
            </w:pPr>
            <w:r>
              <w:rPr>
                <w:b w:val="0"/>
                <w:sz w:val="19"/>
              </w:rPr>
              <w:t xml:space="preserve">A.1.5. Şiirdeki mazmun, imge ve edebî sanatları belirleyerek bunların anlama katkısını değerlendirir. </w:t>
            </w:r>
          </w:p>
          <w:p>
            <w:pPr>
              <w:spacing w:after="0"/>
            </w:pPr>
            <w:r>
              <w:rPr>
                <w:b w:val="0"/>
                <w:sz w:val="19"/>
              </w:rPr>
              <w:t xml:space="preserve"> A.1.6. Şiirde söyleyici ile hitap edilen kişi/varlık arasındaki ilişkiyi belirler. </w:t>
            </w:r>
          </w:p>
          <w:p>
            <w:pPr>
              <w:spacing w:after="0"/>
            </w:pPr>
            <w:r>
              <w:rPr>
                <w:b w:val="0"/>
                <w:sz w:val="19"/>
              </w:rPr>
              <w:t xml:space="preserve"> A.1. 7. Şiirde millî, manevi ve evrensel değerler ile sosyal, siyasi, tarihî ve mitolojik ögeleri belirler. </w:t>
            </w:r>
          </w:p>
          <w:p>
            <w:pPr>
              <w:spacing w:after="0"/>
            </w:pPr>
            <w:r>
              <w:rPr>
                <w:b w:val="0"/>
                <w:sz w:val="19"/>
              </w:rPr>
              <w:t xml:space="preserve"> A.1. 8. Şiirde edebiyat, sanat ve fikir akımlarının/anlayışlarının yansımalarını değerlendirir. </w:t>
            </w:r>
          </w:p>
          <w:p>
            <w:pPr>
              <w:spacing w:after="0"/>
            </w:pPr>
            <w:r>
              <w:rPr>
                <w:b w:val="0"/>
                <w:sz w:val="19"/>
              </w:rPr>
              <w:t xml:space="preserve"> A.1.9. Şiiri yorumlar. </w:t>
            </w:r>
          </w:p>
          <w:p>
            <w:pPr>
              <w:spacing w:after="0"/>
            </w:pPr>
            <w:r>
              <w:rPr>
                <w:b w:val="0"/>
                <w:sz w:val="19"/>
              </w:rPr>
              <w:t xml:space="preserve"> A.1.10. Şair ile şiir arasındaki ilişkiyi değerlendirir. </w:t>
            </w:r>
          </w:p>
          <w:p>
            <w:pPr>
              <w:spacing w:after="0"/>
            </w:pPr>
            <w:r>
              <w:rPr>
                <w:b w:val="0"/>
                <w:sz w:val="19"/>
              </w:rPr>
              <w:t xml:space="preserve">A.1. 11. Türün/biçimin ve dönemin/akımın diğer önemli yazarlarını ve eserlerini sıralar. </w:t>
            </w:r>
          </w:p>
          <w:p>
            <w:pPr>
              <w:spacing w:after="0"/>
            </w:pPr>
            <w:r>
              <w:rPr>
                <w:b w:val="0"/>
                <w:sz w:val="19"/>
              </w:rPr>
              <w:t xml:space="preserve">A.1. 13. Metinler arası karşılaştırmalar yapar. </w:t>
            </w:r>
          </w:p>
          <w:p>
            <w:pPr>
              <w:spacing w:after="0"/>
            </w:pPr>
            <w:r>
              <w:rPr>
                <w:b w:val="0"/>
                <w:sz w:val="19"/>
              </w:rPr>
              <w:t>(Kazanım açıklamaları için bkz. EK 1)</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3_15"/>
      <w:bookmarkEnd w:id="114"/>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ŞİİR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7. 1960 sonrası toplumcu eğilimleri yansıtan bir şiir örneği -1960 sonrası toplumcu eğilimleri yansıtan şiirler İsmet Özel, Süreyya Berfe gibi şairlerden seçilir.</w:t>
            </w:r>
          </w:p>
          <w:p>
            <w:pPr>
              <w:spacing w:after="0"/>
            </w:pPr>
            <w:r>
              <w:rPr>
                <w:b w:val="0"/>
                <w:sz w:val="19"/>
              </w:rPr>
              <w:t>8. 1980 sonrası Türk şiirinden iki örnek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OKUMA (METNİ ANLAMA VE ÇÖZÜMLEME) KAZANIMLARI</w:t>
            </w:r>
          </w:p>
          <w:p>
            <w:pPr>
              <w:spacing w:after="0"/>
            </w:pPr>
            <w:r>
              <w:rPr>
                <w:b w:val="0"/>
                <w:sz w:val="19"/>
              </w:rPr>
              <w:t xml:space="preserve"> A.1.1. Metinde geçen kelime ve kelime gruplarının anlamlarını tespit eder.</w:t>
            </w:r>
          </w:p>
          <w:p>
            <w:pPr>
              <w:spacing w:after="0"/>
            </w:pPr>
            <w:r>
              <w:rPr>
                <w:b w:val="0"/>
                <w:sz w:val="19"/>
              </w:rPr>
              <w:t xml:space="preserve"> A.1.2. Şiirin temasını belirler. </w:t>
            </w:r>
          </w:p>
          <w:p>
            <w:pPr>
              <w:spacing w:after="0"/>
            </w:pPr>
            <w:r>
              <w:rPr>
                <w:b w:val="0"/>
                <w:sz w:val="19"/>
              </w:rPr>
              <w:t xml:space="preserve"> A.1.3. Şiirde ahengi sağlayan özellikleri/unsurları belirler.</w:t>
            </w:r>
          </w:p>
          <w:p>
            <w:pPr>
              <w:spacing w:after="0"/>
            </w:pPr>
            <w:r>
              <w:rPr>
                <w:b w:val="0"/>
                <w:sz w:val="19"/>
              </w:rPr>
              <w:t xml:space="preserve"> A.1.4. Şiirin nazım biçimini ve nazım türünü tespit eder. </w:t>
            </w:r>
          </w:p>
          <w:p>
            <w:pPr>
              <w:spacing w:after="0"/>
            </w:pPr>
            <w:r>
              <w:rPr>
                <w:b w:val="0"/>
                <w:sz w:val="19"/>
              </w:rPr>
              <w:t xml:space="preserve">A.1.5. Şiirdeki mazmun, imge ve edebî sanatları belirleyerek bunların anlama katkısını değerlendirir. </w:t>
            </w:r>
          </w:p>
          <w:p>
            <w:pPr>
              <w:spacing w:after="0"/>
            </w:pPr>
            <w:r>
              <w:rPr>
                <w:b w:val="0"/>
                <w:sz w:val="19"/>
              </w:rPr>
              <w:t xml:space="preserve"> A.1.6. Şiirde söyleyici ile hitap edilen kişi/varlık arasındaki ilişkiyi belirler. </w:t>
            </w:r>
          </w:p>
          <w:p>
            <w:pPr>
              <w:spacing w:after="0"/>
            </w:pPr>
            <w:r>
              <w:rPr>
                <w:b w:val="0"/>
                <w:sz w:val="19"/>
              </w:rPr>
              <w:t xml:space="preserve"> A.1. 7. Şiirde millî, manevi ve evrensel değerler ile sosyal, siyasi, tarihî ve mitolojik ögeleri belirler. </w:t>
            </w:r>
          </w:p>
          <w:p>
            <w:pPr>
              <w:spacing w:after="0"/>
            </w:pPr>
            <w:r>
              <w:rPr>
                <w:b w:val="0"/>
                <w:sz w:val="19"/>
              </w:rPr>
              <w:t xml:space="preserve"> A.1. 8. Şiirde edebiyat, sanat ve fikir akımlarının/anlayışlarının yansımalarını değerlendirir. </w:t>
            </w:r>
          </w:p>
          <w:p>
            <w:pPr>
              <w:spacing w:after="0"/>
            </w:pPr>
            <w:r>
              <w:rPr>
                <w:b w:val="0"/>
                <w:sz w:val="19"/>
              </w:rPr>
              <w:t xml:space="preserve"> A.1.9. Şiiri yorumlar. </w:t>
            </w:r>
          </w:p>
          <w:p>
            <w:pPr>
              <w:spacing w:after="0"/>
            </w:pPr>
            <w:r>
              <w:rPr>
                <w:b w:val="0"/>
                <w:sz w:val="19"/>
              </w:rPr>
              <w:t xml:space="preserve"> A.1.10. Şair ile şiir arasındaki ilişkiyi değerlendirir. </w:t>
            </w:r>
          </w:p>
          <w:p>
            <w:pPr>
              <w:spacing w:after="0"/>
            </w:pPr>
            <w:r>
              <w:rPr>
                <w:b w:val="0"/>
                <w:sz w:val="19"/>
              </w:rPr>
              <w:t xml:space="preserve">A.1. 11. Türün/biçimin ve dönemin/akımın diğer önemli yazarlarını ve eserlerini sıralar. </w:t>
            </w:r>
          </w:p>
          <w:p>
            <w:pPr>
              <w:spacing w:after="0"/>
            </w:pPr>
            <w:r>
              <w:rPr>
                <w:b w:val="0"/>
                <w:sz w:val="19"/>
              </w:rPr>
              <w:t xml:space="preserve">A.1. 13. Metinler arası karşılaştırmalar yapar. </w:t>
            </w:r>
          </w:p>
          <w:p>
            <w:pPr>
              <w:spacing w:after="0"/>
            </w:pPr>
            <w:r>
              <w:rPr>
                <w:b w:val="0"/>
                <w:sz w:val="19"/>
              </w:rPr>
              <w:t>(Kazanım açıklamaları için bkz. EK 1)</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ŞİİR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9. Cumhuriyet sonrası halk şiirinden iki şiir örneği</w:t>
            </w:r>
          </w:p>
          <w:p>
            <w:pPr>
              <w:spacing w:after="0"/>
            </w:pPr>
            <w:r>
              <w:rPr>
                <w:b w:val="0"/>
                <w:sz w:val="19"/>
              </w:rPr>
              <w:t>-Halk şiiri örnekleri (Âşık Veysel, Ali İzzet Özkan, Davut Sulari, Abdurrahim Karakoç, Âşık Daimi, Sefil Selimi, Şeref Taşlıova, Murat Çobanoğlu, Feymani gibi) 20. yüzyılın önde gelen halk şairlerinden seçilir.</w:t>
            </w:r>
          </w:p>
          <w:p>
            <w:pPr>
              <w:spacing w:after="0"/>
            </w:pPr>
            <w:r>
              <w:rPr>
                <w:b w:val="0"/>
                <w:sz w:val="19"/>
              </w:rPr>
              <w:t>-Şiirler incelenirken gerekirse dünya edebiyatından ilgili şiir örneklerine yer verilir.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A.1.1. Metinde geçen kelime ve kelime gruplarının anlamlarını tespit eder.</w:t>
            </w:r>
          </w:p>
          <w:p>
            <w:pPr>
              <w:spacing w:after="0"/>
            </w:pPr>
            <w:r>
              <w:rPr>
                <w:b w:val="0"/>
                <w:sz w:val="19"/>
              </w:rPr>
              <w:t>A.1.2. Şiirin temasını belirler.</w:t>
            </w:r>
          </w:p>
          <w:p>
            <w:pPr>
              <w:spacing w:after="0"/>
            </w:pPr>
            <w:r>
              <w:rPr>
                <w:b w:val="0"/>
                <w:sz w:val="19"/>
              </w:rPr>
              <w:t>A.1.3. Şiirde ahengi sağlayan özellikleri/unsurları belirler.</w:t>
            </w:r>
          </w:p>
          <w:p>
            <w:pPr>
              <w:spacing w:after="0"/>
            </w:pPr>
            <w:r>
              <w:rPr>
                <w:b w:val="0"/>
                <w:sz w:val="19"/>
              </w:rPr>
              <w:t>A.1.4. Şiirin nazım biçimini ve nazım türünü tespit eder.</w:t>
            </w:r>
          </w:p>
          <w:p>
            <w:pPr>
              <w:spacing w:after="0"/>
            </w:pPr>
            <w:r>
              <w:rPr>
                <w:b w:val="0"/>
                <w:sz w:val="19"/>
              </w:rPr>
              <w:t>A.1.5. Şiirdeki mazmun, imge ve edebî sanatları belirleyerek bunların anlama katkısını değerlendirir.</w:t>
            </w:r>
          </w:p>
          <w:p>
            <w:pPr>
              <w:spacing w:after="0"/>
            </w:pPr>
            <w:r>
              <w:rPr>
                <w:b w:val="0"/>
                <w:sz w:val="19"/>
              </w:rPr>
              <w:t>A.1.6. Şiirde söyleyici ile hitap edilen kişi/varlık arasındaki ilişkiyi belirler.</w:t>
            </w:r>
          </w:p>
          <w:p>
            <w:pPr>
              <w:spacing w:after="0"/>
            </w:pPr>
            <w:r>
              <w:rPr>
                <w:b w:val="0"/>
                <w:sz w:val="19"/>
              </w:rPr>
              <w:t>A.1. 7. Şiirde millî, manevi ve evrensel değerler ile sosyal, siyasi, tarihî ve mitolojik ögeleri belirler.</w:t>
            </w:r>
          </w:p>
          <w:p>
            <w:pPr>
              <w:spacing w:after="0"/>
            </w:pPr>
            <w:r>
              <w:rPr>
                <w:b w:val="0"/>
                <w:sz w:val="19"/>
              </w:rPr>
              <w:t>A.1. 8. Şiirde edebiyat, sanat ve fikir akımlarının/anlayışlarının yansımalarını değerlendirir.</w:t>
            </w:r>
          </w:p>
          <w:p>
            <w:pPr>
              <w:spacing w:after="0"/>
            </w:pPr>
            <w:r>
              <w:rPr>
                <w:b w:val="0"/>
                <w:sz w:val="19"/>
              </w:rPr>
              <w:t>A.1.9. Şiiri yorumlar.</w:t>
            </w:r>
          </w:p>
          <w:p>
            <w:pPr>
              <w:spacing w:after="0"/>
            </w:pPr>
            <w:r>
              <w:rPr>
                <w:b w:val="0"/>
                <w:sz w:val="19"/>
              </w:rPr>
              <w:t>A.1.10. Şair ile şiir arasındaki ilişkiyi değerlendirir.</w:t>
            </w:r>
          </w:p>
          <w:p>
            <w:pPr>
              <w:spacing w:after="0"/>
            </w:pPr>
            <w:r>
              <w:rPr>
                <w:b w:val="0"/>
                <w:sz w:val="19"/>
              </w:rPr>
              <w:t>A.1. 11. Türün/biçimin ve dönemin/akımın diğer önemli yazarlarını ve eserlerini sıralar.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ŞİİR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Dil Bilgisi Konuları</w:t>
            </w:r>
          </w:p>
          <w:p>
            <w:pPr>
              <w:spacing w:after="0"/>
            </w:pPr>
            <w:r>
              <w:rPr>
                <w:b w:val="0"/>
                <w:sz w:val="19"/>
              </w:rPr>
              <w:t>- Metinler üzerinden imla ve noktalama çalışmaları yapılır.</w:t>
            </w:r>
          </w:p>
          <w:p>
            <w:pPr>
              <w:spacing w:after="0"/>
            </w:pPr>
            <w:r>
              <w:rPr>
                <w:b w:val="0"/>
                <w:sz w:val="19"/>
              </w:rPr>
              <w:t>- Metinler üzerinde kelimede anlam ile ilgili çalışmalar yapılır.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A.1. 12. Metinlerden hareketle dil bilgisi çalışmaları yapar. </w:t>
            </w:r>
          </w:p>
          <w:p>
            <w:pPr>
              <w:spacing w:after="0"/>
            </w:pPr>
            <w:r>
              <w:rPr>
                <w:b w:val="0"/>
                <w:sz w:val="19"/>
              </w:rPr>
              <w:t xml:space="preserve">A.1. 13. Metinler arası karşılaştırmalar yapar. </w:t>
            </w:r>
          </w:p>
          <w:p>
            <w:pPr>
              <w:spacing w:after="0"/>
            </w:pPr>
            <w:r>
              <w:rPr>
                <w:b w:val="0"/>
                <w:sz w:val="19"/>
              </w:rPr>
              <w:t>(Kazanım açıklamaları için bkz. EK 1)</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ŞİİR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YAZMA </w:t>
            </w:r>
          </w:p>
          <w:p>
            <w:pPr>
              <w:spacing w:after="0"/>
            </w:pPr>
            <w:r>
              <w:rPr>
                <w:b w:val="0"/>
                <w:sz w:val="19"/>
              </w:rPr>
              <w:t>- Öğrencilerden inceledikleri şiirlerden birinin tarzını örnek alarak şiir yazmaları istenir.</w:t>
            </w:r>
          </w:p>
          <w:p>
            <w:pPr>
              <w:spacing w:after="0"/>
            </w:pPr>
            <w:r>
              <w:rPr>
                <w:b w:val="0"/>
                <w:sz w:val="19"/>
              </w:rPr>
              <w:t>-Öğrencilerin yazdığı şiirler sınıfta değerlendirilir.</w:t>
            </w:r>
          </w:p>
          <w:p>
            <w:pPr>
              <w:spacing w:after="0"/>
            </w:pPr>
            <w:r>
              <w:rPr>
                <w:b w:val="0"/>
                <w:sz w:val="19"/>
              </w:rPr>
              <w:t xml:space="preserve">- Öğrencilerin yazdığı şiirler çeşitli araç ve yöntemlerle (sınıf panosu, okul panosu, dergi, gazete, sosyal medya…) sergilenir. </w:t>
            </w:r>
          </w:p>
          <w:p>
            <w:pPr>
              <w:spacing w:after="0"/>
            </w:pPr>
            <w:r>
              <w:rPr>
                <w:b w:val="0"/>
                <w:sz w:val="19"/>
              </w:rPr>
              <w:t xml:space="preserve"> SÖZLÜ İLETİŞİM </w:t>
            </w:r>
          </w:p>
          <w:p>
            <w:pPr>
              <w:spacing w:after="0"/>
            </w:pPr>
            <w:r>
              <w:rPr>
                <w:b w:val="0"/>
                <w:sz w:val="19"/>
              </w:rPr>
              <w:t>-Öğrencilerden Cumhuriyet Dönemi Türk şiirinden ve Türk dünyasına ait şiirlerden oluşan bir şiir dinletisi hazırlamaları ve sunmaları istenir.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YAZMA KAZANIMLARI B.1-B.12 kazanım ve açıklamaları için bkz. EK 5 </w:t>
            </w:r>
          </w:p>
          <w:p>
            <w:pPr>
              <w:spacing w:after="0"/>
            </w:pPr>
            <w:r>
              <w:rPr>
                <w:b w:val="0"/>
                <w:sz w:val="19"/>
              </w:rPr>
              <w:t xml:space="preserve"> SÖZLÜ İLETİŞİM KAZANIMLARI </w:t>
            </w:r>
          </w:p>
          <w:p>
            <w:pPr>
              <w:spacing w:after="0"/>
            </w:pPr>
            <w:r>
              <w:rPr>
                <w:b w:val="0"/>
                <w:sz w:val="19"/>
              </w:rPr>
              <w:t xml:space="preserve"> C.1.2 -C.1.17 kazanım ve açıklamaları için bkz. EK 6 </w:t>
            </w:r>
          </w:p>
          <w:p>
            <w:pPr>
              <w:spacing w:after="0"/>
            </w:pPr>
            <w:r>
              <w:rPr>
                <w:b w:val="0"/>
                <w:sz w:val="19"/>
              </w:rPr>
              <w:t xml:space="preserve"> C.2.1-C.2.8 kazanım ve açıklamaları için bkz. EK 6</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ROMAN</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OKUMA </w:t>
            </w:r>
          </w:p>
          <w:p>
            <w:pPr>
              <w:spacing w:after="0"/>
            </w:pPr>
            <w:r>
              <w:rPr>
                <w:b w:val="0"/>
                <w:sz w:val="19"/>
              </w:rPr>
              <w:t>1. Cumhuriyet Dönemi Türk edebiyatından (1923-1950 arası) bir roman örneği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OKUMA (METNİ ANLAMA VE ÇÖZÜMLEME) KAZANIMLARI </w:t>
            </w:r>
          </w:p>
          <w:p>
            <w:pPr>
              <w:spacing w:after="0"/>
            </w:pPr>
            <w:r>
              <w:rPr>
                <w:b w:val="0"/>
                <w:sz w:val="19"/>
              </w:rPr>
              <w:t>A.2. 1. Metinde geçen kelime ve kelime gruplarının anlamlarını tespit eder.</w:t>
            </w:r>
          </w:p>
          <w:p>
            <w:pPr>
              <w:spacing w:after="0"/>
            </w:pPr>
            <w:r>
              <w:rPr>
                <w:b w:val="0"/>
                <w:sz w:val="19"/>
              </w:rPr>
              <w:t>A.2. 2. Metnin türünün ortaya çıkışı ve tarihsel dönem ile ilişkisini belirler.</w:t>
            </w:r>
          </w:p>
          <w:p>
            <w:pPr>
              <w:spacing w:after="0"/>
            </w:pPr>
            <w:r>
              <w:rPr>
                <w:b w:val="0"/>
                <w:sz w:val="19"/>
              </w:rPr>
              <w:t>A.2. 3. Metnin tema ve konusunu belirler.</w:t>
            </w:r>
          </w:p>
          <w:p>
            <w:pPr>
              <w:spacing w:after="0"/>
            </w:pPr>
            <w:r>
              <w:rPr>
                <w:b w:val="0"/>
                <w:sz w:val="19"/>
              </w:rPr>
              <w:t>A.2. 4. Metindeki çatışmaları belirler.</w:t>
            </w:r>
          </w:p>
          <w:p>
            <w:pPr>
              <w:spacing w:after="0"/>
            </w:pPr>
            <w:r>
              <w:rPr>
                <w:b w:val="0"/>
                <w:sz w:val="19"/>
              </w:rPr>
              <w:t>A.2. 5. Metnin olay örgüsünü belirler.</w:t>
            </w:r>
          </w:p>
          <w:p>
            <w:pPr>
              <w:spacing w:after="0"/>
            </w:pPr>
            <w:r>
              <w:rPr>
                <w:b w:val="0"/>
                <w:sz w:val="19"/>
              </w:rPr>
              <w:t>A.2. 6. Metindeki şahıs kadrosunun özelliklerini belirler.</w:t>
            </w:r>
          </w:p>
          <w:p>
            <w:pPr>
              <w:spacing w:after="0"/>
            </w:pPr>
            <w:r>
              <w:rPr>
                <w:b w:val="0"/>
                <w:sz w:val="19"/>
              </w:rPr>
              <w:t>A.2. 7. Metindeki zaman ve mekânın özelliklerini belirler.</w:t>
            </w:r>
          </w:p>
          <w:p>
            <w:pPr>
              <w:spacing w:after="0"/>
            </w:pPr>
            <w:r>
              <w:rPr>
                <w:b w:val="0"/>
                <w:sz w:val="19"/>
              </w:rPr>
              <w:t>A.2. 8. Metinde anlatıcı ve bakış açısının işlevini belirler.</w:t>
            </w:r>
          </w:p>
          <w:p>
            <w:pPr>
              <w:spacing w:after="0"/>
            </w:pPr>
            <w:r>
              <w:rPr>
                <w:b w:val="0"/>
                <w:sz w:val="19"/>
              </w:rPr>
              <w:t>A.2. 9. Metindeki anlatım biçimleri ve tekniklerinin işlevlerini belirler.</w:t>
            </w:r>
          </w:p>
          <w:p>
            <w:pPr>
              <w:spacing w:after="0"/>
            </w:pPr>
            <w:r>
              <w:rPr>
                <w:b w:val="0"/>
                <w:sz w:val="19"/>
              </w:rPr>
              <w:t xml:space="preserve">A.2. 10. Metnin üslup özelliklerini belirler. </w:t>
            </w:r>
          </w:p>
          <w:p>
            <w:pPr>
              <w:spacing w:after="0"/>
            </w:pPr>
            <w:r>
              <w:rPr>
                <w:b w:val="0"/>
                <w:sz w:val="19"/>
              </w:rPr>
              <w:t>A.2. 11 Metinde millî, manevi ve evrensel değerler ile sosyal, siyasi, tarihî ve mitolojik ögeleri belirler.</w:t>
            </w:r>
          </w:p>
          <w:p>
            <w:pPr>
              <w:spacing w:after="0"/>
            </w:pPr>
            <w:r>
              <w:rPr>
                <w:b w:val="0"/>
                <w:sz w:val="19"/>
              </w:rPr>
              <w:t>A.2. 12. Metinde edebiyat, sanat ve fikir akımlarının/anlayışlarının yansımalarını değerlendirir.</w:t>
            </w:r>
          </w:p>
          <w:p>
            <w:pPr>
              <w:spacing w:after="0"/>
            </w:pPr>
            <w:r>
              <w:rPr>
                <w:b w:val="0"/>
                <w:sz w:val="19"/>
              </w:rPr>
              <w:t xml:space="preserve"> A.2. 13. Metni yorumlar.</w:t>
            </w:r>
          </w:p>
          <w:p>
            <w:pPr>
              <w:spacing w:after="0"/>
            </w:pPr>
            <w:r>
              <w:rPr>
                <w:b w:val="0"/>
                <w:sz w:val="19"/>
              </w:rPr>
              <w:t>A.2. 14. Yazar ile metin arasındaki ilişkiyi değerlendir.</w:t>
            </w:r>
          </w:p>
          <w:p>
            <w:pPr>
              <w:spacing w:after="0"/>
            </w:pPr>
            <w:r>
              <w:rPr>
                <w:b w:val="0"/>
                <w:sz w:val="19"/>
              </w:rPr>
              <w:t xml:space="preserve">A.2. 15. Türün ve dönemin/akımın diğer önemli yazarlarını ve eserlerini sıralar. </w:t>
            </w:r>
          </w:p>
          <w:p>
            <w:pPr>
              <w:spacing w:after="0"/>
            </w:pPr>
            <w:r>
              <w:rPr>
                <w:b w:val="0"/>
                <w:sz w:val="19"/>
              </w:rPr>
              <w:t>(Kazanım açıklamaları için bkz. EK 2)</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ROMAN</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Cumhuriyet Dönemi Türk edebiyatından (1950-1980 arası) iki roman örneği</w:t>
            </w:r>
          </w:p>
          <w:p>
            <w:pPr>
              <w:spacing w:after="0"/>
            </w:pPr>
            <w:r>
              <w:rPr>
                <w:b w:val="0"/>
                <w:sz w:val="19"/>
              </w:rPr>
              <w:t>-Romanlar farklı anlayış ve akımlardan seçilmelidir.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OKUMA (METNİ ANLAMA VE ÇÖZÜMLEME) KAZANIMLARI </w:t>
            </w:r>
          </w:p>
          <w:p>
            <w:pPr>
              <w:spacing w:after="0"/>
            </w:pPr>
            <w:r>
              <w:rPr>
                <w:b w:val="0"/>
                <w:sz w:val="19"/>
              </w:rPr>
              <w:t>A.2. 1. Metinde geçen kelime ve kelime gruplarının anlamlarını tespit eder.</w:t>
            </w:r>
          </w:p>
          <w:p>
            <w:pPr>
              <w:spacing w:after="0"/>
            </w:pPr>
            <w:r>
              <w:rPr>
                <w:b w:val="0"/>
                <w:sz w:val="19"/>
              </w:rPr>
              <w:t>A.2. 2. Metnin türünün ortaya çıkışı ve tarihsel dönem ile ilişkisini belirler.</w:t>
            </w:r>
          </w:p>
          <w:p>
            <w:pPr>
              <w:spacing w:after="0"/>
            </w:pPr>
            <w:r>
              <w:rPr>
                <w:b w:val="0"/>
                <w:sz w:val="19"/>
              </w:rPr>
              <w:t>A.2. 3. Metnin tema ve konusunu belirler.</w:t>
            </w:r>
          </w:p>
          <w:p>
            <w:pPr>
              <w:spacing w:after="0"/>
            </w:pPr>
            <w:r>
              <w:rPr>
                <w:b w:val="0"/>
                <w:sz w:val="19"/>
              </w:rPr>
              <w:t>A.2. 4. Metindeki çatışmaları belirler.</w:t>
            </w:r>
          </w:p>
          <w:p>
            <w:pPr>
              <w:spacing w:after="0"/>
            </w:pPr>
            <w:r>
              <w:rPr>
                <w:b w:val="0"/>
                <w:sz w:val="19"/>
              </w:rPr>
              <w:t>A.2. 5. Metnin olay örgüsünü belirler.</w:t>
            </w:r>
          </w:p>
          <w:p>
            <w:pPr>
              <w:spacing w:after="0"/>
            </w:pPr>
            <w:r>
              <w:rPr>
                <w:b w:val="0"/>
                <w:sz w:val="19"/>
              </w:rPr>
              <w:t>A.2. 6. Metindeki şahıs kadrosunun özelliklerini belirler.</w:t>
            </w:r>
          </w:p>
          <w:p>
            <w:pPr>
              <w:spacing w:after="0"/>
            </w:pPr>
            <w:r>
              <w:rPr>
                <w:b w:val="0"/>
                <w:sz w:val="19"/>
              </w:rPr>
              <w:t>A.2. 7. Metindeki zaman ve mekânın özelliklerini belirler.</w:t>
            </w:r>
          </w:p>
          <w:p>
            <w:pPr>
              <w:spacing w:after="0"/>
            </w:pPr>
            <w:r>
              <w:rPr>
                <w:b w:val="0"/>
                <w:sz w:val="19"/>
              </w:rPr>
              <w:t>A.2. 8. Metinde anlatıcı ve bakış açısının işlevini belirler.</w:t>
            </w:r>
          </w:p>
          <w:p>
            <w:pPr>
              <w:spacing w:after="0"/>
            </w:pPr>
            <w:r>
              <w:rPr>
                <w:b w:val="0"/>
                <w:sz w:val="19"/>
              </w:rPr>
              <w:t>A.2. 9. Metindeki anlatım biçimleri ve tekniklerinin işlevlerini belirler.</w:t>
            </w:r>
          </w:p>
          <w:p>
            <w:pPr>
              <w:spacing w:after="0"/>
            </w:pPr>
            <w:r>
              <w:rPr>
                <w:b w:val="0"/>
                <w:sz w:val="19"/>
              </w:rPr>
              <w:t xml:space="preserve">A.2. 10. Metnin üslup özelliklerini belirler. </w:t>
            </w:r>
          </w:p>
          <w:p>
            <w:pPr>
              <w:spacing w:after="0"/>
            </w:pPr>
            <w:r>
              <w:rPr>
                <w:b w:val="0"/>
                <w:sz w:val="19"/>
              </w:rPr>
              <w:t>A.2. 11 Metinde millî, manevi ve evrensel değerler ile sosyal, siyasi, tarihî ve mitolojik ögeleri belirler.</w:t>
            </w:r>
          </w:p>
          <w:p>
            <w:pPr>
              <w:spacing w:after="0"/>
            </w:pPr>
            <w:r>
              <w:rPr>
                <w:b w:val="0"/>
                <w:sz w:val="19"/>
              </w:rPr>
              <w:t>A.2. 12. Metinde edebiyat, sanat ve fikir akımlarının/anlayışlarının yansımalarını değerlendirir.</w:t>
            </w:r>
          </w:p>
          <w:p>
            <w:pPr>
              <w:spacing w:after="0"/>
            </w:pPr>
            <w:r>
              <w:rPr>
                <w:b w:val="0"/>
                <w:sz w:val="19"/>
              </w:rPr>
              <w:t xml:space="preserve"> A.2. 13. Metni yorumlar.</w:t>
            </w:r>
          </w:p>
          <w:p>
            <w:pPr>
              <w:spacing w:after="0"/>
            </w:pPr>
            <w:r>
              <w:rPr>
                <w:b w:val="0"/>
                <w:sz w:val="19"/>
              </w:rPr>
              <w:t>A.2. 14. Yazar ile metin arasındaki ilişkiyi değerlendir.</w:t>
            </w:r>
          </w:p>
          <w:p>
            <w:pPr>
              <w:spacing w:after="0"/>
            </w:pPr>
            <w:r>
              <w:rPr>
                <w:b w:val="0"/>
                <w:sz w:val="19"/>
              </w:rPr>
              <w:t xml:space="preserve">A.2. 15. Türün ve dönemin/akımın diğer önemli yazarlarını ve eserlerini sıralar. </w:t>
            </w:r>
          </w:p>
          <w:p>
            <w:pPr>
              <w:spacing w:after="0"/>
            </w:pPr>
            <w:r>
              <w:rPr>
                <w:b w:val="0"/>
                <w:sz w:val="19"/>
              </w:rPr>
              <w:t>(Kazanım açıklamaları için bkz. EK 2)</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ROMAN</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Cumhuriyet Dönemi Türk edebiyatından (1950-1980 arası) iki roman örneği</w:t>
            </w:r>
          </w:p>
          <w:p>
            <w:pPr>
              <w:spacing w:after="0"/>
            </w:pPr>
            <w:r>
              <w:rPr>
                <w:b w:val="0"/>
                <w:sz w:val="19"/>
              </w:rPr>
              <w:t>-Romanlar farklı anlayış ve akımlardan seçilmelidir.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OKUMA (METNİ ANLAMA VE ÇÖZÜMLEME) KAZANIMLARI </w:t>
            </w:r>
          </w:p>
          <w:p>
            <w:pPr>
              <w:spacing w:after="0"/>
            </w:pPr>
            <w:r>
              <w:rPr>
                <w:b w:val="0"/>
                <w:sz w:val="19"/>
              </w:rPr>
              <w:t>A.2. 1. Metinde geçen kelime ve kelime gruplarının anlamlarını tespit eder.</w:t>
            </w:r>
          </w:p>
          <w:p>
            <w:pPr>
              <w:spacing w:after="0"/>
            </w:pPr>
            <w:r>
              <w:rPr>
                <w:b w:val="0"/>
                <w:sz w:val="19"/>
              </w:rPr>
              <w:t>A.2. 2. Metnin türünün ortaya çıkışı ve tarihsel dönem ile ilişkisini belirler.</w:t>
            </w:r>
          </w:p>
          <w:p>
            <w:pPr>
              <w:spacing w:after="0"/>
            </w:pPr>
            <w:r>
              <w:rPr>
                <w:b w:val="0"/>
                <w:sz w:val="19"/>
              </w:rPr>
              <w:t>A.2. 3. Metnin tema ve konusunu belirler.</w:t>
            </w:r>
          </w:p>
          <w:p>
            <w:pPr>
              <w:spacing w:after="0"/>
            </w:pPr>
            <w:r>
              <w:rPr>
                <w:b w:val="0"/>
                <w:sz w:val="19"/>
              </w:rPr>
              <w:t>A.2. 4. Metindeki çatışmaları belirler.</w:t>
            </w:r>
          </w:p>
          <w:p>
            <w:pPr>
              <w:spacing w:after="0"/>
            </w:pPr>
            <w:r>
              <w:rPr>
                <w:b w:val="0"/>
                <w:sz w:val="19"/>
              </w:rPr>
              <w:t>A.2. 5. Metnin olay örgüsünü belirler.</w:t>
            </w:r>
          </w:p>
          <w:p>
            <w:pPr>
              <w:spacing w:after="0"/>
            </w:pPr>
            <w:r>
              <w:rPr>
                <w:b w:val="0"/>
                <w:sz w:val="19"/>
              </w:rPr>
              <w:t>A.2. 6. Metindeki şahıs kadrosunun özelliklerini belirler.</w:t>
            </w:r>
          </w:p>
          <w:p>
            <w:pPr>
              <w:spacing w:after="0"/>
            </w:pPr>
            <w:r>
              <w:rPr>
                <w:b w:val="0"/>
                <w:sz w:val="19"/>
              </w:rPr>
              <w:t>A.2. 7. Metindeki zaman ve mekânın özelliklerini belirler.</w:t>
            </w:r>
          </w:p>
          <w:p>
            <w:pPr>
              <w:spacing w:after="0"/>
            </w:pPr>
            <w:r>
              <w:rPr>
                <w:b w:val="0"/>
                <w:sz w:val="19"/>
              </w:rPr>
              <w:t>A.2. 8. Metinde anlatıcı ve bakış açısının işlevini belirler.</w:t>
            </w:r>
          </w:p>
          <w:p>
            <w:pPr>
              <w:spacing w:after="0"/>
            </w:pPr>
            <w:r>
              <w:rPr>
                <w:b w:val="0"/>
                <w:sz w:val="19"/>
              </w:rPr>
              <w:t>A.2. 9. Metindeki anlatım biçimleri ve tekniklerinin işlevlerini belirler.</w:t>
            </w:r>
          </w:p>
          <w:p>
            <w:pPr>
              <w:spacing w:after="0"/>
            </w:pPr>
            <w:r>
              <w:rPr>
                <w:b w:val="0"/>
                <w:sz w:val="19"/>
              </w:rPr>
              <w:t xml:space="preserve">A.2. 10. Metnin üslup özelliklerini belirler. </w:t>
            </w:r>
          </w:p>
          <w:p>
            <w:pPr>
              <w:spacing w:after="0"/>
            </w:pPr>
            <w:r>
              <w:rPr>
                <w:b w:val="0"/>
                <w:sz w:val="19"/>
              </w:rPr>
              <w:t>A.2. 11 Metinde millî, manevi ve evrensel değerler ile sosyal, siyasi, tarihî ve mitolojik ögeleri belirler.</w:t>
            </w:r>
          </w:p>
          <w:p>
            <w:pPr>
              <w:spacing w:after="0"/>
            </w:pPr>
            <w:r>
              <w:rPr>
                <w:b w:val="0"/>
                <w:sz w:val="19"/>
              </w:rPr>
              <w:t>A.2. 12. Metinde edebiyat, sanat ve fikir akımlarının/anlayışlarının yansımalarını değerlendirir.</w:t>
            </w:r>
          </w:p>
          <w:p>
            <w:pPr>
              <w:spacing w:after="0"/>
            </w:pPr>
            <w:r>
              <w:rPr>
                <w:b w:val="0"/>
                <w:sz w:val="19"/>
              </w:rPr>
              <w:t xml:space="preserve"> A.2. 13. Metni yorumlar.</w:t>
            </w:r>
          </w:p>
          <w:p>
            <w:pPr>
              <w:spacing w:after="0"/>
            </w:pPr>
            <w:r>
              <w:rPr>
                <w:b w:val="0"/>
                <w:sz w:val="19"/>
              </w:rPr>
              <w:t>A.2. 14. Yazar ile metin arasındaki ilişkiyi değerlendir.</w:t>
            </w:r>
          </w:p>
          <w:p>
            <w:pPr>
              <w:spacing w:after="0"/>
            </w:pPr>
            <w:r>
              <w:rPr>
                <w:b w:val="0"/>
                <w:sz w:val="19"/>
              </w:rPr>
              <w:t xml:space="preserve">A.2. 15. Türün ve dönemin/akımın diğer önemli yazarlarını ve eserlerini sıralar. </w:t>
            </w:r>
          </w:p>
          <w:p>
            <w:pPr>
              <w:spacing w:after="0"/>
            </w:pPr>
            <w:r>
              <w:rPr>
                <w:b w:val="0"/>
                <w:sz w:val="19"/>
              </w:rPr>
              <w:t>(Kazanım açıklamaları için bkz. EK 2)</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ROMAN</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1980 sonrası Türk edebiyatından bir roman örneği</w:t>
            </w:r>
          </w:p>
          <w:p>
            <w:pPr>
              <w:spacing w:after="0"/>
            </w:pPr>
            <w:r>
              <w:rPr>
                <w:b w:val="0"/>
                <w:sz w:val="19"/>
              </w:rPr>
              <w:t>-Romanlar farklı anlayış ve akımlardan seçilmelidir.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OKUMA (METNİ ANLAMA VE ÇÖZÜMLEME) KAZANIMLARI </w:t>
            </w:r>
          </w:p>
          <w:p>
            <w:pPr>
              <w:spacing w:after="0"/>
            </w:pPr>
            <w:r>
              <w:rPr>
                <w:b w:val="0"/>
                <w:sz w:val="19"/>
              </w:rPr>
              <w:t>A.2. 1. Metinde geçen kelime ve kelime gruplarının anlamlarını tespit eder.</w:t>
            </w:r>
          </w:p>
          <w:p>
            <w:pPr>
              <w:spacing w:after="0"/>
            </w:pPr>
            <w:r>
              <w:rPr>
                <w:b w:val="0"/>
                <w:sz w:val="19"/>
              </w:rPr>
              <w:t>A.2. 2. Metnin türünün ortaya çıkışı ve tarihsel dönem ile ilişkisini belirler.</w:t>
            </w:r>
          </w:p>
          <w:p>
            <w:pPr>
              <w:spacing w:after="0"/>
            </w:pPr>
            <w:r>
              <w:rPr>
                <w:b w:val="0"/>
                <w:sz w:val="19"/>
              </w:rPr>
              <w:t>A.2. 3. Metnin tema ve konusunu belirler.</w:t>
            </w:r>
          </w:p>
          <w:p>
            <w:pPr>
              <w:spacing w:after="0"/>
            </w:pPr>
            <w:r>
              <w:rPr>
                <w:b w:val="0"/>
                <w:sz w:val="19"/>
              </w:rPr>
              <w:t>A.2. 4. Metindeki çatışmaları belirler.</w:t>
            </w:r>
          </w:p>
          <w:p>
            <w:pPr>
              <w:spacing w:after="0"/>
            </w:pPr>
            <w:r>
              <w:rPr>
                <w:b w:val="0"/>
                <w:sz w:val="19"/>
              </w:rPr>
              <w:t>A.2. 5. Metnin olay örgüsünü belirler.</w:t>
            </w:r>
          </w:p>
          <w:p>
            <w:pPr>
              <w:spacing w:after="0"/>
            </w:pPr>
            <w:r>
              <w:rPr>
                <w:b w:val="0"/>
                <w:sz w:val="19"/>
              </w:rPr>
              <w:t>A.2. 6. Metindeki şahıs kadrosunun özelliklerini belirler.</w:t>
            </w:r>
          </w:p>
          <w:p>
            <w:pPr>
              <w:spacing w:after="0"/>
            </w:pPr>
            <w:r>
              <w:rPr>
                <w:b w:val="0"/>
                <w:sz w:val="19"/>
              </w:rPr>
              <w:t>A.2. 7. Metindeki zaman ve mekânın özelliklerini belirler.</w:t>
            </w:r>
          </w:p>
          <w:p>
            <w:pPr>
              <w:spacing w:after="0"/>
            </w:pPr>
            <w:r>
              <w:rPr>
                <w:b w:val="0"/>
                <w:sz w:val="19"/>
              </w:rPr>
              <w:t>A.2. 8. Metinde anlatıcı ve bakış açısının işlevini belirler.</w:t>
            </w:r>
          </w:p>
          <w:p>
            <w:pPr>
              <w:spacing w:after="0"/>
            </w:pPr>
            <w:r>
              <w:rPr>
                <w:b w:val="0"/>
                <w:sz w:val="19"/>
              </w:rPr>
              <w:t>A.2. 9. Metindeki anlatım biçimleri ve tekniklerinin işlevlerini belirler.</w:t>
            </w:r>
          </w:p>
          <w:p>
            <w:pPr>
              <w:spacing w:after="0"/>
            </w:pPr>
            <w:r>
              <w:rPr>
                <w:b w:val="0"/>
                <w:sz w:val="19"/>
              </w:rPr>
              <w:t xml:space="preserve">A.2. 10. Metnin üslup özelliklerini belirler. </w:t>
            </w:r>
          </w:p>
          <w:p>
            <w:pPr>
              <w:spacing w:after="0"/>
            </w:pPr>
            <w:r>
              <w:rPr>
                <w:b w:val="0"/>
                <w:sz w:val="19"/>
              </w:rPr>
              <w:t>A.2. 11 Metinde millî, manevi ve evrensel değerler ile sosyal, siyasi, tarihî ve mitolojik ögeleri belirler.</w:t>
            </w:r>
          </w:p>
          <w:p>
            <w:pPr>
              <w:spacing w:after="0"/>
            </w:pPr>
            <w:r>
              <w:rPr>
                <w:b w:val="0"/>
                <w:sz w:val="19"/>
              </w:rPr>
              <w:t>A.2. 12. Metinde edebiyat, sanat ve fikir akımlarının/anlayışlarının yansımalarını değerlendirir.</w:t>
            </w:r>
          </w:p>
          <w:p>
            <w:pPr>
              <w:spacing w:after="0"/>
            </w:pPr>
            <w:r>
              <w:rPr>
                <w:b w:val="0"/>
                <w:sz w:val="19"/>
              </w:rPr>
              <w:t xml:space="preserve"> A.2. 13. Metni yorumlar.</w:t>
            </w:r>
          </w:p>
          <w:p>
            <w:pPr>
              <w:spacing w:after="0"/>
            </w:pPr>
            <w:r>
              <w:rPr>
                <w:b w:val="0"/>
                <w:sz w:val="19"/>
              </w:rPr>
              <w:t>A.2. 14. Yazar ile metin arasındaki ilişkiyi değerlendir.</w:t>
            </w:r>
          </w:p>
          <w:p>
            <w:pPr>
              <w:spacing w:after="0"/>
            </w:pPr>
            <w:r>
              <w:rPr>
                <w:b w:val="0"/>
                <w:sz w:val="19"/>
              </w:rPr>
              <w:t xml:space="preserve">A.2. 15. Türün ve dönemin/akımın diğer önemli yazarlarını ve eserlerini sıralar. </w:t>
            </w:r>
          </w:p>
          <w:p>
            <w:pPr>
              <w:spacing w:after="0"/>
            </w:pPr>
            <w:r>
              <w:rPr>
                <w:b w:val="0"/>
                <w:sz w:val="19"/>
              </w:rPr>
              <w:t>(Kazanım açıklamaları için bkz. EK 2)</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ROMAN</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1980 sonrası Türk edebiyatından bir roman örneği</w:t>
            </w:r>
          </w:p>
          <w:p>
            <w:pPr>
              <w:spacing w:after="0"/>
            </w:pPr>
            <w:r>
              <w:rPr>
                <w:b w:val="0"/>
                <w:sz w:val="19"/>
              </w:rPr>
              <w:t>-Romanlar farklı anlayış ve akımlardan seçilmelidir.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OKUMA (METNİ ANLAMA VE ÇÖZÜMLEME) KAZANIMLARI </w:t>
            </w:r>
          </w:p>
          <w:p>
            <w:pPr>
              <w:spacing w:after="0"/>
            </w:pPr>
            <w:r>
              <w:rPr>
                <w:b w:val="0"/>
                <w:sz w:val="19"/>
              </w:rPr>
              <w:t>A.2. 1. Metinde geçen kelime ve kelime gruplarının anlamlarını tespit eder.</w:t>
            </w:r>
          </w:p>
          <w:p>
            <w:pPr>
              <w:spacing w:after="0"/>
            </w:pPr>
            <w:r>
              <w:rPr>
                <w:b w:val="0"/>
                <w:sz w:val="19"/>
              </w:rPr>
              <w:t>A.2. 2. Metnin türünün ortaya çıkışı ve tarihsel dönem ile ilişkisini belirler.</w:t>
            </w:r>
          </w:p>
          <w:p>
            <w:pPr>
              <w:spacing w:after="0"/>
            </w:pPr>
            <w:r>
              <w:rPr>
                <w:b w:val="0"/>
                <w:sz w:val="19"/>
              </w:rPr>
              <w:t>A.2. 3. Metnin tema ve konusunu belirler.</w:t>
            </w:r>
          </w:p>
          <w:p>
            <w:pPr>
              <w:spacing w:after="0"/>
            </w:pPr>
            <w:r>
              <w:rPr>
                <w:b w:val="0"/>
                <w:sz w:val="19"/>
              </w:rPr>
              <w:t>A.2. 4. Metindeki çatışmaları belirler.</w:t>
            </w:r>
          </w:p>
          <w:p>
            <w:pPr>
              <w:spacing w:after="0"/>
            </w:pPr>
            <w:r>
              <w:rPr>
                <w:b w:val="0"/>
                <w:sz w:val="19"/>
              </w:rPr>
              <w:t>A.2. 5. Metnin olay örgüsünü belirler.</w:t>
            </w:r>
          </w:p>
          <w:p>
            <w:pPr>
              <w:spacing w:after="0"/>
            </w:pPr>
            <w:r>
              <w:rPr>
                <w:b w:val="0"/>
                <w:sz w:val="19"/>
              </w:rPr>
              <w:t>A.2. 6. Metindeki şahıs kadrosunun özelliklerini belirler.</w:t>
            </w:r>
          </w:p>
          <w:p>
            <w:pPr>
              <w:spacing w:after="0"/>
            </w:pPr>
            <w:r>
              <w:rPr>
                <w:b w:val="0"/>
                <w:sz w:val="19"/>
              </w:rPr>
              <w:t>A.2. 7. Metindeki zaman ve mekânın özelliklerini belirler.</w:t>
            </w:r>
          </w:p>
          <w:p>
            <w:pPr>
              <w:spacing w:after="0"/>
            </w:pPr>
            <w:r>
              <w:rPr>
                <w:b w:val="0"/>
                <w:sz w:val="19"/>
              </w:rPr>
              <w:t>A.2. 8. Metinde anlatıcı ve bakış açısının işlevini belirler.</w:t>
            </w:r>
          </w:p>
          <w:p>
            <w:pPr>
              <w:spacing w:after="0"/>
            </w:pPr>
            <w:r>
              <w:rPr>
                <w:b w:val="0"/>
                <w:sz w:val="19"/>
              </w:rPr>
              <w:t>A.2. 9. Metindeki anlatım biçimleri ve tekniklerinin işlevlerini belirler.</w:t>
            </w:r>
          </w:p>
          <w:p>
            <w:pPr>
              <w:spacing w:after="0"/>
            </w:pPr>
            <w:r>
              <w:rPr>
                <w:b w:val="0"/>
                <w:sz w:val="19"/>
              </w:rPr>
              <w:t xml:space="preserve">A.2. 10. Metnin üslup özelliklerini belirler. </w:t>
            </w:r>
          </w:p>
          <w:p>
            <w:pPr>
              <w:spacing w:after="0"/>
            </w:pPr>
            <w:r>
              <w:rPr>
                <w:b w:val="0"/>
                <w:sz w:val="19"/>
              </w:rPr>
              <w:t>A.2. 11 Metinde millî, manevi ve evrensel değerler ile sosyal, siyasi, tarihî ve mitolojik ögeleri belirler.</w:t>
            </w:r>
          </w:p>
          <w:p>
            <w:pPr>
              <w:spacing w:after="0"/>
            </w:pPr>
            <w:r>
              <w:rPr>
                <w:b w:val="0"/>
                <w:sz w:val="19"/>
              </w:rPr>
              <w:t>A.2. 12. Metinde edebiyat, sanat ve fikir akımlarının/anlayışlarının yansımalarını değerlendirir.</w:t>
            </w:r>
          </w:p>
          <w:p>
            <w:pPr>
              <w:spacing w:after="0"/>
            </w:pPr>
            <w:r>
              <w:rPr>
                <w:b w:val="0"/>
                <w:sz w:val="19"/>
              </w:rPr>
              <w:t xml:space="preserve"> A.2. 13. Metni yorumlar.</w:t>
            </w:r>
          </w:p>
          <w:p>
            <w:pPr>
              <w:spacing w:after="0"/>
            </w:pPr>
            <w:r>
              <w:rPr>
                <w:b w:val="0"/>
                <w:sz w:val="19"/>
              </w:rPr>
              <w:t>A.2. 14. Yazar ile metin arasındaki ilişkiyi değerlendir.</w:t>
            </w:r>
          </w:p>
          <w:p>
            <w:pPr>
              <w:spacing w:after="0"/>
            </w:pPr>
            <w:r>
              <w:rPr>
                <w:b w:val="0"/>
                <w:sz w:val="19"/>
              </w:rPr>
              <w:t xml:space="preserve">A.2. 15. Türün ve dönemin/akımın diğer önemli yazarlarını ve eserlerini sıralar. </w:t>
            </w:r>
          </w:p>
          <w:p>
            <w:pPr>
              <w:spacing w:after="0"/>
            </w:pPr>
            <w:r>
              <w:rPr>
                <w:b w:val="0"/>
                <w:sz w:val="19"/>
              </w:rPr>
              <w:t>(Kazanım açıklamaları için bkz. EK 2)</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Şehitler Haftası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ROMAN</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Türk dünyası edebiyatından bir roman örneği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OKUMA (METNİ ANLAMA VE ÇÖZÜMLEME) KAZANIMLARI </w:t>
            </w:r>
          </w:p>
          <w:p>
            <w:pPr>
              <w:spacing w:after="0"/>
            </w:pPr>
            <w:r>
              <w:rPr>
                <w:b w:val="0"/>
                <w:sz w:val="19"/>
              </w:rPr>
              <w:t>A.2. 1. Metinde geçen kelime ve kelime gruplarının anlamlarını tespit eder.</w:t>
            </w:r>
          </w:p>
          <w:p>
            <w:pPr>
              <w:spacing w:after="0"/>
            </w:pPr>
            <w:r>
              <w:rPr>
                <w:b w:val="0"/>
                <w:sz w:val="19"/>
              </w:rPr>
              <w:t>A.2. 2. Metnin türünün ortaya çıkışı ve tarihsel dönem ile ilişkisini belirler.</w:t>
            </w:r>
          </w:p>
          <w:p>
            <w:pPr>
              <w:spacing w:after="0"/>
            </w:pPr>
            <w:r>
              <w:rPr>
                <w:b w:val="0"/>
                <w:sz w:val="19"/>
              </w:rPr>
              <w:t>A.2. 3. Metnin tema ve konusunu belirler.</w:t>
            </w:r>
          </w:p>
          <w:p>
            <w:pPr>
              <w:spacing w:after="0"/>
            </w:pPr>
            <w:r>
              <w:rPr>
                <w:b w:val="0"/>
                <w:sz w:val="19"/>
              </w:rPr>
              <w:t>A.2. 4. Metindeki çatışmaları belirler.</w:t>
            </w:r>
          </w:p>
          <w:p>
            <w:pPr>
              <w:spacing w:after="0"/>
            </w:pPr>
            <w:r>
              <w:rPr>
                <w:b w:val="0"/>
                <w:sz w:val="19"/>
              </w:rPr>
              <w:t xml:space="preserve">A.2. 5. Metnin olay örgüsünü belirler. </w:t>
            </w:r>
          </w:p>
          <w:p>
            <w:pPr>
              <w:spacing w:after="0"/>
            </w:pPr>
            <w:r>
              <w:rPr>
                <w:b w:val="0"/>
                <w:sz w:val="19"/>
              </w:rPr>
              <w:t>A.2. 6. Metindeki şahıs kadrosunun özelliklerini belirler.</w:t>
            </w:r>
          </w:p>
          <w:p>
            <w:pPr>
              <w:spacing w:after="0"/>
            </w:pPr>
            <w:r>
              <w:rPr>
                <w:b w:val="0"/>
                <w:sz w:val="19"/>
              </w:rPr>
              <w:t>A.2. 7. Metindeki zaman ve mekânın özelliklerini belirler.</w:t>
            </w:r>
          </w:p>
          <w:p>
            <w:pPr>
              <w:spacing w:after="0"/>
            </w:pPr>
            <w:r>
              <w:rPr>
                <w:b w:val="0"/>
                <w:sz w:val="19"/>
              </w:rPr>
              <w:t>A.2. 8. Metinde anlatıcı ve bakış açısının işlevini belirler.</w:t>
            </w:r>
          </w:p>
          <w:p>
            <w:pPr>
              <w:spacing w:after="0"/>
            </w:pPr>
            <w:r>
              <w:rPr>
                <w:b w:val="0"/>
                <w:sz w:val="19"/>
              </w:rPr>
              <w:t>A.2. 9. Metindeki anlatım biçimleri ve tekniklerinin işlevlerini belirler.</w:t>
            </w:r>
          </w:p>
          <w:p>
            <w:pPr>
              <w:spacing w:after="0"/>
            </w:pPr>
            <w:r>
              <w:rPr>
                <w:b w:val="0"/>
                <w:sz w:val="19"/>
              </w:rPr>
              <w:t>A.2. 10. Metnin üslup özelliklerini belirler.</w:t>
            </w:r>
          </w:p>
          <w:p>
            <w:pPr>
              <w:spacing w:after="0"/>
            </w:pPr>
            <w:r>
              <w:rPr>
                <w:b w:val="0"/>
                <w:sz w:val="19"/>
              </w:rPr>
              <w:t xml:space="preserve"> A.2. 11 Metinde millî, manevi ve evrensel değerler ile sosyal, siyasi, tarihî ve mitolojik ögeleri belirler.</w:t>
            </w:r>
          </w:p>
          <w:p>
            <w:pPr>
              <w:spacing w:after="0"/>
            </w:pPr>
            <w:r>
              <w:rPr>
                <w:b w:val="0"/>
                <w:sz w:val="19"/>
              </w:rPr>
              <w:t>A.2. 12. Metinde edebiyat, sanat ve fikir akımlarının/anlayışlarının yansımalarını değerlendirir. A.2. 13. Metni yorumlar.</w:t>
            </w:r>
          </w:p>
          <w:p>
            <w:pPr>
              <w:spacing w:after="0"/>
            </w:pPr>
            <w:r>
              <w:rPr>
                <w:b w:val="0"/>
                <w:sz w:val="19"/>
              </w:rPr>
              <w:t>A.2. 14. Yazar ile metin arasındaki ilişkiyi değerlendir.</w:t>
            </w:r>
          </w:p>
          <w:p>
            <w:pPr>
              <w:spacing w:after="0"/>
            </w:pPr>
            <w:r>
              <w:rPr>
                <w:b w:val="0"/>
                <w:sz w:val="19"/>
              </w:rPr>
              <w:t>A.2. 15. Türün ve dönemin/akımın diğer önemli yazarlarını ve eserlerini sıralar.</w:t>
            </w:r>
          </w:p>
          <w:p>
            <w:pPr>
              <w:spacing w:after="0"/>
            </w:pPr>
            <w:r>
              <w:rPr>
                <w:b w:val="0"/>
                <w:sz w:val="19"/>
              </w:rPr>
              <w:t>(Kazanım açıklamaları için bkz. EK 2)</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6_25"/>
      <w:bookmarkEnd w:id="124"/>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ROMAN</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5. Dünya edebiyatından bir roman örneği</w:t>
            </w:r>
          </w:p>
          <w:p>
            <w:pPr>
              <w:spacing w:after="0"/>
            </w:pPr>
            <w:r>
              <w:rPr>
                <w:b w:val="0"/>
                <w:sz w:val="19"/>
              </w:rPr>
              <w:t>-Romanlar farklı anlayış ve akımlardan seçilmelidir.</w:t>
            </w:r>
          </w:p>
          <w:p>
            <w:pPr>
              <w:spacing w:after="0"/>
            </w:pPr>
            <w:r>
              <w:rPr>
                <w:b w:val="0"/>
                <w:sz w:val="19"/>
              </w:rPr>
              <w:t xml:space="preserve">- Dünya edebiyatına ait roman örneği 20. yüzyıldan seçilmelidir. </w:t>
            </w:r>
          </w:p>
          <w:p>
            <w:pPr>
              <w:spacing w:after="0"/>
            </w:pPr>
            <w:r>
              <w:rPr>
                <w:b w:val="0"/>
                <w:sz w:val="19"/>
              </w:rPr>
              <w:t xml:space="preserve"> Dil Bilgisi Konuları</w:t>
            </w:r>
          </w:p>
          <w:p>
            <w:pPr>
              <w:spacing w:after="0"/>
            </w:pPr>
            <w:r>
              <w:rPr>
                <w:b w:val="0"/>
                <w:sz w:val="19"/>
              </w:rPr>
              <w:t>- Metinler üzerinden imla ve noktalama çalışmaları yapılır.</w:t>
            </w:r>
          </w:p>
          <w:p>
            <w:pPr>
              <w:spacing w:after="0"/>
            </w:pPr>
            <w:r>
              <w:rPr>
                <w:b w:val="0"/>
                <w:sz w:val="19"/>
              </w:rPr>
              <w:t>- Paragrafta anlam ile ilgili çalışmalar yapılır.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OKUMA (METNİ ANLAMA VE ÇÖZÜMLEME) KAZANIMLARI </w:t>
            </w:r>
          </w:p>
          <w:p>
            <w:pPr>
              <w:spacing w:after="0"/>
            </w:pPr>
            <w:r>
              <w:rPr>
                <w:b w:val="0"/>
                <w:sz w:val="19"/>
              </w:rPr>
              <w:t>A.2. 1. Metinde geçen kelime ve kelime gruplarının anlamlarını tespit eder.</w:t>
            </w:r>
          </w:p>
          <w:p>
            <w:pPr>
              <w:spacing w:after="0"/>
            </w:pPr>
            <w:r>
              <w:rPr>
                <w:b w:val="0"/>
                <w:sz w:val="19"/>
              </w:rPr>
              <w:t>A.2. 2. Metnin türünün ortaya çıkışı ve tarihsel dönem ile ilişkisini belirler.</w:t>
            </w:r>
          </w:p>
          <w:p>
            <w:pPr>
              <w:spacing w:after="0"/>
            </w:pPr>
            <w:r>
              <w:rPr>
                <w:b w:val="0"/>
                <w:sz w:val="19"/>
              </w:rPr>
              <w:t>A.2. 3. Metnin tema ve konusunu belirler.</w:t>
            </w:r>
          </w:p>
          <w:p>
            <w:pPr>
              <w:spacing w:after="0"/>
            </w:pPr>
            <w:r>
              <w:rPr>
                <w:b w:val="0"/>
                <w:sz w:val="19"/>
              </w:rPr>
              <w:t>A.2. 4. Metindeki çatışmaları belirler.</w:t>
            </w:r>
          </w:p>
          <w:p>
            <w:pPr>
              <w:spacing w:after="0"/>
            </w:pPr>
            <w:r>
              <w:rPr>
                <w:b w:val="0"/>
                <w:sz w:val="19"/>
              </w:rPr>
              <w:t xml:space="preserve">A.2. 5. Metnin olay örgüsünü belirler. </w:t>
            </w:r>
          </w:p>
          <w:p>
            <w:pPr>
              <w:spacing w:after="0"/>
            </w:pPr>
            <w:r>
              <w:rPr>
                <w:b w:val="0"/>
                <w:sz w:val="19"/>
              </w:rPr>
              <w:t>A.2. 6. Metindeki şahıs kadrosunun özelliklerini belirler.</w:t>
            </w:r>
          </w:p>
          <w:p>
            <w:pPr>
              <w:spacing w:after="0"/>
            </w:pPr>
            <w:r>
              <w:rPr>
                <w:b w:val="0"/>
                <w:sz w:val="19"/>
              </w:rPr>
              <w:t>A.2. 7. Metindeki zaman ve mekânın özelliklerini belirler.</w:t>
            </w:r>
          </w:p>
          <w:p>
            <w:pPr>
              <w:spacing w:after="0"/>
            </w:pPr>
            <w:r>
              <w:rPr>
                <w:b w:val="0"/>
                <w:sz w:val="19"/>
              </w:rPr>
              <w:t>A.2. 8. Metinde anlatıcı ve bakış açısının işlevini belirler.</w:t>
            </w:r>
          </w:p>
          <w:p>
            <w:pPr>
              <w:spacing w:after="0"/>
            </w:pPr>
            <w:r>
              <w:rPr>
                <w:b w:val="0"/>
                <w:sz w:val="19"/>
              </w:rPr>
              <w:t>A.2. 9. Metindeki anlatım biçimleri ve tekniklerinin işlevlerini belirler.</w:t>
            </w:r>
          </w:p>
          <w:p>
            <w:pPr>
              <w:spacing w:after="0"/>
            </w:pPr>
            <w:r>
              <w:rPr>
                <w:b w:val="0"/>
                <w:sz w:val="19"/>
              </w:rPr>
              <w:t xml:space="preserve">A.2. 10. Metnin üslup özelliklerini belirler. </w:t>
            </w:r>
          </w:p>
          <w:p>
            <w:pPr>
              <w:spacing w:after="0"/>
            </w:pPr>
            <w:r>
              <w:rPr>
                <w:b w:val="0"/>
                <w:sz w:val="19"/>
              </w:rPr>
              <w:t>A.2. 11 Metinde millî, manevi ve evrensel değerler ile sosyal, siyasi, tarihî ve mitolojik ögeleri belirler.</w:t>
            </w:r>
          </w:p>
          <w:p>
            <w:pPr>
              <w:spacing w:after="0"/>
            </w:pPr>
            <w:r>
              <w:rPr>
                <w:b w:val="0"/>
                <w:sz w:val="19"/>
              </w:rPr>
              <w:t xml:space="preserve">A.2. 12. Metinde edebiyat, sanat ve fikir akımlarının/anlayışlarının yansımalarını değerlendirir. </w:t>
            </w:r>
          </w:p>
          <w:p>
            <w:pPr>
              <w:spacing w:after="0"/>
            </w:pPr>
            <w:r>
              <w:rPr>
                <w:b w:val="0"/>
                <w:sz w:val="19"/>
              </w:rPr>
              <w:t>A.2. 13. Metni yorumlar.</w:t>
            </w:r>
          </w:p>
          <w:p>
            <w:pPr>
              <w:spacing w:after="0"/>
            </w:pPr>
            <w:r>
              <w:rPr>
                <w:b w:val="0"/>
                <w:sz w:val="19"/>
              </w:rPr>
              <w:t>A.2. 14. Yazar ile metin arasındaki ilişkiyi değerlendir.</w:t>
            </w:r>
          </w:p>
          <w:p>
            <w:pPr>
              <w:spacing w:after="0"/>
            </w:pPr>
            <w:r>
              <w:rPr>
                <w:b w:val="0"/>
                <w:sz w:val="19"/>
              </w:rPr>
              <w:t>A.2. 15. Türün ve dönemin/akımın diğer önemli yazarlarını ve eserlerini sıralar.</w:t>
            </w:r>
          </w:p>
          <w:p>
            <w:pPr>
              <w:spacing w:after="0"/>
            </w:pPr>
            <w:r>
              <w:rPr>
                <w:b w:val="0"/>
                <w:sz w:val="19"/>
              </w:rPr>
              <w:t xml:space="preserve">A.2. 16. Metinlerden hareketle dil bilgisi çalışmaları yapar. </w:t>
            </w:r>
          </w:p>
          <w:p>
            <w:pPr>
              <w:spacing w:after="0"/>
            </w:pPr>
            <w:r>
              <w:rPr>
                <w:b w:val="0"/>
                <w:sz w:val="19"/>
              </w:rPr>
              <w:t>(Kazanım açıklamaları için bkz. EK 2)</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ROMAN</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YAZMA </w:t>
            </w:r>
          </w:p>
          <w:p>
            <w:pPr>
              <w:spacing w:after="0"/>
            </w:pPr>
            <w:r>
              <w:rPr>
                <w:b w:val="0"/>
                <w:sz w:val="19"/>
              </w:rPr>
              <w:t>-Öğrencilerden inceledikleri romanlardan biri üzerine tanıtma-değerlendirme yazısı yazmaları istenir.</w:t>
            </w:r>
          </w:p>
          <w:p>
            <w:pPr>
              <w:spacing w:after="0"/>
            </w:pPr>
            <w:r>
              <w:rPr>
                <w:b w:val="0"/>
                <w:sz w:val="19"/>
              </w:rPr>
              <w:t xml:space="preserve">- Öğrencilerin yazdığı yazılar çeşitli araç ve yöntemlerle (sınıf panosu, okul panosu, dergi, gazete, sosyal medya…) sergilenir. </w:t>
            </w:r>
          </w:p>
          <w:p>
            <w:pPr>
              <w:spacing w:after="0"/>
            </w:pPr>
            <w:r>
              <w:rPr>
                <w:b w:val="0"/>
                <w:sz w:val="19"/>
              </w:rPr>
              <w:t>SÖZLÜ İLETİŞİM</w:t>
            </w:r>
          </w:p>
          <w:p>
            <w:pPr>
              <w:spacing w:after="0"/>
            </w:pPr>
            <w:r>
              <w:rPr>
                <w:b w:val="0"/>
                <w:sz w:val="19"/>
              </w:rPr>
              <w:t>-Öğrencilerin okuyup beğendikleri bir roman hakkındaki düşüncelerini sınıf ortamında hazırlıksız konuşma şeklinde sunmaları sağlanır.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YAZMA KAZANIMLARI </w:t>
            </w:r>
          </w:p>
          <w:p>
            <w:pPr>
              <w:spacing w:after="0"/>
            </w:pPr>
            <w:r>
              <w:rPr>
                <w:b w:val="0"/>
                <w:sz w:val="19"/>
              </w:rPr>
              <w:t xml:space="preserve">B.1-B.12 kazanım ve açıklamaları için bkz. EK 5 </w:t>
            </w:r>
          </w:p>
          <w:p>
            <w:pPr>
              <w:spacing w:after="0"/>
            </w:pPr>
            <w:r>
              <w:rPr>
                <w:b w:val="0"/>
                <w:sz w:val="19"/>
              </w:rPr>
              <w:t xml:space="preserve">SÖZLÜ İLETİŞİM KAZANIMLARI </w:t>
            </w:r>
          </w:p>
          <w:p>
            <w:pPr>
              <w:spacing w:after="0"/>
            </w:pPr>
            <w:r>
              <w:rPr>
                <w:b w:val="0"/>
                <w:sz w:val="19"/>
              </w:rPr>
              <w:t>C.1.2 -C.1.17 kazanım ve açıklamaları için bkz. EK 6</w:t>
            </w:r>
          </w:p>
          <w:p>
            <w:pPr>
              <w:spacing w:after="0"/>
            </w:pPr>
            <w:r>
              <w:rPr>
                <w:b w:val="0"/>
                <w:sz w:val="19"/>
              </w:rPr>
              <w:t>C.2.1-C.2.8 kazanım ve açıklamaları için bkz. EK 6</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ROMAN</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YAZMA </w:t>
            </w:r>
          </w:p>
          <w:p>
            <w:pPr>
              <w:spacing w:after="0"/>
            </w:pPr>
            <w:r>
              <w:rPr>
                <w:b w:val="0"/>
                <w:sz w:val="19"/>
              </w:rPr>
              <w:t>-Öğrencilerden inceledikleri romanlardan biri üzerine tanıtma-değerlendirme yazısı yazmaları istenir.</w:t>
            </w:r>
          </w:p>
          <w:p>
            <w:pPr>
              <w:spacing w:after="0"/>
            </w:pPr>
            <w:r>
              <w:rPr>
                <w:b w:val="0"/>
                <w:sz w:val="19"/>
              </w:rPr>
              <w:t xml:space="preserve">- Öğrencilerin yazdığı yazılar çeşitli araç ve yöntemlerle (sınıf panosu, okul panosu, dergi, gazete, sosyal medya…) sergilenir. </w:t>
            </w:r>
          </w:p>
          <w:p>
            <w:pPr>
              <w:spacing w:after="0"/>
            </w:pPr>
            <w:r>
              <w:rPr>
                <w:b w:val="0"/>
                <w:sz w:val="19"/>
              </w:rPr>
              <w:t xml:space="preserve"> SÖZLÜ İLETİŞİM </w:t>
            </w:r>
          </w:p>
          <w:p>
            <w:pPr>
              <w:spacing w:after="0"/>
            </w:pPr>
            <w:r>
              <w:rPr>
                <w:b w:val="0"/>
                <w:sz w:val="19"/>
              </w:rPr>
              <w:t>-Öğrencilerin okuyup beğendikleri bir roman hakkındaki düşüncelerini sınıf ortamında hazırlıksız konuşma şeklinde sunmaları sağlanır.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YAZMA KAZANIMLARI </w:t>
            </w:r>
          </w:p>
          <w:p>
            <w:pPr>
              <w:spacing w:after="0"/>
            </w:pPr>
            <w:r>
              <w:rPr>
                <w:b w:val="0"/>
                <w:sz w:val="19"/>
              </w:rPr>
              <w:t xml:space="preserve"> B.1-B.12 kazanım ve açıklamaları için bkz. EK 5 </w:t>
            </w:r>
          </w:p>
          <w:p>
            <w:pPr>
              <w:spacing w:after="0"/>
            </w:pPr>
            <w:r>
              <w:rPr>
                <w:b w:val="0"/>
                <w:sz w:val="19"/>
              </w:rPr>
              <w:t xml:space="preserve"> SÖZLÜ İLETİŞİM KAZANIMLARI </w:t>
            </w:r>
          </w:p>
          <w:p>
            <w:pPr>
              <w:spacing w:after="0"/>
            </w:pPr>
            <w:r>
              <w:rPr>
                <w:b w:val="0"/>
                <w:sz w:val="19"/>
              </w:rPr>
              <w:t xml:space="preserve"> C.1.2 -C.1.17 kazanım ve açıklamaları için bkz. EK 6 </w:t>
            </w:r>
          </w:p>
          <w:p>
            <w:pPr>
              <w:spacing w:after="0"/>
            </w:pPr>
            <w:r>
              <w:rPr>
                <w:b w:val="0"/>
                <w:sz w:val="19"/>
              </w:rPr>
              <w:t xml:space="preserve"> C.2.1-C.2.8 kazanım ve açıklamaları için bkz. EK 6</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TİYATRO</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OKUMA </w:t>
            </w:r>
          </w:p>
          <w:p>
            <w:pPr>
              <w:spacing w:after="0"/>
            </w:pPr>
            <w:r>
              <w:rPr>
                <w:b w:val="0"/>
                <w:sz w:val="19"/>
              </w:rPr>
              <w:t>1. 1950 sonrası Türk tiyatrosundan üç metin</w:t>
            </w:r>
          </w:p>
          <w:p>
            <w:pPr>
              <w:spacing w:after="0"/>
            </w:pPr>
            <w:r>
              <w:rPr>
                <w:b w:val="0"/>
                <w:sz w:val="19"/>
              </w:rPr>
              <w:t>-Seçilen metinler farklı anlayış ve akımlardan olmalıdır.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OKUMA (METNİ ANLAMA VE ÇÖZÜMLEME) KAZANIMLARI </w:t>
            </w:r>
          </w:p>
          <w:p>
            <w:pPr>
              <w:spacing w:after="0"/>
            </w:pPr>
            <w:r>
              <w:rPr>
                <w:b w:val="0"/>
                <w:sz w:val="19"/>
              </w:rPr>
              <w:t xml:space="preserve"> A.3. 1. Metinde geçen kelime ve kelime gruplarının anlamlarını tespit eder.</w:t>
            </w:r>
          </w:p>
          <w:p>
            <w:pPr>
              <w:spacing w:after="0"/>
            </w:pPr>
            <w:r>
              <w:rPr>
                <w:b w:val="0"/>
                <w:sz w:val="19"/>
              </w:rPr>
              <w:t>A.3 2. Metnin türünün ortaya çıkışı ve tarihsel dönem ile ilişkisini belirler.</w:t>
            </w:r>
          </w:p>
          <w:p>
            <w:pPr>
              <w:spacing w:after="0"/>
            </w:pPr>
            <w:r>
              <w:rPr>
                <w:b w:val="0"/>
                <w:sz w:val="19"/>
              </w:rPr>
              <w:t>A.3. 3. Metnin tema ve konusunu belirler.</w:t>
            </w:r>
          </w:p>
          <w:p>
            <w:pPr>
              <w:spacing w:after="0"/>
            </w:pPr>
            <w:r>
              <w:rPr>
                <w:b w:val="0"/>
                <w:sz w:val="19"/>
              </w:rPr>
              <w:t>A.3. 4. Metindeki çatışmaları belirler.</w:t>
            </w:r>
          </w:p>
          <w:p>
            <w:pPr>
              <w:spacing w:after="0"/>
            </w:pPr>
            <w:r>
              <w:rPr>
                <w:b w:val="0"/>
                <w:sz w:val="19"/>
              </w:rPr>
              <w:t xml:space="preserve">A.3. 5. Metindeki olay örgüsünü belirler. </w:t>
            </w:r>
          </w:p>
          <w:p>
            <w:pPr>
              <w:spacing w:after="0"/>
            </w:pPr>
            <w:r>
              <w:rPr>
                <w:b w:val="0"/>
                <w:sz w:val="19"/>
              </w:rPr>
              <w:t xml:space="preserve"> A.3. 6. Metindeki şahıs kadrosunun özelliklerini belirler.</w:t>
            </w:r>
          </w:p>
          <w:p>
            <w:pPr>
              <w:spacing w:after="0"/>
            </w:pPr>
            <w:r>
              <w:rPr>
                <w:b w:val="0"/>
                <w:sz w:val="19"/>
              </w:rPr>
              <w:t>A.3. 7. Metindeki zaman ve mekânın özelliklerini belirler.</w:t>
            </w:r>
          </w:p>
          <w:p>
            <w:pPr>
              <w:spacing w:after="0"/>
            </w:pPr>
            <w:r>
              <w:rPr>
                <w:b w:val="0"/>
                <w:sz w:val="19"/>
              </w:rPr>
              <w:t>A.3. 8. Metnin dil, üslup ve anlatım/sunum özelliklerini belirler.</w:t>
            </w:r>
          </w:p>
          <w:p>
            <w:pPr>
              <w:spacing w:after="0"/>
            </w:pPr>
            <w:r>
              <w:rPr>
                <w:b w:val="0"/>
                <w:sz w:val="19"/>
              </w:rPr>
              <w:t>A.3. 9. Metinde millî, manevi ve evrensel değerler ile sosyal, siyasi, tarihî ve mitolojik ögeleri belirler.</w:t>
            </w:r>
          </w:p>
          <w:p>
            <w:pPr>
              <w:spacing w:after="0"/>
            </w:pPr>
            <w:r>
              <w:rPr>
                <w:b w:val="0"/>
                <w:sz w:val="19"/>
              </w:rPr>
              <w:t>A.3. 10. Metinde edebiyat, sanat ve fikir akımlarının/anlayışlarının yansımalarını değerlendirir.</w:t>
            </w:r>
          </w:p>
          <w:p>
            <w:pPr>
              <w:spacing w:after="0"/>
            </w:pPr>
            <w:r>
              <w:rPr>
                <w:b w:val="0"/>
                <w:sz w:val="19"/>
              </w:rPr>
              <w:t>A.3. 11. Metni yorumlar.</w:t>
            </w:r>
          </w:p>
          <w:p>
            <w:pPr>
              <w:spacing w:after="0"/>
            </w:pPr>
            <w:r>
              <w:rPr>
                <w:b w:val="0"/>
                <w:sz w:val="19"/>
              </w:rPr>
              <w:t>A.3. 12. Yazar ve metin arasındaki ilişkiyi değerlendirir.</w:t>
            </w:r>
          </w:p>
          <w:p>
            <w:pPr>
              <w:spacing w:after="0"/>
            </w:pPr>
            <w:r>
              <w:rPr>
                <w:b w:val="0"/>
                <w:sz w:val="19"/>
              </w:rPr>
              <w:t xml:space="preserve">A.3. 13. Türün ve dönemin/akımın diğer önemli yazarlarını ve eserlerini sıralar. </w:t>
            </w:r>
          </w:p>
          <w:p>
            <w:pPr>
              <w:spacing w:after="0"/>
            </w:pPr>
            <w:r>
              <w:rPr>
                <w:b w:val="0"/>
                <w:sz w:val="19"/>
              </w:rPr>
              <w:t xml:space="preserve"> (Kazanım açıklamaları için bkz. EK 3)</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ve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TİYATRO</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1950 sonrası Türk tiyatrosundan üç metin</w:t>
            </w:r>
          </w:p>
          <w:p>
            <w:pPr>
              <w:spacing w:after="0"/>
            </w:pPr>
            <w:r>
              <w:rPr>
                <w:b w:val="0"/>
                <w:sz w:val="19"/>
              </w:rPr>
              <w:t>-Seçilen metinler farklı anlayış ve akımlardan olmalıdır.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OKUMA (METNİ ANLAMA VE ÇÖZÜMLEME) KAZANIMLARI </w:t>
            </w:r>
          </w:p>
          <w:p>
            <w:pPr>
              <w:spacing w:after="0"/>
            </w:pPr>
            <w:r>
              <w:rPr>
                <w:b w:val="0"/>
                <w:sz w:val="19"/>
              </w:rPr>
              <w:t xml:space="preserve"> A.3. 1. Metinde geçen kelime ve kelime gruplarının anlamlarını tespit eder.</w:t>
            </w:r>
          </w:p>
          <w:p>
            <w:pPr>
              <w:spacing w:after="0"/>
            </w:pPr>
            <w:r>
              <w:rPr>
                <w:b w:val="0"/>
                <w:sz w:val="19"/>
              </w:rPr>
              <w:t>A.3 2. Metnin türünün ortaya çıkışı ve tarihsel dönem ile ilişkisini belirler.</w:t>
            </w:r>
          </w:p>
          <w:p>
            <w:pPr>
              <w:spacing w:after="0"/>
            </w:pPr>
            <w:r>
              <w:rPr>
                <w:b w:val="0"/>
                <w:sz w:val="19"/>
              </w:rPr>
              <w:t>A.3. 3. Metnin tema ve konusunu belirler.</w:t>
            </w:r>
          </w:p>
          <w:p>
            <w:pPr>
              <w:spacing w:after="0"/>
            </w:pPr>
            <w:r>
              <w:rPr>
                <w:b w:val="0"/>
                <w:sz w:val="19"/>
              </w:rPr>
              <w:t>A.3. 4. Metindeki çatışmaları belirler.</w:t>
            </w:r>
          </w:p>
          <w:p>
            <w:pPr>
              <w:spacing w:after="0"/>
            </w:pPr>
            <w:r>
              <w:rPr>
                <w:b w:val="0"/>
                <w:sz w:val="19"/>
              </w:rPr>
              <w:t xml:space="preserve">A.3. 5. Metindeki olay örgüsünü belirler. </w:t>
            </w:r>
          </w:p>
          <w:p>
            <w:pPr>
              <w:spacing w:after="0"/>
            </w:pPr>
            <w:r>
              <w:rPr>
                <w:b w:val="0"/>
                <w:sz w:val="19"/>
              </w:rPr>
              <w:t xml:space="preserve"> A.3. 6. Metindeki şahıs kadrosunun özelliklerini belirler.</w:t>
            </w:r>
          </w:p>
          <w:p>
            <w:pPr>
              <w:spacing w:after="0"/>
            </w:pPr>
            <w:r>
              <w:rPr>
                <w:b w:val="0"/>
                <w:sz w:val="19"/>
              </w:rPr>
              <w:t>A.3. 7. Metindeki zaman ve mekânın özelliklerini belirler.</w:t>
            </w:r>
          </w:p>
          <w:p>
            <w:pPr>
              <w:spacing w:after="0"/>
            </w:pPr>
            <w:r>
              <w:rPr>
                <w:b w:val="0"/>
                <w:sz w:val="19"/>
              </w:rPr>
              <w:t>A.3. 8. Metnin dil, üslup ve anlatım/sunum özelliklerini belirler.</w:t>
            </w:r>
          </w:p>
          <w:p>
            <w:pPr>
              <w:spacing w:after="0"/>
            </w:pPr>
            <w:r>
              <w:rPr>
                <w:b w:val="0"/>
                <w:sz w:val="19"/>
              </w:rPr>
              <w:t>A.3. 9. Metinde millî, manevi ve evrensel değerler ile sosyal, siyasi, tarihî ve mitolojik ögeleri belirler.</w:t>
            </w:r>
          </w:p>
          <w:p>
            <w:pPr>
              <w:spacing w:after="0"/>
            </w:pPr>
            <w:r>
              <w:rPr>
                <w:b w:val="0"/>
                <w:sz w:val="19"/>
              </w:rPr>
              <w:t>A.3. 10. Metinde edebiyat, sanat ve fikir akımlarının/anlayışlarının yansımalarını değerlendirir.</w:t>
            </w:r>
          </w:p>
          <w:p>
            <w:pPr>
              <w:spacing w:after="0"/>
            </w:pPr>
            <w:r>
              <w:rPr>
                <w:b w:val="0"/>
                <w:sz w:val="19"/>
              </w:rPr>
              <w:t>A.3. 11. Metni yorumlar.</w:t>
            </w:r>
          </w:p>
          <w:p>
            <w:pPr>
              <w:spacing w:after="0"/>
            </w:pPr>
            <w:r>
              <w:rPr>
                <w:b w:val="0"/>
                <w:sz w:val="19"/>
              </w:rPr>
              <w:t>A.3. 12. Yazar ve metin arasındaki ilişkiyi değerlendirir.</w:t>
            </w:r>
          </w:p>
          <w:p>
            <w:pPr>
              <w:spacing w:after="0"/>
            </w:pPr>
            <w:r>
              <w:rPr>
                <w:b w:val="0"/>
                <w:sz w:val="19"/>
              </w:rPr>
              <w:t xml:space="preserve">A.3. 13. Türün ve dönemin/akımın diğer önemli yazarlarını ve eserlerini sıralar. </w:t>
            </w:r>
          </w:p>
          <w:p>
            <w:pPr>
              <w:spacing w:after="0"/>
            </w:pPr>
            <w:r>
              <w:rPr>
                <w:b w:val="0"/>
                <w:sz w:val="19"/>
              </w:rPr>
              <w:t xml:space="preserve"> (Kazanım açıklamaları için bkz. EK 3)</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TİYATRO</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Dil Bilgisi Konuları</w:t>
            </w:r>
          </w:p>
          <w:p>
            <w:pPr>
              <w:spacing w:after="0"/>
            </w:pPr>
            <w:r>
              <w:rPr>
                <w:b w:val="0"/>
                <w:sz w:val="19"/>
              </w:rPr>
              <w:t>- Metinler üzerinden imla ve noktalama çalışmaları yapılır.</w:t>
            </w:r>
          </w:p>
          <w:p>
            <w:pPr>
              <w:spacing w:after="0"/>
            </w:pPr>
            <w:r>
              <w:rPr>
                <w:b w:val="0"/>
                <w:sz w:val="19"/>
              </w:rPr>
              <w:t>- Paragrafta anlam ile ilgili çalışmalar yapılır.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A.3. 14. Metinlerden hareketle dil bilgisi çalışmaları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TİYATRO</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YAZMA </w:t>
            </w:r>
          </w:p>
          <w:p>
            <w:pPr>
              <w:spacing w:after="0"/>
            </w:pPr>
            <w:r>
              <w:rPr>
                <w:b w:val="0"/>
                <w:sz w:val="19"/>
              </w:rPr>
              <w:t xml:space="preserve">-Öğrencilerden bir tiyatro metninin bir bölümünü veya tamamını özelliklerine dikkat ederek radyo tiyatrosuna dönüştürmeleri istenir. Öğrencilere bir radyo tiyatrosu dinletilir. </w:t>
            </w:r>
          </w:p>
          <w:p>
            <w:pPr>
              <w:spacing w:after="0"/>
            </w:pPr>
            <w:r>
              <w:rPr>
                <w:b w:val="0"/>
                <w:sz w:val="19"/>
              </w:rPr>
              <w:t xml:space="preserve">SÖZLÜ İLETİŞİM </w:t>
            </w:r>
          </w:p>
          <w:p>
            <w:pPr>
              <w:spacing w:after="0"/>
            </w:pPr>
            <w:r>
              <w:rPr>
                <w:b w:val="0"/>
                <w:sz w:val="19"/>
              </w:rPr>
              <w:t>-Öğrencilerden yazdıkları radyo tiyatrosunu bilişim teknolojilerini kullanarak seslendirmeleri ve bu seslendirmeyi sınıfta sunmaları istenir.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YAZMA KAZANIMLARI </w:t>
            </w:r>
          </w:p>
          <w:p>
            <w:pPr>
              <w:spacing w:after="0"/>
            </w:pPr>
            <w:r>
              <w:rPr>
                <w:b w:val="0"/>
                <w:sz w:val="19"/>
              </w:rPr>
              <w:t xml:space="preserve"> B.1-B.12 kazanım ve açıklamaları için bkz. EK 5 </w:t>
            </w:r>
          </w:p>
          <w:p>
            <w:pPr>
              <w:spacing w:after="0"/>
            </w:pPr>
            <w:r>
              <w:rPr>
                <w:b w:val="0"/>
                <w:sz w:val="19"/>
              </w:rPr>
              <w:t xml:space="preserve"> SÖZLÜ İLETİŞİM KAZANIMLARI </w:t>
            </w:r>
          </w:p>
          <w:p>
            <w:pPr>
              <w:spacing w:after="0"/>
            </w:pPr>
            <w:r>
              <w:rPr>
                <w:b w:val="0"/>
                <w:sz w:val="19"/>
              </w:rPr>
              <w:t xml:space="preserve"> C.1.2 -C.1.17 kazanım ve açıklamaları için bkz. EK 6</w:t>
            </w:r>
          </w:p>
          <w:p>
            <w:pPr>
              <w:spacing w:after="0"/>
            </w:pPr>
            <w:r>
              <w:rPr>
                <w:b w:val="0"/>
                <w:sz w:val="19"/>
              </w:rPr>
              <w:t xml:space="preserve"> C.2.1-C.2.8 kazanım ve açıklamaları için bkz. EK 6</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6.ÜNİTE: DENEME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OKUMA </w:t>
            </w:r>
          </w:p>
          <w:p>
            <w:pPr>
              <w:spacing w:after="0"/>
            </w:pPr>
            <w:r>
              <w:rPr>
                <w:b w:val="0"/>
                <w:sz w:val="19"/>
              </w:rPr>
              <w:t>1. Dünya edebiyatından bir deneme örneği</w:t>
            </w:r>
          </w:p>
          <w:p>
            <w:pPr>
              <w:spacing w:after="0"/>
            </w:pPr>
            <w:r>
              <w:rPr>
                <w:b w:val="0"/>
                <w:sz w:val="19"/>
              </w:rPr>
              <w:t xml:space="preserve">-Dünya edebiyatından alınan denemenin, türün ilk örneklerinden olmasına özen gösterilir. </w:t>
            </w:r>
          </w:p>
          <w:p>
            <w:pPr>
              <w:spacing w:after="0"/>
            </w:pPr>
            <w:r>
              <w:rPr>
                <w:b w:val="0"/>
                <w:sz w:val="19"/>
              </w:rPr>
              <w:t xml:space="preserve"> 2. Cumhuriyet Dönemi’nden (1923-1960 arası) bir deneme örneği</w:t>
            </w:r>
          </w:p>
          <w:p>
            <w:pPr>
              <w:spacing w:after="0"/>
            </w:pPr>
            <w:r>
              <w:rPr>
                <w:b w:val="0"/>
                <w:sz w:val="19"/>
              </w:rPr>
              <w:t xml:space="preserve">3. Cumhuriyet Dönemi’nden (1960 sonrası) iki deneme örneği </w:t>
            </w:r>
          </w:p>
          <w:p>
            <w:pPr>
              <w:spacing w:after="0"/>
            </w:pPr>
            <w:r>
              <w:rPr>
                <w:b w:val="0"/>
                <w:sz w:val="19"/>
              </w:rPr>
              <w:t xml:space="preserve"> Dil Bilgisi Konuları</w:t>
            </w:r>
          </w:p>
          <w:p>
            <w:pPr>
              <w:spacing w:after="0"/>
            </w:pPr>
            <w:r>
              <w:rPr>
                <w:b w:val="0"/>
                <w:sz w:val="19"/>
              </w:rPr>
              <w:t>- Metinler üzerinden imla ve noktalama çalışmaları yapılır.</w:t>
            </w:r>
          </w:p>
          <w:p>
            <w:pPr>
              <w:spacing w:after="0"/>
            </w:pPr>
            <w:r>
              <w:rPr>
                <w:b w:val="0"/>
                <w:sz w:val="19"/>
              </w:rPr>
              <w:t>- Paragrafta anlam ile ilgili çalışmalar yapılır.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OKUMA (METNİ ANLAMA VE ÇÖZÜMLEME) KAZANIMLARI </w:t>
            </w:r>
          </w:p>
          <w:p>
            <w:pPr>
              <w:spacing w:after="0"/>
            </w:pPr>
            <w:r>
              <w:rPr>
                <w:b w:val="0"/>
                <w:sz w:val="19"/>
              </w:rPr>
              <w:t xml:space="preserve">A.4. 1. Metinde geçen kelime ve kelime gruplarının anlamlarını tespit eder. </w:t>
            </w:r>
          </w:p>
          <w:p>
            <w:pPr>
              <w:spacing w:after="0"/>
            </w:pPr>
            <w:r>
              <w:rPr>
                <w:b w:val="0"/>
                <w:sz w:val="19"/>
              </w:rPr>
              <w:t xml:space="preserve">A.4. 2. Metnin türünün ortaya çıkışı ve tarihsel dönemle ilişkisini belirler. </w:t>
            </w:r>
          </w:p>
          <w:p>
            <w:pPr>
              <w:spacing w:after="0"/>
            </w:pPr>
            <w:r>
              <w:rPr>
                <w:b w:val="0"/>
                <w:sz w:val="19"/>
              </w:rPr>
              <w:t xml:space="preserve">A.4. 3. Metin ile metnin konusu, amacı ve hedef kitlesi arasında ilişki kurar. </w:t>
            </w:r>
          </w:p>
          <w:p>
            <w:pPr>
              <w:spacing w:after="0"/>
            </w:pPr>
            <w:r>
              <w:rPr>
                <w:b w:val="0"/>
                <w:sz w:val="19"/>
              </w:rPr>
              <w:t xml:space="preserve"> A.4. 4. Metnin ana düşüncesi ve yardımcı düşüncelerini belirler. </w:t>
            </w:r>
          </w:p>
          <w:p>
            <w:pPr>
              <w:spacing w:after="0"/>
            </w:pPr>
            <w:r>
              <w:rPr>
                <w:b w:val="0"/>
                <w:sz w:val="19"/>
              </w:rPr>
              <w:t xml:space="preserve">A.4. 5. Metindeki anlatım biçimlerini, düşünceyi geliştirme yollarını ve bunların işlevlerini belirler. </w:t>
            </w:r>
          </w:p>
          <w:p>
            <w:pPr>
              <w:spacing w:after="0"/>
            </w:pPr>
            <w:r>
              <w:rPr>
                <w:b w:val="0"/>
                <w:sz w:val="19"/>
              </w:rPr>
              <w:t xml:space="preserve"> A.4. 6. Metnin görsel unsurlarla ilişkisini belirler. </w:t>
            </w:r>
          </w:p>
          <w:p>
            <w:pPr>
              <w:spacing w:after="0"/>
            </w:pPr>
            <w:r>
              <w:rPr>
                <w:b w:val="0"/>
                <w:sz w:val="19"/>
              </w:rPr>
              <w:t xml:space="preserve">A.4. 7. Metnin üslup özelliklerini belirler. </w:t>
            </w:r>
          </w:p>
          <w:p>
            <w:pPr>
              <w:spacing w:after="0"/>
            </w:pPr>
            <w:r>
              <w:rPr>
                <w:b w:val="0"/>
                <w:sz w:val="19"/>
              </w:rPr>
              <w:t xml:space="preserve"> A.4. 8. Metinde millî, manevi ve evrensel değerler ile sosyal, siyasi, tarihî ve mitolojik ögeleri belirler. </w:t>
            </w:r>
          </w:p>
          <w:p>
            <w:pPr>
              <w:spacing w:after="0"/>
            </w:pPr>
            <w:r>
              <w:rPr>
                <w:b w:val="0"/>
                <w:sz w:val="19"/>
              </w:rPr>
              <w:t>A.4. 9. Metinde ortaya konulan bilgi ve yorumları ayırt eder.</w:t>
            </w:r>
          </w:p>
          <w:p>
            <w:pPr>
              <w:spacing w:after="0"/>
            </w:pPr>
            <w:r>
              <w:rPr>
                <w:b w:val="0"/>
                <w:sz w:val="19"/>
              </w:rPr>
              <w:t xml:space="preserve">A.4. 10. Metinde yazarın bakış açısını belirler. </w:t>
            </w:r>
          </w:p>
          <w:p>
            <w:pPr>
              <w:spacing w:after="0"/>
            </w:pPr>
            <w:r>
              <w:rPr>
                <w:b w:val="0"/>
                <w:sz w:val="19"/>
              </w:rPr>
              <w:t xml:space="preserve">A.4. 11. Metinde fikrî, felsefi veya siyasi akım, gelenek veya anlayışların yansımalarını değerlendirir. </w:t>
            </w:r>
          </w:p>
          <w:p>
            <w:pPr>
              <w:spacing w:after="0"/>
            </w:pPr>
            <w:r>
              <w:rPr>
                <w:b w:val="0"/>
                <w:sz w:val="19"/>
              </w:rPr>
              <w:t>A.4. 12. Metni yorumlar.</w:t>
            </w:r>
          </w:p>
          <w:p>
            <w:pPr>
              <w:spacing w:after="0"/>
            </w:pPr>
            <w:r>
              <w:rPr>
                <w:b w:val="0"/>
                <w:sz w:val="19"/>
              </w:rPr>
              <w:t xml:space="preserve">A.4. 13. Yazar ve metin arasındaki ilişkiyi değerlendirir. </w:t>
            </w:r>
          </w:p>
          <w:p>
            <w:pPr>
              <w:spacing w:after="0"/>
            </w:pPr>
            <w:r>
              <w:rPr>
                <w:b w:val="0"/>
                <w:sz w:val="19"/>
              </w:rPr>
              <w:t xml:space="preserve"> A.4. 14. Türün ve dönemin/akımın diğer önemli yazarlarını ve eserlerini sıralar. </w:t>
            </w:r>
          </w:p>
          <w:p>
            <w:pPr>
              <w:spacing w:after="0"/>
            </w:pPr>
            <w:r>
              <w:rPr>
                <w:b w:val="0"/>
                <w:sz w:val="19"/>
              </w:rPr>
              <w:t xml:space="preserve"> A.4. 15. Metinlerden hareketle dil bilgisi çalışmaları yapar. </w:t>
            </w:r>
          </w:p>
          <w:p>
            <w:pPr>
              <w:spacing w:after="0"/>
            </w:pPr>
            <w:r>
              <w:rPr>
                <w:b w:val="0"/>
                <w:sz w:val="19"/>
              </w:rPr>
              <w:t xml:space="preserve"> (Kazanım açıklamaları için bkz. EK 4)</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6.ÜNİTE: DENEME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YAZMA </w:t>
            </w:r>
          </w:p>
          <w:p>
            <w:pPr>
              <w:spacing w:after="0"/>
            </w:pPr>
            <w:r>
              <w:rPr>
                <w:b w:val="0"/>
                <w:sz w:val="19"/>
              </w:rPr>
              <w:t>-Öğrencilerden istedikleri bir konuda deneme yazmaları istenir.</w:t>
            </w:r>
          </w:p>
          <w:p>
            <w:pPr>
              <w:spacing w:after="0"/>
            </w:pPr>
            <w:r>
              <w:rPr>
                <w:b w:val="0"/>
                <w:sz w:val="19"/>
              </w:rPr>
              <w:t xml:space="preserve">- Öğrencilerin yazdığı yazılar çeşitli araç ve yöntemlerle (sınıf panosu, okul panosu, dergi, gazete, sosyal medya…) sergilenir. </w:t>
            </w:r>
          </w:p>
          <w:p>
            <w:pPr>
              <w:spacing w:after="0"/>
            </w:pPr>
            <w:r>
              <w:rPr>
                <w:b w:val="0"/>
                <w:sz w:val="19"/>
              </w:rPr>
              <w:t xml:space="preserve">SÖZLÜ İLETİŞİM </w:t>
            </w:r>
          </w:p>
          <w:p>
            <w:pPr>
              <w:spacing w:after="0"/>
            </w:pPr>
            <w:r>
              <w:rPr>
                <w:b w:val="0"/>
                <w:sz w:val="19"/>
              </w:rPr>
              <w:t>-Öğrencilerden, yazdıkları denemeleri sınıf ortamında sunmaları istenir.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YAZMA KAZANIMLARI </w:t>
            </w:r>
          </w:p>
          <w:p>
            <w:pPr>
              <w:spacing w:after="0"/>
            </w:pPr>
            <w:r>
              <w:rPr>
                <w:b w:val="0"/>
                <w:sz w:val="19"/>
              </w:rPr>
              <w:t>B.1-B.12 kazanım ve açıklamaları için bkz. EK 5</w:t>
            </w:r>
          </w:p>
          <w:p>
            <w:pPr>
              <w:spacing w:after="0"/>
            </w:pPr>
            <w:r>
              <w:rPr>
                <w:b w:val="0"/>
                <w:sz w:val="19"/>
              </w:rPr>
              <w:t xml:space="preserve">SÖZLÜ İLETİŞİM KAZANIMLARI </w:t>
            </w:r>
          </w:p>
          <w:p>
            <w:pPr>
              <w:spacing w:after="0"/>
            </w:pPr>
            <w:r>
              <w:rPr>
                <w:b w:val="0"/>
                <w:sz w:val="19"/>
              </w:rPr>
              <w:t>C.1.2 -C.1.17 kazanım ve açıklamaları için bkz. EK 6</w:t>
            </w:r>
          </w:p>
          <w:p>
            <w:pPr>
              <w:spacing w:after="0"/>
            </w:pPr>
            <w:r>
              <w:rPr>
                <w:b w:val="0"/>
                <w:sz w:val="19"/>
              </w:rPr>
              <w:t>C.2.1-C.2.8 kazanım ve açıklamaları için bkz. EK 6</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SÖYLEV (NUTUK)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OKUMA </w:t>
            </w:r>
          </w:p>
          <w:p>
            <w:pPr>
              <w:spacing w:after="0"/>
            </w:pPr>
            <w:r>
              <w:rPr>
                <w:b w:val="0"/>
                <w:sz w:val="19"/>
              </w:rPr>
              <w:t xml:space="preserve">1. Cumhuriyet Dönemi’nden iki söylev örneği </w:t>
            </w:r>
          </w:p>
          <w:p>
            <w:pPr>
              <w:spacing w:after="0"/>
            </w:pPr>
            <w:r>
              <w:rPr>
                <w:b w:val="0"/>
                <w:sz w:val="19"/>
              </w:rPr>
              <w:t>2. İslamiyet’in kabulünden önceki Türk edebiyatından bir söylev örneği</w:t>
            </w:r>
          </w:p>
          <w:p>
            <w:pPr>
              <w:spacing w:after="0"/>
            </w:pPr>
            <w:r>
              <w:rPr>
                <w:b w:val="0"/>
                <w:sz w:val="19"/>
              </w:rPr>
              <w:t>3. İslamiyet etkisinde gelişen Türk edebiyatından bir söylev örneği</w:t>
            </w:r>
          </w:p>
          <w:p>
            <w:pPr>
              <w:spacing w:after="0"/>
            </w:pPr>
            <w:r>
              <w:rPr>
                <w:b w:val="0"/>
                <w:sz w:val="19"/>
              </w:rPr>
              <w:t>-İslamiyet’in kabulünden önceki söylev örneği Kök Türk Kitabeleri’nden seçilir.</w:t>
            </w:r>
          </w:p>
          <w:p>
            <w:pPr>
              <w:spacing w:after="0"/>
            </w:pPr>
            <w:r>
              <w:rPr>
                <w:b w:val="0"/>
                <w:sz w:val="19"/>
              </w:rPr>
              <w:t>-Söylev türünün dünya edebiyatındaki ilk ve önemli örneklerine değinilir.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OKUMA (METNİ ANLAMA VE ÇÖZÜMLEME) KAZANIMLARI </w:t>
            </w:r>
          </w:p>
          <w:p>
            <w:pPr>
              <w:spacing w:after="0"/>
            </w:pPr>
            <w:r>
              <w:rPr>
                <w:b w:val="0"/>
                <w:sz w:val="19"/>
              </w:rPr>
              <w:t>A.4.1. Metinde geçen kelime ve kelime gruplarının anlamlarını tespit eder.</w:t>
            </w:r>
          </w:p>
          <w:p>
            <w:pPr>
              <w:spacing w:after="0"/>
            </w:pPr>
            <w:r>
              <w:rPr>
                <w:b w:val="0"/>
                <w:sz w:val="19"/>
              </w:rPr>
              <w:t>A.4.2. Metnin türünün ortaya çıkışı ve tarihsel dönem ile ilişkisini belirler.</w:t>
            </w:r>
          </w:p>
          <w:p>
            <w:pPr>
              <w:spacing w:after="0"/>
            </w:pPr>
            <w:r>
              <w:rPr>
                <w:b w:val="0"/>
                <w:sz w:val="19"/>
              </w:rPr>
              <w:t>A.4.3. Metin ile metnin konusu, amacı ve hedef kitlesi arasında ilişki kurar.</w:t>
            </w:r>
          </w:p>
          <w:p>
            <w:pPr>
              <w:spacing w:after="0"/>
            </w:pPr>
            <w:r>
              <w:rPr>
                <w:b w:val="0"/>
                <w:sz w:val="19"/>
              </w:rPr>
              <w:t xml:space="preserve"> A.4. 4. Metnin ana düşüncesi ve yardımcı düşüncelerini belirler. </w:t>
            </w:r>
          </w:p>
          <w:p>
            <w:pPr>
              <w:spacing w:after="0"/>
            </w:pPr>
            <w:r>
              <w:rPr>
                <w:b w:val="0"/>
                <w:sz w:val="19"/>
              </w:rPr>
              <w:t xml:space="preserve"> A.4. 5. Metindeki anlatım biçimlerini, düşünceyi geliştirme yollarını ve bunların işlevlerini belirler. </w:t>
            </w:r>
          </w:p>
          <w:p>
            <w:pPr>
              <w:spacing w:after="0"/>
            </w:pPr>
            <w:r>
              <w:rPr>
                <w:b w:val="0"/>
                <w:sz w:val="19"/>
              </w:rPr>
              <w:t>A.4. 6. Metnin görsel unsurlarla ilişkisini belirler.</w:t>
            </w:r>
          </w:p>
          <w:p>
            <w:pPr>
              <w:spacing w:after="0"/>
            </w:pPr>
            <w:r>
              <w:rPr>
                <w:b w:val="0"/>
                <w:sz w:val="19"/>
              </w:rPr>
              <w:t>A.4.7. Metnin üslup özelliklerini belirler.</w:t>
            </w:r>
          </w:p>
          <w:p>
            <w:pPr>
              <w:spacing w:after="0"/>
            </w:pPr>
            <w:r>
              <w:rPr>
                <w:b w:val="0"/>
                <w:sz w:val="19"/>
              </w:rPr>
              <w:t>A.4.8. Metinde millî, manevi ve evrensel değerler ile sosyal, siyasi, tarihî ve mitolojik ögeleri belirler.</w:t>
            </w:r>
          </w:p>
          <w:p>
            <w:pPr>
              <w:spacing w:after="0"/>
            </w:pPr>
            <w:r>
              <w:rPr>
                <w:b w:val="0"/>
                <w:sz w:val="19"/>
              </w:rPr>
              <w:t>A.4.9. Metinde ortaya konulan bilgi ve yorumları ayırt eder.</w:t>
            </w:r>
          </w:p>
          <w:p>
            <w:pPr>
              <w:spacing w:after="0"/>
            </w:pPr>
            <w:r>
              <w:rPr>
                <w:b w:val="0"/>
                <w:sz w:val="19"/>
              </w:rPr>
              <w:t>A.4.10. Metinde yazarın bakış açısını belirler.</w:t>
            </w:r>
          </w:p>
          <w:p>
            <w:pPr>
              <w:spacing w:after="0"/>
            </w:pPr>
            <w:r>
              <w:rPr>
                <w:b w:val="0"/>
                <w:sz w:val="19"/>
              </w:rPr>
              <w:t>A.4.11. Metinde fikri, felsefi veya siyasi akım gelenek veya anlayışların yansımalarını değerlendirir.</w:t>
            </w:r>
          </w:p>
          <w:p>
            <w:pPr>
              <w:spacing w:after="0"/>
            </w:pPr>
            <w:r>
              <w:rPr>
                <w:b w:val="0"/>
                <w:sz w:val="19"/>
              </w:rPr>
              <w:t>A.4. 12. Metni yorumlar.</w:t>
            </w:r>
          </w:p>
          <w:p>
            <w:pPr>
              <w:spacing w:after="0"/>
            </w:pPr>
            <w:r>
              <w:rPr>
                <w:b w:val="0"/>
                <w:sz w:val="19"/>
              </w:rPr>
              <w:t>A.4.13. Yazar ve metin arasındaki ilişkiyi değerlendirir.</w:t>
            </w:r>
          </w:p>
          <w:p>
            <w:pPr>
              <w:spacing w:after="0"/>
            </w:pPr>
            <w:r>
              <w:rPr>
                <w:b w:val="0"/>
                <w:sz w:val="19"/>
              </w:rPr>
              <w:t>A.4.14. Türün ve dönemin /akımın diğer önemli yazarlarını ve eserlerini sıralar.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SÖYLEV (NUTUK)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Dil Bilgisi Konuları</w:t>
            </w:r>
          </w:p>
          <w:p>
            <w:pPr>
              <w:spacing w:after="0"/>
            </w:pPr>
            <w:r>
              <w:rPr>
                <w:b w:val="0"/>
                <w:sz w:val="19"/>
              </w:rPr>
              <w:t>- Paragrafta anlam ile ilgili çalışmalar yapılır.</w:t>
            </w:r>
          </w:p>
          <w:p>
            <w:pPr>
              <w:spacing w:after="0"/>
            </w:pPr>
            <w:r>
              <w:rPr>
                <w:b w:val="0"/>
                <w:sz w:val="19"/>
              </w:rPr>
              <w:t>- Metinler üzerinden imla ve noktalama çalışmaları yapılır.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A.4. 15.Metinlerden hareketle dil bilgisi çalışması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SÖYLEV (NUTUK)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YAZMA</w:t>
            </w:r>
          </w:p>
          <w:p>
            <w:pPr>
              <w:spacing w:after="0"/>
            </w:pPr>
            <w:r>
              <w:rPr>
                <w:b w:val="0"/>
                <w:sz w:val="19"/>
              </w:rPr>
              <w:t>-Öğrencilerden güncel bir konudan yola çıkarak bir söylev metni yazmaları istenir.</w:t>
            </w:r>
          </w:p>
          <w:p>
            <w:pPr>
              <w:spacing w:after="0"/>
            </w:pPr>
            <w:r>
              <w:rPr>
                <w:b w:val="0"/>
                <w:sz w:val="19"/>
              </w:rPr>
              <w:t xml:space="preserve"> SÖZLÜ İLETİŞİM </w:t>
            </w:r>
          </w:p>
          <w:p>
            <w:pPr>
              <w:spacing w:after="0"/>
            </w:pPr>
            <w:r>
              <w:rPr>
                <w:b w:val="0"/>
                <w:sz w:val="19"/>
              </w:rPr>
              <w:t>-Öğrencilerden yazma çalışmalarında hazırladıkları söylevi sınıfta sunmaları istenir.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YAZMA KAZANIMLARI </w:t>
            </w:r>
          </w:p>
          <w:p>
            <w:pPr>
              <w:spacing w:after="0"/>
            </w:pPr>
            <w:r>
              <w:rPr>
                <w:b w:val="0"/>
                <w:sz w:val="19"/>
              </w:rPr>
              <w:t xml:space="preserve">B.1-B.12 kazanım ve açıklamaları için bkz. EK 5 </w:t>
            </w:r>
          </w:p>
          <w:p>
            <w:pPr>
              <w:spacing w:after="0"/>
            </w:pPr>
            <w:r>
              <w:rPr>
                <w:b w:val="0"/>
                <w:sz w:val="19"/>
              </w:rPr>
              <w:t xml:space="preserve"> SÖZLÜ İLETİŞİM KAZANIMLARI </w:t>
            </w:r>
          </w:p>
          <w:p>
            <w:pPr>
              <w:spacing w:after="0"/>
            </w:pPr>
            <w:r>
              <w:rPr>
                <w:b w:val="0"/>
                <w:sz w:val="19"/>
              </w:rPr>
              <w:t xml:space="preserve"> C.1.2 -C.1.17 kazanım ve açıklamaları için bkz. EK 6 </w:t>
            </w:r>
          </w:p>
          <w:p>
            <w:pPr>
              <w:spacing w:after="0"/>
            </w:pPr>
            <w:r>
              <w:rPr>
                <w:b w:val="0"/>
                <w:sz w:val="19"/>
              </w:rPr>
              <w:t xml:space="preserve"> C.2.1-C.2.8 kazanım ve açıklamaları için bkz. EK 6</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12. SINIF TÜRK DİLİ VE EDEBİYATI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Yıllık planda bu hafta için kazanım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12. Sınıf Türk Dili ve Edebiyatı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12. Sınıf Türk Dili ve Edebiyatı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Sınıf Türk Dili ve Edebiyatı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