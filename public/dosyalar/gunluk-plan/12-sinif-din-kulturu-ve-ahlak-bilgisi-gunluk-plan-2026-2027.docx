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Din-Bilim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Din-bilim ilişkisini tartışır.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İlim öğrenmeyi teşvik eden ayet ve hadislerden örnekler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Din-Bilim İlişkisi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Din-bilim ilişkisini tartışır.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İlim öğrenmeyi teşvik eden ayet ve hadislerden örnekler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İslam Medeniyetinde Bilim ve Düşüncenin Gelişimi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İslam medeniyetinde bilim ve düşüncenin gelişim sürecini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Hayvanları Koruma Günü </w:t>
            </w:r>
          </w:p>
          <w:p>
            <w:pPr>
              <w:spacing w:after="0"/>
            </w:pPr>
            <w:r>
              <w:rPr>
                <w:b w:val="0"/>
                <w:sz w:val="19"/>
              </w:rPr>
              <w:t>(4 Ekim)</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İslam Medeniyetinde Öne Çıkan Eğitim Kurumları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İslam medeniyetinde öne çıkan eğitim ve bilim kurumlarını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Kurumlar; cami, mescit, mektep, medrese, darulkurra, darulhadis, beytülhikme, kütüphane, rasathane ve şifahane ile sınırlandırılır.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İslam Medeniyetinde Öne Çıkan Eğitim Kurumları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İslam medeniyetinde öne çıkan eğitim ve bilim kurumlarını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Kurumlar; cami, mescit, mektep, medrese, darulkurra, darulhadis, beytülhikme, kütüphane, rasathane ve şifahane ile sınırlandırılır.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Müslümanların Bilim Alanında Yaptığı Öncü ve Özgün Çalışmalar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Müslümanların bilim alanında yaptığı özgün çalışmaları sınıflandırır.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Geçmişten günümüze Müslümanların bilim alanında yaptığı öncü ve özgün çalışmalara (dil, fıkıh, kelam, tefsir, hadis, tarih, felsefe, coğrafya, tıp, astronomi, matematik, fizik, kimya) ana hatlarıyla yer verilir ve bu çalışmaların diğer medeniyetlerdeki ilmî gelişmelere olan etkisine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Müslümanların Bilim Alanında Yaptığı Öncü ve Özgün Çalışmalar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Müslümanların bilim alanında yaptığı özgün çalışmaları sınıflandırır.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Geçmişten günümüze Müslümanların bilim alanında yaptığı öncü ve özgün çalışmalara (dil, fıkıh, kelam, tefsir, hadis, tarih, felsefe, coğrafya, tıp, astronomi, matematik, fizik, kimya) ana hatlarıyla yer verilir ve bu çalışmaların diğer medeniyetlerdeki ilmî gelişmelere olan etkisine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İSLAM VE BİLİM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Kur’an’dan Mesajlar: Fatır Suresi 27-28.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ilim, bilim, âlim, bilgin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Fatır suresi 27-28. ayette verilen mesajları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ANADOLU'DA İSLAM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Türklerin Müslüman Olmaları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Türklerin Müslüman olma sürecini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Horasan, Anadolu ve Balkanlar’da İslamiyet’in yayılmasında ribatların, fütüvvet ve ahilik teşkilatlarının rolüne de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ANADOLU'DA İSLAM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Milletimizin İslam Anlayışının Oluşmasında Etkili Olan Bazı Şahsiyetler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fakih, tasavvuf, veli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Dinî anlayış ve kültürümüzün oluşmasında etkili olan bazı şahsiyetleri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w:t>
            </w:r>
          </w:p>
          <w:p>
            <w:pPr>
              <w:spacing w:after="0"/>
            </w:pPr>
            <w:r>
              <w:rPr>
                <w:b w:val="0"/>
                <w:sz w:val="19"/>
              </w:rPr>
              <w:t>Dinî anlayış ve kültürümüzün oluşmasında etkili olan şahsiyetlerin ortak değerimiz olduğuna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2_11"/>
      <w:bookmarkEnd w:id="110"/>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ANADOLU'DA İSLAM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Milletimizin İslam Anlayışının Oluşmasında Etkili Olan Bazı Şahsiyetler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fakih, tasavvuf, veli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Dinî anlayış ve kültürümüzün oluşmasında etkili olan bazı şahsiyetleri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w:t>
            </w:r>
          </w:p>
          <w:p>
            <w:pPr>
              <w:spacing w:after="0"/>
            </w:pPr>
            <w:r>
              <w:rPr>
                <w:b w:val="0"/>
                <w:sz w:val="19"/>
              </w:rPr>
              <w:t>Dinî anlayış ve kültürümüzün oluşmasında etkili olan şahsiyetlerin ortak değerimiz olduğuna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3 Aralık </w:t>
            </w:r>
          </w:p>
          <w:p>
            <w:pPr>
              <w:spacing w:after="0"/>
            </w:pPr>
            <w:r>
              <w:rPr>
                <w:b w:val="0"/>
                <w:sz w:val="19"/>
              </w:rPr>
              <w:t>Dünya Engelliler Günü</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ANADOLU'DA İSLAM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Milletimizin İslam Anlayışının Oluşmasında Etkili Olan Bazı Şahsiyetler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fakih, tasavvuf, veli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Dinî anlayış ve kültürümüzün oluşmasında etkili olan bazı şahsiyetleri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w:t>
            </w:r>
          </w:p>
          <w:p>
            <w:pPr>
              <w:spacing w:after="0"/>
            </w:pPr>
            <w:r>
              <w:rPr>
                <w:b w:val="0"/>
                <w:sz w:val="19"/>
              </w:rPr>
              <w:t>Dinî anlayış ve kültürümüzün oluşmasında etkili olan şahsiyetlerin ortak değerimiz olduğuna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ANADOLU'DA İSLAM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Milletimizin İslam Anlayışının Oluşmasında Etkili Olan Bazı Şahsiyetler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fakih, tasavvuf, veli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Dinî anlayış ve kültürümüzün oluşmasında etkili olan bazı şahsiyetleri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w:t>
            </w:r>
          </w:p>
          <w:p>
            <w:pPr>
              <w:spacing w:after="0"/>
            </w:pPr>
            <w:r>
              <w:rPr>
                <w:b w:val="0"/>
                <w:sz w:val="19"/>
              </w:rPr>
              <w:t>Dinî anlayış ve kültürümüzün oluşmasında etkili olan şahsiyetlerin ortak değerimiz olduğuna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ANADOLU'DA İSLAM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Milletimizin İslam Anlayışının Oluşmasında Etkili Olan Bazı Şahsiyetler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fakih, tasavvuf, veli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Dinî anlayış ve kültürümüzün oluşmasında etkili olan bazı şahsiyetleri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w:t>
            </w:r>
          </w:p>
          <w:p>
            <w:pPr>
              <w:spacing w:after="0"/>
            </w:pPr>
            <w:r>
              <w:rPr>
                <w:b w:val="0"/>
                <w:sz w:val="19"/>
              </w:rPr>
              <w:t>Dinî anlayış ve kültürümüzün oluşmasında etkili olan şahsiyetlerin ortak değerimiz olduğuna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ANADOLU'DA İSLAM</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Kur’an’dan Mesajlar: Nisa Suresi 136. Ayet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âlim, fakih, tasavvuf, veli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Nisa suresi 136. ayette verilen mesajları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TASAVVUFİ YORUMLAR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Tasavvufi Düşüncenin Oluşumu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İslam düşüncesinde tasavvufi düşüncenin oluşum sürecini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TASAVVUFİ YORUMLAR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Tasavvufi Düşüncenin Ahlaki Boyutu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Tasavvufi düşüncede ahlaki boyutun önemini fark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Edep ve insanıkâmil kavramlarının tasavvufi düşüncedeki yerine de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TASAVVUFİ YORUMLAR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Kültürümüzde Etkin Olan Tasavvufi Yorumlar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tasavvuf, edep, Veli, mürşid, insanıkâmil, erkân, semâ</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Kültürümüzde etkin olan bazı tasavvufi yorumları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Yesevilik, Kadirilik, Rifailik, Mevlevilik, Nakşibendilik ve Alevilik Bektaşilik konularına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Ramazanın Başlangıcı </w:t>
            </w:r>
          </w:p>
          <w:p>
            <w:pPr>
              <w:spacing w:after="0"/>
            </w:pPr>
            <w:r>
              <w:rPr>
                <w:b w:val="0"/>
                <w:sz w:val="19"/>
              </w:rPr>
              <w:t>(8 Şubat)</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TASAVVUFİ YORUMLAR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Kültürümüzde Etkin Olan Tasavvufi Yorumlar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tasavvuf, edep, Veli, mürşid, insanıkâmil, erkân, semâ</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Kültürümüzde etkin olan bazı tasavvufi yorumları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Yesevilik, Kadirilik, Rifailik, Mevlevilik, Nakşibendilik ve Alevilik Bektaşilik konularına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TASAVVUFİ YORUMLAR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Kültürümüzde Etkin Olan Tasavvufi Yorumlar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tasavvuf, edep, Veli, mürşid, insanıkâmil, erkân, semâ</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Kültürümüzde etkin olan bazı tasavvufi yorumları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Yesevilik, Kadirilik, Rifailik, Mevlevilik, Nakşibendilik ve Alevilik Bektaşilik konularına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İSLAM DÜŞÜNCESİNDE TASAVVUFİ YORUMLAR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Kültürümüzde Etkin Olan Tasavvufi Yorumlar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tasavvuf, edep, Veli, mürşid, insanıkâmil, erkân, semâ</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Alevilik Bektaşilikteki temel kavram ve erkânları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Cem ve cemevi, musahiplik, razılık ve kul hakkının sorulması, cemde on iki hizmet, semah, gülbank, Hızır ve Muharrem orucu konularına yer verilir.</w:t>
            </w:r>
          </w:p>
          <w:p>
            <w:pPr>
              <w:spacing w:after="0"/>
            </w:pPr>
            <w:r>
              <w:rPr>
                <w:b w:val="0"/>
                <w:sz w:val="19"/>
              </w:rPr>
              <w:t>Bu kapsamda;</w:t>
            </w:r>
          </w:p>
          <w:p>
            <w:pPr>
              <w:spacing w:after="0"/>
            </w:pPr>
            <w:r>
              <w:rPr>
                <w:b w:val="0"/>
                <w:sz w:val="19"/>
              </w:rPr>
              <w:t>Hacı Bektaş Veli’nin, Bektaşiliğin oluşumu ve Aleviliğin gelişimindeki rolüne, Alevilik Bektaşilikteki “ocak kültürü”ne, “el ele, el hakka ikrarı”na ve “dört kapı kırk makam”a yer verilir; Bektaşilikte musahipliğe “ikrar ve nasip alma” da denildiğine ve bu kavramın İslam tarihindeki muhacir ensar kardeşliğine dayandırıldığına değinilir.</w:t>
            </w:r>
          </w:p>
          <w:p>
            <w:pPr>
              <w:spacing w:after="0"/>
            </w:pPr>
            <w:r>
              <w:rPr>
                <w:b w:val="0"/>
                <w:sz w:val="19"/>
              </w:rPr>
              <w:t>Cemevi; âyin-i cem erkânının yapıldığı, “yol, âdap ve erkân yeri” olarak nitelendirilir;</w:t>
            </w:r>
          </w:p>
          <w:p>
            <w:pPr>
              <w:spacing w:after="0"/>
            </w:pPr>
            <w:r>
              <w:rPr>
                <w:b w:val="0"/>
                <w:sz w:val="19"/>
              </w:rPr>
              <w:t>Bektaşilikte ise cemevi yerine “meydan evi” ifadesinin kullanıldığına da değinilir.</w:t>
            </w:r>
          </w:p>
          <w:p>
            <w:pPr>
              <w:spacing w:after="0"/>
            </w:pPr>
            <w:r>
              <w:rPr>
                <w:b w:val="0"/>
                <w:sz w:val="19"/>
              </w:rPr>
              <w:t>“Düşkünlükten kaldırma cemi”, “Dardan indirme cemi” ile “Abdal Musa cemi”nden bahsedilir. Âyin-i cem ve cemevi ile ilgili görsellere yer verilir.</w:t>
            </w:r>
          </w:p>
          <w:p>
            <w:pPr>
              <w:spacing w:after="0"/>
            </w:pPr>
            <w:r>
              <w:rPr>
                <w:b w:val="0"/>
                <w:sz w:val="19"/>
              </w:rPr>
              <w:t>Alevilik Bektaşilikte duaların başında, “Bismişah”, sonunda ise “Allah Allah” lafzının söylendiğine değinilir. “Gülbank” konusunda ise “Lokma Duasına” da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 DÜŞÜNCESİNDE TASAVVUFİ YORUMLAR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Kur’an’dan Mesajlar: Hucurat Suresi 10. Ayet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Hucurât Suresi 10. ayette verilen mesajları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4-GÜNCEL DİNÎ MESELELER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Dinî Meselelerin Çözümünde Temel İlke ve Yöntemler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icma, helal, haram, mekruh, mübah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Dinî meselelerin çözümüyle ilgili temel ilke ve yöntemleri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Güncel dinî meselelerin çözümü için öne sürülen ilke ve yöntemlerin, İslâm âlimlerinin üzerinde icma ettiği temel esas ve hükümlere ters düşmemesi, bu önerilerin “zarruratıdiniye” adı verilen kesin hükümlere aykırı olmaması gibi ilkelere vurgu yapılır.</w:t>
            </w:r>
          </w:p>
          <w:p>
            <w:pPr>
              <w:spacing w:after="0"/>
            </w:pPr>
            <w:r>
              <w:rPr>
                <w:b w:val="0"/>
                <w:sz w:val="19"/>
              </w:rPr>
              <w:t xml:space="preserve"> İslam’ın ortaya koyduğu çözümlerin temel amacının, insanların can, nesil, akıl, mal ve din emniyetini güvence altına almak olduğuna dikkat çekilir.</w:t>
            </w:r>
          </w:p>
          <w:p>
            <w:pPr>
              <w:spacing w:after="0"/>
            </w:pPr>
            <w:r>
              <w:rPr>
                <w:b w:val="0"/>
                <w:sz w:val="19"/>
              </w:rPr>
              <w:t xml:space="preserve"> Çözüm önerilerinin fıtrata, yani Allah'ın koyduğu dengeye ve yaratılışa aykırı olmamasına; temel ahlaki değerleri ihlal etmemesi gerektiğine değinilir.</w:t>
            </w:r>
          </w:p>
          <w:p>
            <w:pPr>
              <w:spacing w:after="0"/>
            </w:pPr>
            <w:r>
              <w:rPr>
                <w:b w:val="0"/>
                <w:sz w:val="19"/>
              </w:rPr>
              <w:t xml:space="preserve"> Sorunların ele alınmasında, farklı uzmanlık alanlarına ve kolektif akla başvurulmasının önemi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GÜNCEL DİNÎ MESELELER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İktisadi Hayatla İlgili Meseleler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icma, helal, haram, mekruh, mübah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İslam’ın ekonomik hayatla ilgili ahlaki ölçülerini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İslam’ın mülkiyet anlayışı, fakirlik problemine bakışı ve fakirliğin çözümü için ortaya koyduğu ilkeler ele alınır.</w:t>
            </w:r>
          </w:p>
          <w:p>
            <w:pPr>
              <w:spacing w:after="0"/>
            </w:pPr>
            <w:r>
              <w:rPr>
                <w:b w:val="0"/>
                <w:sz w:val="19"/>
              </w:rPr>
              <w:t>İslam’da İşçi ve işveren haklarına yer verilir. Ayrıca “İş Sağlığı ve Güvenliği” kapsamında “güvenli yaşam” hususuna da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GÜNCEL DİNÎ MESELELER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İktisadi Hayatla İlgili Meseleler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icma, helal, haram, mekruh, mübah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İslam’ın ekonomik hayatla ilgili ahlaki ölçülerini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İslam’ın mülkiyet anlayışı, fakirlik problemine bakışı ve fakirliğin çözümü için ortaya koyduğu ilkeler ele alınır.</w:t>
            </w:r>
          </w:p>
          <w:p>
            <w:pPr>
              <w:spacing w:after="0"/>
            </w:pPr>
            <w:r>
              <w:rPr>
                <w:b w:val="0"/>
                <w:sz w:val="19"/>
              </w:rPr>
              <w:t xml:space="preserve"> İslam’da İşçi ve işveren haklarına yer verilir. Ayrıca “İş Sağlığı ve Güvenliği” kapsamında “güvenli yaşam” hususuna da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GÜNCEL DİNÎ MESELELER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Gıda Maddeleri ve Bağımlılıkla İlgili Meseleler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icma, helal, haram, mekruh, mübah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Gıda maddeleri ve bağımlılık konusundaki dinî ve ahlaki ilkeleri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Yiyecek ve içecekler konusunda “Eşyada asıl olan ibahadır.” ilkesi kapsamında “yasakların sınırlı, helaller alanının ise geniş olduğu” vurgulanır.</w:t>
            </w:r>
          </w:p>
          <w:p>
            <w:pPr>
              <w:spacing w:after="0"/>
            </w:pPr>
            <w:r>
              <w:rPr>
                <w:b w:val="0"/>
                <w:sz w:val="19"/>
              </w:rPr>
              <w:t xml:space="preserve"> İslam dinine göre yenilmesi ve içilmesi yasaklanmış olan gıdalara örnekler verilir.</w:t>
            </w:r>
          </w:p>
          <w:p>
            <w:pPr>
              <w:spacing w:after="0"/>
            </w:pPr>
            <w:r>
              <w:rPr>
                <w:b w:val="0"/>
                <w:sz w:val="19"/>
              </w:rPr>
              <w:t>Yiyecek ve içeceklerle ilgili yasakların delillerine ve hikmetlerine yer verilir.</w:t>
            </w:r>
          </w:p>
          <w:p>
            <w:pPr>
              <w:spacing w:after="0"/>
            </w:pPr>
            <w:r>
              <w:rPr>
                <w:b w:val="0"/>
                <w:sz w:val="19"/>
              </w:rPr>
              <w:t xml:space="preserve"> Genetiği ve öz niteliği değiştirilmiş yiyecek ve içeceklerin insanın beden ve ruh sağlığı üzerindeki etkilerine değinilir.</w:t>
            </w:r>
          </w:p>
          <w:p>
            <w:pPr>
              <w:spacing w:after="0"/>
            </w:pPr>
            <w:r>
              <w:rPr>
                <w:b w:val="0"/>
                <w:sz w:val="19"/>
              </w:rPr>
              <w:t>Uyuşturucu madde, alkol ve sigara kullanımı ile kumar oynamak gibi bağımlılığa neden olan zararlı alışkanlıklara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4-GÜNCEL DİNÎ MESELELER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Gıda Maddeleri ve Bağımlılıkla İlgili Meseleler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icma, helal, haram, mekruh, mübah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Gıda maddeleri ve bağımlılık konusundaki dinî ve ahlaki ilkeleri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Yiyecek ve içecekler konusunda “Eşyada asıl olan ibahadır.” ilkesi kapsamında “yasakların sınırlı, helaller alanının ise geniş olduğu” vurgulanır.</w:t>
            </w:r>
          </w:p>
          <w:p>
            <w:pPr>
              <w:spacing w:after="0"/>
            </w:pPr>
            <w:r>
              <w:rPr>
                <w:b w:val="0"/>
                <w:sz w:val="19"/>
              </w:rPr>
              <w:t>İslam dinine göre yenilmesi ve içilmesi yasaklanmış olan gıdalara örnekler verilir.</w:t>
            </w:r>
          </w:p>
          <w:p>
            <w:pPr>
              <w:spacing w:after="0"/>
            </w:pPr>
            <w:r>
              <w:rPr>
                <w:b w:val="0"/>
                <w:sz w:val="19"/>
              </w:rPr>
              <w:t>Yiyecek ve içeceklerle ilgili yasakların delillerine ve hikmetlerine yer verilir.</w:t>
            </w:r>
          </w:p>
          <w:p>
            <w:pPr>
              <w:spacing w:after="0"/>
            </w:pPr>
            <w:r>
              <w:rPr>
                <w:b w:val="0"/>
                <w:sz w:val="19"/>
              </w:rPr>
              <w:t xml:space="preserve"> Genetiği ve öz niteliği değiştirilmiş yiyecek ve içeceklerin insanın beden ve ruh sağlığı üzerindeki etkilerine değinilir.</w:t>
            </w:r>
          </w:p>
          <w:p>
            <w:pPr>
              <w:spacing w:after="0"/>
            </w:pPr>
            <w:r>
              <w:rPr>
                <w:b w:val="0"/>
                <w:sz w:val="19"/>
              </w:rPr>
              <w:t>Uyuşturucu madde, alkol ve sigara kullanımı ile kumar oynamak gibi bağımlılığa neden olan zararlı alışkanlıklara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GÜNCEL DİNÎ MESELELER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Sağlık ve Tıpla İlgili Meseleler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icma, helal, haram, mekruh, mübah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Sağlık ve tıpla ilgili bazı meseleleri dinî ve ahlaki ölçüler çerçevesinde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Otopsi, ötenazi, organ nakli, kan bağışı, haram maddelerle tedavi ve intihar konularına ayrıntıya girilmeden öğrenci seviyesi dikkate alınarak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GÜNCEL DİNÎ MESELELER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 Kur’an’dan Mesajlar: Enam suresi 151-152. Ayetler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icma, helal, haram, mekruh, mübah</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Enam suresi 151-152. ayetlerde verilen mesajları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HİNT VE ÇİN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Hinduizm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karma, tenasüh, reenkarnasyon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Hinduizm’in doğuşunu ve gelişim sürecini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Hinduizm’in; tarihçesine, inanç esaslarına, ritüellerine, sembollerine ve kutsal mekânlarına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HİNT VE ÇİN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 Hinduizm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karma, tenasüh, reenkarnasyon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Hinduizm’in doğuşunu ve gelişim sürecini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Hinduizm’in; tarihçesine, inanç esaslarına, ritüellerine, sembollerine ve kutsal mekânlarına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HİNT VE ÇİN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Budizm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karma, tenasüh, reenkarnasyon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Budizm’in doğuşunu ve gelişim sürecini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Budizm’in; tarihçesine, inanç esaslarına, ritüellerine, sembollerine ve kutsal mekânlarına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8_34"/>
      <w:bookmarkEnd w:id="133"/>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HİNT VE ÇİN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Budizm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karma, tenasüh, reenkarnasyon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Budizm’in doğuşunu ve gelişim sürecini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Budizm’in; tarihçesine, inanç esaslarına, ritüellerine, sembollerine ve kutsal mekânlarına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HİNT VE ÇİN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 Konfüçyanizm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karma, tenasüh, reenkarnasyon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Konfüçyanizm’in doğuşunu ve gelişim sürecini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Konfüçyanizm’in; tarihçesine, inanç esaslarına, ritüellerine, sembollerine ve kutsal mekânlarına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HİNT VE ÇİN DİNLERİ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 Taoizm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karma, tenasüh, reenkarnasyon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Taoizm’in doğuşunu ve gelişim sürecini özetler.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Konfüçyanizm’in; tarihçesine, inanç esaslarına, ritüellerine, sembollerine ve kutsal mekânlarına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12. SINIF DİN KÜLTÜRÜ VE AHLAK BİLGİSİ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Din Kültürü ve Ahlak Bilgisi</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Din Kültürü ve Ahlak Bilgisi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Din Kültürü ve Ahlak Bilgisi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Sınıf Din Kültürü ve Ahlak Bilgisi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