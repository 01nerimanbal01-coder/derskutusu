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1.Peygamberimizin Çocukluk ve Gençlik Yılları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Peygamberimizin çocukluk ve gençlik yıllarını ana hatlarıyla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Ünite genelinde Peygamberimizin Mekke yıllarının tamamı özet olarak verilecek; Medine yılları ise ön plana çıkarılacaktır.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2.Peygamberimizin Mekke Yılları ve Hicret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Mekke yıllarını ve Yesrib’e hicreti ana hatlarıyla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3.Peygamberimizin Medine Yılları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Mekke yıllarını ve Yesrib’e hicreti ana hatlarıyla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Hayvanları Koruma Günü </w:t>
            </w:r>
          </w:p>
          <w:p>
            <w:pPr>
              <w:spacing w:after="0"/>
            </w:pPr>
            <w:r>
              <w:rPr>
                <w:b w:val="0"/>
                <w:sz w:val="19"/>
              </w:rPr>
              <w:t>(4 Ekim)</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3.Peygamberimizin Medine Yılları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Mekke yıllarını ve Yesrib’e hicreti ana hatlarıyla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3.1.Medine’de İslam Toplumunun Oluşumu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Peygamberimizin Medine’de yaptığı toplumsal faaliyetleri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Muhacir-ensar kardeşliğine, Mescid-i Nebi’nin inşasına, Ashabısuffe’ye, ilk ezana, kıblenin değişmesine, Medine Sözleşmesi’ne, Medine pazarının kurulmasına kısaca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3.1.Medine’de İslam Toplumunun Oluşumu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Peygamberimizin Medine’de yaptığı toplumsal faaliyetleri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Muhacir-ensar kardeşliğine, Mescid-i Nebi’nin inşasına, Ashabısuffe’ye, ilk ezana, kıblenin değişmesine, Medine Sözleşmesi’ne, Medine pazarının kurulmasına kısaca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3.2.Müşriklerle Mücadele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Müşriklerle münasebetleri sebep ve sonuçları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Bedir, Uhud, Hendek gazveleri kısaca anlatılacaktır.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3.3.Yahudi ve Hristiyanlarla İlişkiler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Peygamberimizin diğer din mensuplarıyla ilişkilerinin dayandığı ilkeleri kavrar.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3.4.Mekke’nin Fethi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6. Mekke’nin fethini sebep ve sonuçları açısından değerlendirir.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Hudeybiye Antlaşması’na değinilecektir.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3.5.Peygamberimizin Haccı ve Veda Hutbesi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 Veda Haccı’nın önemini ve Veda Hutbesi’ndeki evrensel mesajları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Veda Hutbesi’nin ilgili bölümlerine, ana kaynaklardan ve öğrencilerin seviyesine göre yer verilecektir. Veda Hutbesi’ndeki evrensel ilkeler maddelendirilecektir.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3.6.Peygamberimizin Vefatı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7. Veda Haccı’nın önemini ve Veda Hutbesi’ndeki evrensel mesajları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Veda Hutbesi’nin ilgili bölümlerine, ana kaynaklardan ve öğrencilerin seviyesine göre yer verilecektir. Veda Hutbesi’ndeki evrensel ilkeler maddelendirilecektir.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3 Aralık Dünya Engelliler Günü</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1.PEYGAMBERİMİZİN MEDİNE YILLARI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4.Bir Hadis Öğreniyorum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8. Müslümanların kardeşliği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Hadisin anlamı ve mesajı üzerinde durulacak;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2.PEYGAMBERİMİZİN</w:t>
            </w:r>
          </w:p>
          <w:p>
            <w:pPr>
              <w:spacing w:after="0"/>
            </w:pPr>
            <w:r>
              <w:rPr>
                <w:b w:val="0"/>
                <w:sz w:val="19"/>
              </w:rPr>
              <w:t>DİNİMİZDEKİ KONUMU</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1.Peygamberimizin Vahyi İnsanlığa Ulaştırması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Peygamberimizin dindeki konumunu ayet ve hadislerle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tebliğ, tebyin, teşri, temsil ve tezkiye görevlerine vurgu yapılacaktır.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2.PEYGAMBERİMİZİN</w:t>
            </w:r>
          </w:p>
          <w:p>
            <w:pPr>
              <w:spacing w:after="0"/>
            </w:pPr>
            <w:r>
              <w:rPr>
                <w:b w:val="0"/>
                <w:sz w:val="19"/>
              </w:rPr>
              <w:t>DİNİMİZDEKİ KONUMU</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2.Peygamberimizin Vahyi Açıklaması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nebevi uygulamalarına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uygulamalarından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2.PEYGAMBERİMİZİN</w:t>
            </w:r>
          </w:p>
          <w:p>
            <w:pPr>
              <w:spacing w:after="0"/>
            </w:pPr>
            <w:r>
              <w:rPr>
                <w:b w:val="0"/>
                <w:sz w:val="19"/>
              </w:rPr>
              <w:t>DİNİMİZDEKİ KONUMU</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3.Peygamberimizin Hüküm Koyması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nebevi uygulamalarına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uygulamalarından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2.PEYGAMBERİMİZİN</w:t>
            </w:r>
          </w:p>
          <w:p>
            <w:pPr>
              <w:spacing w:after="0"/>
            </w:pPr>
            <w:r>
              <w:rPr>
                <w:b w:val="0"/>
                <w:sz w:val="19"/>
              </w:rPr>
              <w:t>DİNİMİZDEKİ KONUMU</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4.Peygamberimizin Vahyi Yaşayarak Öğretmesi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nebevi uygulamalarına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uygulamalarından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2.PEYGAMBERİMİZİN</w:t>
            </w:r>
          </w:p>
          <w:p>
            <w:pPr>
              <w:spacing w:after="0"/>
            </w:pPr>
            <w:r>
              <w:rPr>
                <w:b w:val="0"/>
                <w:sz w:val="19"/>
              </w:rPr>
              <w:t>DİNİMİZDEKİ KONUMU</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5.Peygamberimizin İnsanı Kötülüklerden Arındırması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nebevi uygulamalarına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uygulamalarından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 HAFTASI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2.PEYGAMBERİMİZİN</w:t>
            </w:r>
          </w:p>
          <w:p>
            <w:pPr>
              <w:spacing w:after="0"/>
            </w:pPr>
            <w:r>
              <w:rPr>
                <w:b w:val="0"/>
                <w:sz w:val="19"/>
              </w:rPr>
              <w:t>DİNİMİZDEKİ KONUMU</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6.Bir Hadis Öğreniyorum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Peygambere itaat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Hadisin anlamı ve mesajı üzerinde durulacak;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Ramazanın Başlangıcı (8 Şubat)</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SOSYAL HAYAT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1.Adil Bir Yönetici Olarak Peygamberimiz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Peygamberimizin adaleti sağlamada ortaya koyduğu ilkeleri örneklerle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SOSYAL HAYAT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2.Sosyal Sorunların Çözümünde Peygamberimiz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Sosyal sorunlar karşısında Peygamberimizin çözüm yöntemlerine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Yoksulluk, kişiler ve gruplar arası anlaşmazlık, eşler arasındaki sorunların çözümü gibi konularda Peygamberimizin ortaya koyduğu ilkelere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SOSYAL HAYAT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3.Çalışma Hayatı ve Peygamberimiz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Peygamberimizin çalışma hayatı ile ilgili ilkelerini benimser.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Helal kazanç, çalışana insanca davranma ve emeklerinin karşılığını tam olarak verme, görevini hakkıyla yerine getirme, üretken olma, kendi emeğiyle geçinme gibi konular örneklerle açıklanacaktır.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SOSYAL HAYAT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3.Çalışma Hayatı ve Peygamberimiz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Peygamberimizin çalışma hayatı ile ilgili ilkelerini benimser.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SOSYAL HAYAT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4.Çevre Bilinci ve Peygamberimiz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Peygamberimizi örnek alarak çevreye karşı sorumluluklarını fark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3.PEYGAMBERİMİZ VE SOSYAL HAYAT</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5.Bir Hadis Öğreniyorum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Peygamberimizin tabiat sevgisi ile ilgili bir hadisini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Hadisin anlamı ve mesajı üzerinde durulacak;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4.EN GÜZEL ÖRNEK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1.Peygamberimizin Hayatında Dünya ve Ahiret Dengesi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Peygamberimizin hayatındaki dünya ve ahiret dengesi ile ilgili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4.EN GÜZEL ÖRNEK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 Peygamberimizin Hayatında İnfak ve Sadaka</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Peygamberimizin hayatında infak ve sadakanın yerini kavrar.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4.EN GÜZEL ÖRNEK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3.Peygamberimizin Hayatında Sadelik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Peygamberimizin sade yaşamına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peygamberlik, liderlik, ordu komutanlığı vasfına rağmen yaşamında hiçbir aşırılığa gitmediği vurgulanacaktır.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4.EN GÜZEL ÖRNEK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3.Peygamberimizin Hayatında Sadelik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Peygamberimizin sade yaşamına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4.EN GÜZEL ÖRNEK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4.Peygamberimizin Affedici Olması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Peygamberimizin affediciliğini kendisine örnek alır.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Peygamberimizin affediciliğini örnek almalarını teşvik edici bir dil kullanılacaktır.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4.EN GÜZEL ÖRNEK PEYGAMBERİMİZ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5.Bir Hadis Öğreniyorum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5. Salih amel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Salih amel işleyenlerin cennetle ödüllendirileceğini ifade eden bir hadis verilecek; hadisin anlamı ve mesajı üzerinde durulacak;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5.İSLAM DAVETİ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1.İslam Davetinde Sahabenin Rolü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1. İslam dininin yayılmasında sahabenin rolünü kavrar.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5.İSLAM DAVETİ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1.İslam Davetinde Sahabenin Rolü</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2. İslam dininin yaşanmasında sahabenin örnekliğini fark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5.İSLAM DAVETİ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2.Âlim Sahabiler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Bazı âlim ve şehit sahabilerin örnek vasıflarını benimser.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Bazı âlim ve şehit sahabilerin hayatı ele alınacak; âlim sahabiler Hz. Ömer, Hz. Ali, Hz Aişe, Abdullah b. Mesud, Abdullah b. Ömer, Abdullah b. Abbas, Ubey b. Kaab, Zeyd b. Sabit, Enes b. Malik, Abdullah b. Selam; şehit sahabiler ise Yasir b. Amir ve eşi Sümeyye, Mihca b. Salih, Zeyd b. Desine, Hubeyb b. Adiy, Cafer b. Ebi Talib, Musab b. Umeyr, Abdullah b. Revaha, Zeyd b. Harise ve Hz. Ümmü Ümare arasından beşer sahabi seçilecektir.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5.İSLAM DAVETİ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3.Şehit Sahabiler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3. Bazı âlim ve şehit sahabilerin örnek vasıflarını benimser.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5.İSLAM DAVETİ VE SAHABE</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4.Bir Hadis Öğreniyorum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4. İlim ile ilgili bir hadisi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Hadisin anlamı ve mesajı üzerinde durulacak; öğrencilerin, bu hadiste verilen mesajları kavramasına yönelik etkinliklere yer verilecektir.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Gösteri</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8. SINIF PEYGAMBERİMİZİN HAYATI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Peygamberimizin Hayatı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 HAFTASI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8. Sınıf Peygamberimizin Hayatı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8. Sınıf Peygamberimizin Hayatı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Peygamberimizin Hayatı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