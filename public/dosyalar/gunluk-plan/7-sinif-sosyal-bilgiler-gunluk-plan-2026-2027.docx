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BİRLİKTE YAŞAMAK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Gruplarda ve Sosyal Hayatta İletişimin Önemi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 7.1.1. Dâhil olduğu gruplarda ve sosyal hayatta etkili iletişimin önemini sorgulayabilme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Dâhil olduğu gruplarda ve sosyal hayatta etkili iletişimin önemi ile ilgili merak ettiği konuları tanımlar.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Dâhil olduğu gruplarda ve sosyal hayatta etkili iletişimin önemi ile ilgili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Dâhil olduğu gruplarda ve sosyal hayatta etkili iletişimin önemi ile ilgili bilgi toplar.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Dâhil olduğu gruplarda ve sosyal hayatta etkili iletişimin önemi ile ilgili topladığı bil gilerin doğruluğunu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Yapmış olduğu değerlendirmelerden hareketle olumlu iletişimin önemine yönelik çıkarım yapar.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Farkındalık, SDB3.1. Uyum, SDB3.2. Esneklik,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 Dostluk D5 Duyarlılık D9 Merhamet D14. Saygı D15. Sevgi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5N1K, balık kılçığı, gözlem formu, kontrol listesi, anekdot kaydı, derecelendirme ölçeği, açık uçlu sorular, karşılaştırma tabloları, bütüncül dereceli puanlama anahtarı ve performans görevi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BİRLİKTE YAŞAMAK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Gruplarda ve Sosyal Hayatta İletişimin Önemi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 7.1.1. Dâhil olduğu gruplarda ve sosyal hayatta etkili iletişimin önemini sorgulayabilme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Dâhil olduğu gruplarda ve sosyal hayatta etkili iletişimin önemi ile ilgili merak ettiği konuları tanımlar.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Dâhil olduğu gruplarda ve sosyal hayatta etkili iletişimin önemi ile ilgili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Dâhil olduğu gruplarda ve sosyal hayatta etkili iletişimin önemi ile ilgili bilgi toplar.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Dâhil olduğu gruplarda ve sosyal hayatta etkili iletişimin önemi ile ilgili topladığı bil gilerin doğruluğunu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Yapmış olduğu değerlendirmelerden hareketle olumlu iletişimin önemine yönelik çıkarım yapar.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Farkındalık, SDB3.1. Uyum, SDB3.2. Esneklik,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 Dostluk D5 Duyarlılık D9 Merhamet D14. Saygı D15. Sevgi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5N1K, balık kılçığı, gözlem formu, kontrol listesi, anekdot kaydı, derecelendirme ölçeği, açık uçlu sorular, karşılaştırma tabloları, bütüncül dereceli puanlama anahtarı ve performans görevi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Millî Birlik Günü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0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BİRLİKTE YAŞAMAK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Özel Gereksinimli Bireyler İçin Fırsat Eşitliği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SB.7.1.2. Özel gereksinimli bireyler için fırsat eşitliğini sürdürmeye yönelik fikir üretebilme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Özel gereksinimli bireyler için fırsat eşitliğini sürdürmenin önemini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Özel gereksinimli bireyler için fırsat eşitliğini sürdürmeye yönelik benzer girişimleri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Özel gereksinimli bireyler için fırsat eşitliğini sürdürmeye yönelik yeni fikirler üretir.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Farkındalık, SDB3.1. Uyum, SDB3.2. Esneklik,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 Dostluk D5 Duyarlılık D9 Merhamet D14. Saygı D15. Sevgi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5N1K, balık kılçığı, gözlem formu, kontrol listesi, anekdot kaydı, derecelendirme ölçeği, açık uçlu sorular, karşılaştırma tabloları, bütüncül dereceli puanlama anahtarı ve performans görevi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BİRLİKTE YAŞAMAK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Özel Gereksinimli Bireyler İçin Fırsat Eşitliği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SB.7.1.2. Özel gereksinimli bireyler için fırsat eşitliğini sürdürmeye yönelik fikir üretebilme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Özel gereksinimli bireyler için fırsat eşitliğini sürdürmenin önemini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Özel gereksinimli bireyler için fırsat eşitliğini sürdürmeye yönelik benzer girişimleri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Özel gereksinimli bireyler için fırsat eşitliğini sürdürmeye yönelik yeni fikirler üretir.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Farkındalık, SDB3.1. Uyum, SDB3.2. Esneklik,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 Dostluk D5 Duyarlılık D9 Merhamet D14. Saygı D15. Sevgi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BİRLİKTE YAŞAMAK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Millî Meseleler Karşısında Türk Toplumunun Tutum ve Davranışları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SB.7.1.3. Türk toplumunun millî meseleler karşısında gösterdiği tutum ve davranışlara ilişkin çıkarım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Türk toplumunun millî meseleler karşısında gösterdiği tutum ve davranışlara ilişkin varsayımlarda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Türk toplumunun millî meseleler karşısında gösterdiği tutum ve davranışlara ilişkin örnekleri listeler.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Türk toplumunun millî meseleler karşısında gösterdiği tutum ve davranışları karşılaştırır.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Türk toplumunun oluşabilecek farklı millî meseleler karşısında gösterebileceği tutum ve davranışlara ilişkin önermelerde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Türk toplumunun millî meseleler karşısında gösterdiği tutum ve davranışları toplumsal birlikteliğe etkisi açısından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Farkındalık, SDB3.1. Uyum, SDB3.2. Esneklik,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 Dostluk D5 Duyarlılık D9 Merhamet D14. Saygı D15. Sevgi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BİRLİKTE YAŞAMAK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EVİMİZ DÜNYA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Millî Meseleler Karşısında Türk Toplumunun Tutum ve Davranışları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Küreselleşmenin İnsan ve Toplum Hayatına Etkisi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SB.7.1.3. Türk toplumunun millî meseleler karşısında gösterdiği tutum ve davranışlara ilişkin çıkarım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SB.7.2.1. Küreselleşmenin insan ve toplum hayatında meydana getirdiği değişimi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Türk toplumunun millî meseleler karşısında gösterdiği tutum ve davranışlara ilişkin varsayımlarda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Türk toplumunun millî meseleler karşısında gösterdiği tutum ve davranışlara ilişkin örnekleri listeler.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Türk toplumunun millî meseleler karşısında gösterdiği tutum ve davranışları karşılaştırır.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Türk toplumunun oluşabilecek farklı millî meseleler karşısında gösterebileceği tutum ve davranışlara ilişkin önermelerde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Türk toplumunun millî meseleler karşısında gösterdiği tutum ve davranışları toplumsal birlikteliğe etkisi açısından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Küreselleşmenin insan ve toplum hayatında meydana getirdiği değişimi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Küreselleşmenin insan ve toplum hayatında meydana getirdiği değişimi bağlamdan kopmadan dönüştürür.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Küreselleşmenin insan ve toplum hayatında meydana getirdiği değişimi nesnel, doğru ve anlamı değiştirmeyecek şekilde yeniden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Farkındalık, SDB3.1. Uyum, SDB3.2. Esneklik, SDB3.3. Sorumlu Karar Verme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İletişim, SDB2.2. İş Birliği, SDB2.3. Sosyal Farkındalık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 Dostluk D5 Duyarlılık D9 Merhamet D14. Saygı D15. Sevgi 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D4. Dostluk, D11. Özgürlük D15. Sevgi, D16.Sorumluluk, D20. Yardımseverlik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OB1. Bilgi Okuryazarlığı, OB2. Dijital Okuryazarlık,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 haritası, zihin haritası, sınıflama tablosu, kontrol listesi, derecelendirme ölçeği ve performans görevi teknikleri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EVİMİZ DÜNYA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Küreselleşmenin İnsan ve Toplum Hayatına Etkisi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SB.7.2.1. Küreselleşmenin insan ve toplum hayatında meydana getirdiği değişimi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Küreselleşmenin insan ve toplum hayatında meydana getirdiği değişimi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Küreselleşmenin insan ve toplum hayatında meydana getirdiği değişime ilişkin örnekler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Küreselleşmenin insan ve toplum hayatında meydana getirdiği değişimi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D11. Özgürlük D15. Sevgi, D16.Sorumluluk, D20. Yardımseverlik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 haritası, zihin haritası, sınıflama tablosu, kontrol listesi, derecelendirme ölçeği ve performans görevi teknikleri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EKİM CUMHURİYET BAYRAMI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2+1*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EVİMİZ DÜNYA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Bölgesel ve Küresel Sorunların Çözümünde Ülkemizin Rolü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SB.7.2.2. Bölgesel ve küresel sorunların çözümünde ülkemizin rolünü özetleyebilme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Bölgesel ve küresel sorunların çözümünde ülkemizin rolüne ilişkin çözümleme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Bölgesel ve küresel sorunların çözümünde ülkemizin rolüne ilişkin sınıflandırma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Bölgesel ve küresel sorunların çözümünde ülkemizin rolünü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D4. Dostluk, D11. Özgürlük D15. Sevgi, D16.Sorumluluk, D20. Yardımseverlik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 haritası, zihin haritası, sınıflama tablosu, kontrol listesi, derecelendirme ölçeği ve performans görevi teknikleri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EVİMİZ DÜNYA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Bölgesel ve Küresel Sorunların Çözümünde Ülkemizin Rolü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SB.7.2.2. Bölgesel ve küresel sorunların çözümünde ülkemizin rolünü özetleyebilme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Bölgesel ve küresel sorunların çözümünde ülkemizin rolüne ilişkin çözümleme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Bölgesel ve küresel sorunların çözümünde ülkemizin rolüne ilişkin sınıflandırma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Bölgesel ve küresel sorunların çözümünde ülkemizin rolünü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Haftası(10-16 Kasım)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0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Devleti’nin Cihan Devleti Hâline Gelmesini Sağlayan Politikalar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SB.7.3.1. Osmanlı Devleti’nin cihan devleti hâline gelmesini sağlayan politikaları sorgulayabilme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Osmanlı Devleti’nin cihan devleti hâline gelmesini sağlayan politikalar hakkında merak ettiği konuyu tanımlar.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Osmanlı Devleti’nin cihan devleti hâline gelmesini sağlayan politikalar hakkında ve rilen kaynaklara dayanarak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Osmanlı Devleti’nin cihan devleti hâline gelmesini sağlayan politikalar hakkında verilen kaynaklardan bilgi toplar.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Osmanlı Devleti’nin cihan devleti hâline gelmesini sağlayan politikalar hakkında topladığı bilgilerin doğruluğunu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Edindiği bilgilerden hareketle Osmanlı Devleti’nin cihan devleti hâline gelmesini sağlayan politikalar hakkında çıkarım yapar.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SDB2.3. Sosyal Farkındalık, SDB3.3. Sorumlu Karar Verme, SDB2.1. İletişim, SDB1.2. Kendini Düzenleme (Öz Düzenleme Becerisi), SDB1.3. Kendine Uyarlama (Öz Yansıtma Becerisi)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Saygı, D15. Sevgi, D19. Vatanseverlik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Açık uçlu sorular içeren çalışma yaprağı, balık kılçığı, sınıflama tablosu, gözlem formu, kontrol listesi, anektod kaydı, öz-akran değerlendirme formları, bütüncül dereceli puanlama anahtarı ve performans görevi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Öğretmenler Günü (24 Kasım)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1_2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Devleti’nin Cihan Devleti Hâline Gelmesini Sağlayan Politikalar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SB.7.3.1. Osmanlı Devleti’nin cihan devleti hâline gelmesini sağlayan politikaları sorgulayabilme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Osmanlı Devleti’nin cihan devleti hâline gelmesini sağlayan politikalar hakkında merak ettiği konuyu tanımlar.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Osmanlı Devleti’nin cihan devleti hâline gelmesini sağlayan politikalar hakkında ve rilen kaynaklara dayanarak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Osmanlı Devleti’nin cihan devleti hâline gelmesini sağlayan politikalar hakkında verilen kaynaklardan bilgi toplar.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Osmanlı Devleti’nin cihan devleti hâline gelmesini sağlayan politikalar hakkında topladığı bilgilerin doğruluğunu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Edindiği bilgilerden hareketle Osmanlı Devleti’nin cihan devleti hâline gelmesini sağlayan politikalar hakkında çıkarım yapar.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2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Devleti’nin Cihan Devleti Hâline Gelmesini Sağlayan Politikalar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SB.7.3.1. Osmanlı Devleti’nin cihan devleti hâline gelmesini sağlayan politikaları sorgulayabilme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Osmanlı Devleti’nin cihan devleti hâline gelmesini sağlayan politikalar hakkında merak ettiği konuyu tanımlar.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Osmanlı Devleti’nin cihan devleti hâline gelmesini sağlayan politikalar hakkında ve rilen kaynaklara dayanarak sorular sorar.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Osmanlı Devleti’nin cihan devleti hâline gelmesini sağlayan politikalar hakkında verilen kaynaklardan bilgi toplar.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Osmanlı Devleti’nin cihan devleti hâline gelmesini sağlayan politikalar hakkında topladığı bilgilerin doğruluğunu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Edindiği bilgilerden hareketle Osmanlı Devleti’nin cihan devleti hâline gelmesini sağlayan politikalar hakkında çıkarım yapar.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3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Devleti’nin Uygulamaya Koyduğu Yenilikler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SB.7.3.2. Değişen dünya dengeleri karşısında Osmanlı Devleti’nin uyguladığı yenilikleri neden ve sonuçlarıyla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Değişen dünya dengeleri karşısında Osmanlı Devleti’nin uyguladığı yeniliklerin nedenlerini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Değişen dünya dengeleri karşısında Osmanlı Devleti’nin uyguladığı yeniliklerin etkilediği unsurları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Değişen dünya dengeleri karşısında Osmanlı Devleti’nin uyguladığı yeniliklerin etkilerini sorgular.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Değişen dünya dengeleri karşısında Osmanlı Devleti’nin uyguladığı yeniliklerin neden ve sonuçlarını elde ettiği bilgilere dayanarak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Tutum, Yatırım ve Türk Malları Haftası (12-18 Aralık)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4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Devleti’nin Uygulamaya Koyduğu Yenilikler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SB.7.3.2. Değişen dünya dengeleri karşısında Osmanlı Devleti’nin uyguladığı yenilikleri neden ve sonuçlarıyla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Değişen dünya dengeleri karşısında Osmanlı Devleti’nin uyguladığı yeniliklerin nedenlerini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Değişen dünya dengeleri karşısında Osmanlı Devleti’nin uyguladığı yeniliklerin etkilediği unsurları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Değişen dünya dengeleri karşısında Osmanlı Devleti’nin uyguladığı yeniliklerin etkilerini sorgular.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Değişen dünya dengeleri karşısında Osmanlı Devleti’nin uyguladığı yeniliklerin neden ve sonuçlarını elde ettiği bilgilere dayanarak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5_3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Aralık-1 Ocak 2027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28 Aralık-1 Ocak 2027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Devleti’nin Uygulamaya Koyduğu Yenilikler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SB.7.3.2. Değişen dünya dengeleri karşısında Osmanlı Devleti’nin uyguladığı yenilikleri neden ve sonuçlarıyla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Değişen dünya dengeleri karşısında Osmanlı Devleti’nin uyguladığı yeniliklerin nedenlerini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Değişen dünya dengeleri karşısında Osmanlı Devleti’nin uyguladığı yeniliklerin etkilediği unsurları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Değişen dünya dengeleri karşısında Osmanlı Devleti’nin uyguladığı yeniliklerin etkilerini sorgular.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Değişen dünya dengeleri karşısında Osmanlı Devleti’nin uyguladığı yeniliklerin neden ve sonuçlarını elde ettiği bilgilere dayanarak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6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 2027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 2027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Kültür ve Medeniyeti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SB.7.3.3. Osmanlı kültür ve medeniyet unsurlarına ilişkin oluşturduğu ürünü paylaşabilme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Osmanlı kültür ve medeniyet unsurlarının temel özelliklerine ilişkin kanıtlara dayanarak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Osmanlı kültür ve medeniyet unsurlarının temel özelliklerine ilişkin kanıtlardaki bilgilerden hareketle görüşünü yansıtan ürün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Osmanlı kültür ve medeniyet unsurlarının özelliklerine ilişkin görüşlerine dayalı olarak oluşturduğu ürünü paylaşır.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7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2+1*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Kültür ve Medeniyeti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SB.7.3.3. Osmanlı kültür ve medeniyet unsurlarına ilişkin oluşturduğu ürünü paylaşabilme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Osmanlı kültür ve medeniyet unsurlarının temel özelliklerine ilişkin kanıtlara dayanarak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Osmanlı kültür ve medeniyet unsurlarının temel özelliklerine ilişkin kanıtlardaki bilgilerden hareketle görüşünü yansıtan ürün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Osmanlı kültür ve medeniyet unsurlarının özelliklerine ilişkin görüşlerine dayalı olarak oluşturduğu ürünü paylaşır.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8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ORTAK MİRASIMIZ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YAŞAYAN DEMOKRASİMİZ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Osmanlı Kültür ve Medeniyeti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Türkiye Cumhuriyeti’nin Nitelikleri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SB.7.3.3. Osmanlı kültür ve medeniyet unsurlarına ilişkin oluşturduğu ürünü paylaşabilme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SB.7.4.1. Türkiye Cumhuriyeti’nin temel niteliklerini özetleyebilme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Osmanlı kültür ve medeniyet unsurlarının temel özelliklerine ilişkin kanıtlara dayanarak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Osmanlı kültür ve medeniyet unsurlarının temel özelliklerine ilişkin kanıtlardaki bilgilerden hareketle görüşünü yansıtan ürün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Osmanlı kültür ve medeniyet unsurlarının özelliklerine ilişkin görüşlerine dayalı olarak oluşturduğu ürünü paylaşır.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Türkiye Cumhuriyeti’nin temel niteliklerini çözümler.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Türkiye Cumhuriyeti’nin temel niteliklerini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Türkiye Cumhuriyeti’nin temel niteliklerini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SDB2.2. İş Birliği, SDB2.3. Sosyal Farkındalık,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Adalet, D2. Aile Bütünlüğü, D5. Duyarlılık, D19. Vatanseverlik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Okuryazarlık, OB6. Vatandaşlık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Kavram haritası, kontrol listesi, gözlem formu, anekdot kaydı, bütüncül dereceli puanlama anahtarı, öz ve akran değerlendirme formu ve performans görevi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19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YAŞAYAN DEMOKRASİMİZ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Türkiye Cumhuriyeti’nin Nitelikleri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SB.7.4.1. Türkiye Cumhuriyeti’nin temel niteliklerini özetleyebilme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Türkiye Cumhuriyeti’nin temel niteliklerini çözümler.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Türkiye Cumhuriyeti’nin temel niteliklerini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Türkiye Cumhuriyeti’nin temel niteliklerini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0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YAŞAYAN DEMOKRASİMİZ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Türkiye Cumhuriyeti’nin Yönetim Yapısı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SB.7.4.2. Türkiye Cumhuriyeti Devleti’nin yönetim yapısını çözümleyebilme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Türkiye Cumhuriyeti Devleti’nin yönetim yapısını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Türkiye Cumhuriyeti Devleti’nin yönetim yapısını oluşturan unsurlar arası ilişkileri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1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YAŞAYAN DEMOKRASİMİZ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Türkiye Cumhuriyeti’nin Yönetim Yapısı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SB.7.4.2. Türkiye Cumhuriyeti Devleti’nin yönetim yapısını çözümleyebilme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Türkiye Cumhuriyeti Devleti’nin yönetim yapısını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Türkiye Cumhuriyeti Devleti’nin yönetim yapısını oluşturan unsurlar arası ilişkileri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2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YAŞAYAN DEMOKRASİMİZ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Ülkemizde Demokrasinin Gelişimi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SB.7.4.3. Ülkemizdeki demokrasinin gelişimini, demokrasinin temel ilkeleri açısından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Demokrasinin temel nitelikleri ile ülkemizin demokrasi tarihi arasındaki ilişkiyi gör sel/işitsel/dijital tarihî kaynaklardan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Demokrasinin temel nitelikleri ile ülkemizin demokrasi tarihi arasındaki ilişkiyi nes nel, doğru anlamı değiştirmeyecek bir şekilde yeniden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3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YAŞAYAN DEMOKRASİMİZ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Ülkemizde Demokrasinin Gelişimi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SB.7.4.3. Ülkemizdeki demokrasinin gelişimini, demokrasinin temel ilkeleri açısından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Demokrasinin temel nitelikleri ile ülkemizin demokrasi tarihi arasındaki ilişkiyi görsel/işitsel/dijital tarihî kaynaklardan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Demokrasinin temel nitelikleri ile ülkemizin demokrasi tarihi arasındaki ilişkiyi nes nel, doğru anlamı değiştirmeyecek bir şekilde yeniden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İstiklâl Marşı'nın Kabulü ve Mehmet Akif Ersoy'u Anma Günü (12 Mart)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Şehitler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(18 Mart)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4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2+1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YAŞAYAN DEMOKRASİMİZ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Demokrasinin Uygulanma Sürecinde Karşılaşılan Sorunlar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SB.7.4.4. Demokrasinin uygulama sürecinde karşılaşılan sorunları özetleyebilme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Demokrasinin uygulama sürecinde karşılaşılabilecek sorunları çözümler.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Demokrasinin uygulama sürecinde karşılaşılabilecek sorunları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Demokrasinin uygulama sürecinde karşılaşılabilecek sorunları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Türk Dünyası ve Toplulukları Haftası (21 Mart Nevruz Günü'nü içine alan hafta)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5_6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Mart-2 Nisan"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 Mart-2 Nisan"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YAŞAYAN DEMOKRASİMİZ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Demokrasinin Uygulanma Sürecinde Karşılaşılan Sorunlar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SB.7.4.4. Demokrasinin uygulama sürecinde karşılaşılan sorunları özetleyebilme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) Demokrasinin uygulama sürecinde karşılaşılabilecek sorunları çözümler.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Demokrasinin uygulama sürecinde karşılaşılabilecek sorunları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Demokrasinin uygulama sürecinde karşılaşılabilecek sorunları yorumlar.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6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YAŞAYAN DEMOKRASİMİZ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HAYATIMIZDAKİ EKONOMİ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Demokrasinin Uygulanma Sürecinde Karşılaşılan Sorunlar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Millî Kalkınma Hamleleri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SB.7.4.4. Demokrasinin uygulama sürecinde karşılaşılan sorunları özetleyebilme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SB.7.5.1. Millî kalkınma hamlelerini neden ve sonuçlarıyla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Demokrasinin uygulama sürecinde karşılaşılabilecek sorunları çözümler.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Demokrasinin uygulama sürecinde karşılaşılabilecek sorunları sınıflandırır.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Demokrasinin uygulama sürecinde karşılaşılabilecek sorunları yorumlar.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Millî kalkınma hamlelerine neden olan unsurları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Millî kalkınma hamlelerinin etkilediği unsurları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Millî kalkınma hamlelerinin etkilerinin niteliğini sorgular.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Millî kalkınma hamlelerinin neden ve sonuçlarını bağlamından kopmadan yeniden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D19. Vatanseverlik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Okuryazarlık, OB7. Veri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kontrol listesi, gözlem formu, anekdot kaydı, bütüncül dereceli puanlama anahtarı, açık uçlu sorular ve performans görevi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7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HAYATIMIZDAKİ EKONOMİ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Millî Kalkınma Hamleleri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SB.7.5.1. Millî kalkınma hamlelerini neden ve sonuçlarıyla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Millî kalkınma hamlelerine neden olan unsurları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Millî kalkınma hamlelerinin etkilediği unsurları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Millî kalkınma hamlelerinin etkilerinin niteliğini sorgular.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Millî kalkınma hamlelerinin neden ve sonuçlarını bağlamından kopmadan yeniden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D19. Vatanseverlik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Okuryazarlık, OB7. Veri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8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HAYATIMIZDAKİ EKONOMİ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Ekonomik Gelişmişlik ile Üretim, Dağıtım ve Tüketim Arasındaki Döngü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SB.7.5.2. Ekonomik gelişmişlik ile üretim, dağıtım ve tüketim döngüsü arasındaki ilişkiyi çözümleyebilme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Ekonomik gelişmişlik unsurları ile üretim, dağıtım ve tüketim döngüsünü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Ekonomik gelişmişlik unsurları ile üretim dağıtım ve tüketim arasındaki ilişkiyi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D19. Vatanseverlik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Okuryazarlık, OB7. Veri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Çocuk Bayramı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29_7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HAYATIMIZDAKİ EKONOMİ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Ekonomik Gelişmişlik ile Üretim, Dağıtım ve Tüketim Arasındaki Döngü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SB.7.5.2. Ekonomik gelişmişlik ile üretim, dağıtım ve tüketim döngüsü arasındaki ilişkiyi çözümleyebilme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Ekonomik gelişmişlik unsurları ile üretim, dağıtım ve tüketim döngüsünü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Ekonomik gelişmişlik unsurları ile üretim dağıtım ve tüketim arasındaki ilişkiyi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D19. Vatanseverlik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Okuryazarlık, OB7. Veri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Kût'ül Amâre Zaferi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 Mayıs Emek ve Dayanışma Günü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0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HAYATIMIZDAKİ EKONOMİ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TEKNOLOJİ ve SOSYAL BİLİMLER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Ekonomik Gelişmişlik ile Üretim, Dağıtım ve Tüketim Arasındaki Döngü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Bilimsel ve Teknolojik Gelişmelerin Gelecekteki Hayata Etkisi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SB.7.5.2. Ekonomik gelişmişlik ile üretim, dağıtım ve tüketim döngüsü arasındaki ilişkiyi çözümleyebilme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SB.7.6.1. Bilimsel ve teknolojik gelişmelerin gelecekteki toplum hayatına etkilerine ilişkin öngörüde bulunabilme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Ekonomik gelişmişlik unsurları ile üretim, dağıtım ve tüketim döngüsünü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Ekonomik gelişmişlik unsurları ile üretim dağıtım ve tüketim arasındaki ilişkiyi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Bilimsel ve teknolojik gelişmelerin günümüzdeki toplumsal hayata etkilerine ilişkin kanıt, gözlem ve deneyimleri ilişkilendirir.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Bilimsel ve teknolojik gelişmelerin toplumsal hayata etkilerine ilişkin kanıt, gözlem ve deneyimleri ilişkilendirerek geleceğe yönelik çıkarımda bulunur.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İletişim, SDB3.3. Sorumlu Karar Verme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İletişim, SDB2.3. Sosyal Farkındalık, 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D19. Vatanseverlik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D5. Duyarlılık, D11. Özgürlük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Okuryazarlığı, OB2. Dijital Okuryazarlık, OB4. Görsel Okuryazarlık, OB7. Veri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OB1. Bilgi Okuryazarlığı, OB2. Dijital Okuryazarlık,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Kontrol listesi, gözlem formu, anekdot kaydı, öz-akran değerlendirme formları, açık uçlu sorular içeren çalışma yaprakları, analitik dereceli puanlama anahtarı ve performans görevi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1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TEKNOLOJİ ve SOSYAL BİLİMLER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Bilimsel ve Teknolojik Gelişmelerin Gelecekteki Hayata Etkisi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SB.7.6.1. Bilimsel ve teknolojik gelişmelerin gelecekteki toplum hayatına etkilerine ilişkin öngörüde bulunabilme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Bilimsel ve teknolojik gelişmelerin günümüzdeki toplumsal hayata etkilerine ilişkin kanıt, gözlem ve deneyimleri ilişkilendirir.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Bilimsel ve teknolojik gelişmelerin toplumsal hayata etkilerine ilişkin kanıt, gözlem ve deneyimleri ilişkilendirerek geleceğe yönelik çıkarımda bulunur.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2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TEKNOLOJİ VE SOSYAL BİLİMLER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Bilimlerin Çalışma Alanları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SB.7.6.2. Örnek metinler üzerinden sosyal bilimlerin çalışma alanlarına dair genelleme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Örnek metinler üzerinden sosyal bilimlerin çalışma alanlarına dair bilgi toplar.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Örnek metinler üzerinden sosyal bilimlerin çalışma alanlarının ortak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Örnek metinler üzerinden sosyal bilimlerin çalışma alanlarının farklılıklarını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Örnek metinler doğrultusunda sosyal bilimlerin çalışma alanlarına dair örüntüler üzerinden önermelerde bulunur.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19 Mayıs Atatürk'ü Anma ve Gençlik ve Spor Bayramı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17.05.2027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3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TEKNOLOJİ VE SOSYAL BİLİMLER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Bilimlerin Çalışma Alanları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SB.7.6.2. Örnek metinler üzerinden sosyal bilimlerin çalışma alanlarına dair genelleme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Örnek metinler üzerinden sosyal bilimlerin çalışma alanlarına dair bilgi toplar.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Örnek metinler üzerinden sosyal bilimlerin çalışma alanlarının ortak özelliklerini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Örnek metinler üzerinden sosyal bilimlerin çalışma alanlarının farklılıklarını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Örnek metinler doğrultusunda sosyal bilimlerin çalışma alanlarına dair örüntüler üzerinden önermelerde bulunur.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4_8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TEKNOLOJİ VE SOSYAL BİLİMLER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Toplumsal Hayatta Karşılaşılabilecek Problemlere Çözüm Üretme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SB.7.6.3. Toplumsal hayatta karşılaşabileceği bir probleme yönelik bilimsel sorgulama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Toplumsal hayatta karşılaşabileceği bir problemi tanımlar.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Toplumsal hayatta karşılaşabileceği bir problemin çözümüne dair kullanabileceği bir model geliştirir.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Toplumsal hayatta karşılaşabileceği bir problemin çözümüne yönelik araştırmayı planlar ve gerçekleştirir.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Toplumsal hayatta karşılaşabileceği bir problemin çözümüne yönelik verileri analiz eder ve yorumlar.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Toplumsal hayatta karşılaşabileceği bir problemin çözümüne dair kanıta dayalı açıklama yapar ve probleme çözüm üretir.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Toplumsal hayatta karşılaşabileceği bir problemin çözümüne dair bilgiyi değerlendirir ve paylaşır.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5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2+1*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TEKNOLOJİ VE SOSYAL BİLİMLER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Toplumsal Hayatta Karşılaşılabilecek Problemlere Çözüm Üretme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SB.7.6.3. Toplumsal hayatta karşılaşabileceği bir probleme yönelik bilimsel sorgulama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Toplumsal hayatta karşılaşabileceği bir problemi tanımlar.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Toplumsal hayatta karşılaşabileceği bir problemin çözümüne dair kullanabileceği bir model geliştirir.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Toplumsal hayatta karşılaşabileceği bir problemin çözümüne yönelik araştırmayı planlar ve gerçekleştirir.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Toplumsal hayatta karşılaşabileceği bir problemin çözümüne yönelik verileri analiz eder ve yorumlar.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Toplumsal hayatta karşılaşabileceği bir problemin çözümüne dair kanıta dayalı açıklama yapar ve probleme çözüm üretir.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Toplumsal hayatta karşılaşabileceği bir problemin çözümüne dair bilgiyi değerlendirir ve paylaşır.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6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TEKNOLOJİ VE SOSYAL BİLİMLER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Toplumsal Hayatta Karşılaşılabilecek Problemlere Çözüm Üretme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SB.7.6.3. Toplumsal hayatta karşılaşabileceği bir probleme yönelik bilimsel sorgulama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Toplumsal hayatta karşılaşabileceği bir problemi tanımlar.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Toplumsal hayatta karşılaşabileceği bir problemin çözümüne dair kullanabileceği bir model geliştirir.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Toplumsal hayatta karşılaşabileceği bir problemin çözümüne yönelik araştırmayı planlar ve gerçekleştirir.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Toplumsal hayatta karşılaşabileceği bir problemin çözümüne yönelik verileri analiz eder ve yorumlar.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Toplumsal hayatta karşılaşabileceği bir problemin çözümüne dair kanıta dayalı açıklama yapar ve probleme çözüm üretir.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Toplumsal hayatta karşılaşabileceği bir problemin çözümüne dair bilgiyi değerlendirir ve paylaşır.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FARKLILAŞTIRMA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6" w:name="DK_H_37_9_37"/>
      <w:bookmarkEnd w:id="13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SOSYAL BİLGİLER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Bilgiler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7. Sınıf Sosyal Bilgiler · Kaynak: MEB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7. Sınıf Sosyal Bilgiler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Sosyal Bilgiler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