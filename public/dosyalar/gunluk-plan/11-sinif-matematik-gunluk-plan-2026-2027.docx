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MATEMATİK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Nicel Değişkenli Veriler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MAT.11.1.1. İki nicel değişkenli veri ile çalışabilme ve iki nicel değişken arasındaki ilişkililiğe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nicel değişkenli veriye dayalı istatistiksel araştırma gerektiren gerçek yaşamdurumlarını belirler.</w:t>
            </w:r>
          </w:p>
          <w:p>
            <w:pPr>
              <w:spacing w:after="0"/>
            </w:pPr>
            <w:r>
              <w:rPr>
                <w:b w:val="0"/>
                <w:sz w:val="19"/>
              </w:rPr>
              <w:t>b) Bağlam içerisinde iki nicel değişken arasındaki ilişkililiğe odaklanan araştırma soruları oluşturur.</w:t>
            </w:r>
          </w:p>
          <w:p>
            <w:pPr>
              <w:spacing w:after="0"/>
            </w:pPr>
            <w:r>
              <w:rPr>
                <w:b w:val="0"/>
                <w:sz w:val="19"/>
              </w:rPr>
              <w:t>c) İki nicel değişkenli veri toplamak/elde etmek için plan yapar.</w:t>
            </w:r>
          </w:p>
          <w:p>
            <w:pPr>
              <w:spacing w:after="0"/>
            </w:pPr>
            <w:r>
              <w:rPr>
                <w:b w:val="0"/>
                <w:sz w:val="19"/>
              </w:rPr>
              <w:t>ç) İki nicel değişkenli verileri toplayarak/elde ederek analize hazırlar.</w:t>
            </w:r>
          </w:p>
          <w:p>
            <w:pPr>
              <w:spacing w:after="0"/>
            </w:pPr>
            <w:r>
              <w:rPr>
                <w:b w:val="0"/>
                <w:sz w:val="19"/>
              </w:rPr>
              <w:t>d) Araştırma sorusu bağlamında toplanan/elde ediln iki nicel değişkenli verileri analiz</w:t>
            </w:r>
          </w:p>
          <w:p>
            <w:pPr>
              <w:spacing w:after="0"/>
            </w:pPr>
            <w:r>
              <w:rPr>
                <w:b w:val="0"/>
                <w:sz w:val="19"/>
              </w:rPr>
              <w:t>etmek için görselleştirme ve/veya özetleme [tablo, serpme diyagramı (saçılım</w:t>
            </w:r>
          </w:p>
          <w:p>
            <w:pPr>
              <w:spacing w:after="0"/>
            </w:pPr>
            <w:r>
              <w:rPr>
                <w:b w:val="0"/>
                <w:sz w:val="19"/>
              </w:rPr>
              <w:t>grafiği), bölgelere göre sayım oranı, korelasyon katsayısı] araçlarından uygun olanı</w:t>
            </w:r>
          </w:p>
          <w:p>
            <w:pPr>
              <w:spacing w:after="0"/>
            </w:pPr>
            <w:r>
              <w:rPr>
                <w:b w:val="0"/>
                <w:sz w:val="19"/>
              </w:rPr>
              <w:t>seçer.</w:t>
            </w:r>
          </w:p>
          <w:p>
            <w:pPr>
              <w:spacing w:after="0"/>
            </w:pPr>
            <w:r>
              <w:rPr>
                <w:b w:val="0"/>
                <w:sz w:val="19"/>
              </w:rPr>
              <w:t>e) Araştırma sorusu bağlamında toplanan/elde edilen verileri belirlediği araçlarla analiz eder.</w:t>
            </w:r>
          </w:p>
          <w:p>
            <w:pPr>
              <w:spacing w:after="0"/>
            </w:pPr>
            <w:r>
              <w:rPr>
                <w:b w:val="0"/>
                <w:sz w:val="19"/>
              </w:rPr>
              <w:t>f) İki nicel değişkenli veri dağılımlarına dayalı istatistiksel araştırmadan elde edilen</w:t>
            </w:r>
          </w:p>
          <w:p>
            <w:pPr>
              <w:spacing w:after="0"/>
            </w:pPr>
            <w:r>
              <w:rPr>
                <w:b w:val="0"/>
                <w:sz w:val="19"/>
              </w:rPr>
              <w:t>bulguları yorumlayarak sonuç çıkarır.</w:t>
            </w:r>
          </w:p>
          <w:p>
            <w:pPr>
              <w:spacing w:after="0"/>
            </w:pPr>
            <w:r>
              <w:rPr>
                <w:b w:val="0"/>
                <w:sz w:val="19"/>
              </w:rPr>
              <w:t>g) İki nicel değişkenli veri dağılımlarına dayalı istatistiksel araştırmadan elde edilen</w:t>
            </w:r>
          </w:p>
          <w:p>
            <w:pPr>
              <w:spacing w:after="0"/>
            </w:pPr>
            <w:r>
              <w:rPr>
                <w:b w:val="0"/>
                <w:sz w:val="19"/>
              </w:rPr>
              <w:t>sonuçları araştırma sorusu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Dürüstlük, D8. Mahremiyet, D13. Sağlıklı Yaşam,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(MAT.11.1.1. İki nicel değişkenli veri ile çalışabilme ve iki nicel değişken arasındaki ilişkililiğe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kavram haritası, performans görevi ile</w:t>
            </w:r>
          </w:p>
          <w:p>
            <w:pPr>
              <w:spacing w:after="0"/>
            </w:pPr>
            <w:r>
              <w:rPr>
                <w:b w:val="0"/>
                <w:sz w:val="19"/>
              </w:rPr>
              <w:t>değerlendirilebilir.</w:t>
            </w:r>
          </w:p>
          <w:p>
            <w:pPr>
              <w:spacing w:after="0"/>
            </w:pPr>
            <w:r>
              <w:rPr>
                <w:b w:val="0"/>
                <w:sz w:val="19"/>
              </w:rPr>
              <w:t>Öğrencilerden istatistiksel araştırma sürecinin bütününü değerlendirmeye yönelik bir kavram</w:t>
            </w:r>
          </w:p>
          <w:p>
            <w:pPr>
              <w:spacing w:after="0"/>
            </w:pPr>
            <w:r>
              <w:rPr>
                <w:b w:val="0"/>
                <w:sz w:val="19"/>
              </w:rPr>
              <w:t>haritası oluşturmaları istenebilir. Oluşturulan kavram haritası bir kontrol listesiyle değerlendirilebilir.</w:t>
            </w:r>
          </w:p>
          <w:p>
            <w:pPr>
              <w:spacing w:after="0"/>
            </w:pPr>
            <w:r>
              <w:rPr>
                <w:b w:val="0"/>
                <w:sz w:val="19"/>
              </w:rPr>
              <w:t>Öğrencilere iki nicel değişken arasındaki ilişkililiğe odaklanan istatistiksel araştırma süreçlerinin</w:t>
            </w:r>
          </w:p>
          <w:p>
            <w:pPr>
              <w:spacing w:after="0"/>
            </w:pPr>
            <w:r>
              <w:rPr>
                <w:b w:val="0"/>
                <w:sz w:val="19"/>
              </w:rPr>
              <w:t>bütününü değerlendirmeye yönelik bir performans görevi verilebilir. Performans görevi, analitik dereceli puanlama anahtarı ile değerlendirilebilir.</w:t>
            </w:r>
          </w:p>
          <w:p>
            <w:pPr>
              <w:spacing w:after="0"/>
            </w:pPr>
            <w:r>
              <w:rPr>
                <w:b w:val="0"/>
                <w:sz w:val="19"/>
              </w:rPr>
              <w:t>Bu performans görevinin sonunda öğrencilerin elde ettikleri sonuçların benzerlik veya farklılıklarının</w:t>
            </w:r>
          </w:p>
          <w:p>
            <w:pPr>
              <w:spacing w:after="0"/>
            </w:pPr>
            <w:r>
              <w:rPr>
                <w:b w:val="0"/>
                <w:sz w:val="19"/>
              </w:rPr>
              <w:t>nedenleri üzerine sınıf içi tartışma yapılabilir. Öğrencilerin gruplarla yaptıkları sınıf</w:t>
            </w:r>
          </w:p>
          <w:p>
            <w:pPr>
              <w:spacing w:after="0"/>
            </w:pPr>
            <w:r>
              <w:rPr>
                <w:b w:val="0"/>
                <w:sz w:val="19"/>
              </w:rPr>
              <w:t>içi tartışma etkinlikleri, akran ve grup değerlendirme formları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Nicel Değişkenli Veriler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MAT.11.1.1. İki nicel değişkenli veri ile çalışabilme ve iki nicel değişken arasındaki ilişkililiğe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nicel değişkenli veriye dayalı istatistiksel araştırma gerektiren gerçek yaşamdurumlarını belirler.</w:t>
            </w:r>
          </w:p>
          <w:p>
            <w:pPr>
              <w:spacing w:after="0"/>
            </w:pPr>
            <w:r>
              <w:rPr>
                <w:b w:val="0"/>
                <w:sz w:val="19"/>
              </w:rPr>
              <w:t>b) Bağlam içerisinde iki nicel değişken arasındaki ilişkililiğe odaklanan araştırma soruları oluşturur.</w:t>
            </w:r>
          </w:p>
          <w:p>
            <w:pPr>
              <w:spacing w:after="0"/>
            </w:pPr>
            <w:r>
              <w:rPr>
                <w:b w:val="0"/>
                <w:sz w:val="19"/>
              </w:rPr>
              <w:t>c) İki nicel değişkenli veri toplamak/elde etmek için plan yapar.</w:t>
            </w:r>
          </w:p>
          <w:p>
            <w:pPr>
              <w:spacing w:after="0"/>
            </w:pPr>
            <w:r>
              <w:rPr>
                <w:b w:val="0"/>
                <w:sz w:val="19"/>
              </w:rPr>
              <w:t>ç) İki nicel değişkenli verileri toplayarak/elde ederek analize hazırlar.</w:t>
            </w:r>
          </w:p>
          <w:p>
            <w:pPr>
              <w:spacing w:after="0"/>
            </w:pPr>
            <w:r>
              <w:rPr>
                <w:b w:val="0"/>
                <w:sz w:val="19"/>
              </w:rPr>
              <w:t>d) Araştırma sorusu bağlamında toplanan/elde ediln iki nicel değişkenli verileri analiz</w:t>
            </w:r>
          </w:p>
          <w:p>
            <w:pPr>
              <w:spacing w:after="0"/>
            </w:pPr>
            <w:r>
              <w:rPr>
                <w:b w:val="0"/>
                <w:sz w:val="19"/>
              </w:rPr>
              <w:t>etmek için görselleştirme ve/veya özetleme [tablo, serpme diyagramı (saçılım</w:t>
            </w:r>
          </w:p>
          <w:p>
            <w:pPr>
              <w:spacing w:after="0"/>
            </w:pPr>
            <w:r>
              <w:rPr>
                <w:b w:val="0"/>
                <w:sz w:val="19"/>
              </w:rPr>
              <w:t>grafiği), bölgelere göre sayım oranı, korelasyon katsayısı] araçlarından uygun olanı</w:t>
            </w:r>
          </w:p>
          <w:p>
            <w:pPr>
              <w:spacing w:after="0"/>
            </w:pPr>
            <w:r>
              <w:rPr>
                <w:b w:val="0"/>
                <w:sz w:val="19"/>
              </w:rPr>
              <w:t>seçer.</w:t>
            </w:r>
          </w:p>
          <w:p>
            <w:pPr>
              <w:spacing w:after="0"/>
            </w:pPr>
            <w:r>
              <w:rPr>
                <w:b w:val="0"/>
                <w:sz w:val="19"/>
              </w:rPr>
              <w:t>e) Araştırma sorusu bağlamında toplanan/elde edilen verileri belirlediği araçlarla analiz eder.</w:t>
            </w:r>
          </w:p>
          <w:p>
            <w:pPr>
              <w:spacing w:after="0"/>
            </w:pPr>
            <w:r>
              <w:rPr>
                <w:b w:val="0"/>
                <w:sz w:val="19"/>
              </w:rPr>
              <w:t>f) İki nicel değişkenli veri dağılımlarına dayalı istatistiksel araştırmadan elde edilen</w:t>
            </w:r>
          </w:p>
          <w:p>
            <w:pPr>
              <w:spacing w:after="0"/>
            </w:pPr>
            <w:r>
              <w:rPr>
                <w:b w:val="0"/>
                <w:sz w:val="19"/>
              </w:rPr>
              <w:t>bulguları yorumlayarak sonuç çıkarır.</w:t>
            </w:r>
          </w:p>
          <w:p>
            <w:pPr>
              <w:spacing w:after="0"/>
            </w:pPr>
            <w:r>
              <w:rPr>
                <w:b w:val="0"/>
                <w:sz w:val="19"/>
              </w:rPr>
              <w:t>g) İki nicel değişkenli veri dağılımlarına dayalı istatistiksel araştırmadan elde edilen</w:t>
            </w:r>
          </w:p>
          <w:p>
            <w:pPr>
              <w:spacing w:after="0"/>
            </w:pPr>
            <w:r>
              <w:rPr>
                <w:b w:val="0"/>
                <w:sz w:val="19"/>
              </w:rPr>
              <w:t>sonuçları araştırma sorusu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Dürüstlük, D8. Mahremiyet, D13. Sağlıklı Yaşam,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(MAT.11.1.1. İki nicel değişkenli veri ile çalışabilme ve iki nicel değişken arasındaki ilişkililiğe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kavram haritası, performans görevi ile</w:t>
            </w:r>
          </w:p>
          <w:p>
            <w:pPr>
              <w:spacing w:after="0"/>
            </w:pPr>
            <w:r>
              <w:rPr>
                <w:b w:val="0"/>
                <w:sz w:val="19"/>
              </w:rPr>
              <w:t>değerlendirilebilir.</w:t>
            </w:r>
          </w:p>
          <w:p>
            <w:pPr>
              <w:spacing w:after="0"/>
            </w:pPr>
            <w:r>
              <w:rPr>
                <w:b w:val="0"/>
                <w:sz w:val="19"/>
              </w:rPr>
              <w:t>Öğrencilerden istatistiksel araştırma sürecinin bütününü değerlendirmeye yönelik bir kavram</w:t>
            </w:r>
          </w:p>
          <w:p>
            <w:pPr>
              <w:spacing w:after="0"/>
            </w:pPr>
            <w:r>
              <w:rPr>
                <w:b w:val="0"/>
                <w:sz w:val="19"/>
              </w:rPr>
              <w:t>haritası oluşturmaları istenebilir. Oluşturulan kavram haritası bir kontrol listesiyle değerlendirilebilir.</w:t>
            </w:r>
          </w:p>
          <w:p>
            <w:pPr>
              <w:spacing w:after="0"/>
            </w:pPr>
            <w:r>
              <w:rPr>
                <w:b w:val="0"/>
                <w:sz w:val="19"/>
              </w:rPr>
              <w:t>Öğrencilere iki nicel değişken arasındaki ilişkililiğe odaklanan istatistiksel araştırma süreçlerinin</w:t>
            </w:r>
          </w:p>
          <w:p>
            <w:pPr>
              <w:spacing w:after="0"/>
            </w:pPr>
            <w:r>
              <w:rPr>
                <w:b w:val="0"/>
                <w:sz w:val="19"/>
              </w:rPr>
              <w:t>bütününü değerlendirmeye yönelik bir performans görevi verilebilir. Performans görevi, analitik dereceli puanlama anahtarı ile değerlendirilebilir.</w:t>
            </w:r>
          </w:p>
          <w:p>
            <w:pPr>
              <w:spacing w:after="0"/>
            </w:pPr>
            <w:r>
              <w:rPr>
                <w:b w:val="0"/>
                <w:sz w:val="19"/>
              </w:rPr>
              <w:t>Bu performans görevinin sonunda öğrencilerin elde ettikleri sonuçların benzerlik veya farklılıklarının</w:t>
            </w:r>
          </w:p>
          <w:p>
            <w:pPr>
              <w:spacing w:after="0"/>
            </w:pPr>
            <w:r>
              <w:rPr>
                <w:b w:val="0"/>
                <w:sz w:val="19"/>
              </w:rPr>
              <w:t>nedenleri üzerine sınıf içi tartışma yapılabilir. Öğrencilerin gruplarla yaptıkları sınıf</w:t>
            </w:r>
          </w:p>
          <w:p>
            <w:pPr>
              <w:spacing w:after="0"/>
            </w:pPr>
            <w:r>
              <w:rPr>
                <w:b w:val="0"/>
                <w:sz w:val="19"/>
              </w:rPr>
              <w:t>içi tartışma etkinlikleri, akran ve grup değerlendirme formları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Nicel Değişkenli Veriler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MAT.11.1.1. İki nicel değişkenli veri ile çalışabilme ve iki nicel değişken arasındaki ilişkililiğe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nicel değişkenli veriye dayalı istatistiksel araştırma gerektiren gerçek yaşamdurumlarını belirler.</w:t>
            </w:r>
          </w:p>
          <w:p>
            <w:pPr>
              <w:spacing w:after="0"/>
            </w:pPr>
            <w:r>
              <w:rPr>
                <w:b w:val="0"/>
                <w:sz w:val="19"/>
              </w:rPr>
              <w:t>b) Bağlam içerisinde iki nicel değişken arasındaki ilişkililiğe odaklanan araştırma soruları oluşturur.</w:t>
            </w:r>
          </w:p>
          <w:p>
            <w:pPr>
              <w:spacing w:after="0"/>
            </w:pPr>
            <w:r>
              <w:rPr>
                <w:b w:val="0"/>
                <w:sz w:val="19"/>
              </w:rPr>
              <w:t>c) İki nicel değişkenli veri toplamak/elde etmek için plan yapar.</w:t>
            </w:r>
          </w:p>
          <w:p>
            <w:pPr>
              <w:spacing w:after="0"/>
            </w:pPr>
            <w:r>
              <w:rPr>
                <w:b w:val="0"/>
                <w:sz w:val="19"/>
              </w:rPr>
              <w:t>ç) İki nicel değişkenli verileri toplayarak/elde ederek analize hazırlar.</w:t>
            </w:r>
          </w:p>
          <w:p>
            <w:pPr>
              <w:spacing w:after="0"/>
            </w:pPr>
            <w:r>
              <w:rPr>
                <w:b w:val="0"/>
                <w:sz w:val="19"/>
              </w:rPr>
              <w:t>d) Araştırma sorusu bağlamında toplanan/elde ediln iki nicel değişkenli verileri analiz</w:t>
            </w:r>
          </w:p>
          <w:p>
            <w:pPr>
              <w:spacing w:after="0"/>
            </w:pPr>
            <w:r>
              <w:rPr>
                <w:b w:val="0"/>
                <w:sz w:val="19"/>
              </w:rPr>
              <w:t>etmek için görselleştirme ve/veya özetleme [tablo, serpme diyagramı (saçılım</w:t>
            </w:r>
          </w:p>
          <w:p>
            <w:pPr>
              <w:spacing w:after="0"/>
            </w:pPr>
            <w:r>
              <w:rPr>
                <w:b w:val="0"/>
                <w:sz w:val="19"/>
              </w:rPr>
              <w:t>grafiği), bölgelere göre sayım oranı, korelasyon katsayısı] araçlarından uygun olanı</w:t>
            </w:r>
          </w:p>
          <w:p>
            <w:pPr>
              <w:spacing w:after="0"/>
            </w:pPr>
            <w:r>
              <w:rPr>
                <w:b w:val="0"/>
                <w:sz w:val="19"/>
              </w:rPr>
              <w:t>seçer.</w:t>
            </w:r>
          </w:p>
          <w:p>
            <w:pPr>
              <w:spacing w:after="0"/>
            </w:pPr>
            <w:r>
              <w:rPr>
                <w:b w:val="0"/>
                <w:sz w:val="19"/>
              </w:rPr>
              <w:t>e) Araştırma sorusu bağlamında toplanan/elde edilen verileri belirlediği araçlarla analiz eder.</w:t>
            </w:r>
          </w:p>
          <w:p>
            <w:pPr>
              <w:spacing w:after="0"/>
            </w:pPr>
            <w:r>
              <w:rPr>
                <w:b w:val="0"/>
                <w:sz w:val="19"/>
              </w:rPr>
              <w:t>f) İki nicel değişkenli veri dağılımlarına dayalı istatistiksel araştırmadan elde edilen</w:t>
            </w:r>
          </w:p>
          <w:p>
            <w:pPr>
              <w:spacing w:after="0"/>
            </w:pPr>
            <w:r>
              <w:rPr>
                <w:b w:val="0"/>
                <w:sz w:val="19"/>
              </w:rPr>
              <w:t>bulguları yorumlayarak sonuç çıkarır.</w:t>
            </w:r>
          </w:p>
          <w:p>
            <w:pPr>
              <w:spacing w:after="0"/>
            </w:pPr>
            <w:r>
              <w:rPr>
                <w:b w:val="0"/>
                <w:sz w:val="19"/>
              </w:rPr>
              <w:t>g) İki nicel değişkenli veri dağılımlarına dayalı istatistiksel araştırmadan elde edilen</w:t>
            </w:r>
          </w:p>
          <w:p>
            <w:pPr>
              <w:spacing w:after="0"/>
            </w:pPr>
            <w:r>
              <w:rPr>
                <w:b w:val="0"/>
                <w:sz w:val="19"/>
              </w:rPr>
              <w:t>sonuçları araştırma sorusu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Dürüstlük, D8. Mahremiyet, D13. Sağlıklı Yaşam,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(MAT.11.1.1. İki nicel değişkenli veri ile çalışabilme ve iki nicel değişken arasındaki ilişkililiğe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kavram haritası, performans görevi ile</w:t>
            </w:r>
          </w:p>
          <w:p>
            <w:pPr>
              <w:spacing w:after="0"/>
            </w:pPr>
            <w:r>
              <w:rPr>
                <w:b w:val="0"/>
                <w:sz w:val="19"/>
              </w:rPr>
              <w:t>değerlendirilebilir.</w:t>
            </w:r>
          </w:p>
          <w:p>
            <w:pPr>
              <w:spacing w:after="0"/>
            </w:pPr>
            <w:r>
              <w:rPr>
                <w:b w:val="0"/>
                <w:sz w:val="19"/>
              </w:rPr>
              <w:t>Öğrencilerden istatistiksel araştırma sürecinin bütününü değerlendirmeye yönelik bir kavram</w:t>
            </w:r>
          </w:p>
          <w:p>
            <w:pPr>
              <w:spacing w:after="0"/>
            </w:pPr>
            <w:r>
              <w:rPr>
                <w:b w:val="0"/>
                <w:sz w:val="19"/>
              </w:rPr>
              <w:t>haritası oluşturmaları istenebilir. Oluşturulan kavram haritası bir kontrol listesiyle değerlendirilebilir.</w:t>
            </w:r>
          </w:p>
          <w:p>
            <w:pPr>
              <w:spacing w:after="0"/>
            </w:pPr>
            <w:r>
              <w:rPr>
                <w:b w:val="0"/>
                <w:sz w:val="19"/>
              </w:rPr>
              <w:t>Öğrencilere iki nicel değişken arasındaki ilişkililiğe odaklanan istatistiksel araştırma süreçlerinin</w:t>
            </w:r>
          </w:p>
          <w:p>
            <w:pPr>
              <w:spacing w:after="0"/>
            </w:pPr>
            <w:r>
              <w:rPr>
                <w:b w:val="0"/>
                <w:sz w:val="19"/>
              </w:rPr>
              <w:t>bütününü değerlendirmeye yönelik bir performans görevi verilebilir. Performans görevi, analitik dereceli puanlama anahtarı ile değerlendirilebilir.</w:t>
            </w:r>
          </w:p>
          <w:p>
            <w:pPr>
              <w:spacing w:after="0"/>
            </w:pPr>
            <w:r>
              <w:rPr>
                <w:b w:val="0"/>
                <w:sz w:val="19"/>
              </w:rPr>
              <w:t>Bu performans görevinin sonunda öğrencilerin elde ettikleri sonuçların benzerlik veya farklılıklarının</w:t>
            </w:r>
          </w:p>
          <w:p>
            <w:pPr>
              <w:spacing w:after="0"/>
            </w:pPr>
            <w:r>
              <w:rPr>
                <w:b w:val="0"/>
                <w:sz w:val="19"/>
              </w:rPr>
              <w:t>nedenleri üzerine sınıf içi tartışma yapılabilir. Öğrencilerin gruplarla yaptıkları sınıf</w:t>
            </w:r>
          </w:p>
          <w:p>
            <w:pPr>
              <w:spacing w:after="0"/>
            </w:pPr>
            <w:r>
              <w:rPr>
                <w:b w:val="0"/>
                <w:sz w:val="19"/>
              </w:rPr>
              <w:t>içi tartışma etkinlikleri, akran ve grup değerlendirme formları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Başkaları Tarafından Oluşturulan İki Nicel Değişkenli Verileri İnceleme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MAT.11.1.2. Başkaları tarafından oluşturulan iki nicel değişkenli verilerin ilişkililiğine dayalı istatistiksel sonuç veya yorumları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Başkaları tarafından oluşturulan iki nicel değişkenli verilerin ilişkililiğine dayalı istatistiksel sonuç veya yorumlara yönelik istatistiksel temellendirme yapar.</w:t>
            </w:r>
          </w:p>
          <w:p>
            <w:pPr>
              <w:spacing w:after="0"/>
            </w:pPr>
            <w:r>
              <w:rPr>
                <w:b w:val="0"/>
                <w:sz w:val="19"/>
              </w:rPr>
              <w:t>b) Başkaları tarafından oluşturulan iki nicel değişkenli verilerin ilişkililiğine dayalı istatistiksel sonuç veya yorumlara yönelik hataları ya da yanlılıkları tespit eder.</w:t>
            </w:r>
          </w:p>
          <w:p>
            <w:pPr>
              <w:spacing w:after="0"/>
            </w:pPr>
            <w:r>
              <w:rPr>
                <w:b w:val="0"/>
                <w:sz w:val="19"/>
              </w:rPr>
              <w:t>c) Başkaları tarafından oluşturulan iki nicel değişkenli verilerin ilişkililiğine dayalı istatistiksel sonuç veya yorumları çürütür ya da kabul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Dürüstlük, D8. Mahremiyet, D13. Sağlıklı Yaşam,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(MAT.11.1.2. Başkaları tarafından oluşturulan iki nicel değişkenli verilerin ilişkililiğine dayalı istatistiksel sonuç veya yorumları tartışabilme)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kavram haritası, performans görevi ile</w:t>
            </w:r>
          </w:p>
          <w:p>
            <w:pPr>
              <w:spacing w:after="0"/>
            </w:pPr>
            <w:r>
              <w:rPr>
                <w:b w:val="0"/>
                <w:sz w:val="19"/>
              </w:rPr>
              <w:t>değerlendirilebilir.</w:t>
            </w:r>
          </w:p>
          <w:p>
            <w:pPr>
              <w:spacing w:after="0"/>
            </w:pPr>
            <w:r>
              <w:rPr>
                <w:b w:val="0"/>
                <w:sz w:val="19"/>
              </w:rPr>
              <w:t>Öğrencilerden istatistiksel araştırma sürecinin bütününü değerlendirmeye yönelik bir kavram</w:t>
            </w:r>
          </w:p>
          <w:p>
            <w:pPr>
              <w:spacing w:after="0"/>
            </w:pPr>
            <w:r>
              <w:rPr>
                <w:b w:val="0"/>
                <w:sz w:val="19"/>
              </w:rPr>
              <w:t>haritası oluşturmaları istenebilir. Oluşturulan kavram haritası bir kontrol listesiyle değerlendirilebilir.</w:t>
            </w:r>
          </w:p>
          <w:p>
            <w:pPr>
              <w:spacing w:after="0"/>
            </w:pPr>
            <w:r>
              <w:rPr>
                <w:b w:val="0"/>
                <w:sz w:val="19"/>
              </w:rPr>
              <w:t>Öğrencilere iki nicel değişken arasındaki ilişkililiğe odaklanan istatistiksel araştırma süreçlerinin</w:t>
            </w:r>
          </w:p>
          <w:p>
            <w:pPr>
              <w:spacing w:after="0"/>
            </w:pPr>
            <w:r>
              <w:rPr>
                <w:b w:val="0"/>
                <w:sz w:val="19"/>
              </w:rPr>
              <w:t>bütününü değerlendirmeye yönelik bir performans görevi verilebilir. Performans görevi, analitik dereceli puanlama anahtarı ile değerlendirilebilir.</w:t>
            </w:r>
          </w:p>
          <w:p>
            <w:pPr>
              <w:spacing w:after="0"/>
            </w:pPr>
            <w:r>
              <w:rPr>
                <w:b w:val="0"/>
                <w:sz w:val="19"/>
              </w:rPr>
              <w:t>Bu performans görevinin sonunda öğrencilerin elde ettikleri sonuçların benzerlik veya farklılıklarının</w:t>
            </w:r>
          </w:p>
          <w:p>
            <w:pPr>
              <w:spacing w:after="0"/>
            </w:pPr>
            <w:r>
              <w:rPr>
                <w:b w:val="0"/>
                <w:sz w:val="19"/>
              </w:rPr>
              <w:t>nedenleri üzerine sınıf içi tartışma yapılabilir. Öğrencilerin gruplarla yaptıkları sınıf</w:t>
            </w:r>
          </w:p>
          <w:p>
            <w:pPr>
              <w:spacing w:after="0"/>
            </w:pPr>
            <w:r>
              <w:rPr>
                <w:b w:val="0"/>
                <w:sz w:val="19"/>
              </w:rPr>
              <w:t>içi tartışma etkinlikleri, akran ve grup değerlendirme formları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Dörtgenlerin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MAT.11.2.1. Üçgenlerde açı, benzerlik ve alan özelliklerinden yola çıkarak dörtgenlerin açı, kenar, köşegen, simetri ve alan özelliklerine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Dörtgenlerin kenar, açı, köşegen, simetri ve alan özelliklerine ilişkin varsayımlarda</w:t>
            </w:r>
          </w:p>
          <w:p>
            <w:pPr>
              <w:spacing w:after="0"/>
            </w:pPr>
            <w:r>
              <w:rPr>
                <w:b w:val="0"/>
                <w:sz w:val="19"/>
              </w:rPr>
              <w:t>bulunur.</w:t>
            </w:r>
          </w:p>
          <w:p>
            <w:pPr>
              <w:spacing w:after="0"/>
            </w:pPr>
            <w:r>
              <w:rPr>
                <w:b w:val="0"/>
                <w:sz w:val="19"/>
              </w:rPr>
              <w:t>b) Varsayımlarını kullanarak dörtgenlerin kenar, açı, köşegen, simetri ve alan özelliklerine ilişkin örüntüleri geneller.</w:t>
            </w:r>
          </w:p>
          <w:p>
            <w:pPr>
              <w:spacing w:after="0"/>
            </w:pPr>
            <w:r>
              <w:rPr>
                <w:b w:val="0"/>
                <w:sz w:val="19"/>
              </w:rPr>
              <w:t>c) Dörtgenlerin kenar, açı, köşegen, simetri ve alan özelliklerine ilişkin varsayımları ile</w:t>
            </w:r>
          </w:p>
          <w:p>
            <w:pPr>
              <w:spacing w:after="0"/>
            </w:pPr>
            <w:r>
              <w:rPr>
                <w:b w:val="0"/>
                <w:sz w:val="19"/>
              </w:rPr>
              <w:t>genellemelerini karşılaştırır.</w:t>
            </w:r>
          </w:p>
          <w:p>
            <w:pPr>
              <w:spacing w:after="0"/>
            </w:pPr>
            <w:r>
              <w:rPr>
                <w:b w:val="0"/>
                <w:sz w:val="19"/>
              </w:rPr>
              <w:t>ç) Elde ettiği genellemeleri kullanarak dörtgenlerin kenar, açı, köşegen, simetri ve</w:t>
            </w:r>
          </w:p>
          <w:p>
            <w:pPr>
              <w:spacing w:after="0"/>
            </w:pPr>
            <w:r>
              <w:rPr>
                <w:b w:val="0"/>
                <w:sz w:val="19"/>
              </w:rPr>
              <w:t>alan özelliklerine ilişkin önermeler sunar.</w:t>
            </w:r>
          </w:p>
          <w:p>
            <w:pPr>
              <w:spacing w:after="0"/>
            </w:pPr>
            <w:r>
              <w:rPr>
                <w:b w:val="0"/>
                <w:sz w:val="19"/>
              </w:rPr>
              <w:t>d) Dörtgenlerin kenar, açı, köşegen, simetri ve alan özelliklerine ilişkin sunduğu önermeleri yeni durumlara uyarlayarak değerlendirir.</w:t>
            </w:r>
          </w:p>
          <w:p>
            <w:pPr>
              <w:spacing w:after="0"/>
            </w:pPr>
            <w:r>
              <w:rPr>
                <w:b w:val="0"/>
                <w:sz w:val="19"/>
              </w:rPr>
              <w:t>e) Elde ettiği önermeleri üçgenlerde açı, benzerlik ve alan özelliklerini kullanarak ispatlar.</w:t>
            </w:r>
          </w:p>
          <w:p>
            <w:pPr>
              <w:spacing w:after="0"/>
            </w:pPr>
            <w:r>
              <w:rPr>
                <w:b w:val="0"/>
                <w:sz w:val="19"/>
              </w:rPr>
              <w:t>f) Uyguladığı ispatı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(MAT.11.2.1. Üçgenlerde açı, benzerlik ve alan özelliklerinden yola çıkarak dörtgenlerin açı, kenar, köşegen, simetri ve alan özelliklerine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 xml:space="preserve">puanlama anahtarı ile değerlendirilebilir. </w:t>
            </w:r>
          </w:p>
          <w:p>
            <w:pPr>
              <w:spacing w:after="0"/>
            </w:pPr>
            <w:r>
              <w:rPr>
                <w:b w:val="0"/>
                <w:sz w:val="19"/>
              </w:rPr>
              <w:t xml:space="preserve">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Dörtgenlerin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MAT.11.2.1. Üçgenlerde açı, benzerlik ve alan özelliklerinden yola çıkarak dörtgenlerin açı, kenar, köşegen, simetri ve alan özelliklerine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Dörtgenlerin kenar, açı, köşegen, simetri ve alan özelliklerine ilişkin varsayımlarda</w:t>
            </w:r>
          </w:p>
          <w:p>
            <w:pPr>
              <w:spacing w:after="0"/>
            </w:pPr>
            <w:r>
              <w:rPr>
                <w:b w:val="0"/>
                <w:sz w:val="19"/>
              </w:rPr>
              <w:t>bulunur.</w:t>
            </w:r>
          </w:p>
          <w:p>
            <w:pPr>
              <w:spacing w:after="0"/>
            </w:pPr>
            <w:r>
              <w:rPr>
                <w:b w:val="0"/>
                <w:sz w:val="19"/>
              </w:rPr>
              <w:t>b) Varsayımlarını kullanarak dörtgenlerin kenar, açı, köşegen, simetri ve alan özelliklerine ilişkin örüntüleri geneller.</w:t>
            </w:r>
          </w:p>
          <w:p>
            <w:pPr>
              <w:spacing w:after="0"/>
            </w:pPr>
            <w:r>
              <w:rPr>
                <w:b w:val="0"/>
                <w:sz w:val="19"/>
              </w:rPr>
              <w:t>c) Dörtgenlerin kenar, açı, köşegen, simetri ve alan özelliklerine ilişkin varsayımları ile</w:t>
            </w:r>
          </w:p>
          <w:p>
            <w:pPr>
              <w:spacing w:after="0"/>
            </w:pPr>
            <w:r>
              <w:rPr>
                <w:b w:val="0"/>
                <w:sz w:val="19"/>
              </w:rPr>
              <w:t>genellemelerini karşılaştırır.</w:t>
            </w:r>
          </w:p>
          <w:p>
            <w:pPr>
              <w:spacing w:after="0"/>
            </w:pPr>
            <w:r>
              <w:rPr>
                <w:b w:val="0"/>
                <w:sz w:val="19"/>
              </w:rPr>
              <w:t>ç) Elde ettiği genellemeleri kullanarak dörtgenlerin kenar, açı, köşegen, simetri ve</w:t>
            </w:r>
          </w:p>
          <w:p>
            <w:pPr>
              <w:spacing w:after="0"/>
            </w:pPr>
            <w:r>
              <w:rPr>
                <w:b w:val="0"/>
                <w:sz w:val="19"/>
              </w:rPr>
              <w:t>alan özelliklerine ilişkin önermeler sunar.</w:t>
            </w:r>
          </w:p>
          <w:p>
            <w:pPr>
              <w:spacing w:after="0"/>
            </w:pPr>
            <w:r>
              <w:rPr>
                <w:b w:val="0"/>
                <w:sz w:val="19"/>
              </w:rPr>
              <w:t>d) Dörtgenlerin kenar, açı, köşegen, simetri ve alan özelliklerine ilişkin sunduğu önermeleri yeni durumlara uyarlayarak değerlendirir.</w:t>
            </w:r>
          </w:p>
          <w:p>
            <w:pPr>
              <w:spacing w:after="0"/>
            </w:pPr>
            <w:r>
              <w:rPr>
                <w:b w:val="0"/>
                <w:sz w:val="19"/>
              </w:rPr>
              <w:t>e) Elde ettiği önermeleri üçgenlerde açı, benzerlik ve alan özelliklerini kullanarak ispatlar.</w:t>
            </w:r>
          </w:p>
          <w:p>
            <w:pPr>
              <w:spacing w:after="0"/>
            </w:pPr>
            <w:r>
              <w:rPr>
                <w:b w:val="0"/>
                <w:sz w:val="19"/>
              </w:rPr>
              <w:t>f) Uyguladığı ispatı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(MAT.11.2.1. Üçgenlerde açı, benzerlik ve alan özelliklerinden yola çıkarak dörtgenlerin açı, kenar, köşegen, simetri ve alan özelliklerine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 xml:space="preserve">puanlama anahtarı ile değerlendirilebilir. </w:t>
            </w:r>
          </w:p>
          <w:p>
            <w:pPr>
              <w:spacing w:after="0"/>
            </w:pPr>
            <w:r>
              <w:rPr>
                <w:b w:val="0"/>
                <w:sz w:val="19"/>
              </w:rPr>
              <w:t xml:space="preserve">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Dörtgenlerin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MAT.11.2.1. Üçgenlerde açı, benzerlik ve alan özelliklerinden yola çıkarak dörtgenlerin açı, kenar, köşegen, simetri ve alan özelliklerine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Dörtgenlerin kenar, açı, köşegen, simetri ve alan özelliklerine ilişkin varsayımlarda</w:t>
            </w:r>
          </w:p>
          <w:p>
            <w:pPr>
              <w:spacing w:after="0"/>
            </w:pPr>
            <w:r>
              <w:rPr>
                <w:b w:val="0"/>
                <w:sz w:val="19"/>
              </w:rPr>
              <w:t>bulunur.</w:t>
            </w:r>
          </w:p>
          <w:p>
            <w:pPr>
              <w:spacing w:after="0"/>
            </w:pPr>
            <w:r>
              <w:rPr>
                <w:b w:val="0"/>
                <w:sz w:val="19"/>
              </w:rPr>
              <w:t>b) Varsayımlarını kullanarak dörtgenlerin kenar, açı, köşegen, simetri ve alan özelliklerine ilişkin örüntüleri geneller.</w:t>
            </w:r>
          </w:p>
          <w:p>
            <w:pPr>
              <w:spacing w:after="0"/>
            </w:pPr>
            <w:r>
              <w:rPr>
                <w:b w:val="0"/>
                <w:sz w:val="19"/>
              </w:rPr>
              <w:t>c) Dörtgenlerin kenar, açı, köşegen, simetri ve alan özelliklerine ilişkin varsayımları ile</w:t>
            </w:r>
          </w:p>
          <w:p>
            <w:pPr>
              <w:spacing w:after="0"/>
            </w:pPr>
            <w:r>
              <w:rPr>
                <w:b w:val="0"/>
                <w:sz w:val="19"/>
              </w:rPr>
              <w:t>genellemelerini karşılaştırır.</w:t>
            </w:r>
          </w:p>
          <w:p>
            <w:pPr>
              <w:spacing w:after="0"/>
            </w:pPr>
            <w:r>
              <w:rPr>
                <w:b w:val="0"/>
                <w:sz w:val="19"/>
              </w:rPr>
              <w:t>ç) Elde ettiği genellemeleri kullanarak dörtgenlerin kenar, açı, köşegen, simetri ve</w:t>
            </w:r>
          </w:p>
          <w:p>
            <w:pPr>
              <w:spacing w:after="0"/>
            </w:pPr>
            <w:r>
              <w:rPr>
                <w:b w:val="0"/>
                <w:sz w:val="19"/>
              </w:rPr>
              <w:t>alan özelliklerine ilişkin önermeler sunar.</w:t>
            </w:r>
          </w:p>
          <w:p>
            <w:pPr>
              <w:spacing w:after="0"/>
            </w:pPr>
            <w:r>
              <w:rPr>
                <w:b w:val="0"/>
                <w:sz w:val="19"/>
              </w:rPr>
              <w:t>d) Dörtgenlerin kenar, açı, köşegen, simetri ve alan özelliklerine ilişkin sunduğu önermeleri yeni durumlara uyarlayarak değerlendirir.</w:t>
            </w:r>
          </w:p>
          <w:p>
            <w:pPr>
              <w:spacing w:after="0"/>
            </w:pPr>
            <w:r>
              <w:rPr>
                <w:b w:val="0"/>
                <w:sz w:val="19"/>
              </w:rPr>
              <w:t>e) Elde ettiği önermeleri üçgenlerde açı, benzerlik ve alan özelliklerini kullanarak ispatlar.</w:t>
            </w:r>
          </w:p>
          <w:p>
            <w:pPr>
              <w:spacing w:after="0"/>
            </w:pPr>
            <w:r>
              <w:rPr>
                <w:b w:val="0"/>
                <w:sz w:val="19"/>
              </w:rPr>
              <w:t>f) Uyguladığı ispatı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(MAT.11.2.1. Üçgenlerde açı, benzerlik ve alan özelliklerinden yola çıkarak dörtgenlerin açı, kenar, köşegen, simetri ve alan özelliklerine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 xml:space="preserve">puanlama anahtarı ile değerlendirilebilir. </w:t>
            </w:r>
          </w:p>
          <w:p>
            <w:pPr>
              <w:spacing w:after="0"/>
            </w:pPr>
            <w:r>
              <w:rPr>
                <w:b w:val="0"/>
                <w:sz w:val="19"/>
              </w:rPr>
              <w:t xml:space="preserve">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Dörtgenlerin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MAT.11.2.1. Üçgenlerde açı, benzerlik ve alan özelliklerinden yola çıkarak dörtgenlerin açı, kenar, köşegen, simetri ve alan özelliklerine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Dörtgenlerin kenar, açı, köşegen, simetri ve alan özelliklerine ilişkin varsayımlarda</w:t>
            </w:r>
          </w:p>
          <w:p>
            <w:pPr>
              <w:spacing w:after="0"/>
            </w:pPr>
            <w:r>
              <w:rPr>
                <w:b w:val="0"/>
                <w:sz w:val="19"/>
              </w:rPr>
              <w:t>bulunur.</w:t>
            </w:r>
          </w:p>
          <w:p>
            <w:pPr>
              <w:spacing w:after="0"/>
            </w:pPr>
            <w:r>
              <w:rPr>
                <w:b w:val="0"/>
                <w:sz w:val="19"/>
              </w:rPr>
              <w:t>b) Varsayımlarını kullanarak dörtgenlerin kenar, açı, köşegen, simetri ve alan özelliklerine ilişkin örüntüleri geneller.</w:t>
            </w:r>
          </w:p>
          <w:p>
            <w:pPr>
              <w:spacing w:after="0"/>
            </w:pPr>
            <w:r>
              <w:rPr>
                <w:b w:val="0"/>
                <w:sz w:val="19"/>
              </w:rPr>
              <w:t>c) Dörtgenlerin kenar, açı, köşegen, simetri ve alan özelliklerine ilişkin varsayımları ile</w:t>
            </w:r>
          </w:p>
          <w:p>
            <w:pPr>
              <w:spacing w:after="0"/>
            </w:pPr>
            <w:r>
              <w:rPr>
                <w:b w:val="0"/>
                <w:sz w:val="19"/>
              </w:rPr>
              <w:t>genellemelerini karşılaştırır.</w:t>
            </w:r>
          </w:p>
          <w:p>
            <w:pPr>
              <w:spacing w:after="0"/>
            </w:pPr>
            <w:r>
              <w:rPr>
                <w:b w:val="0"/>
                <w:sz w:val="19"/>
              </w:rPr>
              <w:t>ç) Elde ettiği genellemeleri kullanarak dörtgenlerin kenar, açı, köşegen, simetri ve</w:t>
            </w:r>
          </w:p>
          <w:p>
            <w:pPr>
              <w:spacing w:after="0"/>
            </w:pPr>
            <w:r>
              <w:rPr>
                <w:b w:val="0"/>
                <w:sz w:val="19"/>
              </w:rPr>
              <w:t>alan özelliklerine ilişkin önermeler sunar.</w:t>
            </w:r>
          </w:p>
          <w:p>
            <w:pPr>
              <w:spacing w:after="0"/>
            </w:pPr>
            <w:r>
              <w:rPr>
                <w:b w:val="0"/>
                <w:sz w:val="19"/>
              </w:rPr>
              <w:t>d) Dörtgenlerin kenar, açı, köşegen, simetri ve alan özelliklerine ilişkin sunduğu önermeleri yeni durumlara uyarlayarak değerlendirir.</w:t>
            </w:r>
          </w:p>
          <w:p>
            <w:pPr>
              <w:spacing w:after="0"/>
            </w:pPr>
            <w:r>
              <w:rPr>
                <w:b w:val="0"/>
                <w:sz w:val="19"/>
              </w:rPr>
              <w:t>e) Elde ettiği önermeleri üçgenlerde açı, benzerlik ve alan özelliklerini kullanarak ispatlar.</w:t>
            </w:r>
          </w:p>
          <w:p>
            <w:pPr>
              <w:spacing w:after="0"/>
            </w:pPr>
            <w:r>
              <w:rPr>
                <w:b w:val="0"/>
                <w:sz w:val="19"/>
              </w:rPr>
              <w:t>f) Uyguladığı ispatı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(MAT.11.2.1. Üçgenlerde açı, benzerlik ve alan özelliklerinden yola çıkarak dörtgenlerin açı, kenar, köşegen, simetri ve alan özelliklerine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 xml:space="preserve">puanlama anahtarı ile değerlendirilebilir. </w:t>
            </w:r>
          </w:p>
          <w:p>
            <w:pPr>
              <w:spacing w:after="0"/>
            </w:pPr>
            <w:r>
              <w:rPr>
                <w:b w:val="0"/>
                <w:sz w:val="19"/>
              </w:rPr>
              <w:t xml:space="preserve">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Dörtgenlerin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MAT.11.2.1. Üçgenlerde açı, benzerlik ve alan özelliklerinden yola çıkarak dörtgenlerin açı, kenar, köşegen, simetri ve alan özelliklerine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Dörtgenlerin kenar, açı, köşegen, simetri ve alan özelliklerine ilişkin varsayımlarda</w:t>
            </w:r>
          </w:p>
          <w:p>
            <w:pPr>
              <w:spacing w:after="0"/>
            </w:pPr>
            <w:r>
              <w:rPr>
                <w:b w:val="0"/>
                <w:sz w:val="19"/>
              </w:rPr>
              <w:t>bulunur.</w:t>
            </w:r>
          </w:p>
          <w:p>
            <w:pPr>
              <w:spacing w:after="0"/>
            </w:pPr>
            <w:r>
              <w:rPr>
                <w:b w:val="0"/>
                <w:sz w:val="19"/>
              </w:rPr>
              <w:t>b) Varsayımlarını kullanarak dörtgenlerin kenar, açı, köşegen, simetri ve alan özelliklerine ilişkin örüntüleri geneller.</w:t>
            </w:r>
          </w:p>
          <w:p>
            <w:pPr>
              <w:spacing w:after="0"/>
            </w:pPr>
            <w:r>
              <w:rPr>
                <w:b w:val="0"/>
                <w:sz w:val="19"/>
              </w:rPr>
              <w:t>c) Dörtgenlerin kenar, açı, köşegen, simetri ve alan özelliklerine ilişkin varsayımları ile</w:t>
            </w:r>
          </w:p>
          <w:p>
            <w:pPr>
              <w:spacing w:after="0"/>
            </w:pPr>
            <w:r>
              <w:rPr>
                <w:b w:val="0"/>
                <w:sz w:val="19"/>
              </w:rPr>
              <w:t>genellemelerini karşılaştırır.</w:t>
            </w:r>
          </w:p>
          <w:p>
            <w:pPr>
              <w:spacing w:after="0"/>
            </w:pPr>
            <w:r>
              <w:rPr>
                <w:b w:val="0"/>
                <w:sz w:val="19"/>
              </w:rPr>
              <w:t>ç) Elde ettiği genellemeleri kullanarak dörtgenlerin kenar, açı, köşegen, simetri ve</w:t>
            </w:r>
          </w:p>
          <w:p>
            <w:pPr>
              <w:spacing w:after="0"/>
            </w:pPr>
            <w:r>
              <w:rPr>
                <w:b w:val="0"/>
                <w:sz w:val="19"/>
              </w:rPr>
              <w:t>alan özelliklerine ilişkin önermeler sunar.</w:t>
            </w:r>
          </w:p>
          <w:p>
            <w:pPr>
              <w:spacing w:after="0"/>
            </w:pPr>
            <w:r>
              <w:rPr>
                <w:b w:val="0"/>
                <w:sz w:val="19"/>
              </w:rPr>
              <w:t>d) Dörtgenlerin kenar, açı, köşegen, simetri ve alan özelliklerine ilişkin sunduğu önermeleri yeni durumlara uyarlayarak değerlendirir.</w:t>
            </w:r>
          </w:p>
          <w:p>
            <w:pPr>
              <w:spacing w:after="0"/>
            </w:pPr>
            <w:r>
              <w:rPr>
                <w:b w:val="0"/>
                <w:sz w:val="19"/>
              </w:rPr>
              <w:t>e) Elde ettiği önermeleri üçgenlerde açı, benzerlik ve alan özelliklerini kullanarak ispatlar.</w:t>
            </w:r>
          </w:p>
          <w:p>
            <w:pPr>
              <w:spacing w:after="0"/>
            </w:pPr>
            <w:r>
              <w:rPr>
                <w:b w:val="0"/>
                <w:sz w:val="19"/>
              </w:rPr>
              <w:t>f) Uyguladığı ispatı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(MAT.11.2.1. Üçgenlerde açı, benzerlik ve alan özelliklerinden yola çıkarak dörtgenlerin açı, kenar, köşegen, simetri ve alan özelliklerine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 xml:space="preserve">puanlama anahtarı ile değerlendirilebilir. </w:t>
            </w:r>
          </w:p>
          <w:p>
            <w:pPr>
              <w:spacing w:after="0"/>
            </w:pPr>
            <w:r>
              <w:rPr>
                <w:b w:val="0"/>
                <w:sz w:val="19"/>
              </w:rPr>
              <w:t xml:space="preserve">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Özel Dörtgenler Arasındaki İlişkiler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MAT.11.2.2. Özel dörtgenlerin kenar, açı, köşegen ve simetri özelliklerinden hareketle aralarındaki</w:t>
            </w:r>
          </w:p>
          <w:p>
            <w:pPr>
              <w:spacing w:after="0"/>
            </w:pPr>
            <w:r>
              <w:rPr>
                <w:b w:val="0"/>
                <w:sz w:val="19"/>
              </w:rPr>
              <w:t>ilişkileri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Dörtgenlerin özelliklerini kullanarak özel dörtgenler arasında hiyerarşik veya nedensel ilişkiler ortaya koyar.</w:t>
            </w:r>
          </w:p>
          <w:p>
            <w:pPr>
              <w:spacing w:after="0"/>
            </w:pPr>
            <w:r>
              <w:rPr>
                <w:b w:val="0"/>
                <w:sz w:val="19"/>
              </w:rPr>
              <w:t>b) Özel dörtgenler arasındaki hiyerarşik ilişkilere dair anlamlı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(MAT.11.2.2. Özel dörtgenlerin kenar, açı, köşegen ve simetri özelliklerinden hareketle aralarındaki)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puanlama anahtarı ile değerlendirilebilir.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Çokgenlerin Sınıflandırılması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MAT.11.2.3. Çokgenleri içbükey veya dışbükey olarak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Çokgenleri ayırt etmek için ölçütler belirler.</w:t>
            </w:r>
          </w:p>
          <w:p>
            <w:pPr>
              <w:spacing w:after="0"/>
            </w:pPr>
            <w:r>
              <w:rPr>
                <w:b w:val="0"/>
                <w:sz w:val="19"/>
              </w:rPr>
              <w:t>b) Çokgenleri belirlediği ölçütlere göre ayrıştırır.</w:t>
            </w:r>
          </w:p>
          <w:p>
            <w:pPr>
              <w:spacing w:after="0"/>
            </w:pPr>
            <w:r>
              <w:rPr>
                <w:b w:val="0"/>
                <w:sz w:val="19"/>
              </w:rPr>
              <w:t>c) Ayrıştırdığı çokgenleri tasnif eder.</w:t>
            </w:r>
          </w:p>
          <w:p>
            <w:pPr>
              <w:spacing w:after="0"/>
            </w:pPr>
            <w:r>
              <w:rPr>
                <w:b w:val="0"/>
                <w:sz w:val="19"/>
              </w:rPr>
              <w:t>ç) Çokgenleri belirlediği ölçüte uygun olarak etiketler/belirler.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(MAT.11.2.3. Çokgenleri içbükey veya dışbükey olarak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puanlama anahtarı ile değerlendirilebilir.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Çokgenlerin Sınıflandırılması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MAT.11.2.3. Çokgenleri içbükey veya dışbükey olarak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Çokgenleri ayırt etmek için ölçütler belirler.</w:t>
            </w:r>
          </w:p>
          <w:p>
            <w:pPr>
              <w:spacing w:after="0"/>
            </w:pPr>
            <w:r>
              <w:rPr>
                <w:b w:val="0"/>
                <w:sz w:val="19"/>
              </w:rPr>
              <w:t>b) Çokgenleri belirlediği ölçütlere göre ayrıştırır.</w:t>
            </w:r>
          </w:p>
          <w:p>
            <w:pPr>
              <w:spacing w:after="0"/>
            </w:pPr>
            <w:r>
              <w:rPr>
                <w:b w:val="0"/>
                <w:sz w:val="19"/>
              </w:rPr>
              <w:t>c) Ayrıştırdığı çokgenleri tasnif eder.</w:t>
            </w:r>
          </w:p>
          <w:p>
            <w:pPr>
              <w:spacing w:after="0"/>
            </w:pPr>
            <w:r>
              <w:rPr>
                <w:b w:val="0"/>
                <w:sz w:val="19"/>
              </w:rPr>
              <w:t>ç) Çokgenleri belirlediği ölçüte uygun olarak etiketler/belirler.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(MAT.11.2.3. Çokgenleri içbükey veya dışbükey olarak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puanlama anahtarı ile değerlendirilebilir.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Dışbükey Çokgenlerin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MAT.11.2.4. Dışbükey çokgenlerin kenar, açı, köşegen, simetri ve alan özelliklerine 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Dışbükey çokgenlerin kenar, açı, köşegen, simetri ve alan özelliklerine dair varsayımlarda bulunur.</w:t>
            </w:r>
          </w:p>
          <w:p>
            <w:pPr>
              <w:spacing w:after="0"/>
            </w:pPr>
            <w:r>
              <w:rPr>
                <w:b w:val="0"/>
                <w:sz w:val="19"/>
              </w:rPr>
              <w:t>b) Varsayımlarını kullanarak dışbükey çokgenlerin kenar, açı, köşegen, simetri ve alan</w:t>
            </w:r>
          </w:p>
          <w:p>
            <w:pPr>
              <w:spacing w:after="0"/>
            </w:pPr>
            <w:r>
              <w:rPr>
                <w:b w:val="0"/>
                <w:sz w:val="19"/>
              </w:rPr>
              <w:t>özelliklerine ilişkin örüntüleri geneller.</w:t>
            </w:r>
          </w:p>
          <w:p>
            <w:pPr>
              <w:spacing w:after="0"/>
            </w:pPr>
            <w:r>
              <w:rPr>
                <w:b w:val="0"/>
                <w:sz w:val="19"/>
              </w:rPr>
              <w:t>c) Dışbükey çokgenlerin kenar, açı, köşegen, simetri ve alan özelliklerine ilişkin genellemelerini varsayımları ile karşılaştırır.</w:t>
            </w:r>
          </w:p>
          <w:p>
            <w:pPr>
              <w:spacing w:after="0"/>
            </w:pPr>
            <w:r>
              <w:rPr>
                <w:b w:val="0"/>
                <w:sz w:val="19"/>
              </w:rPr>
              <w:t>ç) Elde ettiği genellemeleri kullanarak dışbükey çokgenlerin kenar, açı, köşegen, simetri</w:t>
            </w:r>
          </w:p>
          <w:p>
            <w:pPr>
              <w:spacing w:after="0"/>
            </w:pPr>
            <w:r>
              <w:rPr>
                <w:b w:val="0"/>
                <w:sz w:val="19"/>
              </w:rPr>
              <w:t>ve alan özelliklerine ilişkin önermeler sunar.</w:t>
            </w:r>
          </w:p>
          <w:p>
            <w:pPr>
              <w:spacing w:after="0"/>
            </w:pPr>
            <w:r>
              <w:rPr>
                <w:b w:val="0"/>
                <w:sz w:val="19"/>
              </w:rPr>
              <w:t>d) Dışbükey çokgenlerin kenar, açı, köşegen, simetri ve alan özelliklerine ilişkin sunduğu önermeleri problem durumlarına uyarlayarak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(MAT.11.2.4. Dışbükey çokgenlerin kenar, açı, köşegen, simetri ve alan özelliklerine dair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puanlama anahtarı ile değerlendirilebilir.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Dışbükey Çokgenlerin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MAT.11.2.4. Dışbükey çokgenlerin kenar, açı, köşegen, simetri ve alan özelliklerine 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Dışbükey çokgenlerin kenar, açı, köşegen, simetri ve alan özelliklerine dair varsayımlarda bulunur.</w:t>
            </w:r>
          </w:p>
          <w:p>
            <w:pPr>
              <w:spacing w:after="0"/>
            </w:pPr>
            <w:r>
              <w:rPr>
                <w:b w:val="0"/>
                <w:sz w:val="19"/>
              </w:rPr>
              <w:t>b) Varsayımlarını kullanarak dışbükey çokgenlerin kenar, açı, köşegen, simetri ve alan</w:t>
            </w:r>
          </w:p>
          <w:p>
            <w:pPr>
              <w:spacing w:after="0"/>
            </w:pPr>
            <w:r>
              <w:rPr>
                <w:b w:val="0"/>
                <w:sz w:val="19"/>
              </w:rPr>
              <w:t>özelliklerine ilişkin örüntüleri geneller.</w:t>
            </w:r>
          </w:p>
          <w:p>
            <w:pPr>
              <w:spacing w:after="0"/>
            </w:pPr>
            <w:r>
              <w:rPr>
                <w:b w:val="0"/>
                <w:sz w:val="19"/>
              </w:rPr>
              <w:t>c) Dışbükey çokgenlerin kenar, açı, köşegen, simetri ve alan özelliklerine ilişkin genellemelerini varsayımları ile karşılaştırır.</w:t>
            </w:r>
          </w:p>
          <w:p>
            <w:pPr>
              <w:spacing w:after="0"/>
            </w:pPr>
            <w:r>
              <w:rPr>
                <w:b w:val="0"/>
                <w:sz w:val="19"/>
              </w:rPr>
              <w:t>ç) Elde ettiği genellemeleri kullanarak dışbükey çokgenlerin kenar, açı, köşegen, simetri</w:t>
            </w:r>
          </w:p>
          <w:p>
            <w:pPr>
              <w:spacing w:after="0"/>
            </w:pPr>
            <w:r>
              <w:rPr>
                <w:b w:val="0"/>
                <w:sz w:val="19"/>
              </w:rPr>
              <w:t>ve alan özelliklerine ilişkin önermeler sunar.</w:t>
            </w:r>
          </w:p>
          <w:p>
            <w:pPr>
              <w:spacing w:after="0"/>
            </w:pPr>
            <w:r>
              <w:rPr>
                <w:b w:val="0"/>
                <w:sz w:val="19"/>
              </w:rPr>
              <w:t>d) Dışbükey çokgenlerin kenar, açı, köşegen, simetri ve alan özelliklerine ilişkin sunduğu önermeleri problem durumlarına uyarlayarak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(MAT.11.2.4. Dışbükey çokgenlerin kenar, açı, köşegen, simetri ve alan özelliklerine dair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puanlama anahtarı ile değerlendirilebilir.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Dışbükey Çokgenlerin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MAT.11.2.4. Dışbükey çokgenlerin kenar, açı, köşegen, simetri ve alan özelliklerine 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Dışbükey çokgenlerin kenar, açı, köşegen, simetri ve alan özelliklerine dair varsayımlarda bulunur.</w:t>
            </w:r>
          </w:p>
          <w:p>
            <w:pPr>
              <w:spacing w:after="0"/>
            </w:pPr>
            <w:r>
              <w:rPr>
                <w:b w:val="0"/>
                <w:sz w:val="19"/>
              </w:rPr>
              <w:t>b) Varsayımlarını kullanarak dışbükey çokgenlerin kenar, açı, köşegen, simetri ve alan</w:t>
            </w:r>
          </w:p>
          <w:p>
            <w:pPr>
              <w:spacing w:after="0"/>
            </w:pPr>
            <w:r>
              <w:rPr>
                <w:b w:val="0"/>
                <w:sz w:val="19"/>
              </w:rPr>
              <w:t>özelliklerine ilişkin örüntüleri geneller.</w:t>
            </w:r>
          </w:p>
          <w:p>
            <w:pPr>
              <w:spacing w:after="0"/>
            </w:pPr>
            <w:r>
              <w:rPr>
                <w:b w:val="0"/>
                <w:sz w:val="19"/>
              </w:rPr>
              <w:t>c) Dışbükey çokgenlerin kenar, açı, köşegen, simetri ve alan özelliklerine ilişkin genellemelerini varsayımları ile karşılaştırır.</w:t>
            </w:r>
          </w:p>
          <w:p>
            <w:pPr>
              <w:spacing w:after="0"/>
            </w:pPr>
            <w:r>
              <w:rPr>
                <w:b w:val="0"/>
                <w:sz w:val="19"/>
              </w:rPr>
              <w:t>ç) Elde ettiği genellemeleri kullanarak dışbükey çokgenlerin kenar, açı, köşegen, simetri</w:t>
            </w:r>
          </w:p>
          <w:p>
            <w:pPr>
              <w:spacing w:after="0"/>
            </w:pPr>
            <w:r>
              <w:rPr>
                <w:b w:val="0"/>
                <w:sz w:val="19"/>
              </w:rPr>
              <w:t>ve alan özelliklerine ilişkin önermeler sunar.</w:t>
            </w:r>
          </w:p>
          <w:p>
            <w:pPr>
              <w:spacing w:after="0"/>
            </w:pPr>
            <w:r>
              <w:rPr>
                <w:b w:val="0"/>
                <w:sz w:val="19"/>
              </w:rPr>
              <w:t>d) Dışbükey çokgenlerin kenar, açı, köşegen, simetri ve alan özelliklerine ilişkin sunduğu önermeleri problem durumlarına uyarlayarak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(MAT.11.2.4. Dışbükey çokgenlerin kenar, açı, köşegen, simetri ve alan özelliklerine dair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puanlama anahtarı ile değerlendirilebilir.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Çokgenlerle İlgili Problemler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MAT.11.2.5. Çokgenlerin kenar, açı, köşegen, simetri ve alan özelliklerini içeren problemler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Çokgenleri içeren problemlerin parçalarını (nicelik, şekil gibi) belirler.</w:t>
            </w:r>
          </w:p>
          <w:p>
            <w:pPr>
              <w:spacing w:after="0"/>
            </w:pPr>
            <w:r>
              <w:rPr>
                <w:b w:val="0"/>
                <w:sz w:val="19"/>
              </w:rPr>
              <w:t>b) Problemin parçaları arasındaki ilişkileri belirler.</w:t>
            </w:r>
          </w:p>
          <w:p>
            <w:pPr>
              <w:spacing w:after="0"/>
            </w:pPr>
            <w:r>
              <w:rPr>
                <w:b w:val="0"/>
                <w:sz w:val="19"/>
              </w:rPr>
              <w:t>c) Problemin bileşenlerini ve aralarındaki ilişkileri bağlama uygun olarak matematiksel temsillere dönüştürür.</w:t>
            </w:r>
          </w:p>
          <w:p>
            <w:pPr>
              <w:spacing w:after="0"/>
            </w:pPr>
            <w:r>
              <w:rPr>
                <w:b w:val="0"/>
                <w:sz w:val="19"/>
              </w:rPr>
              <w:t>ç) Matematiksel temsillere dönüştürdüğü problemin öncüllerini ve ulaşmak istediği sonucu kendi ifadeleri ile açıklar.</w:t>
            </w:r>
          </w:p>
          <w:p>
            <w:pPr>
              <w:spacing w:after="0"/>
            </w:pPr>
            <w:r>
              <w:rPr>
                <w:b w:val="0"/>
                <w:sz w:val="19"/>
              </w:rPr>
              <w:t>d) Problemin çözümü için stratejiler geliştirir.</w:t>
            </w:r>
          </w:p>
          <w:p>
            <w:pPr>
              <w:spacing w:after="0"/>
            </w:pPr>
            <w:r>
              <w:rPr>
                <w:b w:val="0"/>
                <w:sz w:val="19"/>
              </w:rPr>
              <w:t>e) Geliştirdiği stratejileri kullanarak problemi çözer</w:t>
            </w:r>
          </w:p>
          <w:p>
            <w:pPr>
              <w:spacing w:after="0"/>
            </w:pPr>
            <w:r>
              <w:rPr>
                <w:b w:val="0"/>
                <w:sz w:val="19"/>
              </w:rPr>
              <w:t>f) Çözümünü kontrol eder ve çözüme ulaştırmayan stratejiyi değiştirir.</w:t>
            </w:r>
          </w:p>
          <w:p>
            <w:pPr>
              <w:spacing w:after="0"/>
            </w:pPr>
            <w:r>
              <w:rPr>
                <w:b w:val="0"/>
                <w:sz w:val="19"/>
              </w:rPr>
              <w:t>g) Problemin olası farklı çözüm stratejilerini inceleyerek problemin çözümüne ilişkin deneyimini</w:t>
            </w:r>
          </w:p>
          <w:p>
            <w:pPr>
              <w:spacing w:after="0"/>
            </w:pPr>
            <w:r>
              <w:rPr>
                <w:b w:val="0"/>
                <w:sz w:val="19"/>
              </w:rPr>
              <w:t>gözden geçirir.</w:t>
            </w:r>
          </w:p>
          <w:p>
            <w:pPr>
              <w:spacing w:after="0"/>
            </w:pPr>
            <w:r>
              <w:rPr>
                <w:b w:val="0"/>
                <w:sz w:val="19"/>
              </w:rPr>
              <w:t>ğ) Deneyimine dayalı olarak çözüme ulaştıran stratejilerin hangi problemlere uyarlanabileceğine</w:t>
            </w:r>
          </w:p>
          <w:p>
            <w:pPr>
              <w:spacing w:after="0"/>
            </w:pPr>
            <w:r>
              <w:rPr>
                <w:b w:val="0"/>
                <w:sz w:val="19"/>
              </w:rPr>
              <w:t>ilişkin çıkarım yapar.</w:t>
            </w:r>
          </w:p>
          <w:p>
            <w:pPr>
              <w:spacing w:after="0"/>
            </w:pPr>
            <w:r>
              <w:rPr>
                <w:b w:val="0"/>
                <w:sz w:val="19"/>
              </w:rPr>
              <w:t>h) Ulaştığı çıkarımların geçerliliğini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(MAT.11.2.5. Çokgenlerin kenar, açı, köşegen, simetri ve alan özelliklerini içeren problemler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puanlama anahtarı ile değerlendirilebilir.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15. Hafta: 28 Aralık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Çokgenlerle İlgili Problemler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MAT.11.2.5. Çokgenlerin kenar, açı, köşegen, simetri ve alan özelliklerini içeren problemler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Çokgenleri içeren problemlerin parçalarını (nicelik, şekil gibi) belirler.</w:t>
            </w:r>
          </w:p>
          <w:p>
            <w:pPr>
              <w:spacing w:after="0"/>
            </w:pPr>
            <w:r>
              <w:rPr>
                <w:b w:val="0"/>
                <w:sz w:val="19"/>
              </w:rPr>
              <w:t>b) Problemin parçaları arasındaki ilişkileri belirler.</w:t>
            </w:r>
          </w:p>
          <w:p>
            <w:pPr>
              <w:spacing w:after="0"/>
            </w:pPr>
            <w:r>
              <w:rPr>
                <w:b w:val="0"/>
                <w:sz w:val="19"/>
              </w:rPr>
              <w:t>c) Problemin bileşenlerini ve aralarındaki ilişkileri bağlama uygun olarak matematiksel temsillere dönüştürür.</w:t>
            </w:r>
          </w:p>
          <w:p>
            <w:pPr>
              <w:spacing w:after="0"/>
            </w:pPr>
            <w:r>
              <w:rPr>
                <w:b w:val="0"/>
                <w:sz w:val="19"/>
              </w:rPr>
              <w:t>ç) Matematiksel temsillere dönüştürdüğü problemin öncüllerini ve ulaşmak istediği sonucu kendi ifadeleri ile açıklar.</w:t>
            </w:r>
          </w:p>
          <w:p>
            <w:pPr>
              <w:spacing w:after="0"/>
            </w:pPr>
            <w:r>
              <w:rPr>
                <w:b w:val="0"/>
                <w:sz w:val="19"/>
              </w:rPr>
              <w:t>d) Problemin çözümü için stratejiler geliştirir.</w:t>
            </w:r>
          </w:p>
          <w:p>
            <w:pPr>
              <w:spacing w:after="0"/>
            </w:pPr>
            <w:r>
              <w:rPr>
                <w:b w:val="0"/>
                <w:sz w:val="19"/>
              </w:rPr>
              <w:t>e) Geliştirdiği stratejileri kullanarak problemi çözer</w:t>
            </w:r>
          </w:p>
          <w:p>
            <w:pPr>
              <w:spacing w:after="0"/>
            </w:pPr>
            <w:r>
              <w:rPr>
                <w:b w:val="0"/>
                <w:sz w:val="19"/>
              </w:rPr>
              <w:t>f) Çözümünü kontrol eder ve çözüme ulaştırmayan stratejiyi değiştirir.</w:t>
            </w:r>
          </w:p>
          <w:p>
            <w:pPr>
              <w:spacing w:after="0"/>
            </w:pPr>
            <w:r>
              <w:rPr>
                <w:b w:val="0"/>
                <w:sz w:val="19"/>
              </w:rPr>
              <w:t>g) Problemin olası farklı çözüm stratejilerini inceleyerek problemin çözümüne ilişkin deneyimini</w:t>
            </w:r>
          </w:p>
          <w:p>
            <w:pPr>
              <w:spacing w:after="0"/>
            </w:pPr>
            <w:r>
              <w:rPr>
                <w:b w:val="0"/>
                <w:sz w:val="19"/>
              </w:rPr>
              <w:t>gözden geçirir.</w:t>
            </w:r>
          </w:p>
          <w:p>
            <w:pPr>
              <w:spacing w:after="0"/>
            </w:pPr>
            <w:r>
              <w:rPr>
                <w:b w:val="0"/>
                <w:sz w:val="19"/>
              </w:rPr>
              <w:t>ğ) Deneyimine dayalı olarak çözüme ulaştıran stratejilerin hangi problemlere uyarlanabileceğine</w:t>
            </w:r>
          </w:p>
          <w:p>
            <w:pPr>
              <w:spacing w:after="0"/>
            </w:pPr>
            <w:r>
              <w:rPr>
                <w:b w:val="0"/>
                <w:sz w:val="19"/>
              </w:rPr>
              <w:t>ilişkin çıkarım yapar.</w:t>
            </w:r>
          </w:p>
          <w:p>
            <w:pPr>
              <w:spacing w:after="0"/>
            </w:pPr>
            <w:r>
              <w:rPr>
                <w:b w:val="0"/>
                <w:sz w:val="19"/>
              </w:rPr>
              <w:t>h) Ulaştığı çıkarımların geçerliliğini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(MAT.11.2.5. Çokgenlerin kenar, açı, köşegen, simetri ve alan özelliklerini içeren problemler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doğru-yanlış soruları, kısa cevaplı sorular, çalışma kâğıtları, kavram haritası, tanılayıcı dallanmış ağaç, yapılandırılmış grid, performans görevi</w:t>
            </w:r>
          </w:p>
          <w:p>
            <w:pPr>
              <w:spacing w:after="0"/>
            </w:pPr>
            <w:r>
              <w:rPr>
                <w:b w:val="0"/>
                <w:sz w:val="19"/>
              </w:rPr>
              <w:t>ve araştırma ödevi ile değerlendirilebilir.</w:t>
            </w:r>
          </w:p>
          <w:p>
            <w:pPr>
              <w:spacing w:after="0"/>
            </w:pPr>
            <w:r>
              <w:rPr>
                <w:b w:val="0"/>
                <w:sz w:val="19"/>
              </w:rPr>
              <w:t>Üçgenlerde açı, benzerlik ve alan özelliklerinden yola çıkılarak dörtgenlerin özelliklerine</w:t>
            </w:r>
          </w:p>
          <w:p>
            <w:pPr>
              <w:spacing w:after="0"/>
            </w:pPr>
            <w:r>
              <w:rPr>
                <w:b w:val="0"/>
                <w:sz w:val="19"/>
              </w:rPr>
              <w:t>ilişkin bilgi ve çıkarımların değerlendirilmesi amacıyla verilen çalışma kâğıdı analitik dereceli</w:t>
            </w:r>
          </w:p>
          <w:p>
            <w:pPr>
              <w:spacing w:after="0"/>
            </w:pPr>
            <w:r>
              <w:rPr>
                <w:b w:val="0"/>
                <w:sz w:val="19"/>
              </w:rPr>
              <w:t>puanlama anahtarı ile değerlendirilebilir. Öğrencilerin çokgenler ve dörtgenlere ilişkin</w:t>
            </w:r>
          </w:p>
          <w:p>
            <w:pPr>
              <w:spacing w:after="0"/>
            </w:pPr>
            <w:r>
              <w:rPr>
                <w:b w:val="0"/>
                <w:sz w:val="19"/>
              </w:rPr>
              <w:t>yaptıkları sınıflandırma, yapılandırma ve çıkarımlara ilişkin bilgi ve becerilerini konuyla ilgili</w:t>
            </w:r>
          </w:p>
          <w:p>
            <w:pPr>
              <w:spacing w:after="0"/>
            </w:pPr>
            <w:r>
              <w:rPr>
                <w:b w:val="0"/>
                <w:sz w:val="19"/>
              </w:rPr>
              <w:t>farklı problem durumlarının oluşturulması ve problemlerin çözümü için kullanmalarını</w:t>
            </w:r>
          </w:p>
          <w:p>
            <w:pPr>
              <w:spacing w:after="0"/>
            </w:pPr>
            <w:r>
              <w:rPr>
                <w:b w:val="0"/>
                <w:sz w:val="19"/>
              </w:rPr>
              <w:t>sağlayacak bir performans görevi verilebilir. Öğrencilerin çalışmaları, analitik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15. Hafta: 28 Aralık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MAT.11.3.1. f (x) = sinx (x ∈ ℝ), f (x) = cosx (x ∈ ℝ), f (x) = tanx (x ∈ ℝ, x ≠ π /2 + kπ, k ∈ ℤ )</w:t>
            </w:r>
          </w:p>
          <w:p>
            <w:pPr>
              <w:spacing w:after="0"/>
            </w:pPr>
            <w:r>
              <w:rPr>
                <w:b w:val="0"/>
                <w:sz w:val="19"/>
              </w:rPr>
              <w:t>ve f (x) = cotx (x ∈ ℝ, x ≠ kπ, k ∈ ℤ) şeklinde tanımlı trigonometrik referans fonksiyonların</w:t>
            </w:r>
          </w:p>
          <w:p>
            <w:pPr>
              <w:spacing w:after="0"/>
            </w:pPr>
            <w:r>
              <w:rPr>
                <w:b w:val="0"/>
                <w:sz w:val="19"/>
              </w:rPr>
              <w:t>nitel özellikleri ile bu fonksiyonlardan türetilen [g(x) = k ∙ f (mx ± r) ± s (k, m, r, s ∈ ℝ, k ≠ 0, m ≠ 0)] trigonometrik fonksiyonların nitel özelliklerine ilişkin</w:t>
            </w:r>
          </w:p>
          <w:p>
            <w:pPr>
              <w:spacing w:after="0"/>
            </w:pPr>
            <w:r>
              <w:rPr>
                <w:b w:val="0"/>
                <w:sz w:val="19"/>
              </w:rPr>
              <w:t>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referans fonksiyonların nitel özelliklerini (tanım kümesi, görüntü kümesi, işareti, artanlığı-azalanlığı, maksimum-minimum noktaları, sıfırları, bire birliği, tekliği-çiftliği, örtenliği, periyodu) matematiksel temsilleri kullanarak belirler.</w:t>
            </w:r>
          </w:p>
          <w:p>
            <w:pPr>
              <w:spacing w:after="0"/>
            </w:pPr>
            <w:r>
              <w:rPr>
                <w:b w:val="0"/>
                <w:sz w:val="19"/>
              </w:rPr>
              <w:t>b) Trigonometrik referans fonksiyonların nitel özellikleri ile matematiksel temsilleri</w:t>
            </w:r>
          </w:p>
          <w:p>
            <w:pPr>
              <w:spacing w:after="0"/>
            </w:pPr>
            <w:r>
              <w:rPr>
                <w:b w:val="0"/>
                <w:sz w:val="19"/>
              </w:rPr>
              <w:t>arasındaki ilişkileri belirler.</w:t>
            </w:r>
          </w:p>
          <w:p>
            <w:pPr>
              <w:spacing w:after="0"/>
            </w:pPr>
            <w:r>
              <w:rPr>
                <w:b w:val="0"/>
                <w:sz w:val="19"/>
              </w:rPr>
              <w:t>c) Trigonometrik referans fonksiyonları grafik ve cebirsel temsili üzerinde yapılan işlemlerle diğer trigonometrik fonksiyonlara dönüştürür.</w:t>
            </w:r>
          </w:p>
          <w:p>
            <w:pPr>
              <w:spacing w:after="0"/>
            </w:pPr>
            <w:r>
              <w:rPr>
                <w:b w:val="0"/>
                <w:sz w:val="19"/>
              </w:rPr>
              <w:t>ç) Trigonometrik referans fonksiyonlar ile bu fonksiyonlardan türetilen fonksiyonların</w:t>
            </w:r>
          </w:p>
          <w:p>
            <w:pPr>
              <w:spacing w:after="0"/>
            </w:pPr>
            <w:r>
              <w:rPr>
                <w:b w:val="0"/>
                <w:sz w:val="19"/>
              </w:rPr>
              <w:t>grafik temsilleri ile cebirsel temsilleri arasındaki ilişkiyi ifade eder.</w:t>
            </w:r>
          </w:p>
          <w:p>
            <w:pPr>
              <w:spacing w:after="0"/>
            </w:pPr>
            <w:r>
              <w:rPr>
                <w:b w:val="0"/>
                <w:sz w:val="19"/>
              </w:rPr>
              <w:t>d) Trigonometrik referans fonksiyonlardan türetilen fonksiyonların nitel özelliklerine</w:t>
            </w:r>
          </w:p>
          <w:p>
            <w:pPr>
              <w:spacing w:after="0"/>
            </w:pPr>
            <w:r>
              <w:rPr>
                <w:b w:val="0"/>
                <w:sz w:val="19"/>
              </w:rPr>
              <w:t>ilişkin varsayımlarda bulunur.</w:t>
            </w:r>
          </w:p>
          <w:p>
            <w:pPr>
              <w:spacing w:after="0"/>
            </w:pPr>
            <w:r>
              <w:rPr>
                <w:b w:val="0"/>
                <w:sz w:val="19"/>
              </w:rPr>
              <w:t>e) Varsayımlarından yararlanıp farklı durumlarla ilgili örüntüleri listeleyerek türetilen</w:t>
            </w:r>
          </w:p>
          <w:p>
            <w:pPr>
              <w:spacing w:after="0"/>
            </w:pPr>
            <w:r>
              <w:rPr>
                <w:b w:val="0"/>
                <w:sz w:val="19"/>
              </w:rPr>
              <w:t>fonksiyonların nitel özellikleriyle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(MAT.11.3.1. f (x) = sinx (x ∈ ℝ), f (x) = cosx (x ∈ ℝ), f (x) = tanx (x ∈ ℝ, x ≠ π /2 + kπ, k ∈ ℤ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MAT.11.3.1. f (x) = sinx (x ∈ ℝ), f (x) = cosx (x ∈ ℝ), f (x) = tanx (x ∈ ℝ, x ≠ π /2 + kπ, k ∈ ℤ )</w:t>
            </w:r>
          </w:p>
          <w:p>
            <w:pPr>
              <w:spacing w:after="0"/>
            </w:pPr>
            <w:r>
              <w:rPr>
                <w:b w:val="0"/>
                <w:sz w:val="19"/>
              </w:rPr>
              <w:t>ve f (x) = cotx (x ∈ ℝ, x ≠ kπ, k ∈ ℤ) şeklinde tanımlı trigonometrik referans fonksiyonların</w:t>
            </w:r>
          </w:p>
          <w:p>
            <w:pPr>
              <w:spacing w:after="0"/>
            </w:pPr>
            <w:r>
              <w:rPr>
                <w:b w:val="0"/>
                <w:sz w:val="19"/>
              </w:rPr>
              <w:t>nitel özellikleri ile bu fonksiyonlardan türetilen [g(x) = k ∙ f (mx ± r) ± s (k, m, r, s ∈ ℝ, k ≠ 0, m ≠ 0)] trigonometrik fonksiyonların nitel özelliklerine ilişkin</w:t>
            </w:r>
          </w:p>
          <w:p>
            <w:pPr>
              <w:spacing w:after="0"/>
            </w:pPr>
            <w:r>
              <w:rPr>
                <w:b w:val="0"/>
                <w:sz w:val="19"/>
              </w:rPr>
              <w:t>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referans fonksiyonların nitel özelliklerini (tanım kümesi, görüntü kümesi, işareti, artanlığı-azalanlığı, maksimum-minimum noktaları, sıfırları, bire birliği, tekliği-çiftliği, örtenliği, periyodu) matematiksel temsilleri kullanarak belirler.</w:t>
            </w:r>
          </w:p>
          <w:p>
            <w:pPr>
              <w:spacing w:after="0"/>
            </w:pPr>
            <w:r>
              <w:rPr>
                <w:b w:val="0"/>
                <w:sz w:val="19"/>
              </w:rPr>
              <w:t>b) Trigonometrik referans fonksiyonların nitel özellikleri ile matematiksel temsilleri</w:t>
            </w:r>
          </w:p>
          <w:p>
            <w:pPr>
              <w:spacing w:after="0"/>
            </w:pPr>
            <w:r>
              <w:rPr>
                <w:b w:val="0"/>
                <w:sz w:val="19"/>
              </w:rPr>
              <w:t>arasındaki ilişkileri belirler.</w:t>
            </w:r>
          </w:p>
          <w:p>
            <w:pPr>
              <w:spacing w:after="0"/>
            </w:pPr>
            <w:r>
              <w:rPr>
                <w:b w:val="0"/>
                <w:sz w:val="19"/>
              </w:rPr>
              <w:t>c) Trigonometrik referans fonksiyonları grafik ve cebirsel temsili üzerinde yapılan işlemlerle diğer trigonometrik fonksiyonlara dönüştürür.</w:t>
            </w:r>
          </w:p>
          <w:p>
            <w:pPr>
              <w:spacing w:after="0"/>
            </w:pPr>
            <w:r>
              <w:rPr>
                <w:b w:val="0"/>
                <w:sz w:val="19"/>
              </w:rPr>
              <w:t>ç) Trigonometrik referans fonksiyonlar ile bu fonksiyonlardan türetilen fonksiyonların</w:t>
            </w:r>
          </w:p>
          <w:p>
            <w:pPr>
              <w:spacing w:after="0"/>
            </w:pPr>
            <w:r>
              <w:rPr>
                <w:b w:val="0"/>
                <w:sz w:val="19"/>
              </w:rPr>
              <w:t>grafik temsilleri ile cebirsel temsilleri arasındaki ilişkiyi ifade eder.</w:t>
            </w:r>
          </w:p>
          <w:p>
            <w:pPr>
              <w:spacing w:after="0"/>
            </w:pPr>
            <w:r>
              <w:rPr>
                <w:b w:val="0"/>
                <w:sz w:val="19"/>
              </w:rPr>
              <w:t>d) Trigonometrik referans fonksiyonlardan türetilen fonksiyonların nitel özelliklerine</w:t>
            </w:r>
          </w:p>
          <w:p>
            <w:pPr>
              <w:spacing w:after="0"/>
            </w:pPr>
            <w:r>
              <w:rPr>
                <w:b w:val="0"/>
                <w:sz w:val="19"/>
              </w:rPr>
              <w:t>ilişkin varsayımlarda bulunur.</w:t>
            </w:r>
          </w:p>
          <w:p>
            <w:pPr>
              <w:spacing w:after="0"/>
            </w:pPr>
            <w:r>
              <w:rPr>
                <w:b w:val="0"/>
                <w:sz w:val="19"/>
              </w:rPr>
              <w:t>e) Varsayımlarından yararlanıp farklı durumlarla ilgili örüntüleri listeleyerek türetilen</w:t>
            </w:r>
          </w:p>
          <w:p>
            <w:pPr>
              <w:spacing w:after="0"/>
            </w:pPr>
            <w:r>
              <w:rPr>
                <w:b w:val="0"/>
                <w:sz w:val="19"/>
              </w:rPr>
              <w:t>fonksiyonların nitel özellikleriyle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(MAT.11.3.1. f (x) = sinx (x ∈ ℝ), f (x) = cosx (x ∈ ℝ), f (x) = tanx (x ∈ ℝ, x ≠ π /2 + kπ, k ∈ ℤ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MAT.11.3.1. f (x) = sinx (x ∈ ℝ), f (x) = cosx (x ∈ ℝ), f (x) = tanx (x ∈ ℝ, x ≠ π /2 + kπ, k ∈ ℤ )</w:t>
            </w:r>
          </w:p>
          <w:p>
            <w:pPr>
              <w:spacing w:after="0"/>
            </w:pPr>
            <w:r>
              <w:rPr>
                <w:b w:val="0"/>
                <w:sz w:val="19"/>
              </w:rPr>
              <w:t>ve f (x) = cotx (x ∈ ℝ, x ≠ kπ, k ∈ ℤ) şeklinde tanımlı trigonometrik referans fonksiyonların</w:t>
            </w:r>
          </w:p>
          <w:p>
            <w:pPr>
              <w:spacing w:after="0"/>
            </w:pPr>
            <w:r>
              <w:rPr>
                <w:b w:val="0"/>
                <w:sz w:val="19"/>
              </w:rPr>
              <w:t>nitel özellikleri ile bu fonksiyonlardan türetilen [g(x) = k ∙ f (mx ± r) ± s (k, m, r, s ∈ ℝ, k ≠ 0, m ≠ 0)] trigonometrik fonksiyonların nitel özelliklerine ilişkin</w:t>
            </w:r>
          </w:p>
          <w:p>
            <w:pPr>
              <w:spacing w:after="0"/>
            </w:pPr>
            <w:r>
              <w:rPr>
                <w:b w:val="0"/>
                <w:sz w:val="19"/>
              </w:rPr>
              <w:t>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referans fonksiyonların nitel özelliklerini (tanım kümesi, görüntü kümesi, işareti, artanlığı-azalanlığı, maksimum-minimum noktaları, sıfırları, bire birliği, tekliği-çiftliği, örtenliği, periyodu) matematiksel temsilleri kullanarak belirler.</w:t>
            </w:r>
          </w:p>
          <w:p>
            <w:pPr>
              <w:spacing w:after="0"/>
            </w:pPr>
            <w:r>
              <w:rPr>
                <w:b w:val="0"/>
                <w:sz w:val="19"/>
              </w:rPr>
              <w:t>b) Trigonometrik referans fonksiyonların nitel özellikleri ile matematiksel temsilleri</w:t>
            </w:r>
          </w:p>
          <w:p>
            <w:pPr>
              <w:spacing w:after="0"/>
            </w:pPr>
            <w:r>
              <w:rPr>
                <w:b w:val="0"/>
                <w:sz w:val="19"/>
              </w:rPr>
              <w:t>arasındaki ilişkileri belirler.</w:t>
            </w:r>
          </w:p>
          <w:p>
            <w:pPr>
              <w:spacing w:after="0"/>
            </w:pPr>
            <w:r>
              <w:rPr>
                <w:b w:val="0"/>
                <w:sz w:val="19"/>
              </w:rPr>
              <w:t>c) Trigonometrik referans fonksiyonları grafik ve cebirsel temsili üzerinde yapılan işlemlerle diğer trigonometrik fonksiyonlara dönüştürür.</w:t>
            </w:r>
          </w:p>
          <w:p>
            <w:pPr>
              <w:spacing w:after="0"/>
            </w:pPr>
            <w:r>
              <w:rPr>
                <w:b w:val="0"/>
                <w:sz w:val="19"/>
              </w:rPr>
              <w:t>ç) Trigonometrik referans fonksiyonlar ile bu fonksiyonlardan türetilen fonksiyonların</w:t>
            </w:r>
          </w:p>
          <w:p>
            <w:pPr>
              <w:spacing w:after="0"/>
            </w:pPr>
            <w:r>
              <w:rPr>
                <w:b w:val="0"/>
                <w:sz w:val="19"/>
              </w:rPr>
              <w:t>grafik temsilleri ile cebirsel temsilleri arasındaki ilişkiyi ifade eder.</w:t>
            </w:r>
          </w:p>
          <w:p>
            <w:pPr>
              <w:spacing w:after="0"/>
            </w:pPr>
            <w:r>
              <w:rPr>
                <w:b w:val="0"/>
                <w:sz w:val="19"/>
              </w:rPr>
              <w:t>d) Trigonometrik referans fonksiyonlardan türetilen fonksiyonların nitel özelliklerine</w:t>
            </w:r>
          </w:p>
          <w:p>
            <w:pPr>
              <w:spacing w:after="0"/>
            </w:pPr>
            <w:r>
              <w:rPr>
                <w:b w:val="0"/>
                <w:sz w:val="19"/>
              </w:rPr>
              <w:t>ilişkin varsayımlarda bulunur.</w:t>
            </w:r>
          </w:p>
          <w:p>
            <w:pPr>
              <w:spacing w:after="0"/>
            </w:pPr>
            <w:r>
              <w:rPr>
                <w:b w:val="0"/>
                <w:sz w:val="19"/>
              </w:rPr>
              <w:t>e) Varsayımlarından yararlanıp farklı durumlarla ilgili örüntüleri listeleyerek türetilen</w:t>
            </w:r>
          </w:p>
          <w:p>
            <w:pPr>
              <w:spacing w:after="0"/>
            </w:pPr>
            <w:r>
              <w:rPr>
                <w:b w:val="0"/>
                <w:sz w:val="19"/>
              </w:rPr>
              <w:t>fonksiyonların nitel özellikleriyle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(MAT.11.3.1. f (x) = sinx (x ∈ ℝ), f (x) = cosx (x ∈ ℝ), f (x) = tanx (x ∈ ℝ, x ≠ π /2 + kπ, k ∈ ℤ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MAT.11.3.1. f (x) = sinx (x ∈ ℝ), f (x) = cosx (x ∈ ℝ), f (x) = tanx (x ∈ ℝ, x ≠ π /2 + kπ, k ∈ ℤ )</w:t>
            </w:r>
          </w:p>
          <w:p>
            <w:pPr>
              <w:spacing w:after="0"/>
            </w:pPr>
            <w:r>
              <w:rPr>
                <w:b w:val="0"/>
                <w:sz w:val="19"/>
              </w:rPr>
              <w:t>ve f (x) = cotx (x ∈ ℝ, x ≠ kπ, k ∈ ℤ) şeklinde tanımlı trigonometrik referans fonksiyonların</w:t>
            </w:r>
          </w:p>
          <w:p>
            <w:pPr>
              <w:spacing w:after="0"/>
            </w:pPr>
            <w:r>
              <w:rPr>
                <w:b w:val="0"/>
                <w:sz w:val="19"/>
              </w:rPr>
              <w:t>nitel özellikleri ile bu fonksiyonlardan türetilen [g(x) = k ∙ f (mx ± r) ± s (k, m, r, s ∈ ℝ, k ≠ 0, m ≠ 0)] trigonometrik fonksiyonların nitel özelliklerine ilişkin</w:t>
            </w:r>
          </w:p>
          <w:p>
            <w:pPr>
              <w:spacing w:after="0"/>
            </w:pPr>
            <w:r>
              <w:rPr>
                <w:b w:val="0"/>
                <w:sz w:val="19"/>
              </w:rPr>
              <w:t>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referans fonksiyonların nitel özelliklerini (tanım kümesi, görüntü kümesi, işareti, artanlığı-azalanlığı, maksimum-minimum noktaları, sıfırları, bire birliği, tekliği-çiftliği, örtenliği, periyodu) matematiksel temsilleri kullanarak belirler.</w:t>
            </w:r>
          </w:p>
          <w:p>
            <w:pPr>
              <w:spacing w:after="0"/>
            </w:pPr>
            <w:r>
              <w:rPr>
                <w:b w:val="0"/>
                <w:sz w:val="19"/>
              </w:rPr>
              <w:t>b) Trigonometrik referans fonksiyonların nitel özellikleri ile matematiksel temsilleri</w:t>
            </w:r>
          </w:p>
          <w:p>
            <w:pPr>
              <w:spacing w:after="0"/>
            </w:pPr>
            <w:r>
              <w:rPr>
                <w:b w:val="0"/>
                <w:sz w:val="19"/>
              </w:rPr>
              <w:t>arasındaki ilişkileri belirler.</w:t>
            </w:r>
          </w:p>
          <w:p>
            <w:pPr>
              <w:spacing w:after="0"/>
            </w:pPr>
            <w:r>
              <w:rPr>
                <w:b w:val="0"/>
                <w:sz w:val="19"/>
              </w:rPr>
              <w:t>c) Trigonometrik referans fonksiyonları grafik ve cebirsel temsili üzerinde yapılan işlemlerle diğer trigonometrik fonksiyonlara dönüştürür.</w:t>
            </w:r>
          </w:p>
          <w:p>
            <w:pPr>
              <w:spacing w:after="0"/>
            </w:pPr>
            <w:r>
              <w:rPr>
                <w:b w:val="0"/>
                <w:sz w:val="19"/>
              </w:rPr>
              <w:t>ç) Trigonometrik referans fonksiyonlar ile bu fonksiyonlardan türetilen fonksiyonların</w:t>
            </w:r>
          </w:p>
          <w:p>
            <w:pPr>
              <w:spacing w:after="0"/>
            </w:pPr>
            <w:r>
              <w:rPr>
                <w:b w:val="0"/>
                <w:sz w:val="19"/>
              </w:rPr>
              <w:t>grafik temsilleri ile cebirsel temsilleri arasındaki ilişkiyi ifade eder.</w:t>
            </w:r>
          </w:p>
          <w:p>
            <w:pPr>
              <w:spacing w:after="0"/>
            </w:pPr>
            <w:r>
              <w:rPr>
                <w:b w:val="0"/>
                <w:sz w:val="19"/>
              </w:rPr>
              <w:t>d) Trigonometrik referans fonksiyonlardan türetilen fonksiyonların nitel özelliklerine</w:t>
            </w:r>
          </w:p>
          <w:p>
            <w:pPr>
              <w:spacing w:after="0"/>
            </w:pPr>
            <w:r>
              <w:rPr>
                <w:b w:val="0"/>
                <w:sz w:val="19"/>
              </w:rPr>
              <w:t>ilişkin varsayımlarda bulunur.</w:t>
            </w:r>
          </w:p>
          <w:p>
            <w:pPr>
              <w:spacing w:after="0"/>
            </w:pPr>
            <w:r>
              <w:rPr>
                <w:b w:val="0"/>
                <w:sz w:val="19"/>
              </w:rPr>
              <w:t>e) Varsayımlarından yararlanıp farklı durumlarla ilgili örüntüleri listeleyerek türetilen</w:t>
            </w:r>
          </w:p>
          <w:p>
            <w:pPr>
              <w:spacing w:after="0"/>
            </w:pPr>
            <w:r>
              <w:rPr>
                <w:b w:val="0"/>
                <w:sz w:val="19"/>
              </w:rPr>
              <w:t>fonksiyonların nitel özellikleriyle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(MAT.11.3.1. f (x) = sinx (x ∈ ℝ), f (x) = cosx (x ∈ ℝ), f (x) = tanx (x ∈ ℝ, x ≠ π /2 + kπ, k ∈ ℤ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MAT.11.3.1. f (x) = sinx (x ∈ ℝ), f (x) = cosx (x ∈ ℝ), f (x) = tanx (x ∈ ℝ, x ≠ π /2 + kπ, k ∈ ℤ )</w:t>
            </w:r>
          </w:p>
          <w:p>
            <w:pPr>
              <w:spacing w:after="0"/>
            </w:pPr>
            <w:r>
              <w:rPr>
                <w:b w:val="0"/>
                <w:sz w:val="19"/>
              </w:rPr>
              <w:t>ve f (x) = cotx (x ∈ ℝ, x ≠ kπ, k ∈ ℤ) şeklinde tanımlı trigonometrik referans fonksiyonların</w:t>
            </w:r>
          </w:p>
          <w:p>
            <w:pPr>
              <w:spacing w:after="0"/>
            </w:pPr>
            <w:r>
              <w:rPr>
                <w:b w:val="0"/>
                <w:sz w:val="19"/>
              </w:rPr>
              <w:t>nitel özellikleri ile bu fonksiyonlardan türetilen [g(x) = k ∙ f (mx ± r) ± s (k, m, r, s ∈ ℝ, k ≠ 0, m ≠ 0)] trigonometrik fonksiyonların nitel özelliklerine ilişkin</w:t>
            </w:r>
          </w:p>
          <w:p>
            <w:pPr>
              <w:spacing w:after="0"/>
            </w:pPr>
            <w:r>
              <w:rPr>
                <w:b w:val="0"/>
                <w:sz w:val="19"/>
              </w:rPr>
              <w:t>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referans fonksiyonların nitel özelliklerini (tanım kümesi, görüntü kümesi, işareti, artanlığı-azalanlığı, maksimum-minimum noktaları, sıfırları, bire birliği, tekliği-çiftliği, örtenliği, periyodu) matematiksel temsilleri kullanarak belirler.</w:t>
            </w:r>
          </w:p>
          <w:p>
            <w:pPr>
              <w:spacing w:after="0"/>
            </w:pPr>
            <w:r>
              <w:rPr>
                <w:b w:val="0"/>
                <w:sz w:val="19"/>
              </w:rPr>
              <w:t>b) Trigonometrik referans fonksiyonların nitel özellikleri ile matematiksel temsilleri</w:t>
            </w:r>
          </w:p>
          <w:p>
            <w:pPr>
              <w:spacing w:after="0"/>
            </w:pPr>
            <w:r>
              <w:rPr>
                <w:b w:val="0"/>
                <w:sz w:val="19"/>
              </w:rPr>
              <w:t>arasındaki ilişkileri belirler.</w:t>
            </w:r>
          </w:p>
          <w:p>
            <w:pPr>
              <w:spacing w:after="0"/>
            </w:pPr>
            <w:r>
              <w:rPr>
                <w:b w:val="0"/>
                <w:sz w:val="19"/>
              </w:rPr>
              <w:t>c) Trigonometrik referans fonksiyonları grafik ve cebirsel temsili üzerinde yapılan işlemlerle diğer trigonometrik fonksiyonlara dönüştürür.</w:t>
            </w:r>
          </w:p>
          <w:p>
            <w:pPr>
              <w:spacing w:after="0"/>
            </w:pPr>
            <w:r>
              <w:rPr>
                <w:b w:val="0"/>
                <w:sz w:val="19"/>
              </w:rPr>
              <w:t>ç) Trigonometrik referans fonksiyonlar ile bu fonksiyonlardan türetilen fonksiyonların</w:t>
            </w:r>
          </w:p>
          <w:p>
            <w:pPr>
              <w:spacing w:after="0"/>
            </w:pPr>
            <w:r>
              <w:rPr>
                <w:b w:val="0"/>
                <w:sz w:val="19"/>
              </w:rPr>
              <w:t>grafik temsilleri ile cebirsel temsilleri arasındaki ilişkiyi ifade eder.</w:t>
            </w:r>
          </w:p>
          <w:p>
            <w:pPr>
              <w:spacing w:after="0"/>
            </w:pPr>
            <w:r>
              <w:rPr>
                <w:b w:val="0"/>
                <w:sz w:val="19"/>
              </w:rPr>
              <w:t>d) Trigonometrik referans fonksiyonlardan türetilen fonksiyonların nitel özelliklerine</w:t>
            </w:r>
          </w:p>
          <w:p>
            <w:pPr>
              <w:spacing w:after="0"/>
            </w:pPr>
            <w:r>
              <w:rPr>
                <w:b w:val="0"/>
                <w:sz w:val="19"/>
              </w:rPr>
              <w:t>ilişkin varsayımlarda bulunur.</w:t>
            </w:r>
          </w:p>
          <w:p>
            <w:pPr>
              <w:spacing w:after="0"/>
            </w:pPr>
            <w:r>
              <w:rPr>
                <w:b w:val="0"/>
                <w:sz w:val="19"/>
              </w:rPr>
              <w:t>e) Varsayımlarından yararlanıp farklı durumlarla ilgili örüntüleri listeleyerek türetilen</w:t>
            </w:r>
          </w:p>
          <w:p>
            <w:pPr>
              <w:spacing w:after="0"/>
            </w:pPr>
            <w:r>
              <w:rPr>
                <w:b w:val="0"/>
                <w:sz w:val="19"/>
              </w:rPr>
              <w:t>fonksiyonların nitel özellikleriyle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(MAT.11.3.1. f (x) = sinx (x ∈ ℝ), f (x) = cosx (x ∈ ℝ), f (x) = tanx (x ∈ ℝ, x ≠ π /2 + kπ, k ∈ ℤ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MAT.11.3.1. f (x) = sinx (x ∈ ℝ), f (x) = cosx (x ∈ ℝ), f (x) = tanx (x ∈ ℝ, x ≠ π /2 + kπ, k ∈ ℤ )</w:t>
            </w:r>
          </w:p>
          <w:p>
            <w:pPr>
              <w:spacing w:after="0"/>
            </w:pPr>
            <w:r>
              <w:rPr>
                <w:b w:val="0"/>
                <w:sz w:val="19"/>
              </w:rPr>
              <w:t>ve f (x) = cotx (x ∈ ℝ, x ≠ kπ, k ∈ ℤ) şeklinde tanımlı trigonometrik referans fonksiyonların</w:t>
            </w:r>
          </w:p>
          <w:p>
            <w:pPr>
              <w:spacing w:after="0"/>
            </w:pPr>
            <w:r>
              <w:rPr>
                <w:b w:val="0"/>
                <w:sz w:val="19"/>
              </w:rPr>
              <w:t>nitel özellikleri ile bu fonksiyonlardan türetilen [g(x) = k ∙ f (mx ± r) ± s (k, m, r, s ∈ ℝ, k ≠ 0, m ≠ 0)] trigonometrik fonksiyonların nitel özelliklerine ilişkin</w:t>
            </w:r>
          </w:p>
          <w:p>
            <w:pPr>
              <w:spacing w:after="0"/>
            </w:pPr>
            <w:r>
              <w:rPr>
                <w:b w:val="0"/>
                <w:sz w:val="19"/>
              </w:rPr>
              <w:t>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referans fonksiyonların nitel özelliklerini (tanım kümesi, görüntü kümesi, işareti, artanlığı-azalanlığı, maksimum-minimum noktaları, sıfırları, bire birliği, tekliği-çiftliği, örtenliği, periyodu) matematiksel temsilleri kullanarak belirler.</w:t>
            </w:r>
          </w:p>
          <w:p>
            <w:pPr>
              <w:spacing w:after="0"/>
            </w:pPr>
            <w:r>
              <w:rPr>
                <w:b w:val="0"/>
                <w:sz w:val="19"/>
              </w:rPr>
              <w:t>b) Trigonometrik referans fonksiyonların nitel özellikleri ile matematiksel temsilleri</w:t>
            </w:r>
          </w:p>
          <w:p>
            <w:pPr>
              <w:spacing w:after="0"/>
            </w:pPr>
            <w:r>
              <w:rPr>
                <w:b w:val="0"/>
                <w:sz w:val="19"/>
              </w:rPr>
              <w:t>arasındaki ilişkileri belirler.</w:t>
            </w:r>
          </w:p>
          <w:p>
            <w:pPr>
              <w:spacing w:after="0"/>
            </w:pPr>
            <w:r>
              <w:rPr>
                <w:b w:val="0"/>
                <w:sz w:val="19"/>
              </w:rPr>
              <w:t>c) Trigonometrik referans fonksiyonları grafik ve cebirsel temsili üzerinde yapılan işlemlerle diğer trigonometrik fonksiyonlara dönüştürür.</w:t>
            </w:r>
          </w:p>
          <w:p>
            <w:pPr>
              <w:spacing w:after="0"/>
            </w:pPr>
            <w:r>
              <w:rPr>
                <w:b w:val="0"/>
                <w:sz w:val="19"/>
              </w:rPr>
              <w:t>ç) Trigonometrik referans fonksiyonlar ile bu fonksiyonlardan türetilen fonksiyonların</w:t>
            </w:r>
          </w:p>
          <w:p>
            <w:pPr>
              <w:spacing w:after="0"/>
            </w:pPr>
            <w:r>
              <w:rPr>
                <w:b w:val="0"/>
                <w:sz w:val="19"/>
              </w:rPr>
              <w:t>grafik temsilleri ile cebirsel temsilleri arasındaki ilişkiyi ifade eder.</w:t>
            </w:r>
          </w:p>
          <w:p>
            <w:pPr>
              <w:spacing w:after="0"/>
            </w:pPr>
            <w:r>
              <w:rPr>
                <w:b w:val="0"/>
                <w:sz w:val="19"/>
              </w:rPr>
              <w:t>d) Trigonometrik referans fonksiyonlardan türetilen fonksiyonların nitel özelliklerine</w:t>
            </w:r>
          </w:p>
          <w:p>
            <w:pPr>
              <w:spacing w:after="0"/>
            </w:pPr>
            <w:r>
              <w:rPr>
                <w:b w:val="0"/>
                <w:sz w:val="19"/>
              </w:rPr>
              <w:t>ilişkin varsayımlarda bulunur.</w:t>
            </w:r>
          </w:p>
          <w:p>
            <w:pPr>
              <w:spacing w:after="0"/>
            </w:pPr>
            <w:r>
              <w:rPr>
                <w:b w:val="0"/>
                <w:sz w:val="19"/>
              </w:rPr>
              <w:t>e) Varsayımlarından yararlanıp farklı durumlarla ilgili örüntüleri listeleyerek türetilen</w:t>
            </w:r>
          </w:p>
          <w:p>
            <w:pPr>
              <w:spacing w:after="0"/>
            </w:pPr>
            <w:r>
              <w:rPr>
                <w:b w:val="0"/>
                <w:sz w:val="19"/>
              </w:rPr>
              <w:t>fonksiyonların nitel özellikleriyle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(MAT.11.3.1. f (x) = sinx (x ∈ ℝ), f (x) = cosx (x ∈ ℝ), f (x) = tanx (x ∈ ℝ, x ≠ π /2 + kπ, k ∈ ℤ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MAT.11.3.1. f (x) = sinx (x ∈ ℝ), f (x) = cosx (x ∈ ℝ), f (x) = tanx (x ∈ ℝ, x ≠ π /2 + kπ, k ∈ ℤ )</w:t>
            </w:r>
          </w:p>
          <w:p>
            <w:pPr>
              <w:spacing w:after="0"/>
            </w:pPr>
            <w:r>
              <w:rPr>
                <w:b w:val="0"/>
                <w:sz w:val="19"/>
              </w:rPr>
              <w:t>ve f (x) = cotx (x ∈ ℝ, x ≠ kπ, k ∈ ℤ) şeklinde tanımlı trigonometrik referans fonksiyonların</w:t>
            </w:r>
          </w:p>
          <w:p>
            <w:pPr>
              <w:spacing w:after="0"/>
            </w:pPr>
            <w:r>
              <w:rPr>
                <w:b w:val="0"/>
                <w:sz w:val="19"/>
              </w:rPr>
              <w:t>nitel özellikleri ile bu fonksiyonlardan türetilen [g(x) = k ∙ f (mx ± r) ± s (k, m, r, s ∈ ℝ, k ≠ 0, m ≠ 0)] trigonometrik fonksiyonların nitel özelliklerine ilişkin</w:t>
            </w:r>
          </w:p>
          <w:p>
            <w:pPr>
              <w:spacing w:after="0"/>
            </w:pPr>
            <w:r>
              <w:rPr>
                <w:b w:val="0"/>
                <w:sz w:val="19"/>
              </w:rPr>
              <w:t>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referans fonksiyonların nitel özelliklerini (tanım kümesi, görüntü kümesi, işareti, artanlığı-azalanlığı, maksimum-minimum noktaları, sıfırları, bire birliği, tekliği-çiftliği, örtenliği, periyodu) matematiksel temsilleri kullanarak belirler.</w:t>
            </w:r>
          </w:p>
          <w:p>
            <w:pPr>
              <w:spacing w:after="0"/>
            </w:pPr>
            <w:r>
              <w:rPr>
                <w:b w:val="0"/>
                <w:sz w:val="19"/>
              </w:rPr>
              <w:t>b) Trigonometrik referans fonksiyonların nitel özellikleri ile matematiksel temsilleri</w:t>
            </w:r>
          </w:p>
          <w:p>
            <w:pPr>
              <w:spacing w:after="0"/>
            </w:pPr>
            <w:r>
              <w:rPr>
                <w:b w:val="0"/>
                <w:sz w:val="19"/>
              </w:rPr>
              <w:t>arasındaki ilişkileri belirler.</w:t>
            </w:r>
          </w:p>
          <w:p>
            <w:pPr>
              <w:spacing w:after="0"/>
            </w:pPr>
            <w:r>
              <w:rPr>
                <w:b w:val="0"/>
                <w:sz w:val="19"/>
              </w:rPr>
              <w:t>c) Trigonometrik referans fonksiyonları grafik ve cebirsel temsili üzerinde yapılan işlemlerle diğer trigonometrik fonksiyonlara dönüştürür.</w:t>
            </w:r>
          </w:p>
          <w:p>
            <w:pPr>
              <w:spacing w:after="0"/>
            </w:pPr>
            <w:r>
              <w:rPr>
                <w:b w:val="0"/>
                <w:sz w:val="19"/>
              </w:rPr>
              <w:t>ç) Trigonometrik referans fonksiyonlar ile bu fonksiyonlardan türetilen fonksiyonların</w:t>
            </w:r>
          </w:p>
          <w:p>
            <w:pPr>
              <w:spacing w:after="0"/>
            </w:pPr>
            <w:r>
              <w:rPr>
                <w:b w:val="0"/>
                <w:sz w:val="19"/>
              </w:rPr>
              <w:t>grafik temsilleri ile cebirsel temsilleri arasındaki ilişkiyi ifade eder.</w:t>
            </w:r>
          </w:p>
          <w:p>
            <w:pPr>
              <w:spacing w:after="0"/>
            </w:pPr>
            <w:r>
              <w:rPr>
                <w:b w:val="0"/>
                <w:sz w:val="19"/>
              </w:rPr>
              <w:t>d) Trigonometrik referans fonksiyonlardan türetilen fonksiyonların nitel özelliklerine</w:t>
            </w:r>
          </w:p>
          <w:p>
            <w:pPr>
              <w:spacing w:after="0"/>
            </w:pPr>
            <w:r>
              <w:rPr>
                <w:b w:val="0"/>
                <w:sz w:val="19"/>
              </w:rPr>
              <w:t>ilişkin varsayımlarda bulunur.</w:t>
            </w:r>
          </w:p>
          <w:p>
            <w:pPr>
              <w:spacing w:after="0"/>
            </w:pPr>
            <w:r>
              <w:rPr>
                <w:b w:val="0"/>
                <w:sz w:val="19"/>
              </w:rPr>
              <w:t>e) Varsayımlarından yararlanıp farklı durumlarla ilgili örüntüleri listeleyerek türetilen</w:t>
            </w:r>
          </w:p>
          <w:p>
            <w:pPr>
              <w:spacing w:after="0"/>
            </w:pPr>
            <w:r>
              <w:rPr>
                <w:b w:val="0"/>
                <w:sz w:val="19"/>
              </w:rPr>
              <w:t>fonksiyonların nitel özellikleriyle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(MAT.11.3.1. f (x) = sinx (x ∈ ℝ), f (x) = cosx (x ∈ ℝ), f (x) = tanx (x ∈ ℝ, x ≠ π /2 + kπ, k ∈ ℤ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MAT.11.3.1. f (x) = sinx (x ∈ ℝ), f (x) = cosx (x ∈ ℝ), f (x) = tanx (x ∈ ℝ, x ≠ π /2 + kπ, k ∈ ℤ )</w:t>
            </w:r>
          </w:p>
          <w:p>
            <w:pPr>
              <w:spacing w:after="0"/>
            </w:pPr>
            <w:r>
              <w:rPr>
                <w:b w:val="0"/>
                <w:sz w:val="19"/>
              </w:rPr>
              <w:t>ve f (x) = cotx (x ∈ ℝ, x ≠ kπ, k ∈ ℤ) şeklinde tanımlı trigonometrik referans fonksiyonların</w:t>
            </w:r>
          </w:p>
          <w:p>
            <w:pPr>
              <w:spacing w:after="0"/>
            </w:pPr>
            <w:r>
              <w:rPr>
                <w:b w:val="0"/>
                <w:sz w:val="19"/>
              </w:rPr>
              <w:t>nitel özellikleri ile bu fonksiyonlardan türetilen [g(x) = k ∙ f (mx ± r) ± s (k, m, r, s ∈ ℝ, k ≠ 0, m ≠ 0)] trigonometrik fonksiyonların nitel özelliklerine ilişkin</w:t>
            </w:r>
          </w:p>
          <w:p>
            <w:pPr>
              <w:spacing w:after="0"/>
            </w:pPr>
            <w:r>
              <w:rPr>
                <w:b w:val="0"/>
                <w:sz w:val="19"/>
              </w:rPr>
              <w:t>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referans fonksiyonların nitel özelliklerini (tanım kümesi, görüntü kümesi, işareti, artanlığı-azalanlığı, maksimum-minimum noktaları, sıfırları, bire birliği, tekliği-çiftliği, örtenliği, periyodu) matematiksel temsilleri kullanarak belirler.</w:t>
            </w:r>
          </w:p>
          <w:p>
            <w:pPr>
              <w:spacing w:after="0"/>
            </w:pPr>
            <w:r>
              <w:rPr>
                <w:b w:val="0"/>
                <w:sz w:val="19"/>
              </w:rPr>
              <w:t>b) Trigonometrik referans fonksiyonların nitel özellikleri ile matematiksel temsilleri</w:t>
            </w:r>
          </w:p>
          <w:p>
            <w:pPr>
              <w:spacing w:after="0"/>
            </w:pPr>
            <w:r>
              <w:rPr>
                <w:b w:val="0"/>
                <w:sz w:val="19"/>
              </w:rPr>
              <w:t>arasındaki ilişkileri belirler.</w:t>
            </w:r>
          </w:p>
          <w:p>
            <w:pPr>
              <w:spacing w:after="0"/>
            </w:pPr>
            <w:r>
              <w:rPr>
                <w:b w:val="0"/>
                <w:sz w:val="19"/>
              </w:rPr>
              <w:t>c) Trigonometrik referans fonksiyonları grafik ve cebirsel temsili üzerinde yapılan işlemlerle diğer trigonometrik fonksiyonlara dönüştürür.</w:t>
            </w:r>
          </w:p>
          <w:p>
            <w:pPr>
              <w:spacing w:after="0"/>
            </w:pPr>
            <w:r>
              <w:rPr>
                <w:b w:val="0"/>
                <w:sz w:val="19"/>
              </w:rPr>
              <w:t>ç) Trigonometrik referans fonksiyonlar ile bu fonksiyonlardan türetilen fonksiyonların</w:t>
            </w:r>
          </w:p>
          <w:p>
            <w:pPr>
              <w:spacing w:after="0"/>
            </w:pPr>
            <w:r>
              <w:rPr>
                <w:b w:val="0"/>
                <w:sz w:val="19"/>
              </w:rPr>
              <w:t>grafik temsilleri ile cebirsel temsilleri arasındaki ilişkiyi ifade eder.</w:t>
            </w:r>
          </w:p>
          <w:p>
            <w:pPr>
              <w:spacing w:after="0"/>
            </w:pPr>
            <w:r>
              <w:rPr>
                <w:b w:val="0"/>
                <w:sz w:val="19"/>
              </w:rPr>
              <w:t>d) Trigonometrik referans fonksiyonlardan türetilen fonksiyonların nitel özelliklerine</w:t>
            </w:r>
          </w:p>
          <w:p>
            <w:pPr>
              <w:spacing w:after="0"/>
            </w:pPr>
            <w:r>
              <w:rPr>
                <w:b w:val="0"/>
                <w:sz w:val="19"/>
              </w:rPr>
              <w:t>ilişkin varsayımlarda bulunur.</w:t>
            </w:r>
          </w:p>
          <w:p>
            <w:pPr>
              <w:spacing w:after="0"/>
            </w:pPr>
            <w:r>
              <w:rPr>
                <w:b w:val="0"/>
                <w:sz w:val="19"/>
              </w:rPr>
              <w:t>e) Varsayımlarından yararlanıp farklı durumlarla ilgili örüntüleri listeleyerek türetilen</w:t>
            </w:r>
          </w:p>
          <w:p>
            <w:pPr>
              <w:spacing w:after="0"/>
            </w:pPr>
            <w:r>
              <w:rPr>
                <w:b w:val="0"/>
                <w:sz w:val="19"/>
              </w:rPr>
              <w:t>fonksiyonların nitel özellikleriyle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(MAT.11.3.1. f (x) = sinx (x ∈ ℝ), f (x) = cosx (x ∈ ℝ), f (x) = tanx (x ∈ ℝ, x ≠ π /2 + kπ, k ∈ ℤ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Fonksiyonlarla İfade Edilebilen Denklemler İçeren Problemler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MAT.11.3.2. Trigonometrik fonksiyonlarla ifade edilebilen denklemleri içeren problemleri</w:t>
            </w:r>
          </w:p>
          <w:p>
            <w:pPr>
              <w:spacing w:after="0"/>
            </w:pPr>
            <w:r>
              <w:rPr>
                <w:b w:val="0"/>
                <w:sz w:val="19"/>
              </w:rPr>
              <w:t>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fonksiyonlarla ifade edilebilen denklemlere ilişkin matematiksel bileşenleri (denklemi oluşturan fonksiyonların nitel özellikleri ile cebirsel ve grafik</w:t>
            </w:r>
          </w:p>
          <w:p>
            <w:pPr>
              <w:spacing w:after="0"/>
            </w:pPr>
            <w:r>
              <w:rPr>
                <w:b w:val="0"/>
                <w:sz w:val="19"/>
              </w:rPr>
              <w:t>temsilleri) belirler.</w:t>
            </w:r>
          </w:p>
          <w:p>
            <w:pPr>
              <w:spacing w:after="0"/>
            </w:pPr>
            <w:r>
              <w:rPr>
                <w:b w:val="0"/>
                <w:sz w:val="19"/>
              </w:rPr>
              <w:t>b) Trigonometrik fonksiyonlarla ifade edilebilen denklemlere ilişkin matematiksel bileşenlerin aralarındaki ilişkileri belirler.</w:t>
            </w:r>
          </w:p>
          <w:p>
            <w:pPr>
              <w:spacing w:after="0"/>
            </w:pPr>
            <w:r>
              <w:rPr>
                <w:b w:val="0"/>
                <w:sz w:val="19"/>
              </w:rPr>
              <w:t>c) Trigonometrik fonksiyonlarla ifade edilebilen denklemlerin problem bağlamındaki</w:t>
            </w:r>
          </w:p>
          <w:p>
            <w:pPr>
              <w:spacing w:after="0"/>
            </w:pPr>
            <w:r>
              <w:rPr>
                <w:b w:val="0"/>
                <w:sz w:val="19"/>
              </w:rPr>
              <w:t>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temsillere dayalı olarak problemin çözümü için strateji oluşturur.</w:t>
            </w:r>
          </w:p>
          <w:p>
            <w:pPr>
              <w:spacing w:after="0"/>
            </w:pPr>
            <w:r>
              <w:rPr>
                <w:b w:val="0"/>
                <w:sz w:val="19"/>
              </w:rPr>
              <w:t>e) Belirlediği stratejiyi kullanır.</w:t>
            </w:r>
          </w:p>
          <w:p>
            <w:pPr>
              <w:spacing w:after="0"/>
            </w:pPr>
            <w:r>
              <w:rPr>
                <w:b w:val="0"/>
                <w:sz w:val="19"/>
              </w:rPr>
              <w:t>f) Elde ettiği çözümü farklı yöntemleri kullanarak doğrular.</w:t>
            </w:r>
          </w:p>
          <w:p>
            <w:pPr>
              <w:spacing w:after="0"/>
            </w:pPr>
            <w:r>
              <w:rPr>
                <w:b w:val="0"/>
                <w:sz w:val="19"/>
              </w:rPr>
              <w:t>g) Problemin olası çözüm stratejilerini gözden geçirir.</w:t>
            </w:r>
          </w:p>
          <w:p>
            <w:pPr>
              <w:spacing w:after="0"/>
            </w:pPr>
            <w:r>
              <w:rPr>
                <w:b w:val="0"/>
                <w:sz w:val="19"/>
              </w:rPr>
              <w:t>ğ) Problemin olası çözüm stratejilerinin trigonometrik fonksiyon içeren farklı problem</w:t>
            </w:r>
          </w:p>
          <w:p>
            <w:pPr>
              <w:spacing w:after="0"/>
            </w:pPr>
            <w:r>
              <w:rPr>
                <w:b w:val="0"/>
                <w:sz w:val="19"/>
              </w:rPr>
              <w:t>durumlarında kullanımı ile ilgili çıkarımlar yapar.</w:t>
            </w:r>
          </w:p>
          <w:p>
            <w:pPr>
              <w:spacing w:after="0"/>
            </w:pPr>
            <w:r>
              <w:rPr>
                <w:b w:val="0"/>
                <w:sz w:val="19"/>
              </w:rPr>
              <w:t>h) Çıkarımlarının geçerliliğini sözel, cebirsel ve grafiksel argümanlarla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(MAT.11.3.2. Trigonometrik fonksiyonlarla ifade edilebilen denklemleri içeren problemleri)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Grafik temsili verilen trigonometrik referans fonksiyonların bire birliğinin, örtenliğinin, periyodunun, maksimum-minimum noktalarının, maksimum-minimum değerlerinin ve tekliğinin-</w:t>
            </w:r>
          </w:p>
          <w:p>
            <w:pPr>
              <w:spacing w:after="0"/>
            </w:pPr>
            <w:r>
              <w:rPr>
                <w:b w:val="0"/>
                <w:sz w:val="19"/>
              </w:rPr>
              <w:t>çiftliğinin belirlenebilmesine yönelik verilen performans görevi; dereceli puanlama</w:t>
            </w:r>
          </w:p>
          <w:p>
            <w:pPr>
              <w:spacing w:after="0"/>
            </w:pPr>
            <w:r>
              <w:rPr>
                <w:b w:val="0"/>
                <w:sz w:val="19"/>
              </w:rPr>
              <w:t xml:space="preserve">anahtarıyla değerlendirilebilir. </w:t>
            </w:r>
          </w:p>
          <w:p>
            <w:pPr>
              <w:spacing w:after="0"/>
            </w:pPr>
            <w:r>
              <w:rPr>
                <w:b w:val="0"/>
                <w:sz w:val="19"/>
              </w:rPr>
              <w:t>Trigonometrik fonksiyonların periyotlarının belirlenmesini gerektiren gerçek yaşam durumlarına</w:t>
            </w:r>
          </w:p>
          <w:p>
            <w:pPr>
              <w:spacing w:after="0"/>
            </w:pPr>
            <w:r>
              <w:rPr>
                <w:b w:val="0"/>
                <w:sz w:val="19"/>
              </w:rPr>
              <w:t>yönelik (bir salıncağın veya dönme dolabın yerden yüksekliğinin zamana bağlı</w:t>
            </w:r>
          </w:p>
          <w:p>
            <w:pPr>
              <w:spacing w:after="0"/>
            </w:pPr>
            <w:r>
              <w:rPr>
                <w:b w:val="0"/>
                <w:sz w:val="19"/>
              </w:rPr>
              <w:t>değişimi gibi) araştırma ödevi verilebilir. Verilen ödev; hazırlık, içerik ve sunum süreçlerini</w:t>
            </w:r>
          </w:p>
          <w:p>
            <w:pPr>
              <w:spacing w:after="0"/>
            </w:pPr>
            <w:r>
              <w:rPr>
                <w:b w:val="0"/>
                <w:sz w:val="19"/>
              </w:rPr>
              <w:t>içine alan derecelendirme ölçeği kullanılarak değerlendirilebilir.</w:t>
            </w:r>
          </w:p>
          <w:p>
            <w:pPr>
              <w:spacing w:after="0"/>
            </w:pPr>
            <w:r>
              <w:rPr>
                <w:b w:val="0"/>
                <w:sz w:val="19"/>
              </w:rPr>
              <w:t>Öğrencilere trigonometrik referans fonksiyonlar ve bu fonksiyonlardan türetilen fonksiyonların</w:t>
            </w:r>
          </w:p>
          <w:p>
            <w:pPr>
              <w:spacing w:after="0"/>
            </w:pPr>
            <w:r>
              <w:rPr>
                <w:b w:val="0"/>
                <w:sz w:val="19"/>
              </w:rPr>
              <w:t>nitel özelliklerine ilişkin önermelere yönelik matematiksel doğrulama yapmayı</w:t>
            </w:r>
          </w:p>
          <w:p>
            <w:pPr>
              <w:spacing w:after="0"/>
            </w:pPr>
            <w:r>
              <w:rPr>
                <w:b w:val="0"/>
                <w:sz w:val="19"/>
              </w:rPr>
              <w:t>gerektiren çalışma kâğıdı verilebilir. Ortaya konan sonuçlar dereceli puanlama anahtarıyla</w:t>
            </w:r>
          </w:p>
          <w:p>
            <w:pPr>
              <w:spacing w:after="0"/>
            </w:pPr>
            <w:r>
              <w:rPr>
                <w:b w:val="0"/>
                <w:sz w:val="19"/>
              </w:rPr>
              <w:t>değerlendirilebilir. Çalışma sonunda öğrenciler, öz değerlendirme formuyla kendilerini</w:t>
            </w:r>
          </w:p>
          <w:p>
            <w:pPr>
              <w:spacing w:after="0"/>
            </w:pPr>
            <w:r>
              <w:rPr>
                <w:b w:val="0"/>
                <w:sz w:val="19"/>
              </w:rPr>
              <w:t>değerlendirebilir.</w:t>
            </w:r>
          </w:p>
          <w:p>
            <w:pPr>
              <w:spacing w:after="0"/>
            </w:pP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Trigonometrik Fonksiyonlarla İfade Edilebilen Denklemler İçeren Problemler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MAT.11.3.2. Trigonometrik fonksiyonlarla ifade edilebilen denklemleri içeren problemleri</w:t>
            </w:r>
          </w:p>
          <w:p>
            <w:pPr>
              <w:spacing w:after="0"/>
            </w:pPr>
            <w:r>
              <w:rPr>
                <w:b w:val="0"/>
                <w:sz w:val="19"/>
              </w:rPr>
              <w:t>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Trigonometrik fonksiyonlarla ifade edilebilen denklemlere ilişkin matematiksel bileşenleri (denklemi oluşturan fonksiyonların nitel özellikleri ile cebirsel ve grafik</w:t>
            </w:r>
          </w:p>
          <w:p>
            <w:pPr>
              <w:spacing w:after="0"/>
            </w:pPr>
            <w:r>
              <w:rPr>
                <w:b w:val="0"/>
                <w:sz w:val="19"/>
              </w:rPr>
              <w:t>temsilleri) belirler.</w:t>
            </w:r>
          </w:p>
          <w:p>
            <w:pPr>
              <w:spacing w:after="0"/>
            </w:pPr>
            <w:r>
              <w:rPr>
                <w:b w:val="0"/>
                <w:sz w:val="19"/>
              </w:rPr>
              <w:t>b) Trigonometrik fonksiyonlarla ifade edilebilen denklemlere ilişkin matematiksel bileşenlerin aralarındaki ilişkileri belirler.</w:t>
            </w:r>
          </w:p>
          <w:p>
            <w:pPr>
              <w:spacing w:after="0"/>
            </w:pPr>
            <w:r>
              <w:rPr>
                <w:b w:val="0"/>
                <w:sz w:val="19"/>
              </w:rPr>
              <w:t>c) Trigonometrik fonksiyonlarla ifade edilebilen denklemlerin problem bağlamındaki</w:t>
            </w:r>
          </w:p>
          <w:p>
            <w:pPr>
              <w:spacing w:after="0"/>
            </w:pPr>
            <w:r>
              <w:rPr>
                <w:b w:val="0"/>
                <w:sz w:val="19"/>
              </w:rPr>
              <w:t>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temsillere dayalı olarak problemin çözümü için strateji oluşturur.</w:t>
            </w:r>
          </w:p>
          <w:p>
            <w:pPr>
              <w:spacing w:after="0"/>
            </w:pPr>
            <w:r>
              <w:rPr>
                <w:b w:val="0"/>
                <w:sz w:val="19"/>
              </w:rPr>
              <w:t>e) Belirlediği stratejiyi kullanır.</w:t>
            </w:r>
          </w:p>
          <w:p>
            <w:pPr>
              <w:spacing w:after="0"/>
            </w:pPr>
            <w:r>
              <w:rPr>
                <w:b w:val="0"/>
                <w:sz w:val="19"/>
              </w:rPr>
              <w:t>f) Elde ettiği çözümü farklı yöntemleri kullanarak doğrular.</w:t>
            </w:r>
          </w:p>
          <w:p>
            <w:pPr>
              <w:spacing w:after="0"/>
            </w:pPr>
            <w:r>
              <w:rPr>
                <w:b w:val="0"/>
                <w:sz w:val="19"/>
              </w:rPr>
              <w:t>g) Problemin olası çözüm stratejilerini gözden geçirir.</w:t>
            </w:r>
          </w:p>
          <w:p>
            <w:pPr>
              <w:spacing w:after="0"/>
            </w:pPr>
            <w:r>
              <w:rPr>
                <w:b w:val="0"/>
                <w:sz w:val="19"/>
              </w:rPr>
              <w:t>ğ) Problemin olası çözüm stratejilerinin trigonometrik fonksiyon içeren farklı problem</w:t>
            </w:r>
          </w:p>
          <w:p>
            <w:pPr>
              <w:spacing w:after="0"/>
            </w:pPr>
            <w:r>
              <w:rPr>
                <w:b w:val="0"/>
                <w:sz w:val="19"/>
              </w:rPr>
              <w:t>durumlarında kullanımı ile ilgili çıkarımlar yapar.</w:t>
            </w:r>
          </w:p>
          <w:p>
            <w:pPr>
              <w:spacing w:after="0"/>
            </w:pPr>
            <w:r>
              <w:rPr>
                <w:b w:val="0"/>
                <w:sz w:val="19"/>
              </w:rPr>
              <w:t>h) Çıkarımlarının geçerliliğini sözel, cebirsel ve grafiksel argümanlarla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(MAT.11.3.2. Trigonometrik fonksiyonlarla ifade edilebilen denklemleri içeren problemleri)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Trigonometrik fonksiyonlarla ifade edilebilen denklemleri kullanmayı gerektiren grup etkinliğinde</w:t>
            </w:r>
          </w:p>
          <w:p>
            <w:pPr>
              <w:spacing w:after="0"/>
            </w:pPr>
            <w:r>
              <w:rPr>
                <w:b w:val="0"/>
                <w:sz w:val="19"/>
              </w:rPr>
              <w:t>her bir gruba çok çözümlü problemlerden oluşan çalışma kâğıdı verilebilir. Çalışma</w:t>
            </w:r>
          </w:p>
          <w:p>
            <w:pPr>
              <w:spacing w:after="0"/>
            </w:pPr>
            <w:r>
              <w:rPr>
                <w:b w:val="0"/>
                <w:sz w:val="19"/>
              </w:rPr>
              <w:t>kâğıdında grubun ortaya koyduğu cevaplar, analitik dereceli puanlama anahtarıyla</w:t>
            </w:r>
          </w:p>
          <w:p>
            <w:pPr>
              <w:spacing w:after="0"/>
            </w:pPr>
            <w:r>
              <w:rPr>
                <w:b w:val="0"/>
                <w:sz w:val="19"/>
              </w:rPr>
              <w:t>değerlendirilebilir. Gruptaki her birey, akran değerlendirme formuyla arkadaşlarını değerlendirebilir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MAT.11.3.3. Gerçek sayılarda f(x) = a^X (a &gt; 0, a ≠ 1) şeklinde tanımlı üstel referans fonksiyonun nitel özellikleri ile bu fonksiyondan türetilen [g(x) = k ∙ f (mx ± r) ± s (k, m, r, s ∈ ℝ, k ≠ 0, m ≠ 0)] üstel fonksiyonların nitel özelliklerine ilişkin matematiksel</w:t>
            </w:r>
          </w:p>
          <w:p>
            <w:pPr>
              <w:spacing w:after="0"/>
            </w:pPr>
            <w:r>
              <w:rPr>
                <w:b w:val="0"/>
                <w:sz w:val="19"/>
              </w:rPr>
              <w:t>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Üstel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Üstel referans fonksiyonun nitel özellikleri ile matematiksel temsilleri arasındaki</w:t>
            </w:r>
          </w:p>
          <w:p>
            <w:pPr>
              <w:spacing w:after="0"/>
            </w:pPr>
            <w:r>
              <w:rPr>
                <w:b w:val="0"/>
                <w:sz w:val="19"/>
              </w:rPr>
              <w:t>ilişkileri belirler.</w:t>
            </w:r>
          </w:p>
          <w:p>
            <w:pPr>
              <w:spacing w:after="0"/>
            </w:pPr>
            <w:r>
              <w:rPr>
                <w:b w:val="0"/>
                <w:sz w:val="19"/>
              </w:rPr>
              <w:t>c) Üstel referans fonksiyonu grafik ve cebirsel temsili üzerinde yapılan işlemlerle diğer</w:t>
            </w:r>
          </w:p>
          <w:p>
            <w:pPr>
              <w:spacing w:after="0"/>
            </w:pPr>
            <w:r>
              <w:rPr>
                <w:b w:val="0"/>
                <w:sz w:val="19"/>
              </w:rPr>
              <w:t>üstel fonksiyonlara dönüştürür.</w:t>
            </w:r>
          </w:p>
          <w:p>
            <w:pPr>
              <w:spacing w:after="0"/>
            </w:pPr>
            <w:r>
              <w:rPr>
                <w:b w:val="0"/>
                <w:sz w:val="19"/>
              </w:rPr>
              <w:t>ç) Üstel referans fonksiyon ve bu fonksiyondan türetilen fonksiyonların grafik temsili</w:t>
            </w:r>
          </w:p>
          <w:p>
            <w:pPr>
              <w:spacing w:after="0"/>
            </w:pPr>
            <w:r>
              <w:rPr>
                <w:b w:val="0"/>
                <w:sz w:val="19"/>
              </w:rPr>
              <w:t>ile cebirsel temsili arasındaki ilişkiyi ifade eder.</w:t>
            </w:r>
          </w:p>
          <w:p>
            <w:pPr>
              <w:spacing w:after="0"/>
            </w:pPr>
            <w:r>
              <w:rPr>
                <w:b w:val="0"/>
                <w:sz w:val="19"/>
              </w:rPr>
              <w:t>d) Üstel referans fonksiyonun nitel özelliklerinden hareketle diğer üstel fonksiyonların</w:t>
            </w:r>
          </w:p>
          <w:p>
            <w:pPr>
              <w:spacing w:after="0"/>
            </w:pPr>
            <w:r>
              <w:rPr>
                <w:b w:val="0"/>
                <w:sz w:val="19"/>
              </w:rPr>
              <w:t>nitel özellikleri hakkında varsayımlarda bulunur.</w:t>
            </w:r>
          </w:p>
          <w:p>
            <w:pPr>
              <w:spacing w:after="0"/>
            </w:pPr>
            <w:r>
              <w:rPr>
                <w:b w:val="0"/>
                <w:sz w:val="19"/>
              </w:rPr>
              <w:t>e) Varsayımlarından yararlanıp farklı durumlarla ilgili örüntüleri listeler ve türetilen</w:t>
            </w:r>
          </w:p>
          <w:p>
            <w:pPr>
              <w:spacing w:after="0"/>
            </w:pPr>
            <w:r>
              <w:rPr>
                <w:b w:val="0"/>
                <w:sz w:val="19"/>
              </w:rPr>
              <w:t>fonksiyonların nitel özellikleri ile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matematiksel olarak doğrulayabileceği</w:t>
            </w:r>
          </w:p>
          <w:p>
            <w:pPr>
              <w:spacing w:after="0"/>
            </w:pPr>
            <w:r>
              <w:rPr>
                <w:b w:val="0"/>
                <w:sz w:val="19"/>
              </w:rPr>
              <w:t>şekilde sunar.</w:t>
            </w:r>
          </w:p>
          <w:p>
            <w:pPr>
              <w:spacing w:after="0"/>
            </w:pPr>
            <w:r>
              <w:rPr>
                <w:b w:val="0"/>
                <w:sz w:val="19"/>
              </w:rPr>
              <w:t>ğ) Elde ettiği önermelerin gerçek yaşam bağlamlarındaki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D13. Sağlıklı Yaşam,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(MAT.11.3.3. Gerçek sayılarda f(x) = a^X (a &gt; 0, a ≠ 1) şeklinde tanımlı üstel referans fonksiyonun nitel özellikleri ile bu fonksiyondan türetilen [g(x) = k ∙ f (mx ± r) ± s (k, m, r, s ∈ ℝ, k ≠ 0, m ≠ 0)] üstel fonksiyo…)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araştırma ödevi ve performans görevi ile değerlendirilebilir.</w:t>
            </w:r>
          </w:p>
          <w:p>
            <w:pPr>
              <w:spacing w:after="0"/>
            </w:pPr>
            <w:r>
              <w:rPr>
                <w:b w:val="0"/>
                <w:sz w:val="19"/>
              </w:rPr>
              <w:t>Öğrencilere üstel ve logaritmik referans fonksiyonlardan türetilen fonksiyonlara yönelik</w:t>
            </w:r>
          </w:p>
          <w:p>
            <w:pPr>
              <w:spacing w:after="0"/>
            </w:pPr>
            <w:r>
              <w:rPr>
                <w:b w:val="0"/>
                <w:sz w:val="19"/>
              </w:rPr>
              <w:t>denklem ve eşitsizliklerin kullanıldığı gerçek yaşam problemlerinden oluşan, öğrencilerin</w:t>
            </w:r>
          </w:p>
          <w:p>
            <w:pPr>
              <w:spacing w:after="0"/>
            </w:pPr>
            <w:r>
              <w:rPr>
                <w:b w:val="0"/>
                <w:sz w:val="19"/>
              </w:rPr>
              <w:t>matematiksel modelleme yapabilme becerilerini geliştirmelerine katkı sağlayacak performans</w:t>
            </w:r>
          </w:p>
          <w:p>
            <w:pPr>
              <w:spacing w:after="0"/>
            </w:pPr>
            <w:r>
              <w:rPr>
                <w:b w:val="0"/>
                <w:sz w:val="19"/>
              </w:rPr>
              <w:t>görevi verilebilir. Verilen performans görevinin değerlendirilmesinde analitik dereceli</w:t>
            </w:r>
          </w:p>
          <w:p>
            <w:pPr>
              <w:spacing w:after="0"/>
            </w:pPr>
            <w:r>
              <w:rPr>
                <w:b w:val="0"/>
                <w:sz w:val="19"/>
              </w:rPr>
              <w:t>puanlama anahtarı kullanılabilir.</w:t>
            </w:r>
          </w:p>
          <w:p>
            <w:pPr>
              <w:spacing w:after="0"/>
            </w:pPr>
            <w:r>
              <w:rPr>
                <w:b w:val="0"/>
                <w:sz w:val="19"/>
              </w:rPr>
              <w:t>Üstel ve logaritmik fonksiyonların grafiklerine uygulanan dönüşümlerin fonksiyonun cebirsel</w:t>
            </w:r>
          </w:p>
          <w:p>
            <w:pPr>
              <w:spacing w:after="0"/>
            </w:pPr>
            <w:r>
              <w:rPr>
                <w:b w:val="0"/>
                <w:sz w:val="19"/>
              </w:rPr>
              <w:t>temsilinde oluşturduğu değişime yönelik inceleme içeren çalışma kâğıdı kullanılabilir.</w:t>
            </w:r>
          </w:p>
          <w:p>
            <w:pPr>
              <w:spacing w:after="0"/>
            </w:pPr>
            <w:r>
              <w:rPr>
                <w:b w:val="0"/>
                <w:sz w:val="19"/>
              </w:rPr>
              <w:t>Ayrıca çalışma sonunda öğrenciler, öz değerlendirme formuyla kendilerini değerlendirebilir.</w:t>
            </w:r>
          </w:p>
          <w:p>
            <w:pPr>
              <w:spacing w:after="0"/>
            </w:pPr>
            <w:r>
              <w:rPr>
                <w:b w:val="0"/>
                <w:sz w:val="19"/>
              </w:rPr>
              <w:t>Logaritmik fonksiyonun gerçek yaşamda kullanımına ilişkin verilen araştırma ödevi, derecelendirme</w:t>
            </w:r>
          </w:p>
          <w:p>
            <w:pPr>
              <w:spacing w:after="0"/>
            </w:pPr>
            <w:r>
              <w:rPr>
                <w:b w:val="0"/>
                <w:sz w:val="19"/>
              </w:rPr>
              <w:t>ölçeği kullanılarak değerlendirilebilir.</w:t>
            </w:r>
          </w:p>
          <w:p>
            <w:pPr>
              <w:spacing w:after="0"/>
            </w:pPr>
            <w:r>
              <w:rPr>
                <w:b w:val="0"/>
                <w:sz w:val="19"/>
              </w:rPr>
              <w:t>Fizik, kimya ya da biyoloji alanlarına ilişkin gerçek yaşam durumlarında karşılaşılan problemlerde</w:t>
            </w:r>
          </w:p>
          <w:p>
            <w:pPr>
              <w:spacing w:after="0"/>
            </w:pPr>
            <w:r>
              <w:rPr>
                <w:b w:val="0"/>
                <w:sz w:val="19"/>
              </w:rPr>
              <w:t>üstel ve logaritmik fonksiyonların nitel özelliklerini ve işlem özelliklerini incelemeyi gerektiren</w:t>
            </w:r>
          </w:p>
          <w:p>
            <w:pPr>
              <w:spacing w:after="0"/>
            </w:pPr>
            <w:r>
              <w:rPr>
                <w:b w:val="0"/>
                <w:sz w:val="19"/>
              </w:rPr>
              <w:t>performans görevi;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MAT.11.3.3. Gerçek sayılarda f(x) = a^X (a &gt; 0, a ≠ 1) şeklinde tanımlı üstel referans fonksiyonun nitel özellikleri ile bu fonksiyondan türetilen [g(x) = k ∙ f (mx ± r) ± s (k, m, r, s ∈ ℝ, k ≠ 0, m ≠ 0)] üstel fonksiyonların nitel özelliklerine ilişkin matematiksel</w:t>
            </w:r>
          </w:p>
          <w:p>
            <w:pPr>
              <w:spacing w:after="0"/>
            </w:pPr>
            <w:r>
              <w:rPr>
                <w:b w:val="0"/>
                <w:sz w:val="19"/>
              </w:rPr>
              <w:t>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Üstel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Üstel referans fonksiyonun nitel özellikleri ile matematiksel temsilleri arasındaki</w:t>
            </w:r>
          </w:p>
          <w:p>
            <w:pPr>
              <w:spacing w:after="0"/>
            </w:pPr>
            <w:r>
              <w:rPr>
                <w:b w:val="0"/>
                <w:sz w:val="19"/>
              </w:rPr>
              <w:t>ilişkileri belirler.</w:t>
            </w:r>
          </w:p>
          <w:p>
            <w:pPr>
              <w:spacing w:after="0"/>
            </w:pPr>
            <w:r>
              <w:rPr>
                <w:b w:val="0"/>
                <w:sz w:val="19"/>
              </w:rPr>
              <w:t>c) Üstel referans fonksiyonu grafik ve cebirsel temsili üzerinde yapılan işlemlerle diğer</w:t>
            </w:r>
          </w:p>
          <w:p>
            <w:pPr>
              <w:spacing w:after="0"/>
            </w:pPr>
            <w:r>
              <w:rPr>
                <w:b w:val="0"/>
                <w:sz w:val="19"/>
              </w:rPr>
              <w:t>üstel fonksiyonlara dönüştürür.</w:t>
            </w:r>
          </w:p>
          <w:p>
            <w:pPr>
              <w:spacing w:after="0"/>
            </w:pPr>
            <w:r>
              <w:rPr>
                <w:b w:val="0"/>
                <w:sz w:val="19"/>
              </w:rPr>
              <w:t>ç) Üstel referans fonksiyon ve bu fonksiyondan türetilen fonksiyonların grafik temsili</w:t>
            </w:r>
          </w:p>
          <w:p>
            <w:pPr>
              <w:spacing w:after="0"/>
            </w:pPr>
            <w:r>
              <w:rPr>
                <w:b w:val="0"/>
                <w:sz w:val="19"/>
              </w:rPr>
              <w:t>ile cebirsel temsili arasındaki ilişkiyi ifade eder.</w:t>
            </w:r>
          </w:p>
          <w:p>
            <w:pPr>
              <w:spacing w:after="0"/>
            </w:pPr>
            <w:r>
              <w:rPr>
                <w:b w:val="0"/>
                <w:sz w:val="19"/>
              </w:rPr>
              <w:t>d) Üstel referans fonksiyonun nitel özelliklerinden hareketle diğer üstel fonksiyonların</w:t>
            </w:r>
          </w:p>
          <w:p>
            <w:pPr>
              <w:spacing w:after="0"/>
            </w:pPr>
            <w:r>
              <w:rPr>
                <w:b w:val="0"/>
                <w:sz w:val="19"/>
              </w:rPr>
              <w:t>nitel özellikleri hakkında varsayımlarda bulunur.</w:t>
            </w:r>
          </w:p>
          <w:p>
            <w:pPr>
              <w:spacing w:after="0"/>
            </w:pPr>
            <w:r>
              <w:rPr>
                <w:b w:val="0"/>
                <w:sz w:val="19"/>
              </w:rPr>
              <w:t>e) Varsayımlarından yararlanıp farklı durumlarla ilgili örüntüleri listeler ve türetilen</w:t>
            </w:r>
          </w:p>
          <w:p>
            <w:pPr>
              <w:spacing w:after="0"/>
            </w:pPr>
            <w:r>
              <w:rPr>
                <w:b w:val="0"/>
                <w:sz w:val="19"/>
              </w:rPr>
              <w:t>fonksiyonların nitel özellikleri ile ilgili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matematiksel olarak doğrulayabileceği</w:t>
            </w:r>
          </w:p>
          <w:p>
            <w:pPr>
              <w:spacing w:after="0"/>
            </w:pPr>
            <w:r>
              <w:rPr>
                <w:b w:val="0"/>
                <w:sz w:val="19"/>
              </w:rPr>
              <w:t>şekilde sunar.</w:t>
            </w:r>
          </w:p>
          <w:p>
            <w:pPr>
              <w:spacing w:after="0"/>
            </w:pPr>
            <w:r>
              <w:rPr>
                <w:b w:val="0"/>
                <w:sz w:val="19"/>
              </w:rPr>
              <w:t>ğ) Elde ettiği önermelerin gerçek yaşam bağlamlarındaki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D13. Sağlıklı Yaşam,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(MAT.11.3.3. Gerçek sayılarda f(x) = a^X (a &gt; 0, a ≠ 1) şeklinde tanımlı üstel referans fonksiyonun nitel özellikleri ile bu fonksiyondan türetilen [g(x) = k ∙ f (mx ± r) ± s (k, m, r, s ∈ ℝ, k ≠ 0, m ≠ 0)] üstel fonksiyo…)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araştırma ödevi ve performans görevi ile değerlendirilebilir.</w:t>
            </w:r>
          </w:p>
          <w:p>
            <w:pPr>
              <w:spacing w:after="0"/>
            </w:pPr>
            <w:r>
              <w:rPr>
                <w:b w:val="0"/>
                <w:sz w:val="19"/>
              </w:rPr>
              <w:t>Öğrencilere üstel ve logaritmik referans fonksiyonlardan türetilen fonksiyonlara yönelik</w:t>
            </w:r>
          </w:p>
          <w:p>
            <w:pPr>
              <w:spacing w:after="0"/>
            </w:pPr>
            <w:r>
              <w:rPr>
                <w:b w:val="0"/>
                <w:sz w:val="19"/>
              </w:rPr>
              <w:t>denklem ve eşitsizliklerin kullanıldığı gerçek yaşam problemlerinden oluşan, öğrencilerin</w:t>
            </w:r>
          </w:p>
          <w:p>
            <w:pPr>
              <w:spacing w:after="0"/>
            </w:pPr>
            <w:r>
              <w:rPr>
                <w:b w:val="0"/>
                <w:sz w:val="19"/>
              </w:rPr>
              <w:t>matematiksel modelleme yapabilme becerilerini geliştirmelerine katkı sağlayacak performans</w:t>
            </w:r>
          </w:p>
          <w:p>
            <w:pPr>
              <w:spacing w:after="0"/>
            </w:pPr>
            <w:r>
              <w:rPr>
                <w:b w:val="0"/>
                <w:sz w:val="19"/>
              </w:rPr>
              <w:t>görevi verilebilir. Verilen performans görevinin değerlendirilmesinde analitik dereceli</w:t>
            </w:r>
          </w:p>
          <w:p>
            <w:pPr>
              <w:spacing w:after="0"/>
            </w:pPr>
            <w:r>
              <w:rPr>
                <w:b w:val="0"/>
                <w:sz w:val="19"/>
              </w:rPr>
              <w:t>puanlama anahtarı kullanılabilir.</w:t>
            </w:r>
          </w:p>
          <w:p>
            <w:pPr>
              <w:spacing w:after="0"/>
            </w:pPr>
            <w:r>
              <w:rPr>
                <w:b w:val="0"/>
                <w:sz w:val="19"/>
              </w:rPr>
              <w:t>Üstel ve logaritmik fonksiyonların grafiklerine uygulanan dönüşümlerin fonksiyonun cebirsel</w:t>
            </w:r>
          </w:p>
          <w:p>
            <w:pPr>
              <w:spacing w:after="0"/>
            </w:pPr>
            <w:r>
              <w:rPr>
                <w:b w:val="0"/>
                <w:sz w:val="19"/>
              </w:rPr>
              <w:t>temsilinde oluşturduğu değişime yönelik inceleme içeren çalışma kâğıdı kullanılabilir.</w:t>
            </w:r>
          </w:p>
          <w:p>
            <w:pPr>
              <w:spacing w:after="0"/>
            </w:pPr>
            <w:r>
              <w:rPr>
                <w:b w:val="0"/>
                <w:sz w:val="19"/>
              </w:rPr>
              <w:t>Ayrıca çalışma sonunda öğrenciler, öz değerlendirme formuyla kendilerini değerlendirebilir.</w:t>
            </w:r>
          </w:p>
          <w:p>
            <w:pPr>
              <w:spacing w:after="0"/>
            </w:pPr>
            <w:r>
              <w:rPr>
                <w:b w:val="0"/>
                <w:sz w:val="19"/>
              </w:rPr>
              <w:t>Logaritmik fonksiyonun gerçek yaşamda kullanımına ilişkin verilen araştırma ödevi, derecelendirme</w:t>
            </w:r>
          </w:p>
          <w:p>
            <w:pPr>
              <w:spacing w:after="0"/>
            </w:pPr>
            <w:r>
              <w:rPr>
                <w:b w:val="0"/>
                <w:sz w:val="19"/>
              </w:rPr>
              <w:t>ölçeği kullanılarak değerlendirilebilir.</w:t>
            </w:r>
          </w:p>
          <w:p>
            <w:pPr>
              <w:spacing w:after="0"/>
            </w:pPr>
            <w:r>
              <w:rPr>
                <w:b w:val="0"/>
                <w:sz w:val="19"/>
              </w:rPr>
              <w:t>Fizik, kimya ya da biyoloji alanlarına ilişkin gerçek yaşam durumlarında karşılaşılan problemlerde</w:t>
            </w:r>
          </w:p>
          <w:p>
            <w:pPr>
              <w:spacing w:after="0"/>
            </w:pPr>
            <w:r>
              <w:rPr>
                <w:b w:val="0"/>
                <w:sz w:val="19"/>
              </w:rPr>
              <w:t>üstel ve logaritmik fonksiyonların nitel özelliklerini ve işlem özelliklerini incelemeyi gerektiren</w:t>
            </w:r>
          </w:p>
          <w:p>
            <w:pPr>
              <w:spacing w:after="0"/>
            </w:pPr>
            <w:r>
              <w:rPr>
                <w:b w:val="0"/>
                <w:sz w:val="19"/>
              </w:rPr>
              <w:t>performans görevi;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Fonksiyonların Ters Fonksiyonları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MAT.11.3.4. Üstel fonksiyonların ters fonksiyonlarını inceleyerek logaritmik fonksiyona</w:t>
            </w:r>
          </w:p>
          <w:p>
            <w:pPr>
              <w:spacing w:after="0"/>
            </w:pPr>
            <w:r>
              <w:rPr>
                <w:b w:val="0"/>
                <w:sz w:val="19"/>
              </w:rPr>
              <w:t>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Üstel fonksiyonların ters fonksiyonları ile ilgili varsayımlarda bulunur.</w:t>
            </w:r>
          </w:p>
          <w:p>
            <w:pPr>
              <w:spacing w:after="0"/>
            </w:pPr>
            <w:r>
              <w:rPr>
                <w:b w:val="0"/>
                <w:sz w:val="19"/>
              </w:rPr>
              <w:t>b) Varsayımlarından yararlanıp farklı durumlarla ilgili örüntüleri listeleyerek üstel fonksiyonların ters fonksiyonları ile ilgili örüntüleri geneller.</w:t>
            </w:r>
          </w:p>
          <w:p>
            <w:pPr>
              <w:spacing w:after="0"/>
            </w:pPr>
            <w:r>
              <w:rPr>
                <w:b w:val="0"/>
                <w:sz w:val="19"/>
              </w:rPr>
              <w:t>c) Genellemelerinin varsayımlarını karşılayıp karşılamadığını kontrol eder.</w:t>
            </w:r>
          </w:p>
          <w:p>
            <w:pPr>
              <w:spacing w:after="0"/>
            </w:pPr>
            <w:r>
              <w:rPr>
                <w:b w:val="0"/>
                <w:sz w:val="19"/>
              </w:rPr>
              <w:t>ç) Logaritmik fonksiyonu üstel fonksiyonun ters fonksiyonu olarak ifade eden önermeler sunar.</w:t>
            </w:r>
          </w:p>
          <w:p>
            <w:pPr>
              <w:spacing w:after="0"/>
            </w:pPr>
            <w:r>
              <w:rPr>
                <w:b w:val="0"/>
                <w:sz w:val="19"/>
              </w:rPr>
              <w:t>d) Logaritmik fonksiyonu gerçek yaşam bağlamında kullanışlılık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D13. Sağlıklı Yaşam,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(MAT.11.3.4. Üstel fonksiyonların ters fonksiyonlarını inceleyerek logaritmik fonksiyona)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araştırma ödevi ve performans görevi ile değerlendirilebilir.</w:t>
            </w:r>
          </w:p>
          <w:p>
            <w:pPr>
              <w:spacing w:after="0"/>
            </w:pPr>
            <w:r>
              <w:rPr>
                <w:b w:val="0"/>
                <w:sz w:val="19"/>
              </w:rPr>
              <w:t>Öğrencilere üstel ve logaritmik referans fonksiyonlardan türetilen fonksiyonlara yönelik</w:t>
            </w:r>
          </w:p>
          <w:p>
            <w:pPr>
              <w:spacing w:after="0"/>
            </w:pPr>
            <w:r>
              <w:rPr>
                <w:b w:val="0"/>
                <w:sz w:val="19"/>
              </w:rPr>
              <w:t>denklem ve eşitsizliklerin kullanıldığı gerçek yaşam problemlerinden oluşan, öğrencilerin</w:t>
            </w:r>
          </w:p>
          <w:p>
            <w:pPr>
              <w:spacing w:after="0"/>
            </w:pPr>
            <w:r>
              <w:rPr>
                <w:b w:val="0"/>
                <w:sz w:val="19"/>
              </w:rPr>
              <w:t>matematiksel modelleme yapabilme becerilerini geliştirmelerine katkı sağlayacak performans</w:t>
            </w:r>
          </w:p>
          <w:p>
            <w:pPr>
              <w:spacing w:after="0"/>
            </w:pPr>
            <w:r>
              <w:rPr>
                <w:b w:val="0"/>
                <w:sz w:val="19"/>
              </w:rPr>
              <w:t>görevi verilebilir. Verilen performans görevinin değerlendirilmesinde analitik dereceli</w:t>
            </w:r>
          </w:p>
          <w:p>
            <w:pPr>
              <w:spacing w:after="0"/>
            </w:pPr>
            <w:r>
              <w:rPr>
                <w:b w:val="0"/>
                <w:sz w:val="19"/>
              </w:rPr>
              <w:t>puanlama anahtarı kullanılabilir.</w:t>
            </w:r>
          </w:p>
          <w:p>
            <w:pPr>
              <w:spacing w:after="0"/>
            </w:pPr>
            <w:r>
              <w:rPr>
                <w:b w:val="0"/>
                <w:sz w:val="19"/>
              </w:rPr>
              <w:t>Üstel ve logaritmik fonksiyonların grafiklerine uygulanan dönüşümlerin fonksiyonun cebirsel</w:t>
            </w:r>
          </w:p>
          <w:p>
            <w:pPr>
              <w:spacing w:after="0"/>
            </w:pPr>
            <w:r>
              <w:rPr>
                <w:b w:val="0"/>
                <w:sz w:val="19"/>
              </w:rPr>
              <w:t>temsilinde oluşturduğu değişime yönelik inceleme içeren çalışma kâğıdı kullanılabilir.</w:t>
            </w:r>
          </w:p>
          <w:p>
            <w:pPr>
              <w:spacing w:after="0"/>
            </w:pPr>
            <w:r>
              <w:rPr>
                <w:b w:val="0"/>
                <w:sz w:val="19"/>
              </w:rPr>
              <w:t>Ayrıca çalışma sonunda öğrenciler, öz değerlendirme formuyla kendilerini değerlendirebilir.</w:t>
            </w:r>
          </w:p>
          <w:p>
            <w:pPr>
              <w:spacing w:after="0"/>
            </w:pPr>
            <w:r>
              <w:rPr>
                <w:b w:val="0"/>
                <w:sz w:val="19"/>
              </w:rPr>
              <w:t>Logaritmik fonksiyonun gerçek yaşamda kullanımına ilişkin verilen araştırma ödevi, derecelendirme</w:t>
            </w:r>
          </w:p>
          <w:p>
            <w:pPr>
              <w:spacing w:after="0"/>
            </w:pPr>
            <w:r>
              <w:rPr>
                <w:b w:val="0"/>
                <w:sz w:val="19"/>
              </w:rPr>
              <w:t>ölçeği kullanılarak değerlendirilebilir.</w:t>
            </w:r>
          </w:p>
          <w:p>
            <w:pPr>
              <w:spacing w:after="0"/>
            </w:pPr>
            <w:r>
              <w:rPr>
                <w:b w:val="0"/>
                <w:sz w:val="19"/>
              </w:rPr>
              <w:t>Fizik, kimya ya da biyoloji alanlarına ilişkin gerçek yaşam durumlarında karşılaşılan problemlerde</w:t>
            </w:r>
          </w:p>
          <w:p>
            <w:pPr>
              <w:spacing w:after="0"/>
            </w:pPr>
            <w:r>
              <w:rPr>
                <w:b w:val="0"/>
                <w:sz w:val="19"/>
              </w:rPr>
              <w:t>üstel ve logaritmik fonksiyonların nitel özelliklerini ve işlem özelliklerini incelemeyi gerektiren</w:t>
            </w:r>
          </w:p>
          <w:p>
            <w:pPr>
              <w:spacing w:after="0"/>
            </w:pPr>
            <w:r>
              <w:rPr>
                <w:b w:val="0"/>
                <w:sz w:val="19"/>
              </w:rPr>
              <w:t>performans görevi;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Logaritmik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MAT.11.3.5. f (x) = loga x (a &gt; 0, a ≠ 1, x &gt; 0 ) şeklinde tanımlı logaritmik referans fonksiyonun</w:t>
            </w:r>
          </w:p>
          <w:p>
            <w:pPr>
              <w:spacing w:after="0"/>
            </w:pPr>
            <w:r>
              <w:rPr>
                <w:b w:val="0"/>
                <w:sz w:val="19"/>
              </w:rPr>
              <w:t>nitel özellikleri ile bu fonksiyondan türetilen [ g(x) = k ∙ f (mx ± r) ± s (k, m, r, s ∈ ℝ, k ≠ 0, m ≠ 0)] logaritmik fonksiyonların nitel özelliklerine ilişkin matematiksel</w:t>
            </w:r>
          </w:p>
          <w:p>
            <w:pPr>
              <w:spacing w:after="0"/>
            </w:pPr>
            <w:r>
              <w:rPr>
                <w:b w:val="0"/>
                <w:sz w:val="19"/>
              </w:rPr>
              <w:t>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Logaritmik referans fonksiyonu grafik ve cebirsel temsili üzerinde yapılan işlemlerle</w:t>
            </w:r>
          </w:p>
          <w:p>
            <w:pPr>
              <w:spacing w:after="0"/>
            </w:pPr>
            <w:r>
              <w:rPr>
                <w:b w:val="0"/>
                <w:sz w:val="19"/>
              </w:rPr>
              <w:t>diğer logaritmik fonksiyonlara dönüştürür.</w:t>
            </w:r>
          </w:p>
          <w:p>
            <w:pPr>
              <w:spacing w:after="0"/>
            </w:pPr>
            <w:r>
              <w:rPr>
                <w:b w:val="0"/>
                <w:sz w:val="19"/>
              </w:rPr>
              <w:t>b) Logaritmik referans fonksiyon ile elde ettiği logaritmik fonksiyonların grafik ve cebirsel</w:t>
            </w:r>
          </w:p>
          <w:p>
            <w:pPr>
              <w:spacing w:after="0"/>
            </w:pPr>
            <w:r>
              <w:rPr>
                <w:b w:val="0"/>
                <w:sz w:val="19"/>
              </w:rPr>
              <w:t>temsilleri arasındaki ilişkiyi ifade eder.</w:t>
            </w:r>
          </w:p>
          <w:p>
            <w:pPr>
              <w:spacing w:after="0"/>
            </w:pPr>
            <w:r>
              <w:rPr>
                <w:b w:val="0"/>
                <w:sz w:val="19"/>
              </w:rPr>
              <w:t>c) Logaritmik referans fonksiyonun nitel özelliklerinden hareketle diğer logaritmik fonksiyonların</w:t>
            </w:r>
          </w:p>
          <w:p>
            <w:pPr>
              <w:spacing w:after="0"/>
            </w:pPr>
            <w:r>
              <w:rPr>
                <w:b w:val="0"/>
                <w:sz w:val="19"/>
              </w:rPr>
              <w:t>nitel özellikleri hakkında varsayımlarda bulunur.</w:t>
            </w:r>
          </w:p>
          <w:p>
            <w:pPr>
              <w:spacing w:after="0"/>
            </w:pPr>
            <w:r>
              <w:rPr>
                <w:b w:val="0"/>
                <w:sz w:val="19"/>
              </w:rPr>
              <w:t>ç) Logaritmik fonksiyonun nitel özelliklerine ve işlem özelliklerine ilişkin varsayımlarına</w:t>
            </w:r>
          </w:p>
          <w:p>
            <w:pPr>
              <w:spacing w:after="0"/>
            </w:pPr>
            <w:r>
              <w:rPr>
                <w:b w:val="0"/>
                <w:sz w:val="19"/>
              </w:rPr>
              <w:t>dair örüntüleri geneller.</w:t>
            </w:r>
          </w:p>
          <w:p>
            <w:pPr>
              <w:spacing w:after="0"/>
            </w:pPr>
            <w:r>
              <w:rPr>
                <w:b w:val="0"/>
                <w:sz w:val="19"/>
              </w:rPr>
              <w:t>d) Genellemelerinin varsayımlarını karşılayıp karşılamadığını kontrol eder.</w:t>
            </w:r>
          </w:p>
          <w:p>
            <w:pPr>
              <w:spacing w:after="0"/>
            </w:pPr>
            <w:r>
              <w:rPr>
                <w:b w:val="0"/>
                <w:sz w:val="19"/>
              </w:rPr>
              <w:t>e) Genellemelerinden elde ettiği önermeleri matematiksel olarak doğrulayabileceği şekilde</w:t>
            </w:r>
          </w:p>
          <w:p>
            <w:pPr>
              <w:spacing w:after="0"/>
            </w:pPr>
            <w:r>
              <w:rPr>
                <w:b w:val="0"/>
                <w:sz w:val="19"/>
              </w:rPr>
              <w:t>sunar.</w:t>
            </w:r>
          </w:p>
          <w:p>
            <w:pPr>
              <w:spacing w:after="0"/>
            </w:pPr>
            <w:r>
              <w:rPr>
                <w:b w:val="0"/>
                <w:sz w:val="19"/>
              </w:rPr>
              <w:t>f) Elde ettiği önermelerin gerçek yaşam bağlamlarındaki kullanışlılığını değerlendirir.</w:t>
            </w:r>
          </w:p>
          <w:p>
            <w:pPr>
              <w:spacing w:after="0"/>
            </w:pPr>
            <w:r>
              <w:rPr>
                <w:b w:val="0"/>
                <w:sz w:val="19"/>
              </w:rPr>
              <w:t>g) Önermelerini grafiksel olarak doğrular veya cebirsel olarak ispatlar.</w:t>
            </w:r>
          </w:p>
          <w:p>
            <w:pPr>
              <w:spacing w:after="0"/>
            </w:pPr>
            <w:r>
              <w:rPr>
                <w:b w:val="0"/>
                <w:sz w:val="19"/>
              </w:rPr>
              <w:t>ğ)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D13. Sağlıklı Yaşam,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(MAT.11.3.5. f (x) = loga x (a &gt; 0, a ≠ 1, x &gt; 0 ) şeklinde tanımlı logaritmik referans fonksiyonun)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araştırma ödevi ve performans görevi ile değerlendirilebilir.</w:t>
            </w:r>
          </w:p>
          <w:p>
            <w:pPr>
              <w:spacing w:after="0"/>
            </w:pPr>
            <w:r>
              <w:rPr>
                <w:b w:val="0"/>
                <w:sz w:val="19"/>
              </w:rPr>
              <w:t>Öğrencilere üstel ve logaritmik referans fonksiyonlardan türetilen fonksiyonlara yönelik</w:t>
            </w:r>
          </w:p>
          <w:p>
            <w:pPr>
              <w:spacing w:after="0"/>
            </w:pPr>
            <w:r>
              <w:rPr>
                <w:b w:val="0"/>
                <w:sz w:val="19"/>
              </w:rPr>
              <w:t>denklem ve eşitsizliklerin kullanıldığı gerçek yaşam problemlerinden oluşan, öğrencilerin</w:t>
            </w:r>
          </w:p>
          <w:p>
            <w:pPr>
              <w:spacing w:after="0"/>
            </w:pPr>
            <w:r>
              <w:rPr>
                <w:b w:val="0"/>
                <w:sz w:val="19"/>
              </w:rPr>
              <w:t>matematiksel modelleme yapabilme becerilerini geliştirmelerine katkı sağlayacak performans</w:t>
            </w:r>
          </w:p>
          <w:p>
            <w:pPr>
              <w:spacing w:after="0"/>
            </w:pPr>
            <w:r>
              <w:rPr>
                <w:b w:val="0"/>
                <w:sz w:val="19"/>
              </w:rPr>
              <w:t>görevi verilebilir. Verilen performans görevinin değerlendirilmesinde analitik dereceli</w:t>
            </w:r>
          </w:p>
          <w:p>
            <w:pPr>
              <w:spacing w:after="0"/>
            </w:pPr>
            <w:r>
              <w:rPr>
                <w:b w:val="0"/>
                <w:sz w:val="19"/>
              </w:rPr>
              <w:t>puanlama anahtarı kullanılabilir.</w:t>
            </w:r>
          </w:p>
          <w:p>
            <w:pPr>
              <w:spacing w:after="0"/>
            </w:pPr>
            <w:r>
              <w:rPr>
                <w:b w:val="0"/>
                <w:sz w:val="19"/>
              </w:rPr>
              <w:t>Üstel ve logaritmik fonksiyonların grafiklerine uygulanan dönüşümlerin fonksiyonun cebirsel</w:t>
            </w:r>
          </w:p>
          <w:p>
            <w:pPr>
              <w:spacing w:after="0"/>
            </w:pPr>
            <w:r>
              <w:rPr>
                <w:b w:val="0"/>
                <w:sz w:val="19"/>
              </w:rPr>
              <w:t>temsilinde oluşturduğu değişime yönelik inceleme içeren çalışma kâğıdı kullanılabilir.</w:t>
            </w:r>
          </w:p>
          <w:p>
            <w:pPr>
              <w:spacing w:after="0"/>
            </w:pPr>
            <w:r>
              <w:rPr>
                <w:b w:val="0"/>
                <w:sz w:val="19"/>
              </w:rPr>
              <w:t>Ayrıca çalışma sonunda öğrenciler, öz değerlendirme formuyla kendilerini değerlendirebilir.</w:t>
            </w:r>
          </w:p>
          <w:p>
            <w:pPr>
              <w:spacing w:after="0"/>
            </w:pPr>
            <w:r>
              <w:rPr>
                <w:b w:val="0"/>
                <w:sz w:val="19"/>
              </w:rPr>
              <w:t>Logaritmik fonksiyonun gerçek yaşamda kullanımına ilişkin verilen araştırma ödevi, derecelendirme</w:t>
            </w:r>
          </w:p>
          <w:p>
            <w:pPr>
              <w:spacing w:after="0"/>
            </w:pPr>
            <w:r>
              <w:rPr>
                <w:b w:val="0"/>
                <w:sz w:val="19"/>
              </w:rPr>
              <w:t>ölçeği kullanılarak değerlendirilebilir.</w:t>
            </w:r>
          </w:p>
          <w:p>
            <w:pPr>
              <w:spacing w:after="0"/>
            </w:pPr>
            <w:r>
              <w:rPr>
                <w:b w:val="0"/>
                <w:sz w:val="19"/>
              </w:rPr>
              <w:t>Fizik, kimya ya da biyoloji alanlarına ilişkin gerçek yaşam durumlarında karşılaşılan problemlerde</w:t>
            </w:r>
          </w:p>
          <w:p>
            <w:pPr>
              <w:spacing w:after="0"/>
            </w:pPr>
            <w:r>
              <w:rPr>
                <w:b w:val="0"/>
                <w:sz w:val="19"/>
              </w:rPr>
              <w:t>üstel ve logaritmik fonksiyonların nitel özelliklerini ve işlem özelliklerini incelemeyi gerektiren</w:t>
            </w:r>
          </w:p>
          <w:p>
            <w:pPr>
              <w:spacing w:after="0"/>
            </w:pPr>
            <w:r>
              <w:rPr>
                <w:b w:val="0"/>
                <w:sz w:val="19"/>
              </w:rPr>
              <w:t>performans görevi;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Logaritmik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MAT.11.3.5. f (x) = loga x (a &gt; 0, a ≠ 1, x &gt; 0 ) şeklinde tanımlı logaritmik referans fonksiyonun</w:t>
            </w:r>
          </w:p>
          <w:p>
            <w:pPr>
              <w:spacing w:after="0"/>
            </w:pPr>
            <w:r>
              <w:rPr>
                <w:b w:val="0"/>
                <w:sz w:val="19"/>
              </w:rPr>
              <w:t>nitel özellikleri ile bu fonksiyondan türetilen [ g(x) = k ∙ f (mx ± r) ± s (k, m, r, s ∈ ℝ, k ≠ 0, m ≠ 0)] logaritmik fonksiyonların nitel özelliklerine ilişkin matematiksel</w:t>
            </w:r>
          </w:p>
          <w:p>
            <w:pPr>
              <w:spacing w:after="0"/>
            </w:pPr>
            <w:r>
              <w:rPr>
                <w:b w:val="0"/>
                <w:sz w:val="19"/>
              </w:rPr>
              <w:t>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Logaritmik referans fonksiyonu grafik ve cebirsel temsili üzerinde yapılan işlemlerle</w:t>
            </w:r>
          </w:p>
          <w:p>
            <w:pPr>
              <w:spacing w:after="0"/>
            </w:pPr>
            <w:r>
              <w:rPr>
                <w:b w:val="0"/>
                <w:sz w:val="19"/>
              </w:rPr>
              <w:t>diğer logaritmik fonksiyonlara dönüştürür.</w:t>
            </w:r>
          </w:p>
          <w:p>
            <w:pPr>
              <w:spacing w:after="0"/>
            </w:pPr>
            <w:r>
              <w:rPr>
                <w:b w:val="0"/>
                <w:sz w:val="19"/>
              </w:rPr>
              <w:t>b) Logaritmik referans fonksiyon ile elde ettiği logaritmik fonksiyonların grafik ve cebirsel</w:t>
            </w:r>
          </w:p>
          <w:p>
            <w:pPr>
              <w:spacing w:after="0"/>
            </w:pPr>
            <w:r>
              <w:rPr>
                <w:b w:val="0"/>
                <w:sz w:val="19"/>
              </w:rPr>
              <w:t>temsilleri arasındaki ilişkiyi ifade eder.</w:t>
            </w:r>
          </w:p>
          <w:p>
            <w:pPr>
              <w:spacing w:after="0"/>
            </w:pPr>
            <w:r>
              <w:rPr>
                <w:b w:val="0"/>
                <w:sz w:val="19"/>
              </w:rPr>
              <w:t>c) Logaritmik referans fonksiyonun nitel özelliklerinden hareketle diğer logaritmik fonksiyonların</w:t>
            </w:r>
          </w:p>
          <w:p>
            <w:pPr>
              <w:spacing w:after="0"/>
            </w:pPr>
            <w:r>
              <w:rPr>
                <w:b w:val="0"/>
                <w:sz w:val="19"/>
              </w:rPr>
              <w:t>nitel özellikleri hakkında varsayımlarda bulunur.</w:t>
            </w:r>
          </w:p>
          <w:p>
            <w:pPr>
              <w:spacing w:after="0"/>
            </w:pPr>
            <w:r>
              <w:rPr>
                <w:b w:val="0"/>
                <w:sz w:val="19"/>
              </w:rPr>
              <w:t>ç) Logaritmik fonksiyonun nitel özelliklerine ve işlem özelliklerine ilişkin varsayımlarına</w:t>
            </w:r>
          </w:p>
          <w:p>
            <w:pPr>
              <w:spacing w:after="0"/>
            </w:pPr>
            <w:r>
              <w:rPr>
                <w:b w:val="0"/>
                <w:sz w:val="19"/>
              </w:rPr>
              <w:t>dair örüntüleri geneller.</w:t>
            </w:r>
          </w:p>
          <w:p>
            <w:pPr>
              <w:spacing w:after="0"/>
            </w:pPr>
            <w:r>
              <w:rPr>
                <w:b w:val="0"/>
                <w:sz w:val="19"/>
              </w:rPr>
              <w:t>d) Genellemelerinin varsayımlarını karşılayıp karşılamadığını kontrol eder.</w:t>
            </w:r>
          </w:p>
          <w:p>
            <w:pPr>
              <w:spacing w:after="0"/>
            </w:pPr>
            <w:r>
              <w:rPr>
                <w:b w:val="0"/>
                <w:sz w:val="19"/>
              </w:rPr>
              <w:t>e) Genellemelerinden elde ettiği önermeleri matematiksel olarak doğrulayabileceği şekilde</w:t>
            </w:r>
          </w:p>
          <w:p>
            <w:pPr>
              <w:spacing w:after="0"/>
            </w:pPr>
            <w:r>
              <w:rPr>
                <w:b w:val="0"/>
                <w:sz w:val="19"/>
              </w:rPr>
              <w:t>sunar.</w:t>
            </w:r>
          </w:p>
          <w:p>
            <w:pPr>
              <w:spacing w:after="0"/>
            </w:pPr>
            <w:r>
              <w:rPr>
                <w:b w:val="0"/>
                <w:sz w:val="19"/>
              </w:rPr>
              <w:t>f) Elde ettiği önermelerin gerçek yaşam bağlamlarındaki kullanışlılığını değerlendirir.</w:t>
            </w:r>
          </w:p>
          <w:p>
            <w:pPr>
              <w:spacing w:after="0"/>
            </w:pPr>
            <w:r>
              <w:rPr>
                <w:b w:val="0"/>
                <w:sz w:val="19"/>
              </w:rPr>
              <w:t>g) Önermelerini grafiksel olarak doğrular veya cebirsel olarak ispatlar.</w:t>
            </w:r>
          </w:p>
          <w:p>
            <w:pPr>
              <w:spacing w:after="0"/>
            </w:pPr>
            <w:r>
              <w:rPr>
                <w:b w:val="0"/>
                <w:sz w:val="19"/>
              </w:rPr>
              <w:t>ğ)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D13. Sağlıklı Yaşam,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(MAT.11.3.5. f (x) = loga x (a &gt; 0, a ≠ 1, x &gt; 0 ) şeklinde tanımlı logaritmik referans fonksiyonun)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araştırma ödevi ve performans görevi ile değerlendirilebilir.</w:t>
            </w:r>
          </w:p>
          <w:p>
            <w:pPr>
              <w:spacing w:after="0"/>
            </w:pPr>
            <w:r>
              <w:rPr>
                <w:b w:val="0"/>
                <w:sz w:val="19"/>
              </w:rPr>
              <w:t>Öğrencilere üstel ve logaritmik referans fonksiyonlardan türetilen fonksiyonlara yönelik</w:t>
            </w:r>
          </w:p>
          <w:p>
            <w:pPr>
              <w:spacing w:after="0"/>
            </w:pPr>
            <w:r>
              <w:rPr>
                <w:b w:val="0"/>
                <w:sz w:val="19"/>
              </w:rPr>
              <w:t>denklem ve eşitsizliklerin kullanıldığı gerçek yaşam problemlerinden oluşan, öğrencilerin</w:t>
            </w:r>
          </w:p>
          <w:p>
            <w:pPr>
              <w:spacing w:after="0"/>
            </w:pPr>
            <w:r>
              <w:rPr>
                <w:b w:val="0"/>
                <w:sz w:val="19"/>
              </w:rPr>
              <w:t>matematiksel modelleme yapabilme becerilerini geliştirmelerine katkı sağlayacak performans</w:t>
            </w:r>
          </w:p>
          <w:p>
            <w:pPr>
              <w:spacing w:after="0"/>
            </w:pPr>
            <w:r>
              <w:rPr>
                <w:b w:val="0"/>
                <w:sz w:val="19"/>
              </w:rPr>
              <w:t>görevi verilebilir. Verilen performans görevinin değerlendirilmesinde analitik dereceli</w:t>
            </w:r>
          </w:p>
          <w:p>
            <w:pPr>
              <w:spacing w:after="0"/>
            </w:pPr>
            <w:r>
              <w:rPr>
                <w:b w:val="0"/>
                <w:sz w:val="19"/>
              </w:rPr>
              <w:t>puanlama anahtarı kullanılabilir.</w:t>
            </w:r>
          </w:p>
          <w:p>
            <w:pPr>
              <w:spacing w:after="0"/>
            </w:pPr>
            <w:r>
              <w:rPr>
                <w:b w:val="0"/>
                <w:sz w:val="19"/>
              </w:rPr>
              <w:t>Üstel ve logaritmik fonksiyonların grafiklerine uygulanan dönüşümlerin fonksiyonun cebirsel</w:t>
            </w:r>
          </w:p>
          <w:p>
            <w:pPr>
              <w:spacing w:after="0"/>
            </w:pPr>
            <w:r>
              <w:rPr>
                <w:b w:val="0"/>
                <w:sz w:val="19"/>
              </w:rPr>
              <w:t>temsilinde oluşturduğu değişime yönelik inceleme içeren çalışma kâğıdı kullanılabilir.</w:t>
            </w:r>
          </w:p>
          <w:p>
            <w:pPr>
              <w:spacing w:after="0"/>
            </w:pPr>
            <w:r>
              <w:rPr>
                <w:b w:val="0"/>
                <w:sz w:val="19"/>
              </w:rPr>
              <w:t>Ayrıca çalışma sonunda öğrenciler, öz değerlendirme formuyla kendilerini değerlendirebilir.</w:t>
            </w:r>
          </w:p>
          <w:p>
            <w:pPr>
              <w:spacing w:after="0"/>
            </w:pPr>
            <w:r>
              <w:rPr>
                <w:b w:val="0"/>
                <w:sz w:val="19"/>
              </w:rPr>
              <w:t>Logaritmik fonksiyonun gerçek yaşamda kullanımına ilişkin verilen araştırma ödevi, derecelendirme</w:t>
            </w:r>
          </w:p>
          <w:p>
            <w:pPr>
              <w:spacing w:after="0"/>
            </w:pPr>
            <w:r>
              <w:rPr>
                <w:b w:val="0"/>
                <w:sz w:val="19"/>
              </w:rPr>
              <w:t>ölçeği kullanılarak değerlendirilebilir.</w:t>
            </w:r>
          </w:p>
          <w:p>
            <w:pPr>
              <w:spacing w:after="0"/>
            </w:pPr>
            <w:r>
              <w:rPr>
                <w:b w:val="0"/>
                <w:sz w:val="19"/>
              </w:rPr>
              <w:t>Fizik, kimya ya da biyoloji alanlarına ilişkin gerçek yaşam durumlarında karşılaşılan problemlerde</w:t>
            </w:r>
          </w:p>
          <w:p>
            <w:pPr>
              <w:spacing w:after="0"/>
            </w:pPr>
            <w:r>
              <w:rPr>
                <w:b w:val="0"/>
                <w:sz w:val="19"/>
              </w:rPr>
              <w:t>üstel ve logaritmik fonksiyonların nitel özelliklerini ve işlem özelliklerini incelemeyi gerektiren</w:t>
            </w:r>
          </w:p>
          <w:p>
            <w:pPr>
              <w:spacing w:after="0"/>
            </w:pPr>
            <w:r>
              <w:rPr>
                <w:b w:val="0"/>
                <w:sz w:val="19"/>
              </w:rPr>
              <w:t>performans görevi;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Logaritmik Fonksiyonlar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MAT.11.3.5. f (x) = loga x (a &gt; 0, a ≠ 1, x &gt; 0 ) şeklinde tanımlı logaritmik referans fonksiyonun</w:t>
            </w:r>
          </w:p>
          <w:p>
            <w:pPr>
              <w:spacing w:after="0"/>
            </w:pPr>
            <w:r>
              <w:rPr>
                <w:b w:val="0"/>
                <w:sz w:val="19"/>
              </w:rPr>
              <w:t>nitel özellikleri ile bu fonksiyondan türetilen [ g(x) = k ∙ f (mx ± r) ± s (k, m, r, s ∈ ℝ, k ≠ 0, m ≠ 0)] logaritmik fonksiyonların nitel özelliklerine ilişkin matematiksel</w:t>
            </w:r>
          </w:p>
          <w:p>
            <w:pPr>
              <w:spacing w:after="0"/>
            </w:pPr>
            <w:r>
              <w:rPr>
                <w:b w:val="0"/>
                <w:sz w:val="19"/>
              </w:rPr>
              <w:t>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Logaritmik referans fonksiyonu grafik ve cebirsel temsili üzerinde yapılan işlemlerle</w:t>
            </w:r>
          </w:p>
          <w:p>
            <w:pPr>
              <w:spacing w:after="0"/>
            </w:pPr>
            <w:r>
              <w:rPr>
                <w:b w:val="0"/>
                <w:sz w:val="19"/>
              </w:rPr>
              <w:t>diğer logaritmik fonksiyonlara dönüştürür.</w:t>
            </w:r>
          </w:p>
          <w:p>
            <w:pPr>
              <w:spacing w:after="0"/>
            </w:pPr>
            <w:r>
              <w:rPr>
                <w:b w:val="0"/>
                <w:sz w:val="19"/>
              </w:rPr>
              <w:t>b) Logaritmik referans fonksiyon ile elde ettiği logaritmik fonksiyonların grafik ve cebirsel</w:t>
            </w:r>
          </w:p>
          <w:p>
            <w:pPr>
              <w:spacing w:after="0"/>
            </w:pPr>
            <w:r>
              <w:rPr>
                <w:b w:val="0"/>
                <w:sz w:val="19"/>
              </w:rPr>
              <w:t>temsilleri arasındaki ilişkiyi ifade eder.</w:t>
            </w:r>
          </w:p>
          <w:p>
            <w:pPr>
              <w:spacing w:after="0"/>
            </w:pPr>
            <w:r>
              <w:rPr>
                <w:b w:val="0"/>
                <w:sz w:val="19"/>
              </w:rPr>
              <w:t>c) Logaritmik referans fonksiyonun nitel özelliklerinden hareketle diğer logaritmik fonksiyonların</w:t>
            </w:r>
          </w:p>
          <w:p>
            <w:pPr>
              <w:spacing w:after="0"/>
            </w:pPr>
            <w:r>
              <w:rPr>
                <w:b w:val="0"/>
                <w:sz w:val="19"/>
              </w:rPr>
              <w:t>nitel özellikleri hakkında varsayımlarda bulunur.</w:t>
            </w:r>
          </w:p>
          <w:p>
            <w:pPr>
              <w:spacing w:after="0"/>
            </w:pPr>
            <w:r>
              <w:rPr>
                <w:b w:val="0"/>
                <w:sz w:val="19"/>
              </w:rPr>
              <w:t>ç) Logaritmik fonksiyonun nitel özelliklerine ve işlem özelliklerine ilişkin varsayımlarına</w:t>
            </w:r>
          </w:p>
          <w:p>
            <w:pPr>
              <w:spacing w:after="0"/>
            </w:pPr>
            <w:r>
              <w:rPr>
                <w:b w:val="0"/>
                <w:sz w:val="19"/>
              </w:rPr>
              <w:t>dair örüntüleri geneller.</w:t>
            </w:r>
          </w:p>
          <w:p>
            <w:pPr>
              <w:spacing w:after="0"/>
            </w:pPr>
            <w:r>
              <w:rPr>
                <w:b w:val="0"/>
                <w:sz w:val="19"/>
              </w:rPr>
              <w:t>d) Genellemelerinin varsayımlarını karşılayıp karşılamadığını kontrol eder.</w:t>
            </w:r>
          </w:p>
          <w:p>
            <w:pPr>
              <w:spacing w:after="0"/>
            </w:pPr>
            <w:r>
              <w:rPr>
                <w:b w:val="0"/>
                <w:sz w:val="19"/>
              </w:rPr>
              <w:t>e) Genellemelerinden elde ettiği önermeleri matematiksel olarak doğrulayabileceği şekilde</w:t>
            </w:r>
          </w:p>
          <w:p>
            <w:pPr>
              <w:spacing w:after="0"/>
            </w:pPr>
            <w:r>
              <w:rPr>
                <w:b w:val="0"/>
                <w:sz w:val="19"/>
              </w:rPr>
              <w:t>sunar.</w:t>
            </w:r>
          </w:p>
          <w:p>
            <w:pPr>
              <w:spacing w:after="0"/>
            </w:pPr>
            <w:r>
              <w:rPr>
                <w:b w:val="0"/>
                <w:sz w:val="19"/>
              </w:rPr>
              <w:t>f) Elde ettiği önermelerin gerçek yaşam bağlamlarındaki kullanışlılığını değerlendirir.</w:t>
            </w:r>
          </w:p>
          <w:p>
            <w:pPr>
              <w:spacing w:after="0"/>
            </w:pPr>
            <w:r>
              <w:rPr>
                <w:b w:val="0"/>
                <w:sz w:val="19"/>
              </w:rPr>
              <w:t>g) Önermelerini grafiksel olarak doğrular veya cebirsel olarak ispatlar.</w:t>
            </w:r>
          </w:p>
          <w:p>
            <w:pPr>
              <w:spacing w:after="0"/>
            </w:pPr>
            <w:r>
              <w:rPr>
                <w:b w:val="0"/>
                <w:sz w:val="19"/>
              </w:rPr>
              <w:t>ğ)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D13. Sağlıklı Yaşam,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(MAT.11.3.5. f (x) = loga x (a &gt; 0, a ≠ 1, x &gt; 0 ) şeklinde tanımlı logaritmik referans fonksiyonun)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araştırma ödevi ve performans görevi ile değerlendirilebilir.</w:t>
            </w:r>
          </w:p>
          <w:p>
            <w:pPr>
              <w:spacing w:after="0"/>
            </w:pPr>
            <w:r>
              <w:rPr>
                <w:b w:val="0"/>
                <w:sz w:val="19"/>
              </w:rPr>
              <w:t>Öğrencilere üstel ve logaritmik referans fonksiyonlardan türetilen fonksiyonlara yönelik</w:t>
            </w:r>
          </w:p>
          <w:p>
            <w:pPr>
              <w:spacing w:after="0"/>
            </w:pPr>
            <w:r>
              <w:rPr>
                <w:b w:val="0"/>
                <w:sz w:val="19"/>
              </w:rPr>
              <w:t>denklem ve eşitsizliklerin kullanıldığı gerçek yaşam problemlerinden oluşan, öğrencilerin</w:t>
            </w:r>
          </w:p>
          <w:p>
            <w:pPr>
              <w:spacing w:after="0"/>
            </w:pPr>
            <w:r>
              <w:rPr>
                <w:b w:val="0"/>
                <w:sz w:val="19"/>
              </w:rPr>
              <w:t>matematiksel modelleme yapabilme becerilerini geliştirmelerine katkı sağlayacak performans</w:t>
            </w:r>
          </w:p>
          <w:p>
            <w:pPr>
              <w:spacing w:after="0"/>
            </w:pPr>
            <w:r>
              <w:rPr>
                <w:b w:val="0"/>
                <w:sz w:val="19"/>
              </w:rPr>
              <w:t>görevi verilebilir. Verilen performans görevinin değerlendirilmesinde analitik dereceli</w:t>
            </w:r>
          </w:p>
          <w:p>
            <w:pPr>
              <w:spacing w:after="0"/>
            </w:pPr>
            <w:r>
              <w:rPr>
                <w:b w:val="0"/>
                <w:sz w:val="19"/>
              </w:rPr>
              <w:t>puanlama anahtarı kullanılabilir.</w:t>
            </w:r>
          </w:p>
          <w:p>
            <w:pPr>
              <w:spacing w:after="0"/>
            </w:pPr>
            <w:r>
              <w:rPr>
                <w:b w:val="0"/>
                <w:sz w:val="19"/>
              </w:rPr>
              <w:t>Üstel ve logaritmik fonksiyonların grafiklerine uygulanan dönüşümlerin fonksiyonun cebirsel</w:t>
            </w:r>
          </w:p>
          <w:p>
            <w:pPr>
              <w:spacing w:after="0"/>
            </w:pPr>
            <w:r>
              <w:rPr>
                <w:b w:val="0"/>
                <w:sz w:val="19"/>
              </w:rPr>
              <w:t>temsilinde oluşturduğu değişime yönelik inceleme içeren çalışma kâğıdı kullanılabilir.</w:t>
            </w:r>
          </w:p>
          <w:p>
            <w:pPr>
              <w:spacing w:after="0"/>
            </w:pPr>
            <w:r>
              <w:rPr>
                <w:b w:val="0"/>
                <w:sz w:val="19"/>
              </w:rPr>
              <w:t>Ayrıca çalışma sonunda öğrenciler, öz değerlendirme formuyla kendilerini değerlendirebilir.</w:t>
            </w:r>
          </w:p>
          <w:p>
            <w:pPr>
              <w:spacing w:after="0"/>
            </w:pPr>
            <w:r>
              <w:rPr>
                <w:b w:val="0"/>
                <w:sz w:val="19"/>
              </w:rPr>
              <w:t>Logaritmik fonksiyonun gerçek yaşamda kullanımına ilişkin verilen araştırma ödevi, derecelendirme</w:t>
            </w:r>
          </w:p>
          <w:p>
            <w:pPr>
              <w:spacing w:after="0"/>
            </w:pPr>
            <w:r>
              <w:rPr>
                <w:b w:val="0"/>
                <w:sz w:val="19"/>
              </w:rPr>
              <w:t>ölçeği kullanılarak değerlendirilebilir.</w:t>
            </w:r>
          </w:p>
          <w:p>
            <w:pPr>
              <w:spacing w:after="0"/>
            </w:pPr>
            <w:r>
              <w:rPr>
                <w:b w:val="0"/>
                <w:sz w:val="19"/>
              </w:rPr>
              <w:t>Fizik, kimya ya da biyoloji alanlarına ilişkin gerçek yaşam durumlarında karşılaşılan problemlerde</w:t>
            </w:r>
          </w:p>
          <w:p>
            <w:pPr>
              <w:spacing w:after="0"/>
            </w:pPr>
            <w:r>
              <w:rPr>
                <w:b w:val="0"/>
                <w:sz w:val="19"/>
              </w:rPr>
              <w:t>üstel ve logaritmik fonksiyonların nitel özelliklerini ve işlem özelliklerini incelemeyi gerektiren</w:t>
            </w:r>
          </w:p>
          <w:p>
            <w:pPr>
              <w:spacing w:after="0"/>
            </w:pPr>
            <w:r>
              <w:rPr>
                <w:b w:val="0"/>
                <w:sz w:val="19"/>
              </w:rPr>
              <w:t>performans görevi; analitik dereceli puanlama anahtarıyla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Fonksiyonlarla İfade Edilebilen Denklem ve Eşitsizlikler İçeren Problemler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MAT.11.3.6. Gerçek yaşam durumlarında üstel ve logaritmik fonksiyonlarla ifade edilen denklem ve</w:t>
            </w:r>
          </w:p>
          <w:p>
            <w:pPr>
              <w:spacing w:after="0"/>
            </w:pPr>
            <w:r>
              <w:rPr>
                <w:b w:val="0"/>
                <w:sz w:val="19"/>
              </w:rPr>
              <w:t>eşitsizlikleri içeren problemler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Üstel ve logaritmik fonksiyonlarla ifade edilebilen denklemlere ilişkin matematiksel bileşenleri (denklemi oluşturan fonksiyonların nitel özellikleri ile cebirsel ve grafik temsilleri) belirler.</w:t>
            </w:r>
          </w:p>
          <w:p>
            <w:pPr>
              <w:spacing w:after="0"/>
            </w:pPr>
            <w:r>
              <w:rPr>
                <w:b w:val="0"/>
                <w:sz w:val="19"/>
              </w:rPr>
              <w:t>b) Üstel ve logaritmik fonksiyonlarla ifade edilebilen denklemlere ilişkin matematiksel bileşenlerin aralarındaki ilişkileri belirler.</w:t>
            </w:r>
          </w:p>
          <w:p>
            <w:pPr>
              <w:spacing w:after="0"/>
            </w:pPr>
            <w:r>
              <w:rPr>
                <w:b w:val="0"/>
                <w:sz w:val="19"/>
              </w:rPr>
              <w:t>c) Üstel ve logaritmik fonksiyonlarla ifade edilebilen denklem ve eşitsizliklerin problem bağlamındaki 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temsillere dayalı olarak problemin çözümü için strateji oluşturur.</w:t>
            </w:r>
          </w:p>
          <w:p>
            <w:pPr>
              <w:spacing w:after="0"/>
            </w:pPr>
            <w:r>
              <w:rPr>
                <w:b w:val="0"/>
                <w:sz w:val="19"/>
              </w:rPr>
              <w:t>e) Belirlediği stratejiyi kullanır.</w:t>
            </w:r>
          </w:p>
          <w:p>
            <w:pPr>
              <w:spacing w:after="0"/>
            </w:pPr>
            <w:r>
              <w:rPr>
                <w:b w:val="0"/>
                <w:sz w:val="19"/>
              </w:rPr>
              <w:t>f) Elde ettiği çözümü farklı yöntemleri kullanarak doğrular.</w:t>
            </w:r>
          </w:p>
          <w:p>
            <w:pPr>
              <w:spacing w:after="0"/>
            </w:pPr>
            <w:r>
              <w:rPr>
                <w:b w:val="0"/>
                <w:sz w:val="19"/>
              </w:rPr>
              <w:t>g) Problemin olası çözüm stratejilerini gözden geçirir.</w:t>
            </w:r>
          </w:p>
          <w:p>
            <w:pPr>
              <w:spacing w:after="0"/>
            </w:pPr>
            <w:r>
              <w:rPr>
                <w:b w:val="0"/>
                <w:sz w:val="19"/>
              </w:rPr>
              <w:t>ğ) Problemin olası çözüm stratejilerinin üstel veya logaritmik fonksiyon içeren farklı problem durumlarında kullanımı ile ilgili çıkarımlar yapar.</w:t>
            </w:r>
          </w:p>
          <w:p>
            <w:pPr>
              <w:spacing w:after="0"/>
            </w:pPr>
            <w:r>
              <w:rPr>
                <w:b w:val="0"/>
                <w:sz w:val="19"/>
              </w:rPr>
              <w:t>h) Çıkarımlarının geçerliliğini sözel, cebirsel ve grafiksel argümanlarla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D13. Sağlıklı Yaşam,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(MAT.11.3.6. Gerçek yaşam durumlarında üstel ve logaritmik fonksiyonlarla ifade edilen denklem ve)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araştırma ödevi ve performans görevi ile değerlendirilebilir.</w:t>
            </w:r>
          </w:p>
          <w:p>
            <w:pPr>
              <w:spacing w:after="0"/>
            </w:pPr>
            <w:r>
              <w:rPr>
                <w:b w:val="0"/>
                <w:sz w:val="19"/>
              </w:rPr>
              <w:t>Öğrencilere üstel ve logaritmik referans fonksiyonlardan türetilen fonksiyonlara yönelik</w:t>
            </w:r>
          </w:p>
          <w:p>
            <w:pPr>
              <w:spacing w:after="0"/>
            </w:pPr>
            <w:r>
              <w:rPr>
                <w:b w:val="0"/>
                <w:sz w:val="19"/>
              </w:rPr>
              <w:t>denklem ve eşitsizliklerin kullanıldığı gerçek yaşam problemlerinden oluşan, öğrencilerin</w:t>
            </w:r>
          </w:p>
          <w:p>
            <w:pPr>
              <w:spacing w:after="0"/>
            </w:pPr>
            <w:r>
              <w:rPr>
                <w:b w:val="0"/>
                <w:sz w:val="19"/>
              </w:rPr>
              <w:t>matematiksel modelleme yapabilme becerilerini geliştirmelerine katkı sağlayacak performans</w:t>
            </w:r>
          </w:p>
          <w:p>
            <w:pPr>
              <w:spacing w:after="0"/>
            </w:pPr>
            <w:r>
              <w:rPr>
                <w:b w:val="0"/>
                <w:sz w:val="19"/>
              </w:rPr>
              <w:t>görevi verilebilir. Verilen performans görevinin değerlendirilmesinde analitik dereceli</w:t>
            </w:r>
          </w:p>
          <w:p>
            <w:pPr>
              <w:spacing w:after="0"/>
            </w:pPr>
            <w:r>
              <w:rPr>
                <w:b w:val="0"/>
                <w:sz w:val="19"/>
              </w:rPr>
              <w:t>puanlama anahtarı kullanılabilir.</w:t>
            </w:r>
          </w:p>
          <w:p>
            <w:pPr>
              <w:spacing w:after="0"/>
            </w:pPr>
            <w:r>
              <w:rPr>
                <w:b w:val="0"/>
                <w:sz w:val="19"/>
              </w:rPr>
              <w:t>Üstel ve logaritmik fonksiyonların grafiklerine uygulanan dönüşümlerin fonksiyonun cebirsel</w:t>
            </w:r>
          </w:p>
          <w:p>
            <w:pPr>
              <w:spacing w:after="0"/>
            </w:pPr>
            <w:r>
              <w:rPr>
                <w:b w:val="0"/>
                <w:sz w:val="19"/>
              </w:rPr>
              <w:t>temsilinde oluşturduğu değişime yönelik inceleme içeren çalışma kâğıdı kullanılabilir.</w:t>
            </w:r>
          </w:p>
          <w:p>
            <w:pPr>
              <w:spacing w:after="0"/>
            </w:pPr>
            <w:r>
              <w:rPr>
                <w:b w:val="0"/>
                <w:sz w:val="19"/>
              </w:rPr>
              <w:t>Ayrıca çalışma sonunda öğrenciler, öz değerlendirme formuyla kendilerini değerlendirebilir.</w:t>
            </w:r>
          </w:p>
          <w:p>
            <w:pPr>
              <w:spacing w:after="0"/>
            </w:pPr>
            <w:r>
              <w:rPr>
                <w:b w:val="0"/>
                <w:sz w:val="19"/>
              </w:rPr>
              <w:t>Logaritmik fonksiyonun gerçek yaşamda kullanımına ilişkin verilen araştırma ödevi, derecelendirme</w:t>
            </w:r>
          </w:p>
          <w:p>
            <w:pPr>
              <w:spacing w:after="0"/>
            </w:pPr>
            <w:r>
              <w:rPr>
                <w:b w:val="0"/>
                <w:sz w:val="19"/>
              </w:rPr>
              <w:t>ölçeği kullanılarak değerlendirilebilir.</w:t>
            </w:r>
          </w:p>
          <w:p>
            <w:pPr>
              <w:spacing w:after="0"/>
            </w:pPr>
            <w:r>
              <w:rPr>
                <w:b w:val="0"/>
                <w:sz w:val="19"/>
              </w:rPr>
              <w:t>Fizik, kimya ya da biyoloji alanlarına ilişkin gerçek yaşam durumlarında karşılaşılan problemlerde</w:t>
            </w:r>
          </w:p>
          <w:p>
            <w:pPr>
              <w:spacing w:after="0"/>
            </w:pPr>
            <w:r>
              <w:rPr>
                <w:b w:val="0"/>
                <w:sz w:val="19"/>
              </w:rPr>
              <w:t>üstel ve logaritmik fonksiyonların nitel özelliklerini ve işlem özelliklerini incelemeyi gerektiren</w:t>
            </w:r>
          </w:p>
          <w:p>
            <w:pPr>
              <w:spacing w:after="0"/>
            </w:pPr>
            <w:r>
              <w:rPr>
                <w:b w:val="0"/>
                <w:sz w:val="19"/>
              </w:rPr>
              <w:t>performans görevi; analitik dereceli puanlama anahtarıyla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Fonksiyonlarla İfade Edilebilen Denklem ve Eşitsizlikler İçeren Problemler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MAT.11.3.6. Gerçek yaşam durumlarında üstel ve logaritmik fonksiyonlarla ifade edilen denklem ve</w:t>
            </w:r>
          </w:p>
          <w:p>
            <w:pPr>
              <w:spacing w:after="0"/>
            </w:pPr>
            <w:r>
              <w:rPr>
                <w:b w:val="0"/>
                <w:sz w:val="19"/>
              </w:rPr>
              <w:t>eşitsizlikleri içeren problemler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Üstel ve logaritmik fonksiyonlarla ifade edilebilen denklemlere ilişkin matematiksel bileşenleri (denklemi oluşturan fonksiyonların nitel özellikleri ile cebirsel ve grafik temsilleri) belirler.</w:t>
            </w:r>
          </w:p>
          <w:p>
            <w:pPr>
              <w:spacing w:after="0"/>
            </w:pPr>
            <w:r>
              <w:rPr>
                <w:b w:val="0"/>
                <w:sz w:val="19"/>
              </w:rPr>
              <w:t>b) Üstel ve logaritmik fonksiyonlarla ifade edilebilen denklemlere ilişkin matematiksel bileşenlerin aralarındaki ilişkileri belirler.</w:t>
            </w:r>
          </w:p>
          <w:p>
            <w:pPr>
              <w:spacing w:after="0"/>
            </w:pPr>
            <w:r>
              <w:rPr>
                <w:b w:val="0"/>
                <w:sz w:val="19"/>
              </w:rPr>
              <w:t>c) Üstel ve logaritmik fonksiyonlarla ifade edilebilen denklem ve eşitsizliklerin problem bağlamındaki 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temsillere dayalı olarak problemin çözümü için strateji oluşturur.</w:t>
            </w:r>
          </w:p>
          <w:p>
            <w:pPr>
              <w:spacing w:after="0"/>
            </w:pPr>
            <w:r>
              <w:rPr>
                <w:b w:val="0"/>
                <w:sz w:val="19"/>
              </w:rPr>
              <w:t>e) Belirlediği stratejiyi kullanır.</w:t>
            </w:r>
          </w:p>
          <w:p>
            <w:pPr>
              <w:spacing w:after="0"/>
            </w:pPr>
            <w:r>
              <w:rPr>
                <w:b w:val="0"/>
                <w:sz w:val="19"/>
              </w:rPr>
              <w:t>f) Elde ettiği çözümü farklı yöntemleri kullanarak doğrular.</w:t>
            </w:r>
          </w:p>
          <w:p>
            <w:pPr>
              <w:spacing w:after="0"/>
            </w:pPr>
            <w:r>
              <w:rPr>
                <w:b w:val="0"/>
                <w:sz w:val="19"/>
              </w:rPr>
              <w:t>g) Problemin olası çözüm stratejilerini gözden geçirir.</w:t>
            </w:r>
          </w:p>
          <w:p>
            <w:pPr>
              <w:spacing w:after="0"/>
            </w:pPr>
            <w:r>
              <w:rPr>
                <w:b w:val="0"/>
                <w:sz w:val="19"/>
              </w:rPr>
              <w:t>ğ) Problemin olası çözüm stratejilerinin üstel veya logaritmik fonksiyon içeren farklı problem durumlarında kullanımı ile ilgili çıkarımlar yapar.</w:t>
            </w:r>
          </w:p>
          <w:p>
            <w:pPr>
              <w:spacing w:after="0"/>
            </w:pPr>
            <w:r>
              <w:rPr>
                <w:b w:val="0"/>
                <w:sz w:val="19"/>
              </w:rPr>
              <w:t>h) Çıkarımlarının geçerliliğini sözel, cebirsel ve grafiksel argümanlarla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D13. Sağlıklı Yaşam,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(MAT.11.3.6. Gerçek yaşam durumlarında üstel ve logaritmik fonksiyonlarla ifade edilen denklem ve)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araştırma ödevi ve performans görevi ile değerlendirilebilir.</w:t>
            </w:r>
          </w:p>
          <w:p>
            <w:pPr>
              <w:spacing w:after="0"/>
            </w:pPr>
            <w:r>
              <w:rPr>
                <w:b w:val="0"/>
                <w:sz w:val="19"/>
              </w:rPr>
              <w:t>Öğrencilere üstel ve logaritmik referans fonksiyonlardan türetilen fonksiyonlara yönelik</w:t>
            </w:r>
          </w:p>
          <w:p>
            <w:pPr>
              <w:spacing w:after="0"/>
            </w:pPr>
            <w:r>
              <w:rPr>
                <w:b w:val="0"/>
                <w:sz w:val="19"/>
              </w:rPr>
              <w:t>denklem ve eşitsizliklerin kullanıldığı gerçek yaşam problemlerinden oluşan, öğrencilerin</w:t>
            </w:r>
          </w:p>
          <w:p>
            <w:pPr>
              <w:spacing w:after="0"/>
            </w:pPr>
            <w:r>
              <w:rPr>
                <w:b w:val="0"/>
                <w:sz w:val="19"/>
              </w:rPr>
              <w:t>matematiksel modelleme yapabilme becerilerini geliştirmelerine katkı sağlayacak performans</w:t>
            </w:r>
          </w:p>
          <w:p>
            <w:pPr>
              <w:spacing w:after="0"/>
            </w:pPr>
            <w:r>
              <w:rPr>
                <w:b w:val="0"/>
                <w:sz w:val="19"/>
              </w:rPr>
              <w:t>görevi verilebilir. Verilen performans görevinin değerlendirilmesinde analitik dereceli</w:t>
            </w:r>
          </w:p>
          <w:p>
            <w:pPr>
              <w:spacing w:after="0"/>
            </w:pPr>
            <w:r>
              <w:rPr>
                <w:b w:val="0"/>
                <w:sz w:val="19"/>
              </w:rPr>
              <w:t>puanlama anahtarı kullanılabilir.</w:t>
            </w:r>
          </w:p>
          <w:p>
            <w:pPr>
              <w:spacing w:after="0"/>
            </w:pPr>
            <w:r>
              <w:rPr>
                <w:b w:val="0"/>
                <w:sz w:val="19"/>
              </w:rPr>
              <w:t>Üstel ve logaritmik fonksiyonların grafiklerine uygulanan dönüşümlerin fonksiyonun cebirsel</w:t>
            </w:r>
          </w:p>
          <w:p>
            <w:pPr>
              <w:spacing w:after="0"/>
            </w:pPr>
            <w:r>
              <w:rPr>
                <w:b w:val="0"/>
                <w:sz w:val="19"/>
              </w:rPr>
              <w:t>temsilinde oluşturduğu değişime yönelik inceleme içeren çalışma kâğıdı kullanılabilir.</w:t>
            </w:r>
          </w:p>
          <w:p>
            <w:pPr>
              <w:spacing w:after="0"/>
            </w:pPr>
            <w:r>
              <w:rPr>
                <w:b w:val="0"/>
                <w:sz w:val="19"/>
              </w:rPr>
              <w:t>Ayrıca çalışma sonunda öğrenciler, öz değerlendirme formuyla kendilerini değerlendirebilir.</w:t>
            </w:r>
          </w:p>
          <w:p>
            <w:pPr>
              <w:spacing w:after="0"/>
            </w:pPr>
            <w:r>
              <w:rPr>
                <w:b w:val="0"/>
                <w:sz w:val="19"/>
              </w:rPr>
              <w:t>Logaritmik fonksiyonun gerçek yaşamda kullanımına ilişkin verilen araştırma ödevi, derecelendirme</w:t>
            </w:r>
          </w:p>
          <w:p>
            <w:pPr>
              <w:spacing w:after="0"/>
            </w:pPr>
            <w:r>
              <w:rPr>
                <w:b w:val="0"/>
                <w:sz w:val="19"/>
              </w:rPr>
              <w:t>ölçeği kullanılarak değerlendirilebilir.</w:t>
            </w:r>
          </w:p>
          <w:p>
            <w:pPr>
              <w:spacing w:after="0"/>
            </w:pPr>
            <w:r>
              <w:rPr>
                <w:b w:val="0"/>
                <w:sz w:val="19"/>
              </w:rPr>
              <w:t>Fizik, kimya ya da biyoloji alanlarına ilişkin gerçek yaşam durumlarında karşılaşılan problemlerde</w:t>
            </w:r>
          </w:p>
          <w:p>
            <w:pPr>
              <w:spacing w:after="0"/>
            </w:pPr>
            <w:r>
              <w:rPr>
                <w:b w:val="0"/>
                <w:sz w:val="19"/>
              </w:rPr>
              <w:t>üstel ve logaritmik fonksiyonların nitel özelliklerini ve işlem özelliklerini incelemeyi gerektiren</w:t>
            </w:r>
          </w:p>
          <w:p>
            <w:pPr>
              <w:spacing w:after="0"/>
            </w:pPr>
            <w:r>
              <w:rPr>
                <w:b w:val="0"/>
                <w:sz w:val="19"/>
              </w:rPr>
              <w:t>performans görevi;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Fonksiyonların Bileşkesi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MAT.11.3.7. Fonksiyonların bileşkelerine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veya daha fazla fonksiyonun bileşkesinden oluşan bir fonksiyonun bileşenlerini</w:t>
            </w:r>
          </w:p>
          <w:p>
            <w:pPr>
              <w:spacing w:after="0"/>
            </w:pPr>
            <w:r>
              <w:rPr>
                <w:b w:val="0"/>
                <w:sz w:val="19"/>
              </w:rPr>
              <w:t>(bileşke fonksiyon ile bileşkeyi oluşturan fonksiyonların cebirsel ve grafik temsilleri)</w:t>
            </w:r>
          </w:p>
          <w:p>
            <w:pPr>
              <w:spacing w:after="0"/>
            </w:pPr>
            <w:r>
              <w:rPr>
                <w:b w:val="0"/>
                <w:sz w:val="19"/>
              </w:rPr>
              <w:t>belirler.</w:t>
            </w:r>
          </w:p>
          <w:p>
            <w:pPr>
              <w:spacing w:after="0"/>
            </w:pPr>
            <w:r>
              <w:rPr>
                <w:b w:val="0"/>
                <w:sz w:val="19"/>
              </w:rPr>
              <w:t>b) İki veya daha fazla fonksiyonun bileşkesinden oluşan bir fonksiyonun bileşenleri arasındaki ilişkileri belirler.</w:t>
            </w:r>
          </w:p>
          <w:p>
            <w:pPr>
              <w:spacing w:after="0"/>
            </w:pPr>
            <w:r>
              <w:rPr>
                <w:b w:val="0"/>
                <w:sz w:val="19"/>
              </w:rPr>
              <w:t>c) İki veya daha fazla fonksiyonun bileşkesiyle elde ettiği fonksiyonları sembolik bir dile dönüştürür.</w:t>
            </w:r>
          </w:p>
          <w:p>
            <w:pPr>
              <w:spacing w:after="0"/>
            </w:pPr>
            <w:r>
              <w:rPr>
                <w:b w:val="0"/>
                <w:sz w:val="19"/>
              </w:rPr>
              <w:t>ç) Verilen fonksiyonları iki veya daha fazla fonksiyonun bileşkesi şeklinde ifade eder.</w:t>
            </w:r>
          </w:p>
          <w:p>
            <w:pPr>
              <w:spacing w:after="0"/>
            </w:pPr>
            <w:r>
              <w:rPr>
                <w:b w:val="0"/>
                <w:sz w:val="19"/>
              </w:rPr>
              <w:t>d) Bileşke fonksiyonlara ve bu fonksiyonların nitel özelliklerine (işareti, artanlığı-azalanlığı, maksimum-minimum noktaları, sıfırları, bire birliği, tekliği-çiftliği, örtenliği) ilişkin varsayımlarda bulunur.</w:t>
            </w:r>
          </w:p>
          <w:p>
            <w:pPr>
              <w:spacing w:after="0"/>
            </w:pPr>
            <w:r>
              <w:rPr>
                <w:b w:val="0"/>
                <w:sz w:val="19"/>
              </w:rPr>
              <w:t>e) Varsayımlarına dayalı olarak bileşke fonksiyonlara ve bileşke fonksiyonların nitel özelliklerine ilişkin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matematiksel olarak doğrulayabileceği</w:t>
            </w:r>
          </w:p>
          <w:p>
            <w:pPr>
              <w:spacing w:after="0"/>
            </w:pPr>
            <w:r>
              <w:rPr>
                <w:b w:val="0"/>
                <w:sz w:val="19"/>
              </w:rPr>
              <w:t>şekilde sunar.</w:t>
            </w:r>
          </w:p>
          <w:p>
            <w:pPr>
              <w:spacing w:after="0"/>
            </w:pPr>
            <w:r>
              <w:rPr>
                <w:b w:val="0"/>
                <w:sz w:val="19"/>
              </w:rPr>
              <w:t>ğ) Bileşke fonksiyonu gerçek yaşam bağlamında kullanışlılık açısından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D16. Sorumluluk,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(MAT.11.3.7. Fonksiyonların bileşkelerine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kâğıdı, araştırma ödevi ve performans görevi ile</w:t>
            </w:r>
          </w:p>
          <w:p>
            <w:pPr>
              <w:spacing w:after="0"/>
            </w:pPr>
            <w:r>
              <w:rPr>
                <w:b w:val="0"/>
                <w:sz w:val="19"/>
              </w:rPr>
              <w:t>değerlendirilebilir.</w:t>
            </w:r>
          </w:p>
          <w:p>
            <w:pPr>
              <w:spacing w:after="0"/>
            </w:pPr>
            <w:r>
              <w:rPr>
                <w:b w:val="0"/>
                <w:sz w:val="19"/>
              </w:rPr>
              <w:t>Bileşke fonksiyonlara ve bu fonksiyonların nitel özelliklerine ilişkin verilen performans görevi, analitik dereceli puanlama anahtarıyla değerlendirilebilir.</w:t>
            </w:r>
          </w:p>
          <w:p>
            <w:pPr>
              <w:spacing w:after="0"/>
            </w:pPr>
            <w:r>
              <w:rPr>
                <w:b w:val="0"/>
                <w:sz w:val="19"/>
              </w:rPr>
              <w:t>Gerçek yaşam bağlamında bileşke fonksiyonların kullanım alanlarını incelemeye yönelik</w:t>
            </w:r>
          </w:p>
          <w:p>
            <w:pPr>
              <w:spacing w:after="0"/>
            </w:pPr>
            <w:r>
              <w:rPr>
                <w:b w:val="0"/>
                <w:sz w:val="19"/>
              </w:rPr>
              <w:t>araştırma ödevi, derecelendirme ölçeği kullanılarak değerlendirilebilir.</w:t>
            </w:r>
          </w:p>
          <w:p>
            <w:pPr>
              <w:spacing w:after="0"/>
            </w:pPr>
            <w:r>
              <w:rPr>
                <w:b w:val="0"/>
                <w:sz w:val="19"/>
              </w:rPr>
              <w:t>Bileşke fonksiyonlara ve bu fonksiyonların nitel özelliklerine ilişkin önermelerde doğrulama</w:t>
            </w:r>
          </w:p>
          <w:p>
            <w:pPr>
              <w:spacing w:after="0"/>
            </w:pPr>
            <w:r>
              <w:rPr>
                <w:b w:val="0"/>
                <w:sz w:val="19"/>
              </w:rPr>
              <w:t>veya ispat yapılmasını içeren çalışma kâğıdı, analitik dereceli puanlama anahtarıyla değerlendirilebilir.</w:t>
            </w:r>
          </w:p>
          <w:p>
            <w:pPr>
              <w:spacing w:after="0"/>
            </w:pPr>
            <w:r>
              <w:rPr>
                <w:b w:val="0"/>
                <w:sz w:val="19"/>
              </w:rPr>
              <w:t>Fonksiyonlarda dört işlem özelliklerini yorumlamaya ilişkin açık uçlu sorulardan oluşan çalışma</w:t>
            </w:r>
          </w:p>
          <w:p>
            <w:pPr>
              <w:spacing w:after="0"/>
            </w:pPr>
            <w:r>
              <w:rPr>
                <w:b w:val="0"/>
                <w:sz w:val="19"/>
              </w:rPr>
              <w:t>kâğıdı,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Fonksiyonların Bileşkesi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MAT.11.3.7. Fonksiyonların bileşkelerine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veya daha fazla fonksiyonun bileşkesinden oluşan bir fonksiyonun bileşenlerini</w:t>
            </w:r>
          </w:p>
          <w:p>
            <w:pPr>
              <w:spacing w:after="0"/>
            </w:pPr>
            <w:r>
              <w:rPr>
                <w:b w:val="0"/>
                <w:sz w:val="19"/>
              </w:rPr>
              <w:t>(bileşke fonksiyon ile bileşkeyi oluşturan fonksiyonların cebirsel ve grafik temsilleri)</w:t>
            </w:r>
          </w:p>
          <w:p>
            <w:pPr>
              <w:spacing w:after="0"/>
            </w:pPr>
            <w:r>
              <w:rPr>
                <w:b w:val="0"/>
                <w:sz w:val="19"/>
              </w:rPr>
              <w:t>belirler.</w:t>
            </w:r>
          </w:p>
          <w:p>
            <w:pPr>
              <w:spacing w:after="0"/>
            </w:pPr>
            <w:r>
              <w:rPr>
                <w:b w:val="0"/>
                <w:sz w:val="19"/>
              </w:rPr>
              <w:t>b) İki veya daha fazla fonksiyonun bileşkesinden oluşan bir fonksiyonun bileşenleri arasındaki ilişkileri belirler.</w:t>
            </w:r>
          </w:p>
          <w:p>
            <w:pPr>
              <w:spacing w:after="0"/>
            </w:pPr>
            <w:r>
              <w:rPr>
                <w:b w:val="0"/>
                <w:sz w:val="19"/>
              </w:rPr>
              <w:t>c) İki veya daha fazla fonksiyonun bileşkesiyle elde ettiği fonksiyonları sembolik bir dile dönüştürür.</w:t>
            </w:r>
          </w:p>
          <w:p>
            <w:pPr>
              <w:spacing w:after="0"/>
            </w:pPr>
            <w:r>
              <w:rPr>
                <w:b w:val="0"/>
                <w:sz w:val="19"/>
              </w:rPr>
              <w:t>ç) Verilen fonksiyonları iki veya daha fazla fonksiyonun bileşkesi şeklinde ifade eder.</w:t>
            </w:r>
          </w:p>
          <w:p>
            <w:pPr>
              <w:spacing w:after="0"/>
            </w:pPr>
            <w:r>
              <w:rPr>
                <w:b w:val="0"/>
                <w:sz w:val="19"/>
              </w:rPr>
              <w:t>d) Bileşke fonksiyonlara ve bu fonksiyonların nitel özelliklerine (işareti, artanlığı-azalanlığı, maksimum-minimum noktaları, sıfırları, bire birliği, tekliği-çiftliği, örtenliği) ilişkin varsayımlarda bulunur.</w:t>
            </w:r>
          </w:p>
          <w:p>
            <w:pPr>
              <w:spacing w:after="0"/>
            </w:pPr>
            <w:r>
              <w:rPr>
                <w:b w:val="0"/>
                <w:sz w:val="19"/>
              </w:rPr>
              <w:t>e) Varsayımlarına dayalı olarak bileşke fonksiyonlara ve bileşke fonksiyonların nitel özelliklerine ilişkin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matematiksel olarak doğrulayabileceği</w:t>
            </w:r>
          </w:p>
          <w:p>
            <w:pPr>
              <w:spacing w:after="0"/>
            </w:pPr>
            <w:r>
              <w:rPr>
                <w:b w:val="0"/>
                <w:sz w:val="19"/>
              </w:rPr>
              <w:t>şekilde sunar.</w:t>
            </w:r>
          </w:p>
          <w:p>
            <w:pPr>
              <w:spacing w:after="0"/>
            </w:pPr>
            <w:r>
              <w:rPr>
                <w:b w:val="0"/>
                <w:sz w:val="19"/>
              </w:rPr>
              <w:t>ğ) Bileşke fonksiyonu gerçek yaşam bağlamında kullanışlılık açısından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D16. Sorumluluk,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(MAT.11.3.7. Fonksiyonların bileşkelerine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kâğıdı, araştırma ödevi ve performans görevi ile</w:t>
            </w:r>
          </w:p>
          <w:p>
            <w:pPr>
              <w:spacing w:after="0"/>
            </w:pPr>
            <w:r>
              <w:rPr>
                <w:b w:val="0"/>
                <w:sz w:val="19"/>
              </w:rPr>
              <w:t>değerlendirilebilir.</w:t>
            </w:r>
          </w:p>
          <w:p>
            <w:pPr>
              <w:spacing w:after="0"/>
            </w:pPr>
            <w:r>
              <w:rPr>
                <w:b w:val="0"/>
                <w:sz w:val="19"/>
              </w:rPr>
              <w:t>Bileşke fonksiyonlara ve bu fonksiyonların nitel özelliklerine ilişkin verilen performans görevi, analitik dereceli puanlama anahtarıyla değerlendirilebilir.</w:t>
            </w:r>
          </w:p>
          <w:p>
            <w:pPr>
              <w:spacing w:after="0"/>
            </w:pPr>
            <w:r>
              <w:rPr>
                <w:b w:val="0"/>
                <w:sz w:val="19"/>
              </w:rPr>
              <w:t>Gerçek yaşam bağlamında bileşke fonksiyonların kullanım alanlarını incelemeye yönelik</w:t>
            </w:r>
          </w:p>
          <w:p>
            <w:pPr>
              <w:spacing w:after="0"/>
            </w:pPr>
            <w:r>
              <w:rPr>
                <w:b w:val="0"/>
                <w:sz w:val="19"/>
              </w:rPr>
              <w:t>araştırma ödevi, derecelendirme ölçeği kullanılarak değerlendirilebilir.</w:t>
            </w:r>
          </w:p>
          <w:p>
            <w:pPr>
              <w:spacing w:after="0"/>
            </w:pPr>
            <w:r>
              <w:rPr>
                <w:b w:val="0"/>
                <w:sz w:val="19"/>
              </w:rPr>
              <w:t>Bileşke fonksiyonlara ve bu fonksiyonların nitel özelliklerine ilişkin önermelerde doğrulama</w:t>
            </w:r>
          </w:p>
          <w:p>
            <w:pPr>
              <w:spacing w:after="0"/>
            </w:pPr>
            <w:r>
              <w:rPr>
                <w:b w:val="0"/>
                <w:sz w:val="19"/>
              </w:rPr>
              <w:t>veya ispat yapılmasını içeren çalışma kâğıdı, analitik dereceli puanlama anahtarıyla değerlendirilebilir.</w:t>
            </w:r>
          </w:p>
          <w:p>
            <w:pPr>
              <w:spacing w:after="0"/>
            </w:pPr>
            <w:r>
              <w:rPr>
                <w:b w:val="0"/>
                <w:sz w:val="19"/>
              </w:rPr>
              <w:t>Fonksiyonlarda dört işlem özelliklerini yorumlamaya ilişkin açık uçlu sorulardan oluşan çalışma</w:t>
            </w:r>
          </w:p>
          <w:p>
            <w:pPr>
              <w:spacing w:after="0"/>
            </w:pPr>
            <w:r>
              <w:rPr>
                <w:b w:val="0"/>
                <w:sz w:val="19"/>
              </w:rPr>
              <w:t>kâğıdı,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Fonksiyonların Bileşkesi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MAT.11.3.7. Fonksiyonların bileşkelerine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veya daha fazla fonksiyonun bileşkesinden oluşan bir fonksiyonun bileşenlerini</w:t>
            </w:r>
          </w:p>
          <w:p>
            <w:pPr>
              <w:spacing w:after="0"/>
            </w:pPr>
            <w:r>
              <w:rPr>
                <w:b w:val="0"/>
                <w:sz w:val="19"/>
              </w:rPr>
              <w:t>(bileşke fonksiyon ile bileşkeyi oluşturan fonksiyonların cebirsel ve grafik temsilleri)</w:t>
            </w:r>
          </w:p>
          <w:p>
            <w:pPr>
              <w:spacing w:after="0"/>
            </w:pPr>
            <w:r>
              <w:rPr>
                <w:b w:val="0"/>
                <w:sz w:val="19"/>
              </w:rPr>
              <w:t>belirler.</w:t>
            </w:r>
          </w:p>
          <w:p>
            <w:pPr>
              <w:spacing w:after="0"/>
            </w:pPr>
            <w:r>
              <w:rPr>
                <w:b w:val="0"/>
                <w:sz w:val="19"/>
              </w:rPr>
              <w:t>b) İki veya daha fazla fonksiyonun bileşkesinden oluşan bir fonksiyonun bileşenleri arasındaki ilişkileri belirler.</w:t>
            </w:r>
          </w:p>
          <w:p>
            <w:pPr>
              <w:spacing w:after="0"/>
            </w:pPr>
            <w:r>
              <w:rPr>
                <w:b w:val="0"/>
                <w:sz w:val="19"/>
              </w:rPr>
              <w:t>c) İki veya daha fazla fonksiyonun bileşkesiyle elde ettiği fonksiyonları sembolik bir dile dönüştürür.</w:t>
            </w:r>
          </w:p>
          <w:p>
            <w:pPr>
              <w:spacing w:after="0"/>
            </w:pPr>
            <w:r>
              <w:rPr>
                <w:b w:val="0"/>
                <w:sz w:val="19"/>
              </w:rPr>
              <w:t>ç) Verilen fonksiyonları iki veya daha fazla fonksiyonun bileşkesi şeklinde ifade eder.</w:t>
            </w:r>
          </w:p>
          <w:p>
            <w:pPr>
              <w:spacing w:after="0"/>
            </w:pPr>
            <w:r>
              <w:rPr>
                <w:b w:val="0"/>
                <w:sz w:val="19"/>
              </w:rPr>
              <w:t>d) Bileşke fonksiyonlara ve bu fonksiyonların nitel özelliklerine (işareti, artanlığı-azalanlığı, maksimum-minimum noktaları, sıfırları, bire birliği, tekliği-çiftliği, örtenliği) ilişkin varsayımlarda bulunur.</w:t>
            </w:r>
          </w:p>
          <w:p>
            <w:pPr>
              <w:spacing w:after="0"/>
            </w:pPr>
            <w:r>
              <w:rPr>
                <w:b w:val="0"/>
                <w:sz w:val="19"/>
              </w:rPr>
              <w:t>e) Varsayımlarına dayalı olarak bileşke fonksiyonlara ve bileşke fonksiyonların nitel özelliklerine ilişkin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matematiksel olarak doğrulayabileceği</w:t>
            </w:r>
          </w:p>
          <w:p>
            <w:pPr>
              <w:spacing w:after="0"/>
            </w:pPr>
            <w:r>
              <w:rPr>
                <w:b w:val="0"/>
                <w:sz w:val="19"/>
              </w:rPr>
              <w:t>şekilde sunar.</w:t>
            </w:r>
          </w:p>
          <w:p>
            <w:pPr>
              <w:spacing w:after="0"/>
            </w:pPr>
            <w:r>
              <w:rPr>
                <w:b w:val="0"/>
                <w:sz w:val="19"/>
              </w:rPr>
              <w:t>ğ) Bileşke fonksiyonu gerçek yaşam bağlamında kullanışlılık açısından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D16. Sorumluluk,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(MAT.11.3.7. Fonksiyonların bileşkelerine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kâğıdı, araştırma ödevi ve performans görevi ile</w:t>
            </w:r>
          </w:p>
          <w:p>
            <w:pPr>
              <w:spacing w:after="0"/>
            </w:pPr>
            <w:r>
              <w:rPr>
                <w:b w:val="0"/>
                <w:sz w:val="19"/>
              </w:rPr>
              <w:t>değerlendirilebilir.</w:t>
            </w:r>
          </w:p>
          <w:p>
            <w:pPr>
              <w:spacing w:after="0"/>
            </w:pPr>
            <w:r>
              <w:rPr>
                <w:b w:val="0"/>
                <w:sz w:val="19"/>
              </w:rPr>
              <w:t>Bileşke fonksiyonlara ve bu fonksiyonların nitel özelliklerine ilişkin verilen performans görevi, analitik dereceli puanlama anahtarıyla değerlendirilebilir.</w:t>
            </w:r>
          </w:p>
          <w:p>
            <w:pPr>
              <w:spacing w:after="0"/>
            </w:pPr>
            <w:r>
              <w:rPr>
                <w:b w:val="0"/>
                <w:sz w:val="19"/>
              </w:rPr>
              <w:t>Gerçek yaşam bağlamında bileşke fonksiyonların kullanım alanlarını incelemeye yönelik</w:t>
            </w:r>
          </w:p>
          <w:p>
            <w:pPr>
              <w:spacing w:after="0"/>
            </w:pPr>
            <w:r>
              <w:rPr>
                <w:b w:val="0"/>
                <w:sz w:val="19"/>
              </w:rPr>
              <w:t>araştırma ödevi, derecelendirme ölçeği kullanılarak değerlendirilebilir.</w:t>
            </w:r>
          </w:p>
          <w:p>
            <w:pPr>
              <w:spacing w:after="0"/>
            </w:pPr>
            <w:r>
              <w:rPr>
                <w:b w:val="0"/>
                <w:sz w:val="19"/>
              </w:rPr>
              <w:t>Bileşke fonksiyonlara ve bu fonksiyonların nitel özelliklerine ilişkin önermelerde doğrulama</w:t>
            </w:r>
          </w:p>
          <w:p>
            <w:pPr>
              <w:spacing w:after="0"/>
            </w:pPr>
            <w:r>
              <w:rPr>
                <w:b w:val="0"/>
                <w:sz w:val="19"/>
              </w:rPr>
              <w:t>veya ispat yapılmasını içeren çalışma kâğıdı, analitik dereceli puanlama anahtarıyla değerlendirilebilir.</w:t>
            </w:r>
          </w:p>
          <w:p>
            <w:pPr>
              <w:spacing w:after="0"/>
            </w:pPr>
            <w:r>
              <w:rPr>
                <w:b w:val="0"/>
                <w:sz w:val="19"/>
              </w:rPr>
              <w:t>Fonksiyonlarda dört işlem özelliklerini yorumlamaya ilişkin açık uçlu sorulardan oluşan çalışma</w:t>
            </w:r>
          </w:p>
          <w:p>
            <w:pPr>
              <w:spacing w:after="0"/>
            </w:pPr>
            <w:r>
              <w:rPr>
                <w:b w:val="0"/>
                <w:sz w:val="19"/>
              </w:rPr>
              <w:t>kâğıdı, analitik dereceli puanlama anahtarıyla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Fonksiyonların Bileşkesi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MAT.11.3.7. Fonksiyonların bileşkelerine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veya daha fazla fonksiyonun bileşkesinden oluşan bir fonksiyonun bileşenlerini</w:t>
            </w:r>
          </w:p>
          <w:p>
            <w:pPr>
              <w:spacing w:after="0"/>
            </w:pPr>
            <w:r>
              <w:rPr>
                <w:b w:val="0"/>
                <w:sz w:val="19"/>
              </w:rPr>
              <w:t>(bileşke fonksiyon ile bileşkeyi oluşturan fonksiyonların cebirsel ve grafik temsilleri)</w:t>
            </w:r>
          </w:p>
          <w:p>
            <w:pPr>
              <w:spacing w:after="0"/>
            </w:pPr>
            <w:r>
              <w:rPr>
                <w:b w:val="0"/>
                <w:sz w:val="19"/>
              </w:rPr>
              <w:t>belirler.</w:t>
            </w:r>
          </w:p>
          <w:p>
            <w:pPr>
              <w:spacing w:after="0"/>
            </w:pPr>
            <w:r>
              <w:rPr>
                <w:b w:val="0"/>
                <w:sz w:val="19"/>
              </w:rPr>
              <w:t>b) İki veya daha fazla fonksiyonun bileşkesinden oluşan bir fonksiyonun bileşenleri arasındaki ilişkileri belirler.</w:t>
            </w:r>
          </w:p>
          <w:p>
            <w:pPr>
              <w:spacing w:after="0"/>
            </w:pPr>
            <w:r>
              <w:rPr>
                <w:b w:val="0"/>
                <w:sz w:val="19"/>
              </w:rPr>
              <w:t>c) İki veya daha fazla fonksiyonun bileşkesiyle elde ettiği fonksiyonları sembolik bir dile dönüştürür.</w:t>
            </w:r>
          </w:p>
          <w:p>
            <w:pPr>
              <w:spacing w:after="0"/>
            </w:pPr>
            <w:r>
              <w:rPr>
                <w:b w:val="0"/>
                <w:sz w:val="19"/>
              </w:rPr>
              <w:t>ç) Verilen fonksiyonları iki veya daha fazla fonksiyonun bileşkesi şeklinde ifade eder.</w:t>
            </w:r>
          </w:p>
          <w:p>
            <w:pPr>
              <w:spacing w:after="0"/>
            </w:pPr>
            <w:r>
              <w:rPr>
                <w:b w:val="0"/>
                <w:sz w:val="19"/>
              </w:rPr>
              <w:t>d) Bileşke fonksiyonlara ve bu fonksiyonların nitel özelliklerine (işareti, artanlığı-azalanlığı, maksimum-minimum noktaları, sıfırları, bire birliği, tekliği-çiftliği, örtenliği) ilişkin varsayımlarda bulunur.</w:t>
            </w:r>
          </w:p>
          <w:p>
            <w:pPr>
              <w:spacing w:after="0"/>
            </w:pPr>
            <w:r>
              <w:rPr>
                <w:b w:val="0"/>
                <w:sz w:val="19"/>
              </w:rPr>
              <w:t>e) Varsayımlarına dayalı olarak bileşke fonksiyonlara ve bileşke fonksiyonların nitel özelliklerine ilişkin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matematiksel olarak doğrulayabileceği</w:t>
            </w:r>
          </w:p>
          <w:p>
            <w:pPr>
              <w:spacing w:after="0"/>
            </w:pPr>
            <w:r>
              <w:rPr>
                <w:b w:val="0"/>
                <w:sz w:val="19"/>
              </w:rPr>
              <w:t>şekilde sunar.</w:t>
            </w:r>
          </w:p>
          <w:p>
            <w:pPr>
              <w:spacing w:after="0"/>
            </w:pPr>
            <w:r>
              <w:rPr>
                <w:b w:val="0"/>
                <w:sz w:val="19"/>
              </w:rPr>
              <w:t>ğ) Bileşke fonksiyonu gerçek yaşam bağlamında kullanışlılık açısından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D16. Sorumluluk,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(MAT.11.3.7. Fonksiyonların bileşkelerine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kâğıdı, araştırma ödevi ve performans görevi ile</w:t>
            </w:r>
          </w:p>
          <w:p>
            <w:pPr>
              <w:spacing w:after="0"/>
            </w:pPr>
            <w:r>
              <w:rPr>
                <w:b w:val="0"/>
                <w:sz w:val="19"/>
              </w:rPr>
              <w:t>değerlendirilebilir.</w:t>
            </w:r>
          </w:p>
          <w:p>
            <w:pPr>
              <w:spacing w:after="0"/>
            </w:pPr>
            <w:r>
              <w:rPr>
                <w:b w:val="0"/>
                <w:sz w:val="19"/>
              </w:rPr>
              <w:t>Bileşke fonksiyonlara ve bu fonksiyonların nitel özelliklerine ilişkin verilen performans görevi, analitik dereceli puanlama anahtarıyla değerlendirilebilir.</w:t>
            </w:r>
          </w:p>
          <w:p>
            <w:pPr>
              <w:spacing w:after="0"/>
            </w:pPr>
            <w:r>
              <w:rPr>
                <w:b w:val="0"/>
                <w:sz w:val="19"/>
              </w:rPr>
              <w:t>Gerçek yaşam bağlamında bileşke fonksiyonların kullanım alanlarını incelemeye yönelik</w:t>
            </w:r>
          </w:p>
          <w:p>
            <w:pPr>
              <w:spacing w:after="0"/>
            </w:pPr>
            <w:r>
              <w:rPr>
                <w:b w:val="0"/>
                <w:sz w:val="19"/>
              </w:rPr>
              <w:t>araştırma ödevi, derecelendirme ölçeği kullanılarak değerlendirilebilir.</w:t>
            </w:r>
          </w:p>
          <w:p>
            <w:pPr>
              <w:spacing w:after="0"/>
            </w:pPr>
            <w:r>
              <w:rPr>
                <w:b w:val="0"/>
                <w:sz w:val="19"/>
              </w:rPr>
              <w:t>Bileşke fonksiyonlara ve bu fonksiyonların nitel özelliklerine ilişkin önermelerde doğrulama</w:t>
            </w:r>
          </w:p>
          <w:p>
            <w:pPr>
              <w:spacing w:after="0"/>
            </w:pPr>
            <w:r>
              <w:rPr>
                <w:b w:val="0"/>
                <w:sz w:val="19"/>
              </w:rPr>
              <w:t>veya ispat yapılmasını içeren çalışma kâğıdı, analitik dereceli puanlama anahtarıyla değerlendirilebilir.</w:t>
            </w:r>
          </w:p>
          <w:p>
            <w:pPr>
              <w:spacing w:after="0"/>
            </w:pPr>
            <w:r>
              <w:rPr>
                <w:b w:val="0"/>
                <w:sz w:val="19"/>
              </w:rPr>
              <w:t>Fonksiyonlarda dört işlem özelliklerini yorumlamaya ilişkin açık uçlu sorulardan oluşan çalışma</w:t>
            </w:r>
          </w:p>
          <w:p>
            <w:pPr>
              <w:spacing w:after="0"/>
            </w:pPr>
            <w:r>
              <w:rPr>
                <w:b w:val="0"/>
                <w:sz w:val="19"/>
              </w:rPr>
              <w:t>kâğıdı, analitik dereceli puanlama anahtarıyla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Fonksiyonların Bileşkesi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MAT.11.3.7. Fonksiyonların bileşkelerine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veya daha fazla fonksiyonun bileşkesinden oluşan bir fonksiyonun bileşenlerini</w:t>
            </w:r>
          </w:p>
          <w:p>
            <w:pPr>
              <w:spacing w:after="0"/>
            </w:pPr>
            <w:r>
              <w:rPr>
                <w:b w:val="0"/>
                <w:sz w:val="19"/>
              </w:rPr>
              <w:t>(bileşke fonksiyon ile bileşkeyi oluşturan fonksiyonların cebirsel ve grafik temsilleri)</w:t>
            </w:r>
          </w:p>
          <w:p>
            <w:pPr>
              <w:spacing w:after="0"/>
            </w:pPr>
            <w:r>
              <w:rPr>
                <w:b w:val="0"/>
                <w:sz w:val="19"/>
              </w:rPr>
              <w:t>belirler.</w:t>
            </w:r>
          </w:p>
          <w:p>
            <w:pPr>
              <w:spacing w:after="0"/>
            </w:pPr>
            <w:r>
              <w:rPr>
                <w:b w:val="0"/>
                <w:sz w:val="19"/>
              </w:rPr>
              <w:t>b) İki veya daha fazla fonksiyonun bileşkesinden oluşan bir fonksiyonun bileşenleri arasındaki ilişkileri belirler.</w:t>
            </w:r>
          </w:p>
          <w:p>
            <w:pPr>
              <w:spacing w:after="0"/>
            </w:pPr>
            <w:r>
              <w:rPr>
                <w:b w:val="0"/>
                <w:sz w:val="19"/>
              </w:rPr>
              <w:t>c) İki veya daha fazla fonksiyonun bileşkesiyle elde ettiği fonksiyonları sembolik bir dile dönüştürür.</w:t>
            </w:r>
          </w:p>
          <w:p>
            <w:pPr>
              <w:spacing w:after="0"/>
            </w:pPr>
            <w:r>
              <w:rPr>
                <w:b w:val="0"/>
                <w:sz w:val="19"/>
              </w:rPr>
              <w:t>ç) Verilen fonksiyonları iki veya daha fazla fonksiyonun bileşkesi şeklinde ifade eder.</w:t>
            </w:r>
          </w:p>
          <w:p>
            <w:pPr>
              <w:spacing w:after="0"/>
            </w:pPr>
            <w:r>
              <w:rPr>
                <w:b w:val="0"/>
                <w:sz w:val="19"/>
              </w:rPr>
              <w:t>d) Bileşke fonksiyonlara ve bu fonksiyonların nitel özelliklerine (işareti, artanlığı-azalanlığı, maksimum-minimum noktaları, sıfırları, bire birliği, tekliği-çiftliği, örtenliği) ilişkin varsayımlarda bulunur.</w:t>
            </w:r>
          </w:p>
          <w:p>
            <w:pPr>
              <w:spacing w:after="0"/>
            </w:pPr>
            <w:r>
              <w:rPr>
                <w:b w:val="0"/>
                <w:sz w:val="19"/>
              </w:rPr>
              <w:t>e) Varsayımlarına dayalı olarak bileşke fonksiyonlara ve bileşke fonksiyonların nitel özelliklerine ilişkin örüntüleri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matematiksel olarak doğrulayabileceği</w:t>
            </w:r>
          </w:p>
          <w:p>
            <w:pPr>
              <w:spacing w:after="0"/>
            </w:pPr>
            <w:r>
              <w:rPr>
                <w:b w:val="0"/>
                <w:sz w:val="19"/>
              </w:rPr>
              <w:t>şekilde sunar.</w:t>
            </w:r>
          </w:p>
          <w:p>
            <w:pPr>
              <w:spacing w:after="0"/>
            </w:pPr>
            <w:r>
              <w:rPr>
                <w:b w:val="0"/>
                <w:sz w:val="19"/>
              </w:rPr>
              <w:t>ğ) Bileşke fonksiyonu gerçek yaşam bağlamında kullanışlılık açısından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D16. Sorumluluk,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(MAT.11.3.7. Fonksiyonların bileşkelerine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kâğıdı, araştırma ödevi ve performans görevi ile</w:t>
            </w:r>
          </w:p>
          <w:p>
            <w:pPr>
              <w:spacing w:after="0"/>
            </w:pPr>
            <w:r>
              <w:rPr>
                <w:b w:val="0"/>
                <w:sz w:val="19"/>
              </w:rPr>
              <w:t>değerlendirilebilir.</w:t>
            </w:r>
          </w:p>
          <w:p>
            <w:pPr>
              <w:spacing w:after="0"/>
            </w:pPr>
            <w:r>
              <w:rPr>
                <w:b w:val="0"/>
                <w:sz w:val="19"/>
              </w:rPr>
              <w:t>Bileşke fonksiyonlara ve bu fonksiyonların nitel özelliklerine ilişkin verilen performans görevi, analitik dereceli puanlama anahtarıyla değerlendirilebilir.</w:t>
            </w:r>
          </w:p>
          <w:p>
            <w:pPr>
              <w:spacing w:after="0"/>
            </w:pPr>
            <w:r>
              <w:rPr>
                <w:b w:val="0"/>
                <w:sz w:val="19"/>
              </w:rPr>
              <w:t>Gerçek yaşam bağlamında bileşke fonksiyonların kullanım alanlarını incelemeye yönelik</w:t>
            </w:r>
          </w:p>
          <w:p>
            <w:pPr>
              <w:spacing w:after="0"/>
            </w:pPr>
            <w:r>
              <w:rPr>
                <w:b w:val="0"/>
                <w:sz w:val="19"/>
              </w:rPr>
              <w:t>araştırma ödevi, derecelendirme ölçeği kullanılarak değerlendirilebilir.</w:t>
            </w:r>
          </w:p>
          <w:p>
            <w:pPr>
              <w:spacing w:after="0"/>
            </w:pPr>
            <w:r>
              <w:rPr>
                <w:b w:val="0"/>
                <w:sz w:val="19"/>
              </w:rPr>
              <w:t>Bileşke fonksiyonlara ve bu fonksiyonların nitel özelliklerine ilişkin önermelerde doğrulama</w:t>
            </w:r>
          </w:p>
          <w:p>
            <w:pPr>
              <w:spacing w:after="0"/>
            </w:pPr>
            <w:r>
              <w:rPr>
                <w:b w:val="0"/>
                <w:sz w:val="19"/>
              </w:rPr>
              <w:t>veya ispat yapılmasını içeren çalışma kâğıdı, analitik dereceli puanlama anahtarıyla değerlendirilebilir.</w:t>
            </w:r>
          </w:p>
          <w:p>
            <w:pPr>
              <w:spacing w:after="0"/>
            </w:pPr>
            <w:r>
              <w:rPr>
                <w:b w:val="0"/>
                <w:sz w:val="19"/>
              </w:rPr>
              <w:t>Fonksiyonlarda dört işlem özelliklerini yorumlamaya ilişkin açık uçlu sorulardan oluşan çalışma</w:t>
            </w:r>
          </w:p>
          <w:p>
            <w:pPr>
              <w:spacing w:after="0"/>
            </w:pPr>
            <w:r>
              <w:rPr>
                <w:b w:val="0"/>
                <w:sz w:val="19"/>
              </w:rPr>
              <w:t>kâğıdı,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Fonksiyonlarda Dört İşlem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MAT.11.3.8. Fonksiyonlarda dört işlem özelliklerini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Fonksiyonlarda dört işlemin yapılabilme koşullarını inceler.</w:t>
            </w:r>
          </w:p>
          <w:p>
            <w:pPr>
              <w:spacing w:after="0"/>
            </w:pPr>
            <w:r>
              <w:rPr>
                <w:b w:val="0"/>
                <w:sz w:val="19"/>
              </w:rPr>
              <w:t>b) Fonksiyonlarda dört işlemi uygun cebirsel veya grafik temsillerle ifade eder.</w:t>
            </w:r>
          </w:p>
          <w:p>
            <w:pPr>
              <w:spacing w:after="0"/>
            </w:pPr>
            <w:r>
              <w:rPr>
                <w:b w:val="0"/>
                <w:sz w:val="19"/>
              </w:rPr>
              <w:t>c) Fonksiyonlarda dört işlem özelliklerini dönüştürdüğü fonksiyonlar bağlamında sözel</w:t>
            </w:r>
          </w:p>
          <w:p>
            <w:pPr>
              <w:spacing w:after="0"/>
            </w:pPr>
            <w:r>
              <w:rPr>
                <w:b w:val="0"/>
                <w:sz w:val="19"/>
              </w:rPr>
              <w:t>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D16. Sorumluluk,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(MAT.11.3.8. Fonksiyonlarda dört işlem özelliklerini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kâğıdı, araştırma ödevi ve performans görevi ile</w:t>
            </w:r>
          </w:p>
          <w:p>
            <w:pPr>
              <w:spacing w:after="0"/>
            </w:pPr>
            <w:r>
              <w:rPr>
                <w:b w:val="0"/>
                <w:sz w:val="19"/>
              </w:rPr>
              <w:t>değerlendirilebilir.</w:t>
            </w:r>
          </w:p>
          <w:p>
            <w:pPr>
              <w:spacing w:after="0"/>
            </w:pPr>
            <w:r>
              <w:rPr>
                <w:b w:val="0"/>
                <w:sz w:val="19"/>
              </w:rPr>
              <w:t>Bileşke fonksiyonlara ve bu fonksiyonların nitel özelliklerine ilişkin verilen performans görevi, analitik dereceli puanlama anahtarıyla değerlendirilebilir.</w:t>
            </w:r>
          </w:p>
          <w:p>
            <w:pPr>
              <w:spacing w:after="0"/>
            </w:pPr>
            <w:r>
              <w:rPr>
                <w:b w:val="0"/>
                <w:sz w:val="19"/>
              </w:rPr>
              <w:t>Gerçek yaşam bağlamında bileşke fonksiyonların kullanım alanlarını incelemeye yönelik</w:t>
            </w:r>
          </w:p>
          <w:p>
            <w:pPr>
              <w:spacing w:after="0"/>
            </w:pPr>
            <w:r>
              <w:rPr>
                <w:b w:val="0"/>
                <w:sz w:val="19"/>
              </w:rPr>
              <w:t>araştırma ödevi, derecelendirme ölçeği kullanılarak değerlendirilebilir.</w:t>
            </w:r>
          </w:p>
          <w:p>
            <w:pPr>
              <w:spacing w:after="0"/>
            </w:pPr>
            <w:r>
              <w:rPr>
                <w:b w:val="0"/>
                <w:sz w:val="19"/>
              </w:rPr>
              <w:t>Bileşke fonksiyonlara ve bu fonksiyonların nitel özelliklerine ilişkin önermelerde doğrulama</w:t>
            </w:r>
          </w:p>
          <w:p>
            <w:pPr>
              <w:spacing w:after="0"/>
            </w:pPr>
            <w:r>
              <w:rPr>
                <w:b w:val="0"/>
                <w:sz w:val="19"/>
              </w:rPr>
              <w:t>veya ispat yapılmasını içeren çalışma kâğıdı, analitik dereceli puanlama anahtarıyla değerlendirilebilir.</w:t>
            </w:r>
          </w:p>
          <w:p>
            <w:pPr>
              <w:spacing w:after="0"/>
            </w:pPr>
            <w:r>
              <w:rPr>
                <w:b w:val="0"/>
                <w:sz w:val="19"/>
              </w:rPr>
              <w:t>Fonksiyonlarda dört işlem özelliklerini yorumlamaya ilişkin açık uçlu sorulardan oluşan çalışma</w:t>
            </w:r>
          </w:p>
          <w:p>
            <w:pPr>
              <w:spacing w:after="0"/>
            </w:pPr>
            <w:r>
              <w:rPr>
                <w:b w:val="0"/>
                <w:sz w:val="19"/>
              </w:rPr>
              <w:t>kâğıdı,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Fonksiyonlarda Dört İşlem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MAT.11.3.8. Fonksiyonlarda dört işlem özelliklerini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Fonksiyonlarda dört işlemin yapılabilme koşullarını inceler.</w:t>
            </w:r>
          </w:p>
          <w:p>
            <w:pPr>
              <w:spacing w:after="0"/>
            </w:pPr>
            <w:r>
              <w:rPr>
                <w:b w:val="0"/>
                <w:sz w:val="19"/>
              </w:rPr>
              <w:t>b) Fonksiyonlarda dört işlemi uygun cebirsel veya grafik temsillerle ifade eder.</w:t>
            </w:r>
          </w:p>
          <w:p>
            <w:pPr>
              <w:spacing w:after="0"/>
            </w:pPr>
            <w:r>
              <w:rPr>
                <w:b w:val="0"/>
                <w:sz w:val="19"/>
              </w:rPr>
              <w:t>c) Fonksiyonlarda dört işlem özelliklerini dönüştürdüğü fonksiyonlar bağlamında sözel</w:t>
            </w:r>
          </w:p>
          <w:p>
            <w:pPr>
              <w:spacing w:after="0"/>
            </w:pPr>
            <w:r>
              <w:rPr>
                <w:b w:val="0"/>
                <w:sz w:val="19"/>
              </w:rPr>
              <w:t>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D16. Sorumluluk,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(MAT.11.3.8. Fonksiyonlarda dört işlem özelliklerini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kâğıdı, araştırma ödevi ve performans görevi ile</w:t>
            </w:r>
          </w:p>
          <w:p>
            <w:pPr>
              <w:spacing w:after="0"/>
            </w:pPr>
            <w:r>
              <w:rPr>
                <w:b w:val="0"/>
                <w:sz w:val="19"/>
              </w:rPr>
              <w:t>değerlendirilebilir.</w:t>
            </w:r>
          </w:p>
          <w:p>
            <w:pPr>
              <w:spacing w:after="0"/>
            </w:pPr>
            <w:r>
              <w:rPr>
                <w:b w:val="0"/>
                <w:sz w:val="19"/>
              </w:rPr>
              <w:t>Bileşke fonksiyonlara ve bu fonksiyonların nitel özelliklerine ilişkin verilen performans görevi, analitik dereceli puanlama anahtarıyla değerlendirilebilir.</w:t>
            </w:r>
          </w:p>
          <w:p>
            <w:pPr>
              <w:spacing w:after="0"/>
            </w:pPr>
            <w:r>
              <w:rPr>
                <w:b w:val="0"/>
                <w:sz w:val="19"/>
              </w:rPr>
              <w:t>Gerçek yaşam bağlamında bileşke fonksiyonların kullanım alanlarını incelemeye yönelik</w:t>
            </w:r>
          </w:p>
          <w:p>
            <w:pPr>
              <w:spacing w:after="0"/>
            </w:pPr>
            <w:r>
              <w:rPr>
                <w:b w:val="0"/>
                <w:sz w:val="19"/>
              </w:rPr>
              <w:t>araştırma ödevi, derecelendirme ölçeği kullanılarak değerlendirilebilir.</w:t>
            </w:r>
          </w:p>
          <w:p>
            <w:pPr>
              <w:spacing w:after="0"/>
            </w:pPr>
            <w:r>
              <w:rPr>
                <w:b w:val="0"/>
                <w:sz w:val="19"/>
              </w:rPr>
              <w:t>Bileşke fonksiyonlara ve bu fonksiyonların nitel özelliklerine ilişkin önermelerde doğrulama</w:t>
            </w:r>
          </w:p>
          <w:p>
            <w:pPr>
              <w:spacing w:after="0"/>
            </w:pPr>
            <w:r>
              <w:rPr>
                <w:b w:val="0"/>
                <w:sz w:val="19"/>
              </w:rPr>
              <w:t>veya ispat yapılmasını içeren çalışma kâğıdı, analitik dereceli puanlama anahtarıyla değerlendirilebilir.</w:t>
            </w:r>
          </w:p>
          <w:p>
            <w:pPr>
              <w:spacing w:after="0"/>
            </w:pPr>
            <w:r>
              <w:rPr>
                <w:b w:val="0"/>
                <w:sz w:val="19"/>
              </w:rPr>
              <w:t>Fonksiyonlarda dört işlem özelliklerini yorumlamaya ilişkin açık uçlu sorulardan oluşan çalışma</w:t>
            </w:r>
          </w:p>
          <w:p>
            <w:pPr>
              <w:spacing w:after="0"/>
            </w:pPr>
            <w:r>
              <w:rPr>
                <w:b w:val="0"/>
                <w:sz w:val="19"/>
              </w:rPr>
              <w:t>kâğıdı,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 (3)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Fonksiyonlarda Dört İşlem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MAT.11.3.8. Fonksiyonlarda dört işlem özelliklerini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Fonksiyonlarda dört işlemin yapılabilme koşullarını inceler.</w:t>
            </w:r>
          </w:p>
          <w:p>
            <w:pPr>
              <w:spacing w:after="0"/>
            </w:pPr>
            <w:r>
              <w:rPr>
                <w:b w:val="0"/>
                <w:sz w:val="19"/>
              </w:rPr>
              <w:t>b) Fonksiyonlarda dört işlemi uygun cebirsel veya grafik temsillerle ifade eder.</w:t>
            </w:r>
          </w:p>
          <w:p>
            <w:pPr>
              <w:spacing w:after="0"/>
            </w:pPr>
            <w:r>
              <w:rPr>
                <w:b w:val="0"/>
                <w:sz w:val="19"/>
              </w:rPr>
              <w:t>c) Fonksiyonlarda dört işlem özelliklerini dönüştürdüğü fonksiyonlar bağlamında sözel</w:t>
            </w:r>
          </w:p>
          <w:p>
            <w:pPr>
              <w:spacing w:after="0"/>
            </w:pPr>
            <w:r>
              <w:rPr>
                <w:b w:val="0"/>
                <w:sz w:val="19"/>
              </w:rPr>
              <w:t>olarak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D16. Sorumluluk,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(MAT.11.3.8. Fonksiyonlarda dört işlem özelliklerini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kâğıdı, araştırma ödevi ve performans görevi ile</w:t>
            </w:r>
          </w:p>
          <w:p>
            <w:pPr>
              <w:spacing w:after="0"/>
            </w:pPr>
            <w:r>
              <w:rPr>
                <w:b w:val="0"/>
                <w:sz w:val="19"/>
              </w:rPr>
              <w:t>değerlendirilebilir.</w:t>
            </w:r>
          </w:p>
          <w:p>
            <w:pPr>
              <w:spacing w:after="0"/>
            </w:pPr>
            <w:r>
              <w:rPr>
                <w:b w:val="0"/>
                <w:sz w:val="19"/>
              </w:rPr>
              <w:t>Bileşke fonksiyonlara ve bu fonksiyonların nitel özelliklerine ilişkin verilen performans görevi, analitik dereceli puanlama anahtarıyla değerlendirilebilir.</w:t>
            </w:r>
          </w:p>
          <w:p>
            <w:pPr>
              <w:spacing w:after="0"/>
            </w:pPr>
            <w:r>
              <w:rPr>
                <w:b w:val="0"/>
                <w:sz w:val="19"/>
              </w:rPr>
              <w:t>Gerçek yaşam bağlamında bileşke fonksiyonların kullanım alanlarını incelemeye yönelik</w:t>
            </w:r>
          </w:p>
          <w:p>
            <w:pPr>
              <w:spacing w:after="0"/>
            </w:pPr>
            <w:r>
              <w:rPr>
                <w:b w:val="0"/>
                <w:sz w:val="19"/>
              </w:rPr>
              <w:t>araştırma ödevi, derecelendirme ölçeği kullanılarak değerlendirilebilir.</w:t>
            </w:r>
          </w:p>
          <w:p>
            <w:pPr>
              <w:spacing w:after="0"/>
            </w:pPr>
            <w:r>
              <w:rPr>
                <w:b w:val="0"/>
                <w:sz w:val="19"/>
              </w:rPr>
              <w:t>Bileşke fonksiyonlara ve bu fonksiyonların nitel özelliklerine ilişkin önermelerde doğrulama</w:t>
            </w:r>
          </w:p>
          <w:p>
            <w:pPr>
              <w:spacing w:after="0"/>
            </w:pPr>
            <w:r>
              <w:rPr>
                <w:b w:val="0"/>
                <w:sz w:val="19"/>
              </w:rPr>
              <w:t>veya ispat yapılmasını içeren çalışma kâğıdı, analitik dereceli puanlama anahtarıyla değerlendirilebilir.</w:t>
            </w:r>
          </w:p>
          <w:p>
            <w:pPr>
              <w:spacing w:after="0"/>
            </w:pPr>
            <w:r>
              <w:rPr>
                <w:b w:val="0"/>
                <w:sz w:val="19"/>
              </w:rPr>
              <w:t>Fonksiyonlarda dört işlem özelliklerini yorumlamaya ilişkin açık uçlu sorulardan oluşan çalışma</w:t>
            </w:r>
          </w:p>
          <w:p>
            <w:pPr>
              <w:spacing w:after="0"/>
            </w:pPr>
            <w:r>
              <w:rPr>
                <w:b w:val="0"/>
                <w:sz w:val="19"/>
              </w:rPr>
              <w:t>kâğıdı, analitik dereceli puanlama anahtarıyla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MATEMATİK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Matematik · Kaynak: MEB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