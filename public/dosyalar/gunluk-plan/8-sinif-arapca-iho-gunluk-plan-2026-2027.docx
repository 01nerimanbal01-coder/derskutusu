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ETKİNLİKLER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Kulüpler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Dinlediği, tema konularına ilişkin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Karşılıklı Konuşmalarda ihtiyaçlarını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İletişim esnasında sözcük öbeklerini ve basit cümleleri birbirine bağlamak için temel bağlaçları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Açık ve basit yazılı yönergeleri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geçen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Tam saat ve buçuk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مَن، ماذا، لماذا، كيف، متى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 yanı sıraإذن ifadesi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 ifadelerinin yanı sıra إذن،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إسطنبول مدينة جميلة وتاريخيّة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كيف أذهب إلى المسجد/المسرح/نادي الرياضة؟، اعبرْ الطريق، اِتّجهْ نحو اليمين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ifadelerinin yanı sıra إذن ifadesi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السّاعة الرّابعة والنّصف، السّاعة السّادسة إلّا ربعًا / والرّبع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تقع مدينة أنقرة في منطقة وسط الأناضول، المدْرسة قريبة من هنا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bir noktadan diğerine gitme, gezi, tiyatro ve kulüpler ile ilgili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işlenirken, sosyal faaliyetler, seyahatin önemi, ibret almak ile ilgili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ETKİNLİKLER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Kulüpler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Dinlediği, tema konularına ilişkin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Karşılıklı Konuşmalarda ihtiyaçlarını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İletişim esnasında sözcük öbeklerini ve basit cümleleri birbirine bağlamak için temel bağlaçları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Açık ve basit yazılı yönergeleri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geçen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Tam saat ve buçuk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مَن، ماذا، لماذا، كيف، متى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 yanı sıraإذن ifadesi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 ifadelerinin yanı sıra إذن،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إسطنبول مدينة جميلة وتاريخيّة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كيف أذهب إلى المسجد/المسرح/نادي الرياضة؟، اعبرْ الطريق، اِتّجهْ نحو اليمين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ifadelerinin yanı sıra إذن ifadesi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السّاعة الرّابعة والنّصف، السّاعة السّادسة إلّا ربعًا / والرّبع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تقع مدينة أنقرة في منطقة وسط الأناضول، المدْرسة قريبة من هنا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bir noktadan diğerine gitme, gezi, tiyatro ve kulüpler ile ilgili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işlenirken, sosyal faaliyetler, seyahatin önemi, ibret almak ile ilgili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- 02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- 02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ETKİNLİKLER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Tiyatro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Dinlediği, tema konularına ilişkin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Karşılıklı Konuşmalarda ihtiyaçlarını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İletişim esnasında sözcük öbeklerini ve basit cümleleri birbirine bağlamak için temel bağlaçları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Açık ve basit yazılı yönergeleri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geçen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Tam saat ve buçuk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مَن، ماذا، لماذا، كيف، متى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 yanı sıraإذن ifadesi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 ifadelerinin yanı sıra إذن،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إسطنبول مدينة جميلة وتاريخيّة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كيف أذهب إلى المسجد/المسرح/نادي الرياضة؟، اعبرْ الطريق، اِتّجهْ نحو اليمين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ifadelerinin yanı sıra إذن ifadesi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السّاعة الرّابعة والنّصف، السّاعة السّادسة إلّا ربعًا / والرّبع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تقع مدينة أنقرة في منطقة وسط الأناضول، المدْرسة قريبة من هنا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bir noktadan diğerine gitme, gezi, tiyatro ve kulüpler ile ilgili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işlenirken, sosyal faaliyetler, seyahatin önemi, ibret almak ile ilgili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ETKİNLİKLER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Tiyatro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Dinlediği, tema konularına ilişkin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Karşılıklı Konuşmalarda ihtiyaçlarını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İletişim esnasında sözcük öbeklerini ve basit cümleleri birbirine bağlamak için temel bağlaçları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Açık ve basit yazılı yönergeleri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geçen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Tam saat ve buçuk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مَن، ماذا، لماذا، كيف، متى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 yanı sıraإذن ifadesi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 ifadelerinin yanı sıra إذن،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إسطنبول مدينة جميلة وتاريخيّة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كيف أذهب إلى المسجد/المسرح/نادي الرياضة؟، اعبرْ الطريق، اِتّجهْ نحو اليمين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ifadelerinin yanı sıra إذن ifadesi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السّاعة الرّابعة والنّصف، السّاعة السّادسة إلّا ربعًا / والرّبع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تقع مدينة أنقرة في منطقة وسط الأناضول، المدْرسة قريبة من هنا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bir noktadan diğerine gitme, gezi, tiyatro ve kulüpler ile ilgili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işlenirken, sosyal faaliyetler, seyahatin önemi, ibret almak ile ilgili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ETKİNLİKLER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Gezi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Dinlediği, tema konularına ilişkin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Karşılıklı Konuşmalarda ihtiyaçlarını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İletişim esnasında sözcük öbeklerini ve basit cümleleri birbirine bağlamak için temel bağlaçları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Açık ve basit yazılı yönergeleri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geçen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Tam saat ve buçuk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مَن، ماذا، لماذا، كيف، متى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 yanı sıraإذن ifadesi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 ifadelerinin yanı sıra إذن،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إسطنبول مدينة جميلة وتاريخيّة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كيف أذهب إلى المسجد/المسرح/نادي الرياضة؟، اعبرْ الطريق، اِتّجهْ نحو اليمين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ifadelerinin yanı sıra إذن ifadesi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السّاعة الرّابعة والنّصف، السّاعة السّادسة إلّا ربعًا / والرّبع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تقع مدينة أنقرة في منطقة وسط الأناضول، المدْرسة قريبة من هنا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bir noktadan diğerine gitme, gezi, tiyatro ve kulüpler ile ilgili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işlenirken, sosyal faaliyetler, seyahatin önemi, ibret almak ile ilgili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ETKİNLİKLER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Gezi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Dinlediği, tema konularına ilişkin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Karşılıklı Konuşmalarda ihtiyaçlarını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İletişim esnasında sözcük öbeklerini ve basit cümleleri birbirine bağlamak için temel bağlaçları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Açık ve basit yazılı yönergeleri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metinlerde/diyaloglarda geçen temel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Tam saat ve buçuk saatleri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مَن، ماذا، لماذا، كيف، متى 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 yanı sıraإذن ifadesi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 ifadelerinin yanı sıra إذن، لذلك ifadeleri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إسطنبول مدينة جميلة وتاريخيّة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كيف أذهب إلى المسجد/المسرح/نادي الرياضة؟، اعبرْ الطريق، اِتّجهْ نحو اليمين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لكن، لأنّ، لذلك ifadelerinin yanı sıra إذن ifadesi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السّاعة الرّابعة والنّصف، السّاعة السّادسة إلّا ربعًا / والرّبع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تقع مدينة أنقرة في منطقة وسط الأناضول، المدْرسة قريبة من هنا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bir noktadan diğerine gitme, gezi, tiyatro ve kulüpler ile ilgili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işlenirken, sosyal faaliyetler, seyahatin önemi, ibret almak ile ilgili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Sözlük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KÜLTÜR 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SANAT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Edebiyat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kültür sanatla ilgili metinleri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olayın devamını ve sonucunu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İletişim esnasında temel kalıp ifadelerden faydalanır.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Hoşlanıp hoşlanmadıkları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Olayları oluş sırasına göre anlatır.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2.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ألف ليلة وليلة، جُحا vb. Arap çocuk edebiyatı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كيف ...؟، الصندوق في زاوية الغرفة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هيا بنا، كل شيء على ما يرام، سلامتك، كل عام وأنتم بخير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3. kazanımla ilgili konu işlenirken öğrencilerden أحبّ الرّوايات التّاريخيّة، أحبّ الكتب الدينية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konuşmalarda و، ثمّ، قبل، بعد vb. ardışıklık bildiren ifadelere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KÜLTÜR 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SANAT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Edebiyat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kültür sanatla ilgili metinleri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olayın devamını ve sonucunu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İletişim esnasında temel kalıp ifadelerden faydalanır.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Hoşlanıp hoşlanmadıkları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Olayları oluş sırasına göre anlatır.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2.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ألف ليلة وليلة، جُحا vb. Arap çocuk edebiyatı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كيف ...؟، الصندوق في زاوية الغرفة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هيا بنا، كل شيء على ما يرام، سلامتك، كل عام وأنتم بخير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3. kazanımla ilgili konu işlenirken öğrencilerden أحبّ الرّوايات التّاريخيّة، أحبّ الكتب الدينية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konuşmalarda و، ثمّ، قبل، بعد vb. ardışıklık bildiren ifadelere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KÜLTÜR 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SANAT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Kitap Fuarında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Dinlediği kültür sanatla ilgili metinleri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 geçen yer, zaman, kişi ve konuyu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olayın devamını ve sonucunu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İletişim esnasında temel kalıp ifadelerden faydalanır.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Hoşlanıp hoşlanmadıkları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Olayları oluş sırasına göre anlatır.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2.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ألف ليلة وليلة، جُحا vb. Arap çocuk edebiyatı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كيف ...؟، الصندوق في زاوية الغرفة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هيا بنا، كل شيء على ما يرام، سلامتك، كل عام وأنتم بخير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3. kazanımla ilgili konu işlenirken öğrencilerden أحبّ الرّوايات التّاريخيّة، أحبّ الكتب الدينية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konuşmalarda و، ثمّ، قبل، بعد vb. ardışıklık bildiren ifadelere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10.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10.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KÜLTÜR 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SANAT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Kitap Fuarında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betimlemeleri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işlenirkenإلى أين ...؟ مع مَن ...؟، متى ...؟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işlenirkenالأعمال اليدويّة ممتعة، الخطّ العربيّ سهل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تسقط أوراق الأشجار،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edebiyat, kitap fuarında ve el sanatları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ilim okumak ve öğrenmek, kendi el emeğiyle geçinmek ile ilgiliمن لا يعمل لا ينتج، العمل خير من التسوّل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30 Kasım - 04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30 Kasım - 04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KÜLTÜR 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SANAT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El Sanatları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betimlemeleri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işlenirkenإلى أين ...؟ مع مَن ...؟، متى ...؟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işlenirkenالأعمال اليدويّة ممتعة، الخطّ العربيّ سهل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تسقط أوراق الأشجار،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edebiyat, kitap fuarında ve el sanatları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ilim okumak ve öğrenmek, kendi el emeğiyle geçinmek ile ilgiliمن لا يعمل لا ينتج، العمل خير من التسوّل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Dünya Engelliler Günü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(3 Aralık)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12.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KÜLTÜR VE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SANAT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El Sanatları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betimlemeleri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Yazılarında betimleyici ifadeler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Basit ve açık yönergeler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işlenirkenإلى أين ...؟ مع مَن ...؟، متى ...؟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işlenirkenالأعمال اليدويّة ممتعة، الخطّ العربيّ سهل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تسقط أوراق الأشجار،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edebiyat, kitap fuarında ve el sanatları vb.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ilim okumak ve öğrenmek, kendi el emeğiyle geçinmek ile ilgiliمن لا يعمل لا ينتج، العمل خير من التسوّل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DEĞERLERİM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Dostluk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Dinlediği, günlük hayatta sık kullanılan somut, bildik konularla ilgili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değerler ile ilgili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mesaj ve duyuruları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Diyaloglarında gündelik nezaket ve hitap biçimlerini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metinlerde/diyaloglarda geçen bağlaçları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metinlerde/ diyaloglarda geçen yeni kelimeleri önceden öğrendiği kalıp ifadelerle birlikte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metinlerdeki/diyaloglardaki olayların oluş sırasını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selamlaşma, hitap etme, vedalaşma, teşekkür etme, kutlama, izin isteme, özür dileme, ricada bulunma vb. içeren sınıf içi çalışmalar için düzenlenmiş konuşmalar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iletişim araçlarıyla paylaşılan duyuru, tebrik vb. mesajlar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مِن فضلك، أرجو، لو سمحت vb. nezaket ve saygı ifadelerini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لكن، لأنّ، لذلك ifadelerinin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المساعدة، أحبّ صديقي vb. kalıplarla yeni cümleler oluşturmaları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عيد مبارك، أتمنّى لك النجاح vb. kalıplaşmış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العيد لأنه يوم السعادة، أحب صديقي لذلك ألعب معه دائمًا vb. basit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şefkat ve merhamet,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تعاونوا على البر والتقوى ولا تعاونوا على الإثم والعدوان /كل عام وأنتم بخير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DEĞERLERİM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Dostluk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Dinlediği, günlük hayatta sık kullanılan somut, bildik konularla ilgili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değerler ile ilgili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mesaj ve duyuruları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Diyaloglarında gündelik nezaket ve hitap biçimlerini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metinlerde/diyaloglarda geçen bağlaçları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metinlerde/ diyaloglarda geçen yeni kelimeleri önceden öğrendiği kalıp ifadelerle birlikte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metinlerdeki/diyaloglardaki olayların oluş sırasını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selamlaşma, hitap etme, vedalaşma, teşekkür etme, kutlama, izin isteme, özür dileme, ricada bulunma vb. içeren sınıf içi çalışmalar için düzenlenmiş konuşmalar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iletişim araçlarıyla paylaşılan duyuru, tebrik vb. mesajlar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مِن فضلك، أرجو، لو سمحت vb. nezaket ve saygı ifadelerini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لكن، لأنّ، لذلك ifadelerinin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المساعدة، أحبّ صديقي vb. kalıplarla yeni cümleler oluşturmaları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عيد مبارك، أتمنّى لك النجاح vb. kalıplaşmış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العيد لأنه يوم السعادة، أحب صديقي لذلك ألعب معه دائمًا vb. basit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şefkat ve merhamet,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تعاونوا على البر والتقوى ولا تعاونوا على الإثم والعدوان /كل عام وأنتم بخير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28 Aralık - 01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28 Aralık - 01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DEĞERLERİM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Yardımlaşma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Dinlediği, günlük hayatta sık kullanılan somut, bildik konularla ilgili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değerler ile ilgili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mesaj ve duyuruları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Diyaloglarında gündelik nezaket ve hitap biçimlerini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metinlerde/diyaloglarda geçen bağlaçları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metinlerde/ diyaloglarda geçen yeni kelimeleri önceden öğrendiği kalıp ifadelerle birlikte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metinlerdeki/diyaloglardaki olayların oluş sırasını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selamlaşma, hitap etme, vedalaşma, teşekkür etme, kutlama, izin isteme, özür dileme, ricada bulunma vb. içeren sınıf içi çalışmalar için düzenlenmiş konuşmalar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iletişim araçlarıyla paylaşılan duyuru, tebrik vb. mesajlar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مِن فضلك، أرجو، لو سمحت vb. nezaket ve saygı ifadelerini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لكن، لأنّ، لذلك ifadelerinin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المساعدة، أحبّ صديقي vb. kalıplarla yeni cümleler oluşturmaları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عيد مبارك، أتمنّى لك النجاح vb. kalıplaşmış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العيد لأنه يوم السعادة، أحب صديقي لذلك ألعب معه دائمًا vb. basit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şefkat ve merhamet,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تعاونوا على البر والتقوى ولا تعاونوا على الإثم والعدوان /كل عام وأنتم بخير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16.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DEĞERLERİM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Yardımlaşma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Dinlediği, günlük hayatta sık kullanılan somut, bildik konularla ilgili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değerler ile ilgili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mesaj ve duyuruları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Diyaloglarında gündelik nezaket ve hitap biçimlerini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metinlerde/diyaloglarda geçen bağlaçları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metinlerde/ diyaloglarda geçen yeni kelimeleri önceden öğrendiği kalıp ifadelerle birlikte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metinlerdeki/diyaloglardaki olayların oluş sırasını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selamlaşma, hitap etme, vedalaşma, teşekkür etme, kutlama, izin isteme, özür dileme, ricada bulunma vb. içeren sınıf içi çalışmalar için düzenlenmiş konuşmalar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iletişim araçlarıyla paylaşılan duyuru, tebrik vb. mesajlar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مِن فضلك، أرجو، لو سمحت vb. nezaket ve saygı ifadelerini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لكن، لأنّ، لذلك ifadelerinin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المساعدة، أحبّ صديقي vb. kalıplarla yeni cümleler oluşturmaları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عيد مبارك، أتمنّى لك النجاح vb. kalıplaşmış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العيد لأنه يوم السعادة، أحب صديقي لذلك ألعب معه دائمًا vb. basit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şefkat ve merhamet,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تعاونوا على البر والتقوى ولا تعاونوا على الإثم والعدوان /كل عام وأنتم بخير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17.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DEĞERLERİM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Bayramlar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Dinlediği, günlük hayatta sık kullanılan somut, bildik konularla ilgili kısa, basit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Dinlediği değerler ile ilgili metinleri/diyalogları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Dinlediği kısa mesaj ve duyuruları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Konuşmalarında sebep-sonuç ilişkileri kurar.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Diyaloglarında gündelik nezaket ve hitap biçimlerini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metinlerde/diyaloglarda geçen bağlaçları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Okuduğu metinlerde/ diyaloglarda geçen yeni kelimeleri önceden öğrendiği kalıp ifadelerle birlikte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metinlerdeki/diyaloglardaki olayların oluş sırasını belirler.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selamlaşma, hitap etme, vedalaşma, teşekkür etme, kutlama, izin isteme, özür dileme, ricada bulunma vb. içeren sınıf içi çalışmalar için düzenlenmiş konuşmalar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iletişim araçlarıyla paylaşılan duyuru, tebrik vb. mesajlar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مِن فضلك، أرجو، لو سمحت vb. nezaket ve saygı ifadelerini kullanılacaktır.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لكن، لأنّ، لذلك ifadelerinin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المساعدة، أحبّ صديقي vb. kalıplarla yeni cümleler oluşturmaları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عيد مبارك، أتمنّى لك النجاح vb. kalıplaşmış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أحبّ العيد لأنه يوم السعادة، أحب صديقي لذلك ألعب معه دائمًا vb. basit ifadeleri kullanmaları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şefkat ve merhamet,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تعاونوا على البر والتقوى ولا تعاونوا على الإثم والعدوان /كل عام وأنتم بخير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18-22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19.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Çevrenin Önemi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konuyu sebep-sonuç ilişkisi içerisinde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Dinlediklerinden çıkardığı ibareleri cümle içinde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Dinlediklerinde olayın devamını ve sonucunu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Yaşadığı yer/çevre hakkında bilgi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Sözlü ifade esnasında basit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Günlük dil ile yazılmış, ortak uluslararası sözcükleri içeren kısa ve basit yazılı metinleri/diyalogları anlamlandırır.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dinlediği parçanın ne anlattığını daha önceki bilgileriyle ifade etmeleri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أهمية البيئة vb. sözcükleri kullanarak yeni cümleler oluşturmaları ve أعرف أهمية البيئة، أحافظ على البيئةvb.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kazanımla ilgili konu işlenirken öğrencilerden dinlediği basit ve kısa metinlerde geçen ما، مَن، أين، لماذا، متى gibi edatlar kullanılarak sorulan sorulara cevap vermeleri istenecektir. Örneğin: ب: الأرنب هناك. أ: أين الأرنب؟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أعيش في مدينة نظيفة، الجوّ ملوّث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مدينة نظيفة، رائحة كريهة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metinde/diyalogda geçen kelimeleri renkli karton ve resimler kullanarak anlamlandırmaları ve doğal afetleri veya hayvan isimlerini renkli kartona yazıp resimlerini yapıştırarak tanıtmaları istenecektir.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Çevrenin Önemi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konuyu sebep-sonuç ilişkisi içerisinde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Dinlediklerinden çıkardığı ibareleri cümle içinde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Dinlediklerinde olayın devamını ve sonucunu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Yaşadığı yer/çevre hakkında bilgi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Sözlü ifade esnasında basit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Günlük dil ile yazılmış, ortak uluslararası sözcükleri içeren kısa ve basit yazılı metinleri/diyalogları anlamlandırır.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dinlediği parçanın ne anlattığını daha önceki bilgileriyle ifade etmeleri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أهمية البيئة vb. sözcükleri kullanarak yeni cümleler oluşturmaları ve أعرف أهمية البيئة، أحافظ على البيئةvb.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kazanımla ilgili konu işlenirken öğrencilerden dinlediği basit ve kısa metinlerde geçen ما، مَن، أين، لماذا، متى gibi edatlar kullanılarak sorulan sorulara cevap vermeleri istenecektir. Örneğin: ب: الأرنب هناك. أ: أين الأرنب؟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أعيش في مدينة نظيفة، الجوّ ملوّث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مدينة نظيفة، رائحة كريهة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metinde/diyalogda geçen kelimeleri renkli karton ve resimler kullanarak anlamlandırmaları ve doğal afetleri veya hayvan isimlerini renkli kartona yazıp resimlerini yapıştırarak tanıtmaları istenecektir.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 xml:space="preserve">Kısa videolar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Diyaloglar/soru 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Oyunlar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Tanışma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Kişisel video oluşturma (Vlog)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Özdeğerlendirme (öğrenci için)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Günlük konuşma diyalogları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Resimli hafıza kartları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Afişler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Sayı kartları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Soru cevap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Hayvan Sevgisi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konuyu sebep-sonuç ilişkisi içerisinde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Dinlediklerinden çıkardığı ibareleri cümle içinde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Dinlediklerinde olayın devamını ve sonucunu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Yaşadığı yer/çevre hakkında bilgi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Sözlü ifade esnasında basit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Günlük dil ile yazılmış, ortak uluslararası sözcükleri içeren kısa ve basit yazılı metinleri/diyalogları anlamlandırır.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dinlediği parçanın ne anlattığını daha önceki bilgileriyle ifade etmeleri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أهمية البيئة vb. sözcükleri kullanarak yeni cümleler oluşturmaları ve أعرف أهمية البيئة، أحافظ على البيئةvb.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kazanımla ilgili konu işlenirken öğrencilerden dinlediği basit ve kısa metinlerde geçen ما، مَن، أين، لماذا، متى gibi edatlar kullanılarak sorulan sorulara cevap vermeleri istenecektir. Örneğin: ب: الأرنب هناك. أ: أين الأرنب؟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أعيش في مدينة نظيفة، الجوّ ملوّث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مدينة نظيفة، رائحة كريهة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metinde/diyalogda geçen kelimeleri renkli karton ve resimler kullanarak anlamlandırmaları ve doğal afetleri veya hayvan isimlerini renkli kartona yazıp resimlerini yapıştırarak tanıtmaları istenecektir.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22.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Hayvan Sevgisi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konuyu sebep-sonuç ilişkisi içerisinde anlamlandırır.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Dinlediklerinden çıkardığı ibareleri cümle içinde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Dinlediklerinde olayın devamını ve sonucunu tahmin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Yaşadığı yer/çevre hakkında bilgi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Sözlü ifade esnasında basit betimlemeler yapar.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Günlük dil ile yazılmış, ortak uluslararası sözcükleri içeren kısa ve basit yazılı metinleri/diyalogları anlamlandırır.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dinlediği parçanın ne anlattığını daha önceki bilgileriyle ifade etmeleri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öğrencilerden أهمية البيئة vb. sözcükleri kullanarak yeni cümleler oluşturmaları ve أعرف أهمية البيئة، أحافظ على البيئةvb. ifadeler üzerinde durmaları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3. kazanımla ilgili konu işlenirken öğrencilerden dinlediği basit ve kısa metinlerde geçen ما، مَن، أين، لماذا، متى gibi edatlar kullanılarak sorulan sorulara cevap vermeleri istenecektir. Örneğin: ب: الأرنب هناك. أ: أين الأرنب؟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أعيش في مدينة نظيفة، الجوّ ملوّث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مدينة نظيفة، رائحة كريهة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kazanımla ilgili konu işlenirken öğrencilerden metinde/diyalogda geçen kelimeleri renkli karton ve resimler kullanarak anlamlandırmaları ve doğal afetleri veya hayvan isimlerini renkli kartona yazıp resimlerini yapıştırarak tanıtmaları istenecektir.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Doğal Afetler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metinde/diyalogda geçen kelimelerden yola çıkarak metine ait temayı görselleştirir.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 veya çevresiyle ilgili basit cümleler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bu düzey cümlelerde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حافظ على...، يجب على... vb. ibarelerin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musibetlere sabır, darda kalana yardım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المساعدة على المحتاجين واجبة على الجميع، الصبر يجعل روح الإنسان قويّة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Okuduğu metinlerdeki/diyaloglardaki olayların oluş sırasını belirler.)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İstiklâl Marşı'nın Kabulü ve Mehmet Akif Ersoy'u Anma Günü 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29-Mart - 02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24. Hafta: 29-Mart - 02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Doğal Afetler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metinde/diyalogda geçen kelimelerden yola çıkarak metine ait temayı görselleştirir.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Kendisi veya çevresiyle ilgili basit cümleler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öğrencilerden bu düzey cümlelerde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حافظ على...، يجب على... vb. ibarelerin kullanılması istenecektir.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!Bu tema işlenirken musibetlere sabır, darda kalana yardım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المساعدة على المحتاجين واجبة على الجميع، الصبر يجعل روح الإنسان قويّة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(2. Okuduğu metinlerdeki/diyaloglardaki olayların oluş sırasını belirler.)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İstiklâl Marşı'nın Kabulü ve Mehmet Akif Ersoy'u Anma Günü (12 Mart)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25.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 Tarihi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sayısal bilgileri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Konuyla ilgili basit şarkılar söyler.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Okuduklarında geçen yönerge ifadelerini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Spor, ilk yardım, zihin sporları ile ilgili basit cümleler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ve açık yönergeler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öğrencilerin seviyesine uygun şarkılara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5. kazanımla ilgili konu işlenirken اركضْ بسرعة، انتبهْ لقواعد الرّياضة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تَعلّم الإسعافات الأوّليّة vb. birinci şahıs emir ifadeleri üzerinde durulacak ve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أشجّع المُنْتخب الوطنيّ التّركيّ، أفضّل كرة القدم على كرة السّلّة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güçlü kuvvetli olmak, iyilik yapma duygusu, zamanın değerini bilmek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تقضِ وقتك بالأعمال الفارغة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 Tarihi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sayısal bilgileri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Konuyla ilgili basit şarkılar söyler.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Okuduklarında geçen yönerge ifadelerini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Spor, ilk yardım, zihin sporları ile ilgili basit cümleler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ve açık yönergeler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öğrencilerin seviyesine uygun şarkılara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5. kazanımla ilgili konu işlenirken اركضْ بسرعة، انتبهْ لقواعد الرّياضة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تَعلّم الإسعافات الأوّليّة vb. birinci şahıs emir ifadeleri üzerinde durulacak ve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أشجّع المُنْتخب الوطنيّ التّركيّ، أفضّل كرة القدم على كرة السّلّة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güçlü kuvvetli olmak, iyilik yapma duygusu, zamanın değerini bilmek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تقضِ وقتك بالأعمال الفارغة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Sporun Önemi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sayısal bilgileri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Konuyla ilgili basit şarkılar söyler.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Okuduklarında geçen yönerge ifadelerini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Spor, ilk yardım, zihin sporları ile ilgili basit cümleler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ve açık yönergeler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öğrencilerin seviyesine uygun şarkılara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5. kazanımla ilgili konu işlenirken اركضْ بسرعة، انتبهْ لقواعد الرّياضة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تَعلّم الإسعافات الأوّليّة vb. birinci şahıs emir ifadeleri üzerinde durulacak ve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أشجّع المُنْتخب الوطنيّ التّركيّ، أفضّل كرة القدم على كرة السّلّة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güçlü kuvvetli olmak, iyilik yapma duygusu, zamanın değerini bilmek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تقضِ وقتك بالأعمال الفارغة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Sporun Önemi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sayısal bilgileri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Konuyla ilgili basit şarkılar söyler.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Okuduklarında geçen yönerge ifadelerini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Spor, ilk yardım, zihin sporları ile ilgili basit cümleler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ve açık yönergeler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öğrencilerin seviyesine uygun şarkılara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5. kazanımla ilgili konu işlenirken اركضْ بسرعة، انتبهْ لقواعد الرّياضة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تَعلّم الإسعافات الأوّليّة vb. birinci şahıs emir ifadeleri üzerinde durulacak ve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أشجّع المُنْتخب الوطنيّ التّركيّ، أفضّل كرة القدم على كرة السّلّة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güçlü kuvvetli olmak, iyilik yapma duygusu, zamanın değerini bilmek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تقضِ وقتك بالأعمال الفارغة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Kût'ül Amâre Zaferi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(29 Nisan)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29.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 Çeşitleri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sayısal bilgileri ayırt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Okuduğu konuya uygun başlık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Konuyla ilgili basit şarkılar söyler.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 Okuduklarında geçen yönerge ifadelerini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Spor, ilk yardım, zihin sporları ile ilgili basit cümleler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Basit ve açık yönergeler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هل، مِن،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4. kazanımla ilgili konu işlenirken öğrencilerin seviyesine uygun şarkılara yer verilecektir.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5. kazanımla ilgili konu işlenirken اركضْ بسرعة، انتبهْ لقواعد الرّياضة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تَعلّم الإسعافات الأوّليّة vb. birinci şahıs emir ifadeleri üzerinde durulacak ve dil bilgisi ayrıntısına girilmeyecektir.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أشجّع المُنْتخب الوطنيّ التّركيّ، أفضّل كرة القدم على كرة السّلّة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! Bu tema işlenirken güçlü kuvvetli olmak, iyilik yapma duygusu, zamanın değerini bilmek ile ilgili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لا تقضِ وقتك بالأعمال الفارغة 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(Okuma-Anlama:)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30.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Spor Çeşitleri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Yalın ve somut bir iletişime yönelik başlatılmış bir Konuşmayı tamamlar.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Serbest zaman etkinlikleri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Bir konu hakkındaki duygu ve düşüncelerini basit ve yalın ifadelerle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Temada geçen metinlerde/diyaloglarda bulunan anahtar sözcük ve cümlelerden yola çıkarak yeni bir metin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ifadelerinin yanı sıra إذن bağlacı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........ سنذهب إلى إزمير في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لا أستيقظ متأخّرًا، أنام مبكّرًا vb. ifadeler ve دائمًا، أحيانًا، غالبًا، أبدًا، كل يومٍ vb. ifadeler üzerinde durulacaktır.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mazi fiil çekimi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تخرّجت في المتوسّطة و..، ذهبت إلى القرية مع عائلتي ثمّ.. vb. ifadeler üzerinde ayrıca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 هو، هي، أنتَ، أنتِ، أنا) şahıs çekimleri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yer alacaktır متى تخرّجت في...؟ إلى أين ستذهب في عطلة نصف السنة؟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سألتحق بالثّانويّة / سأشتاق إلى مدرستي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!Bu Tema işlenirken muhabbet, saygı, vefa ile ilgili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سأشتاق إلى ... ، سأذهب إلى…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Cep Telefonu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Yalın ve somut bir iletişime yönelik başlatılmış bir Konuşmayı tamamlar.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Serbest zaman etkinlikleri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Bir konu hakkındaki duygu ve düşüncelerini basit ve yalın ifadelerle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Temada geçen metinlerde/diyaloglarda bulunan anahtar sözcük ve cümlelerden yola çıkarak yeni bir metin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ifadelerinin yanı sıra إذن bağlacı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........ سنذهب إلى إزمير في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لا أستيقظ متأخّرًا، أنام مبكّرًا vb. ifadeler ve دائمًا، أحيانًا، غالبًا، أبدًا، كل يومٍ vb. ifadeler üzerinde durulacaktır.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mazi fiil çekimi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تخرّجت في المتوسّطة و..، ذهبت إلى القرية مع عائلتي ثمّ.. vb. ifadeler üzerinde ayrıca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 هو، هي، أنتَ، أنتِ، أنا) şahıs çekimleri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yer alacaktır متى تخرّجت في...؟ إلى أين ستذهب في عطلة نصف السنة؟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سألتحق بالثّانويّة / سأشتاق إلى مدرستي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!Bu Tema işlenirken muhabbet, saygı, vefa ile ilgili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سأشتاق إلى ... ، سأذهب إلى…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Atatürk'ü Anma ve Gençlik ve 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Cep Telefonu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Yalın ve somut bir iletişime yönelik başlatılmış bir Konuşmayı tamamlar.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Serbest zaman etkinlikleri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Bir konu hakkındaki duygu ve düşüncelerini basit ve yalın ifadelerle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Temada geçen metinlerde/diyaloglarda bulunan anahtar sözcük ve cümlelerden yola çıkarak yeni bir metin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ifadelerinin yanı sıra إذن bağlacı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........ سنذهب إلى إزمير في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لا أستيقظ متأخّرًا، أنام مبكّرًا vb. ifadeler ve دائمًا، أحيانًا، غالبًا، أبدًا، كل يومٍ vb. ifadeler üzerinde durulacaktır.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mazi fiil çekimi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تخرّجت في المتوسّطة و..، ذهبت إلى القرية مع عائلتي ثمّ.. vb. ifadeler üzerinde ayrıca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 هو، هي، أنتَ، أنتِ، أنا) şahıs çekimleri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yer alacaktır متى تخرّجت في...؟ إلى أين ستذهب في عطلة نصف السنة؟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سألتحق بالثّانويّة / سأشتاق إلى مدرستي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!Bu Tema işlenirken muhabbet, saygı, vefa ile ilgili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سأشتاق إلى ... ، سأذهب إلى…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Etkinlikler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19 Mayıs Atatürk'ü Anma ve Gençlik ve 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31 Mayıs - 04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33. Hafta: 31 Mayıs - 04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Bilgisayar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Yalın ve somut bir iletişime yönelik başlatılmış bir Konuşmayı tamamlar.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Serbest zaman etkinlikleri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Bir konu hakkındaki duygu ve düşüncelerini basit ve yalın ifadelerle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Temada geçen metinlerde/diyaloglarda bulunan anahtar sözcük ve cümlelerden yola çıkarak yeni bir metin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ifadelerinin yanı sıra إذن bağlacı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........ سنذهب إلى إزمير في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لا أستيقظ متأخّرًا، أنام مبكّرًا vb. ifadeler ve دائمًا، أحيانًا، غالبًا، أبدًا، كل يومٍ vb. ifadeler üzerinde durulacaktır.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mazi fiil çekimi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تخرّجت في المتوسّطة و..، ذهبت إلى القرية مع عائلتي ثمّ.. vb. ifadeler üzerinde ayrıca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 هو، هي، أنتَ، أنتِ، أنا) şahıs çekimleri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yer alacaktır متى تخرّجت في...؟ إلى أين ستذهب في عطلة نصف السنة؟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سألتحق بالثّانويّة / سأشتاق إلى مدرستي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!Bu Tema işlenirken muhabbet, saygı, vefa ile ilgili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سأشتاق إلى ... ، سأذهب إلى…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34.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Bilgisayar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Yalın ve somut bir iletişime yönelik başlatılmış bir Konuşmayı tamamlar.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Serbest zaman etkinlikleri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Bir konu hakkındaki duygu ve düşüncelerini basit ve yalın ifadelerle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Temada geçen metinlerde/diyaloglarda bulunan anahtar sözcük ve cümlelerden yola çıkarak yeni bir metin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ifadelerinin yanı sıra إذن bağlacı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........ سنذهب إلى إزمير في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لا أستيقظ متأخّرًا، أنام مبكّرًا vb. ifadeler ve دائمًا، أحيانًا، غالبًا، أبدًا، كل يومٍ vb. ifadeler üzerinde durulacaktır.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mazi fiil çekimi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تخرّجت في المتوسّطة و..، ذهبت إلى القرية مع عائلتي ثمّ.. vb. ifadeler üzerinde ayrıca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 هو، هي، أنتَ، أنتِ، أنا) şahıs çekimleri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yer alacaktır متى تخرّجت في...؟ إلى أين ستذهب في عطلة نصف السنة؟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سألتحق بالثّانويّة / سأشتاق إلى مدرستي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!Bu Tema işlenirken muhabbet, saygı, vefa ile ilgili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سأشتاق إلى ... ، سأذهب إلى…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Mektup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Yalın ve somut bir iletişime yönelik başlatılmış bir Konuşmayı tamamlar.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Serbest zaman etkinlikleri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Bir konu hakkındaki duygu ve düşüncelerini basit ve yalın ifadelerle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Temada geçen metinlerde/diyaloglarda bulunan anahtar sözcük ve cümlelerden yola çıkarak yeni bir metin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ifadelerinin yanı sıra إذن bağlacı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........ سنذهب إلى إزمير في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لا أستيقظ متأخّرًا، أنام مبكّرًا vb. ifadeler ve دائمًا، أحيانًا، غالبًا، أبدًا، كل يومٍ vb. ifadeler üzerinde durulacaktır.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mazi fiil çekimi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تخرّجت في المتوسّطة و..، ذهبت إلى القرية مع عائلتي ثمّ.. vb. ifadeler üzerinde ayrıca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 هو، هي، أنتَ، أنتِ، أنا) şahıs çekimleri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yer alacaktır متى تخرّجت في...؟ إلى أين ستذهب في عطلة نصف السنة؟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سألتحق بالثّانويّة / سأشتاق إلى مدرستي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!Bu Tema işlenirken muhabbet, saygı, vefa ile ilgili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سأشتاق إلى ... ، سأذهب إلى…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Yazılı Yoklama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8.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8.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İLETİŞİM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Mektup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Dinleme-Anlama: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Dinlediklerinde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Duyduğu/dinlediği sözcükleri/cümleleri birbirine bağlayan bağlaçları tanır.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Yalın ve somut bir iletişime yönelik başlatılmış bir Konuşmayı tamamlar.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Serbest zaman etkinlikleri hakkında konuşur.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3. Bir konu hakkındaki duygu ve düşüncelerini basit ve yalın ifadelerle belirtir.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Okuma-Anlama: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Okuduğu metinlerdeki/diyaloglardaki olayların oluş sırasını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Kısa ve basit kurgulu hikâyelerde geçen yer, zaman, kişi ve konuyu belirler.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Temada geçen metinlerde/diyaloglarda bulunan anahtar sözcük ve cümlelerden yola çıkarak yeni bir metin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Tema konuları ile ilgili ifadeleri duyduğunda yazar.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Süreç bileşenleri / 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DİNLEME-ANLAMA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kazanımla ilgili konu işlenirken هل، مَن، ماذا، لماذا، كيف، متى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 لكن، لأنّ، لذلك ifadelerinin yanı sıra إذن bağlacı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KONUŞMA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........ سنذهب إلى إزمير في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2. kazanımla ilgili konu işlenirken لا أستيقظ متأخّرًا، أنام مبكّرًا vb. ifadeler ve دائمًا، أحيانًا، غالبًا، أبدًا، كل يومٍ vb. ifadeler üzerinde durulacaktır.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OKUMA-ANLAMA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1. kazanımla ilgili konu işlenirken mazi fiil çekimi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تخرّجت في المتوسّطة و..، ذهبت إلى القرية مع عائلتي ثمّ.. vb. ifadeler üzerinde ayrıca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( هو، هي، أنتَ، أنتِ، أنا) şahıs çekimleri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kazanımla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ifadeler yer alacaktır متى تخرّجت في...؟ إلى أين ستذهب في عطلة نصف السنة؟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YAZMA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 ve 2. kazanımlarla ilgili konu işlenirken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سألتحق بالثّانويّة / سأشتاق إلى مدرستي vb. ifadeler üzerinde durulacaktır.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!Bu Tema işlenirken muhabbet, saygı, vefa ile ilgili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سأشتاق إلى ... ، سأذهب إلى…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vb. basit cümlelere yer verilecektir.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Uygulama, Grup Çalışması, Okuma, Yazma, Dikte, Rol Yapma, Gösteri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Drama, Tekrar Etme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(Dinleme-Anlama:)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8. Sınıf Arapça · Kaynak: MEB DÖGM yıllık planı · derskutusu.com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