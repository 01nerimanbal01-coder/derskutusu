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OKUMA KÜLTÜRÜ</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KAĞIDIN SERÜVENİ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T.8.3.5. Bağlamdan yararlanarak bilmediği kelime ve kelime gruplarının anlamını tahmin eder.</w:t>
            </w:r>
          </w:p>
          <w:p>
            <w:pPr>
              <w:spacing w:after="0"/>
            </w:pPr>
            <w:r>
              <w:rPr>
                <w:b w:val="0"/>
                <w:sz w:val="19"/>
              </w:rPr>
              <w:t xml:space="preserve">a) Öğrencilerin anlamını tahmin ettikleri kelime ve kelime gruplarını öğrenmek için sözlük, atasözleri ve deyimler sözlüğü vb. araçları kullanmaları sağlanır. Öğrencinin öğrendiği kelime ve kelime gruplarından sözlük oluşturması teşvik edilir. </w:t>
            </w:r>
          </w:p>
          <w:p>
            <w:pPr>
              <w:spacing w:after="0"/>
            </w:pPr>
            <w:r>
              <w:rPr>
                <w:b w:val="0"/>
                <w:sz w:val="19"/>
              </w:rPr>
              <w:t>T.8.3.9 Fiilimsilerin cümledeki işlevlerini kavrar.</w:t>
            </w:r>
          </w:p>
          <w:p>
            <w:pPr>
              <w:spacing w:after="0"/>
            </w:pPr>
            <w:r>
              <w:rPr>
                <w:b w:val="0"/>
                <w:sz w:val="19"/>
              </w:rPr>
              <w:t>Fiilimsilerin türleri fark ettirilir. Ekler ezberletilmez.</w:t>
            </w:r>
          </w:p>
          <w:p>
            <w:pPr>
              <w:spacing w:after="0"/>
            </w:pPr>
            <w:r>
              <w:rPr>
                <w:b w:val="0"/>
                <w:sz w:val="19"/>
              </w:rPr>
              <w:t xml:space="preserve">T.8.3.14. Metinle ilgili soruları cevaplar. </w:t>
            </w:r>
          </w:p>
          <w:p>
            <w:pPr>
              <w:spacing w:after="0"/>
            </w:pPr>
            <w:r>
              <w:rPr>
                <w:b w:val="0"/>
                <w:sz w:val="19"/>
              </w:rPr>
              <w:t>Metin içi ve metin dışı anlam ilişkisi kurulur.</w:t>
            </w:r>
          </w:p>
          <w:p>
            <w:pPr>
              <w:spacing w:after="0"/>
            </w:pPr>
            <w:r>
              <w:rPr>
                <w:b w:val="0"/>
                <w:sz w:val="19"/>
              </w:rPr>
              <w:t>T.8.3.25. Okudukları ile ilgili çıkarımlarda bulunur.</w:t>
            </w:r>
          </w:p>
          <w:p>
            <w:pPr>
              <w:spacing w:after="0"/>
            </w:pPr>
            <w:r>
              <w:rPr>
                <w:b w:val="0"/>
                <w:sz w:val="19"/>
              </w:rPr>
              <w:t>Neden-sonuç, amaç-sonuç, koşul, karşılaştırma, benzetme, örneklendirme abartma, nesnel, öznel ve duygu belirten ifadeler üzerinde durulur.</w:t>
            </w:r>
          </w:p>
          <w:p>
            <w:pPr>
              <w:spacing w:after="0"/>
            </w:pPr>
            <w:r>
              <w:rPr>
                <w:b w:val="0"/>
                <w:sz w:val="19"/>
              </w:rPr>
              <w:t>T.8.3.28. Metinde önemli noktaların vurgulanış biçimlerini kavrar.</w:t>
            </w:r>
          </w:p>
          <w:p>
            <w:pPr>
              <w:spacing w:after="0"/>
            </w:pPr>
            <w:r>
              <w:rPr>
                <w:b w:val="0"/>
                <w:sz w:val="19"/>
              </w:rPr>
              <w:t>Altını çizmenin, koyu veya italik yazmanın, renklendirmenin, farklı punto veya font kullanmanın işlevi vurgulanır.</w:t>
            </w:r>
          </w:p>
          <w:p>
            <w:pPr>
              <w:spacing w:after="0"/>
            </w:pPr>
            <w:r>
              <w:rPr>
                <w:b w:val="0"/>
                <w:sz w:val="19"/>
              </w:rPr>
              <w:t>T.8.3.30. Bilgi kaynaklarını etkili bir şekilde kullanır.</w:t>
            </w:r>
          </w:p>
          <w:p>
            <w:pPr>
              <w:spacing w:after="0"/>
            </w:pPr>
            <w:r>
              <w:rPr>
                <w:b w:val="0"/>
                <w:sz w:val="19"/>
              </w:rPr>
              <w:t xml:space="preserve">Yazma: T.8.4.2. Bilgilendirici metin yazar. </w:t>
            </w:r>
          </w:p>
          <w:p>
            <w:pPr>
              <w:spacing w:after="0"/>
            </w:pPr>
            <w:r>
              <w:rPr>
                <w:b w:val="0"/>
                <w:sz w:val="19"/>
              </w:rPr>
              <w:t>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w:t>
            </w:r>
          </w:p>
          <w:p>
            <w:pPr>
              <w:spacing w:after="0"/>
            </w:pPr>
            <w:r>
              <w:rPr>
                <w:b w:val="0"/>
                <w:sz w:val="19"/>
              </w:rPr>
              <w:t>b) Öğrenciler günlük hayattan örnekler vermeye teşvik edilir.</w:t>
            </w:r>
          </w:p>
          <w:p>
            <w:pPr>
              <w:spacing w:after="0"/>
            </w:pPr>
            <w:r>
              <w:rPr>
                <w:b w:val="0"/>
                <w:sz w:val="19"/>
              </w:rPr>
              <w:t xml:space="preserve">T.8.4.15. Yazılarında uygun geçiş ve bağlantı ifadelerini kullanır. </w:t>
            </w:r>
          </w:p>
          <w:p>
            <w:pPr>
              <w:spacing w:after="0"/>
            </w:pPr>
            <w:r>
              <w:rPr>
                <w:b w:val="0"/>
                <w:sz w:val="19"/>
              </w:rPr>
              <w:t>Oysaki, başka bir deyişle, özellikle, ilk olarak ve son olarak ifadelerinin kullanılması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öğrencilerin özellikleri (hazır bulunuşluk düzeyleri, öğrenme stilleri, ilgi alanları vb.), kazanım, konu, materyal, maliyet, zaman, sınıf mevcudu ve okul türlerinin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OKUMA KÜLTÜRÜ</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ÇAMUR TABLETTEN ELEKTRONİK TABLETE: KİTAP</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T.8.3.9. Fiilimsilerin cümledeki işlevlerini kavrar.</w:t>
            </w:r>
          </w:p>
          <w:p>
            <w:pPr>
              <w:spacing w:after="0"/>
            </w:pPr>
            <w:r>
              <w:rPr>
                <w:b w:val="0"/>
                <w:sz w:val="19"/>
              </w:rPr>
              <w:t>Fiilimsilerin türleri fark ettirilir. Ekler ezberletilmez.</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T.8.3.26. Metin türlerini ayırt eder.</w:t>
            </w:r>
          </w:p>
          <w:p>
            <w:pPr>
              <w:spacing w:after="0"/>
            </w:pPr>
            <w:r>
              <w:rPr>
                <w:b w:val="0"/>
                <w:sz w:val="19"/>
              </w:rPr>
              <w:t>a) Fıkra (köşe yazısı), makale, deneme, roman, destan türleri üzerinde durulur.</w:t>
            </w:r>
          </w:p>
          <w:p>
            <w:pPr>
              <w:spacing w:after="0"/>
            </w:pPr>
            <w:r>
              <w:rPr>
                <w:b w:val="0"/>
                <w:sz w:val="19"/>
              </w:rPr>
              <w:t>b) Metin türlerine ilişkin ayrıntılı bilgi verilmemelidir.</w:t>
            </w:r>
          </w:p>
          <w:p>
            <w:pPr>
              <w:spacing w:after="0"/>
            </w:pPr>
            <w:r>
              <w:rPr>
                <w:b w:val="0"/>
                <w:sz w:val="19"/>
              </w:rPr>
              <w:t>T.8.3.30. Bilgi kaynaklarını etkili bir şekilde kullanır.</w:t>
            </w:r>
          </w:p>
          <w:p>
            <w:pPr>
              <w:spacing w:after="0"/>
            </w:pPr>
            <w:r>
              <w:rPr>
                <w:b w:val="0"/>
                <w:sz w:val="19"/>
              </w:rPr>
              <w:t>T.8.3.31. Bilgi kaynaklarının güvenilirliğini sorgular.</w:t>
            </w:r>
          </w:p>
          <w:p>
            <w:pPr>
              <w:spacing w:after="0"/>
            </w:pPr>
            <w:r>
              <w:rPr>
                <w:b w:val="0"/>
                <w:sz w:val="19"/>
              </w:rPr>
              <w:t>a) Blog ve şahsi internet sayfalarındaki bilgilerin güvenilirliği konusunda çalışmalar yapılır.</w:t>
            </w:r>
          </w:p>
          <w:p>
            <w:pPr>
              <w:spacing w:after="0"/>
            </w:pPr>
            <w:r>
              <w:rPr>
                <w:b w:val="0"/>
                <w:sz w:val="19"/>
              </w:rPr>
              <w:t>b) Bilimsel çalışmalarda ağırlıklı olarak “edu” ve “gov” uzantılı sitelerin kullanıldığı vurgulanır.</w:t>
            </w:r>
          </w:p>
          <w:p>
            <w:pPr>
              <w:spacing w:after="0"/>
            </w:pPr>
            <w:r>
              <w:rPr>
                <w:b w:val="0"/>
                <w:sz w:val="19"/>
              </w:rPr>
              <w:t>T.8.3.34. Okuduklarında kullanılan düşünceyi geliştirme yollarını belirler.</w:t>
            </w:r>
          </w:p>
          <w:p>
            <w:pPr>
              <w:spacing w:after="0"/>
            </w:pPr>
            <w:r>
              <w:rPr>
                <w:b w:val="0"/>
                <w:sz w:val="19"/>
              </w:rPr>
              <w:t>Yazma: T.8.4.9. Yazılarında anlatım biçimlerini kullanır.</w:t>
            </w:r>
          </w:p>
          <w:p>
            <w:pPr>
              <w:spacing w:after="0"/>
            </w:pPr>
            <w:r>
              <w:rPr>
                <w:b w:val="0"/>
                <w:sz w:val="19"/>
              </w:rPr>
              <w:t>T.8.4.11. Formları yönergelerine uygun doldurur.</w:t>
            </w:r>
          </w:p>
          <w:p>
            <w:pPr>
              <w:spacing w:after="0"/>
            </w:pPr>
            <w:r>
              <w:rPr>
                <w:b w:val="0"/>
                <w:sz w:val="19"/>
              </w:rPr>
              <w:t>T.8.4.13. Yazdıklarının içeriğine uygun başlık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öğrencilerin özellikleri (hazır bulunuşluk düzeyleri, öğrenme stilleri, ilgi alanları vb.), kazanım, konu, materyal, maliyet, zaman, sınıf mevcudu ve okul türlerinin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Demokrasi ve </w:t>
            </w:r>
          </w:p>
          <w:p>
            <w:pPr>
              <w:spacing w:after="0"/>
            </w:pPr>
            <w:r>
              <w:rPr>
                <w:b w:val="0"/>
                <w:sz w:val="19"/>
              </w:rPr>
              <w:t>Millî Birlik Günü</w:t>
            </w:r>
          </w:p>
          <w:p>
            <w:pPr>
              <w:spacing w:after="0"/>
            </w:pPr>
            <w:r>
              <w:rPr>
                <w:b w:val="0"/>
                <w:sz w:val="19"/>
              </w:rPr>
              <w:t xml:space="preserve">İlköğretim Haftası </w:t>
            </w:r>
          </w:p>
          <w:p>
            <w:pPr>
              <w:spacing w:after="0"/>
            </w:pPr>
            <w:r>
              <w:rPr>
                <w:b w:val="0"/>
                <w:sz w:val="19"/>
              </w:rPr>
              <w:t>(Eylül ayının 3.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OKUMA KÜLTÜRÜ</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UMUTLA UMUTSUZLUK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T.8.3.7. Metindeki söz sanatlarını tespit eder.</w:t>
            </w:r>
          </w:p>
          <w:p>
            <w:pPr>
              <w:spacing w:after="0"/>
            </w:pPr>
            <w:r>
              <w:rPr>
                <w:b w:val="0"/>
                <w:sz w:val="19"/>
              </w:rPr>
              <w:t>Benzetme (teşbih), kişileştirme (teşhis), konuşturma (intak) ve karşıtlık (tezat), abartma (mübalağa) söz sanatlarının belirlenmesi sağlanır.</w:t>
            </w:r>
          </w:p>
          <w:p>
            <w:pPr>
              <w:spacing w:after="0"/>
            </w:pPr>
            <w:r>
              <w:rPr>
                <w:b w:val="0"/>
                <w:sz w:val="19"/>
              </w:rPr>
              <w:t>T.8.3.9. Fiilimsilerin cümledeki işlevlerini kavrar.</w:t>
            </w:r>
          </w:p>
          <w:p>
            <w:pPr>
              <w:spacing w:after="0"/>
            </w:pPr>
            <w:r>
              <w:rPr>
                <w:b w:val="0"/>
                <w:sz w:val="19"/>
              </w:rPr>
              <w:t>Fiilimsilerin türleri fark ettirilir. Ekler ezberletilmez.</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T.8.3.25. Okudukları ile ilgili çıkarımlarda bulunur.</w:t>
            </w:r>
          </w:p>
          <w:p>
            <w:pPr>
              <w:spacing w:after="0"/>
            </w:pPr>
            <w:r>
              <w:rPr>
                <w:b w:val="0"/>
                <w:sz w:val="19"/>
              </w:rPr>
              <w:t>Neden-sonuç, amaç-sonuç, koşul, karşılaştırma, benzetme, örneklendirme, abartma, nesnel, öznel ve duygu belirten ifadeler üzerinde durulur.</w:t>
            </w:r>
          </w:p>
          <w:p>
            <w:pPr>
              <w:spacing w:after="0"/>
            </w:pPr>
            <w:r>
              <w:rPr>
                <w:b w:val="0"/>
                <w:sz w:val="19"/>
              </w:rPr>
              <w:t>T.8.3.30. Bilgi kaynaklarını etkili bir şekilde kullanır.</w:t>
            </w:r>
          </w:p>
          <w:p>
            <w:pPr>
              <w:spacing w:after="0"/>
            </w:pPr>
            <w:r>
              <w:rPr>
                <w:b w:val="0"/>
                <w:sz w:val="19"/>
              </w:rPr>
              <w:t xml:space="preserve">Yazma: T.8.4.2. Bilgilendirici metin yazar. </w:t>
            </w:r>
          </w:p>
          <w:p>
            <w:pPr>
              <w:spacing w:after="0"/>
            </w:pPr>
            <w:r>
              <w:rPr>
                <w:b w:val="0"/>
                <w:sz w:val="19"/>
              </w:rPr>
              <w:t xml:space="preserve">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w:t>
            </w:r>
          </w:p>
          <w:p>
            <w:pPr>
              <w:spacing w:after="0"/>
            </w:pPr>
            <w:r>
              <w:rPr>
                <w:b w:val="0"/>
                <w:sz w:val="19"/>
              </w:rPr>
              <w:t>b) Öğrenciler günlük hayattan örnekler vermeye teşvik edilir.</w:t>
            </w:r>
          </w:p>
          <w:p>
            <w:pPr>
              <w:spacing w:after="0"/>
            </w:pPr>
            <w:r>
              <w:rPr>
                <w:b w:val="0"/>
                <w:sz w:val="19"/>
              </w:rPr>
              <w:t>T.8.4.9. Yazılarında anlatım biçimlerini kullanır.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öğrencilerin özellikleri (hazır bulunuşluk düzeyleri, öğrenme stilleri, ilgi alanları vb.), kazanım, konu, materyal, maliyet, zaman, sınıf mevcudu ve okul türlerinin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OKUMA KÜLTÜRÜ</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ATATÜRK BİZİMLE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T.8.1.3. Dinlediklerini/izlediklerini özetler.</w:t>
            </w:r>
          </w:p>
          <w:p>
            <w:pPr>
              <w:spacing w:after="0"/>
            </w:pPr>
            <w:r>
              <w:rPr>
                <w:b w:val="0"/>
                <w:sz w:val="19"/>
              </w:rPr>
              <w:t>T.8.1.4. Dinlediklerine/izlediklerine yönelik sorulara cevap verir.</w:t>
            </w:r>
          </w:p>
          <w:p>
            <w:pPr>
              <w:spacing w:after="0"/>
            </w:pPr>
            <w:r>
              <w:rPr>
                <w:b w:val="0"/>
                <w:sz w:val="19"/>
              </w:rPr>
              <w:t>T.8.1.7. Dinlediklerine/izlediklerine yönelik farklı başlıklar önerir.</w:t>
            </w:r>
          </w:p>
          <w:p>
            <w:pPr>
              <w:spacing w:after="0"/>
            </w:pPr>
            <w:r>
              <w:rPr>
                <w:b w:val="0"/>
                <w:sz w:val="19"/>
              </w:rPr>
              <w:t>T.8.1.10. Dinledikleriyle/izledikleriyle ilgili görüşlerini bildirir.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 xml:space="preserve">b) Öğrenciler araştırma sonuçlarını sempozyum, panel, forum vb. ortamlarda sunmaya teşvik edilir. </w:t>
            </w:r>
          </w:p>
          <w:p>
            <w:pPr>
              <w:spacing w:after="0"/>
            </w:pPr>
            <w:r>
              <w:rPr>
                <w:b w:val="0"/>
                <w:sz w:val="19"/>
              </w:rPr>
              <w:t>T.8.2.2. Hazırlıksız konuşma yapar.</w:t>
            </w:r>
          </w:p>
          <w:p>
            <w:pPr>
              <w:spacing w:after="0"/>
            </w:pPr>
            <w:r>
              <w:rPr>
                <w:b w:val="0"/>
                <w:sz w:val="19"/>
              </w:rPr>
              <w:t>Okuma: T.8.3.9. Fiilimsilerin cümledeki işlevlerini kavrar.</w:t>
            </w:r>
          </w:p>
          <w:p>
            <w:pPr>
              <w:spacing w:after="0"/>
            </w:pPr>
            <w:r>
              <w:rPr>
                <w:b w:val="0"/>
                <w:sz w:val="19"/>
              </w:rPr>
              <w:t xml:space="preserve">Fiilimsilerin türleri fark ettirilir. Ekler ezberletilmez. </w:t>
            </w:r>
          </w:p>
          <w:p>
            <w:pPr>
              <w:spacing w:after="0"/>
            </w:pPr>
            <w:r>
              <w:rPr>
                <w:b w:val="0"/>
                <w:sz w:val="19"/>
              </w:rPr>
              <w:t>T.8.3.11. Metindeki anlatım biçimlerini belirler.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öğrencilerin özellikleri (hazır bulunuşluk düzeyleri, öğrenme stilleri, ilgi alanları vb.), kazanım, konu, materyal, maliyet, zaman, sınıf mevcudu ve okul türlerinin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MÜCADELE VE ATATÜRK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BU VATAN KİMİN?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 xml:space="preserve">Okuma: T.8.3.2. Metni türün özelliklerine uygun biçimde okur. </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T.8.3.7. Metindeki söz sanatlarını tespit eder.</w:t>
            </w:r>
          </w:p>
          <w:p>
            <w:pPr>
              <w:spacing w:after="0"/>
            </w:pPr>
            <w:r>
              <w:rPr>
                <w:b w:val="0"/>
                <w:sz w:val="19"/>
              </w:rPr>
              <w:t>Benzetme (teşbih), kişileştirme (teşhis), konuşturma (intak) ve karşıtlık (tezat), abartma (mübalağa) söz sanatlarının belirlenmesi sağlanır.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T.8.3.16. Metnin konusunu belirler.</w:t>
            </w:r>
          </w:p>
          <w:p>
            <w:pPr>
              <w:spacing w:after="0"/>
            </w:pPr>
            <w:r>
              <w:rPr>
                <w:b w:val="0"/>
                <w:sz w:val="19"/>
              </w:rPr>
              <w:t>T.8.3.17. Metnin ana fikrini/ana duygusunu belirler.</w:t>
            </w:r>
          </w:p>
          <w:p>
            <w:pPr>
              <w:spacing w:after="0"/>
            </w:pPr>
            <w:r>
              <w:rPr>
                <w:b w:val="0"/>
                <w:sz w:val="19"/>
              </w:rPr>
              <w:t>T.8.3.30. Bilgi kaynaklarını etkili bir şekilde kullanır.</w:t>
            </w:r>
          </w:p>
          <w:p>
            <w:pPr>
              <w:spacing w:after="0"/>
            </w:pPr>
            <w:r>
              <w:rPr>
                <w:b w:val="0"/>
                <w:sz w:val="19"/>
              </w:rPr>
              <w:t>Yazma: T.8.4.1. Şiir yazar.</w:t>
            </w:r>
          </w:p>
          <w:p>
            <w:pPr>
              <w:spacing w:after="0"/>
            </w:pPr>
            <w:r>
              <w:rPr>
                <w:b w:val="0"/>
                <w:sz w:val="19"/>
              </w:rPr>
              <w:t>T.8.4.18. Cümlenin ögelerini ayırt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öğrencilerin özellikleri (hazır bulunuşluk düzeyleri, öğrenme stilleri, ilgi alanları vb.), kazanım, konu, materyal, maliyet, zaman, sınıf mevcudu ve okul türlerinin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MÜCADELE VE ATATÜRK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215 OKKALIK MERMİ NASIL KALDIRILDI?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T.8.1.11. Dinledikleri/izledikleri medya metinlerini değerlendirir.</w:t>
            </w:r>
          </w:p>
          <w:p>
            <w:pPr>
              <w:spacing w:after="0"/>
            </w:pPr>
            <w:r>
              <w:rPr>
                <w:b w:val="0"/>
                <w:sz w:val="19"/>
              </w:rPr>
              <w:t>Medya metinlerinin amacını ve kaynağını sorgulamaları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 güdümlü, empati kurma, tartışma, ikna etme ve eleştirel konuşma gibi yöntem ve tekniklerinin kullanılması sağlanır.</w:t>
            </w:r>
          </w:p>
          <w:p>
            <w:pPr>
              <w:spacing w:after="0"/>
            </w:pPr>
            <w:r>
              <w:rPr>
                <w:b w:val="0"/>
                <w:sz w:val="19"/>
              </w:rPr>
              <w:t>Okuma: T.8.3.1. Noktalama işaretlerine dikkat ederek sesli ve sessiz okur.</w:t>
            </w:r>
          </w:p>
          <w:p>
            <w:pPr>
              <w:spacing w:after="0"/>
            </w:pPr>
            <w:r>
              <w:rPr>
                <w:b w:val="0"/>
                <w:sz w:val="19"/>
              </w:rPr>
              <w:t>T.8.3.3. Farklı yazı karakterleri ile yazılmış yazıları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T.8.3.15. Metinle ilgili sorular sorar.</w:t>
            </w:r>
          </w:p>
          <w:p>
            <w:pPr>
              <w:spacing w:after="0"/>
            </w:pPr>
            <w:r>
              <w:rPr>
                <w:b w:val="0"/>
                <w:sz w:val="19"/>
              </w:rPr>
              <w:t>T.8.3.28. Metinde önemli noktaların vurgulanış biçimlerini kavrar.</w:t>
            </w:r>
          </w:p>
          <w:p>
            <w:pPr>
              <w:spacing w:after="0"/>
            </w:pPr>
            <w:r>
              <w:rPr>
                <w:b w:val="0"/>
                <w:sz w:val="19"/>
              </w:rPr>
              <w:t>Altını çizmenin, koyu veya italik yazmanın, renklendirmenin, farklı punto veya font kullanmanın işlevi vurgulanır.</w:t>
            </w:r>
          </w:p>
          <w:p>
            <w:pPr>
              <w:spacing w:after="0"/>
            </w:pPr>
            <w:r>
              <w:rPr>
                <w:b w:val="0"/>
                <w:sz w:val="19"/>
              </w:rPr>
              <w:t xml:space="preserve">T.8.3.29. Medya metinlerini analiz eder. </w:t>
            </w:r>
          </w:p>
          <w:p>
            <w:pPr>
              <w:spacing w:after="0"/>
            </w:pPr>
            <w:r>
              <w:rPr>
                <w:b w:val="0"/>
                <w:sz w:val="19"/>
              </w:rPr>
              <w:t>Medya metinlerinin amaçlarının (kültür aktarma, olay yorumlama, bilgilendirme, eğlendirme, ikna etme) belirlenmesi sağlanır.</w:t>
            </w:r>
          </w:p>
          <w:p>
            <w:pPr>
              <w:spacing w:after="0"/>
            </w:pPr>
            <w:r>
              <w:rPr>
                <w:b w:val="0"/>
                <w:sz w:val="19"/>
              </w:rPr>
              <w:t>T.8.3.33. Edebî eserin yazılı metni ile medya sunumunu karşılaştırır.</w:t>
            </w:r>
          </w:p>
          <w:p>
            <w:pPr>
              <w:spacing w:after="0"/>
            </w:pPr>
            <w:r>
              <w:rPr>
                <w:b w:val="0"/>
                <w:sz w:val="19"/>
              </w:rPr>
              <w:t>Kahramanlar, mekân, zaman ve olay yönünden karşılaştırılması sağlanır.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T.8.4.13. Yazdıklarının içeriğine uygun başlık belirler.</w:t>
            </w:r>
          </w:p>
          <w:p>
            <w:pPr>
              <w:spacing w:after="0"/>
            </w:pPr>
            <w:r>
              <w:rPr>
                <w:b w:val="0"/>
                <w:sz w:val="19"/>
              </w:rPr>
              <w:t>T.8.4.18. Cümlenin ögelerini ayırt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öğrencilerin özellikleri (hazır bulunuşluk düzeyleri, öğrenme stilleri, ilgi alanları vb.), kazanım, konu, materyal, maliyet, zaman, sınıf mevcudu ve okul türlerinin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MÜCADELE VE ATATÜRK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MEMLEKETİN HAYATI SÖZ KONUSU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T.8.1.13. Konuşmacının sözlü olmayan mesajlarını kavrar.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T.8.3.19. Metnin içeriğine uygun başlık/başlıklar belirler.</w:t>
            </w:r>
          </w:p>
          <w:p>
            <w:pPr>
              <w:spacing w:after="0"/>
            </w:pPr>
            <w:r>
              <w:rPr>
                <w:b w:val="0"/>
                <w:sz w:val="19"/>
              </w:rPr>
              <w:t>T.8.3.30. Bilgi kaynaklarını etkili bir şekilde kullanır.</w:t>
            </w:r>
          </w:p>
          <w:p>
            <w:pPr>
              <w:spacing w:after="0"/>
            </w:pPr>
            <w:r>
              <w:rPr>
                <w:b w:val="0"/>
                <w:sz w:val="19"/>
              </w:rPr>
              <w:t>T.8.3.31. Bilgi kaynaklarının güvenilirliğini sorgular.</w:t>
            </w:r>
          </w:p>
          <w:p>
            <w:pPr>
              <w:spacing w:after="0"/>
            </w:pPr>
            <w:r>
              <w:rPr>
                <w:b w:val="0"/>
                <w:sz w:val="19"/>
              </w:rPr>
              <w:t>a) Blog ve şahsi internet sayfalarındaki bilgilerin güvenilirliği konusunda çalışmalar yapılır.</w:t>
            </w:r>
          </w:p>
          <w:p>
            <w:pPr>
              <w:spacing w:after="0"/>
            </w:pPr>
            <w:r>
              <w:rPr>
                <w:b w:val="0"/>
                <w:sz w:val="19"/>
              </w:rPr>
              <w:t>b) Bilimsel çalışmalarda ağırlıklı olarak “edu” ve “gov” uzantılı sitelerin kullanıldığı vurgulanır.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T.8.4.13. Yazdıklarının içeriğine uygun başlık belirler.</w:t>
            </w:r>
          </w:p>
          <w:p>
            <w:pPr>
              <w:spacing w:after="0"/>
            </w:pPr>
            <w:r>
              <w:rPr>
                <w:b w:val="0"/>
                <w:sz w:val="19"/>
              </w:rPr>
              <w:t>T.8.4.17. Yazdıklarını paylaşır.</w:t>
            </w:r>
          </w:p>
          <w:p>
            <w:pPr>
              <w:spacing w:after="0"/>
            </w:pPr>
            <w:r>
              <w:rPr>
                <w:b w:val="0"/>
                <w:sz w:val="19"/>
              </w:rPr>
              <w:t>Öğrenciler yazdıklarını sınıf ve okul panosu ile sosyal medya ortamlarında paylaşmaya, şiir ve kompozisyon yarışmalarına katılmaya teşvik edilir.</w:t>
            </w:r>
          </w:p>
          <w:p>
            <w:pPr>
              <w:spacing w:after="0"/>
            </w:pPr>
            <w:r>
              <w:rPr>
                <w:b w:val="0"/>
                <w:sz w:val="19"/>
              </w:rPr>
              <w:t>T.8.4.18. Cümlenin ögelerini ayırt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öğrencilerin özellikleri (hazır bulunuşluk düzeyleri, öğrenme stilleri, ilgi alanları vb.), kazanım, konu, materyal, maliyet, zaman, sınıf mevcudu ve okul türlerinin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MÜCADELE VE ATATÜRK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ATATÜRK VE EĞİTİM, ÖĞRETİM, ÖĞRETMEN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T.8.1.4. Dinlediklerine/izlediklerine yönelik sorulara cevap verir.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T.8.2.4. Konuşmalarında beden dilini etkili bir şekilde kullanır.</w:t>
            </w:r>
          </w:p>
          <w:p>
            <w:pPr>
              <w:spacing w:after="0"/>
            </w:pPr>
            <w:r>
              <w:rPr>
                <w:b w:val="0"/>
                <w:sz w:val="19"/>
              </w:rPr>
              <w:t xml:space="preserve">Okuma: T.8.3.18. Metindeki yardımcı fikirleri belirler. </w:t>
            </w:r>
          </w:p>
          <w:p>
            <w:pPr>
              <w:spacing w:after="0"/>
            </w:pPr>
            <w:r>
              <w:rPr>
                <w:b w:val="0"/>
                <w:sz w:val="19"/>
              </w:rPr>
              <w:t xml:space="preserve"> T.8.3.25. Okudukları ile ilgili çıkarımlarda bulunur.</w:t>
            </w:r>
          </w:p>
          <w:p>
            <w:pPr>
              <w:spacing w:after="0"/>
            </w:pPr>
            <w:r>
              <w:rPr>
                <w:b w:val="0"/>
                <w:sz w:val="19"/>
              </w:rPr>
              <w:t>Neden-sonuç, amaç-sonuç, koşul, karşılaştırma, benzetme, örneklendirme, abartma, nesnel, öznel ve duygu belirten ifadeler üzerinde durulur.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T.8.4.6. Bir işi işlem basamaklarına göre yazar.</w:t>
            </w:r>
          </w:p>
          <w:p>
            <w:pPr>
              <w:spacing w:after="0"/>
            </w:pPr>
            <w:r>
              <w:rPr>
                <w:b w:val="0"/>
                <w:sz w:val="19"/>
              </w:rPr>
              <w:t>T.8.4.18. Cümlenin ögelerini ayırt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öğrencilerin özellikleri (hazır bulunuşluk düzeyleri, öğrenme stilleri, ilgi alanları vb.), kazanım, konu, materyal, maliyet, zaman, sınıf mevcudu ve okul türlerinin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Kızılay Haftası (29 Ekim-4 Kasım)</w:t>
            </w:r>
          </w:p>
          <w:p>
            <w:pPr>
              <w:spacing w:after="0"/>
            </w:pP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MÜCADELE VE ATATÜRK</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ATATÜRK VE EĞİTİM, ÖĞRETİM, ÖĞRETMEN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T.8.1.4. Dinlediklerine/izlediklerine yönelik sorulara cevap verir.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T.8.2.4. Konuşmalarında beden dilini etkili bir şekilde kullanır.</w:t>
            </w:r>
          </w:p>
          <w:p>
            <w:pPr>
              <w:spacing w:after="0"/>
            </w:pPr>
            <w:r>
              <w:rPr>
                <w:b w:val="0"/>
                <w:sz w:val="19"/>
              </w:rPr>
              <w:t xml:space="preserve">Okuma: T.8.3.18. Metindeki yardımcı fikirleri belirler. </w:t>
            </w:r>
          </w:p>
          <w:p>
            <w:pPr>
              <w:spacing w:after="0"/>
            </w:pPr>
            <w:r>
              <w:rPr>
                <w:b w:val="0"/>
                <w:sz w:val="19"/>
              </w:rPr>
              <w:t xml:space="preserve"> T.8.3.25. Okudukları ile ilgili çıkarımlarda bulunur.</w:t>
            </w:r>
          </w:p>
          <w:p>
            <w:pPr>
              <w:spacing w:after="0"/>
            </w:pPr>
            <w:r>
              <w:rPr>
                <w:b w:val="0"/>
                <w:sz w:val="19"/>
              </w:rPr>
              <w:t>Neden-sonuç, amaç-sonuç, koşul, karşılaştırma, benzetme, örneklendirme, abartma, nesnel, öznel ve duygu belirten ifadeler üzerinde durulur.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T.8.4.6. Bir işi işlem basamaklarına göre yazar.</w:t>
            </w:r>
          </w:p>
          <w:p>
            <w:pPr>
              <w:spacing w:after="0"/>
            </w:pPr>
            <w:r>
              <w:rPr>
                <w:b w:val="0"/>
                <w:sz w:val="19"/>
              </w:rPr>
              <w:t>T.8.4.18. Cümlenin ögelerini ayırt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Yöntem ve teknikler seçilirken öğrencilerin özellikleri (hazır bulunuşluk düzeyleri, öğrenme stilleri, ilgi alanları vb.), kazanım, konu, materyal, maliyet, zaman, sınıf mevcudu ve okul türlerinin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Kızılay Haftası (29 Ekim-4 Kasım)</w:t>
            </w:r>
          </w:p>
          <w:p>
            <w:pPr>
              <w:spacing w:after="0"/>
            </w:pPr>
            <w:r>
              <w:rPr>
                <w:b w:val="0"/>
                <w:sz w:val="19"/>
              </w:rPr>
              <w:t>Atatürk Haftası (10-16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ERDEMLER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BİR SOMUN EKMEKTEN ALINAN DERS</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T.8.2.7. Konuşmalarında uygun geçiş ve bağlantı ifadelerini kullanır.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T.8.3.16. Metnin konusunu belirler.</w:t>
            </w:r>
          </w:p>
          <w:p>
            <w:pPr>
              <w:spacing w:after="0"/>
            </w:pPr>
            <w:r>
              <w:rPr>
                <w:b w:val="0"/>
                <w:sz w:val="19"/>
              </w:rPr>
              <w:t>T.8.3.17. Metnin ana fikrini/ana duygusunu belirler.</w:t>
            </w:r>
          </w:p>
          <w:p>
            <w:pPr>
              <w:spacing w:after="0"/>
            </w:pPr>
            <w:r>
              <w:rPr>
                <w:b w:val="0"/>
                <w:sz w:val="19"/>
              </w:rPr>
              <w:t>T.8.3.25. Okudukları ile ilgili çıkarımlarda bulunur.</w:t>
            </w:r>
          </w:p>
          <w:p>
            <w:pPr>
              <w:spacing w:after="0"/>
            </w:pPr>
            <w:r>
              <w:rPr>
                <w:b w:val="0"/>
                <w:sz w:val="19"/>
              </w:rPr>
              <w:t>Neden-sonuç, amaç-sonuç, koşul, karşılaştırma, benzetme, örneklendirme, abartma, nesnel, öznel ve duygu belirten ifadeler üzerinde durulur.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T.8.4.9. Yazılarında anlatım biçimlerini kullanır.</w:t>
            </w:r>
          </w:p>
          <w:p>
            <w:pPr>
              <w:spacing w:after="0"/>
            </w:pPr>
            <w:r>
              <w:rPr>
                <w:b w:val="0"/>
                <w:sz w:val="19"/>
              </w:rPr>
              <w:t>T.8.4.13. Yazdıklarının içeriğine uygun başlık belirler.</w:t>
            </w:r>
          </w:p>
          <w:p>
            <w:pPr>
              <w:spacing w:after="0"/>
            </w:pPr>
            <w:r>
              <w:rPr>
                <w:b w:val="0"/>
                <w:sz w:val="19"/>
              </w:rPr>
              <w:t>T.8.4.18. Cümlenin ögelerini ayırt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ERDEMLER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GARDAŞIM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 xml:space="preserve">Okuma: T.8.3.2. Metni türün özelliklerine uygun biçimde okur. </w:t>
            </w:r>
          </w:p>
          <w:p>
            <w:pPr>
              <w:spacing w:after="0"/>
            </w:pPr>
            <w:r>
              <w:rPr>
                <w:b w:val="0"/>
                <w:sz w:val="19"/>
              </w:rPr>
              <w:t>Öğrencilerin seviyelerine uygun, edebî değeri olan şiirleri ve kısa yazıları türünün özelliğine göre okumaları ve ezberlemeleri sağlanır.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T.8.3.30. Bilgi kaynaklarını etkili bir şekilde kullanır.</w:t>
            </w:r>
          </w:p>
          <w:p>
            <w:pPr>
              <w:spacing w:after="0"/>
            </w:pPr>
            <w:r>
              <w:rPr>
                <w:b w:val="0"/>
                <w:sz w:val="19"/>
              </w:rPr>
              <w:t>Yazma: T.8.4.1. Şiir yazar.</w:t>
            </w:r>
          </w:p>
          <w:p>
            <w:pPr>
              <w:spacing w:after="0"/>
            </w:pPr>
            <w:r>
              <w:rPr>
                <w:b w:val="0"/>
                <w:sz w:val="19"/>
              </w:rPr>
              <w:t>T.8.4.3. Hikâye edici metin yazar.</w:t>
            </w:r>
          </w:p>
          <w:p>
            <w:pPr>
              <w:spacing w:after="0"/>
            </w:pPr>
            <w:r>
              <w:rPr>
                <w:b w:val="0"/>
                <w:sz w:val="19"/>
              </w:rPr>
              <w:t>a) Öğrencilerin anlatımın türü ve konusuna göre gerçekçi veya hayalî ögeleri tasarlamaları, uyumlu bir zaman ve mekân kurgusu yapmaları, serim, düğüm ve çözüm bölümlerine yer vermeleri sağlanır.</w:t>
            </w:r>
          </w:p>
          <w:p>
            <w:pPr>
              <w:spacing w:after="0"/>
            </w:pPr>
            <w:r>
              <w:rPr>
                <w:b w:val="0"/>
                <w:sz w:val="19"/>
              </w:rPr>
              <w:t>b) Öğrenciler yazım kılavuzundan yararlanmaya, günlük hayattan örnekler vermeye yönlendirilir.</w:t>
            </w:r>
          </w:p>
          <w:p>
            <w:pPr>
              <w:spacing w:after="0"/>
            </w:pPr>
            <w:r>
              <w:rPr>
                <w:b w:val="0"/>
                <w:sz w:val="19"/>
              </w:rPr>
              <w:t>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T.8.4.7. Yazılarını zenginleştirmek için atasözleri, deyimler ve özdeyişler kullanır.</w:t>
            </w:r>
          </w:p>
          <w:p>
            <w:pPr>
              <w:spacing w:after="0"/>
            </w:pPr>
            <w:r>
              <w:rPr>
                <w:b w:val="0"/>
                <w:sz w:val="19"/>
              </w:rPr>
              <w:t>T.8.4.9. Yazılarında anlatım biçimlerini kullanır.</w:t>
            </w:r>
          </w:p>
          <w:p>
            <w:pPr>
              <w:spacing w:after="0"/>
            </w:pPr>
            <w:r>
              <w:rPr>
                <w:b w:val="0"/>
                <w:sz w:val="19"/>
              </w:rPr>
              <w:t>T.8.4.18. Cümlenin ögelerini ayırt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ERDEMLER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YANLIŞLARIMIZ…</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T.8.1.10. Dinledikleriyle/izledikleriyle ilgili görüşlerini bildirir.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T.8.3.26. Metin türlerini ayırt eder.</w:t>
            </w:r>
          </w:p>
          <w:p>
            <w:pPr>
              <w:spacing w:after="0"/>
            </w:pPr>
            <w:r>
              <w:rPr>
                <w:b w:val="0"/>
                <w:sz w:val="19"/>
              </w:rPr>
              <w:t>a) Fıkra (köşe yazısı), makale, deneme, roman, destan türleri üzerinde durulur.</w:t>
            </w:r>
          </w:p>
          <w:p>
            <w:pPr>
              <w:spacing w:after="0"/>
            </w:pPr>
            <w:r>
              <w:rPr>
                <w:b w:val="0"/>
                <w:sz w:val="19"/>
              </w:rPr>
              <w:t>b) Metin türlerine ilişkin ayrıntılı bilgi verilmemelidir.</w:t>
            </w:r>
          </w:p>
          <w:p>
            <w:pPr>
              <w:spacing w:after="0"/>
            </w:pPr>
            <w:r>
              <w:rPr>
                <w:b w:val="0"/>
                <w:sz w:val="19"/>
              </w:rPr>
              <w:t>T.8.3.30. Bilgi kaynaklarını etkili bir şekilde kullanır.</w:t>
            </w:r>
          </w:p>
          <w:p>
            <w:pPr>
              <w:spacing w:after="0"/>
            </w:pPr>
            <w:r>
              <w:rPr>
                <w:b w:val="0"/>
                <w:sz w:val="19"/>
              </w:rPr>
              <w:t>Yazma: T.8.4.11. Formları yönergelerine uygun doldurur.</w:t>
            </w:r>
          </w:p>
          <w:p>
            <w:pPr>
              <w:spacing w:after="0"/>
            </w:pPr>
            <w:r>
              <w:rPr>
                <w:b w:val="0"/>
                <w:sz w:val="19"/>
              </w:rPr>
              <w:t>T.8.4.12. Kısa metinler yazar.</w:t>
            </w:r>
          </w:p>
          <w:p>
            <w:pPr>
              <w:spacing w:after="0"/>
            </w:pPr>
            <w:r>
              <w:rPr>
                <w:b w:val="0"/>
                <w:sz w:val="19"/>
              </w:rPr>
              <w:t>Haber metni, günlük ve anı yazmaya teşvik edilir.</w:t>
            </w:r>
          </w:p>
          <w:p>
            <w:pPr>
              <w:spacing w:after="0"/>
            </w:pPr>
            <w:r>
              <w:rPr>
                <w:b w:val="0"/>
                <w:sz w:val="19"/>
              </w:rPr>
              <w:t>T.8.4.13. Yazdıklarının içeriğine uygun başlık belirler.</w:t>
            </w:r>
          </w:p>
          <w:p>
            <w:pPr>
              <w:spacing w:after="0"/>
            </w:pPr>
            <w:r>
              <w:rPr>
                <w:b w:val="0"/>
                <w:sz w:val="19"/>
              </w:rPr>
              <w:t>T.8.4.18. Cümlenin ögelerini ayırt eder.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ERDEMLER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MEŞE İLE SAZ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T.8.1.4. Dinlediklerine/izlediklerine yönelik sorulara cevap verir.</w:t>
            </w:r>
          </w:p>
          <w:p>
            <w:pPr>
              <w:spacing w:after="0"/>
            </w:pPr>
            <w:r>
              <w:rPr>
                <w:b w:val="0"/>
                <w:sz w:val="19"/>
              </w:rPr>
              <w:t>T.8.1.5. Dinlediklerinin/izlediklerinin konusunu tespit eder.</w:t>
            </w:r>
          </w:p>
          <w:p>
            <w:pPr>
              <w:spacing w:after="0"/>
            </w:pPr>
            <w:r>
              <w:rPr>
                <w:b w:val="0"/>
                <w:sz w:val="19"/>
              </w:rPr>
              <w:t>T.8.1.6. Dinlediklerinin/izlediklerinin ana fikrini/ana duygusunu tespit eder.</w:t>
            </w:r>
          </w:p>
          <w:p>
            <w:pPr>
              <w:spacing w:after="0"/>
            </w:pPr>
            <w:r>
              <w:rPr>
                <w:b w:val="0"/>
                <w:sz w:val="19"/>
              </w:rPr>
              <w:t>T.8.1.9. Dinlediklerinde/izlediklerinde tutarlılığı sorgular.</w:t>
            </w:r>
          </w:p>
          <w:p>
            <w:pPr>
              <w:spacing w:after="0"/>
            </w:pPr>
            <w:r>
              <w:rPr>
                <w:b w:val="0"/>
                <w:sz w:val="19"/>
              </w:rPr>
              <w:t>T.8.1.10. Dinledikleriyle/izledikleriyle ilgili görüşlerini bildirir.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T.8.3.6. Deyim, atasözü ve özdeyişlerin metne katkısını belirler.</w:t>
            </w:r>
          </w:p>
          <w:p>
            <w:pPr>
              <w:spacing w:after="0"/>
            </w:pPr>
            <w:r>
              <w:rPr>
                <w:b w:val="0"/>
                <w:sz w:val="19"/>
              </w:rPr>
              <w:t>T.8.3.7. Metindeki söz sanatlarını tespit eder.</w:t>
            </w:r>
          </w:p>
          <w:p>
            <w:pPr>
              <w:spacing w:after="0"/>
            </w:pPr>
            <w:r>
              <w:rPr>
                <w:b w:val="0"/>
                <w:sz w:val="19"/>
              </w:rPr>
              <w:t>Benzetme (teşbih), kişileştirme (teşhis), konuşturma (intak) ve karşıtlık (tezat), abartma (mübalağa) söz sanatlarının belirlenmesi sağlanır.</w:t>
            </w:r>
          </w:p>
          <w:p>
            <w:pPr>
              <w:spacing w:after="0"/>
            </w:pPr>
            <w:r>
              <w:rPr>
                <w:b w:val="0"/>
                <w:sz w:val="19"/>
              </w:rPr>
              <w:t>T.8.3.20. Okuduğu metinlerdeki hikâye unsurlarını belirler.</w:t>
            </w:r>
          </w:p>
          <w:p>
            <w:pPr>
              <w:spacing w:after="0"/>
            </w:pPr>
            <w:r>
              <w:rPr>
                <w:b w:val="0"/>
                <w:sz w:val="19"/>
              </w:rPr>
              <w:t>Olay örgüsü, mekân, zaman, şahıs ve varlık kadrosu, anlatıcı üzerinde durulur.</w:t>
            </w:r>
          </w:p>
          <w:p>
            <w:pPr>
              <w:spacing w:after="0"/>
            </w:pPr>
            <w:r>
              <w:rPr>
                <w:b w:val="0"/>
                <w:sz w:val="19"/>
              </w:rPr>
              <w:t>T.8.3.24. Metindeki gerçek ve kurgusal unsurları ayırt eder.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Tutum, Yatırım ve Türk Malları Haftası (12-18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KÜLTÜRÜMÜZ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ERGENEKON DESTANI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 xml:space="preserve">b) Öğrenciler araştırma sonuçlarını sempozyum, panel, forum vb. ortamlarda sunmaya teşvik edilir. </w:t>
            </w:r>
          </w:p>
          <w:p>
            <w:pPr>
              <w:spacing w:after="0"/>
            </w:pPr>
            <w:r>
              <w:rPr>
                <w:b w:val="0"/>
                <w:sz w:val="19"/>
              </w:rPr>
              <w:t>T.8.2.2. Hazırlıksız konuşma yapar.</w:t>
            </w:r>
          </w:p>
          <w:p>
            <w:pPr>
              <w:spacing w:after="0"/>
            </w:pPr>
            <w:r>
              <w:rPr>
                <w:b w:val="0"/>
                <w:sz w:val="19"/>
              </w:rPr>
              <w:t>T.8.2.5. Kelimeleri anlamlarına uygun kullanır.</w:t>
            </w:r>
          </w:p>
          <w:p>
            <w:pPr>
              <w:spacing w:after="0"/>
            </w:pPr>
            <w:r>
              <w:rPr>
                <w:b w:val="0"/>
                <w:sz w:val="19"/>
              </w:rPr>
              <w:t>Okuma: T.8.3.4. Okuma stratejilerini kullanır.</w:t>
            </w:r>
          </w:p>
          <w:p>
            <w:pPr>
              <w:spacing w:after="0"/>
            </w:pPr>
            <w:r>
              <w:rPr>
                <w:b w:val="0"/>
                <w:sz w:val="19"/>
              </w:rPr>
              <w:t>Göz atarak, özetleyerek, not alarak, tartışarak ve eleştirerek okuma gibi yöntem ve teknikleri kullanmaları sağlanır.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T.8.3.13. Okuduklarını özetler.</w:t>
            </w:r>
          </w:p>
          <w:p>
            <w:pPr>
              <w:spacing w:after="0"/>
            </w:pPr>
            <w:r>
              <w:rPr>
                <w:b w:val="0"/>
                <w:sz w:val="19"/>
              </w:rPr>
              <w:t>T.8.3.22. Metinde ele alınan sorunlara farklı çözümler üretir.</w:t>
            </w:r>
          </w:p>
          <w:p>
            <w:pPr>
              <w:spacing w:after="0"/>
            </w:pPr>
            <w:r>
              <w:rPr>
                <w:b w:val="0"/>
                <w:sz w:val="19"/>
              </w:rPr>
              <w:t>T.8.3.26. Metin türlerini ayırt eder.</w:t>
            </w:r>
          </w:p>
          <w:p>
            <w:pPr>
              <w:spacing w:after="0"/>
            </w:pPr>
            <w:r>
              <w:rPr>
                <w:b w:val="0"/>
                <w:sz w:val="19"/>
              </w:rPr>
              <w:t>a) Fıkra (köşe yazısı), makale, deneme, roman, destan türleri üzerinde durulur.</w:t>
            </w:r>
          </w:p>
          <w:p>
            <w:pPr>
              <w:spacing w:after="0"/>
            </w:pPr>
            <w:r>
              <w:rPr>
                <w:b w:val="0"/>
                <w:sz w:val="19"/>
              </w:rPr>
              <w:t>b) Metin türlerine ilişkin ayrıntılı bilgi verilmemelidir.</w:t>
            </w:r>
          </w:p>
          <w:p>
            <w:pPr>
              <w:spacing w:after="0"/>
            </w:pPr>
            <w:r>
              <w:rPr>
                <w:b w:val="0"/>
                <w:sz w:val="19"/>
              </w:rPr>
              <w:t>T.8.3.30. Bilgi kaynaklarını etkili bir şekilde kullanır.</w:t>
            </w:r>
          </w:p>
          <w:p>
            <w:pPr>
              <w:spacing w:after="0"/>
            </w:pPr>
            <w:r>
              <w:rPr>
                <w:b w:val="0"/>
                <w:sz w:val="19"/>
              </w:rPr>
              <w:t>T.8.3.35. Metindeki iş ve işlem basamaklarını kavrar.</w:t>
            </w:r>
          </w:p>
          <w:p>
            <w:pPr>
              <w:spacing w:after="0"/>
            </w:pPr>
            <w:r>
              <w:rPr>
                <w:b w:val="0"/>
                <w:sz w:val="19"/>
              </w:rPr>
              <w:t>Kullanım kılavuzları inceletilir.</w:t>
            </w:r>
          </w:p>
          <w:p>
            <w:pPr>
              <w:spacing w:after="0"/>
            </w:pPr>
            <w:r>
              <w:rPr>
                <w:b w:val="0"/>
                <w:sz w:val="19"/>
              </w:rPr>
              <w:t>Yazma: T.8.4.6. Bir işi işlem basamaklarına göre yazar.</w:t>
            </w:r>
          </w:p>
          <w:p>
            <w:pPr>
              <w:spacing w:after="0"/>
            </w:pPr>
            <w:r>
              <w:rPr>
                <w:b w:val="0"/>
                <w:sz w:val="19"/>
              </w:rPr>
              <w:t>T.8.4.14. Araştırmalarının sonuçlarını yazılı olarak sunar.</w:t>
            </w:r>
          </w:p>
          <w:p>
            <w:pPr>
              <w:spacing w:after="0"/>
            </w:pPr>
            <w:r>
              <w:rPr>
                <w:b w:val="0"/>
                <w:sz w:val="19"/>
              </w:rPr>
              <w:t>a) Öğrencilerin taslak hazırlamaları, taslaklarında giriş, gelişme, sonuç bölümlerine yer vermeleri sağlanır.</w:t>
            </w:r>
          </w:p>
          <w:p>
            <w:pPr>
              <w:spacing w:after="0"/>
            </w:pPr>
            <w:r>
              <w:rPr>
                <w:b w:val="0"/>
                <w:sz w:val="19"/>
              </w:rPr>
              <w:t>b) Kaynak gösterme hakkında bilgi verilir.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15. Hafta: 28-31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28-31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KÜLTÜRÜMÜZ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T.8.1.4. Dinlediklerine/izlediklerine yönelik sorulara cevap verir.</w:t>
            </w:r>
          </w:p>
          <w:p>
            <w:pPr>
              <w:spacing w:after="0"/>
            </w:pPr>
            <w:r>
              <w:rPr>
                <w:b w:val="0"/>
                <w:sz w:val="19"/>
              </w:rPr>
              <w:t>T.8.1.10. Dinledikleriyle/izledikleriyle ilgili görüşlerini bildirir.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 güdümlü, empati kurma, tartışma, ikna etme ve eleştirel konuşma gibi yöntem ve tekniklerinin kullanılması sağlanır.</w:t>
            </w:r>
          </w:p>
          <w:p>
            <w:pPr>
              <w:spacing w:after="0"/>
            </w:pPr>
            <w:r>
              <w:rPr>
                <w:b w:val="0"/>
                <w:sz w:val="19"/>
              </w:rPr>
              <w:t>Okuma: T.8.3.2. Metni türün özelliklerine uygun biçimde okur. Öğrencilerin seviyelerine uygun, edebî değeri olan şiirleri ve kısa yazıları türünün özelliğine göre okumaları ve ezberlemeleri sağlanır.</w:t>
            </w:r>
          </w:p>
          <w:p>
            <w:pPr>
              <w:spacing w:after="0"/>
            </w:pPr>
            <w:r>
              <w:rPr>
                <w:b w:val="0"/>
                <w:sz w:val="19"/>
              </w:rPr>
              <w:t xml:space="preserve">T.8.3.5. Bağlamdan yararlanarak bilmediği kelime ve kelime gruplarının anlamını tahmin eder. </w:t>
            </w:r>
          </w:p>
          <w:p>
            <w:pPr>
              <w:spacing w:after="0"/>
            </w:pPr>
            <w:r>
              <w:rPr>
                <w:b w:val="0"/>
                <w:sz w:val="19"/>
              </w:rPr>
              <w:t>a) Öğrencilerin anlamını tahmin ettikleri kelime ve kelime gruplarını öğrenmek için sözlük, atasözleri ve deyimler sözlüğü vb. araçları kullanmaları sağlanır.</w:t>
            </w:r>
          </w:p>
          <w:p>
            <w:pPr>
              <w:spacing w:after="0"/>
            </w:pPr>
            <w:r>
              <w:rPr>
                <w:b w:val="0"/>
                <w:sz w:val="19"/>
              </w:rPr>
              <w:t>b) Öğrencinin öğrendiği kelime ve kelime gruplarından sözlük oluşturması teşvik edilir.</w:t>
            </w:r>
          </w:p>
          <w:p>
            <w:pPr>
              <w:spacing w:after="0"/>
            </w:pPr>
            <w:r>
              <w:rPr>
                <w:b w:val="0"/>
                <w:sz w:val="19"/>
              </w:rPr>
              <w:t>T.8.3.7. Metindeki söz sanatlarını tespit eder.</w:t>
            </w:r>
          </w:p>
          <w:p>
            <w:pPr>
              <w:spacing w:after="0"/>
            </w:pPr>
            <w:r>
              <w:rPr>
                <w:b w:val="0"/>
                <w:sz w:val="19"/>
              </w:rPr>
              <w:t>Benzetme (teşbih), kişileştirme (teşhis), konuşturma (intak) ve karşıtlık (tezat), abartma (mübalağa) söz sanatlarının belirlenmesi sağlanır.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T.8.3.15. Metinle ilgili sorular sorar.</w:t>
            </w:r>
          </w:p>
          <w:p>
            <w:pPr>
              <w:spacing w:after="0"/>
            </w:pPr>
            <w:r>
              <w:rPr>
                <w:b w:val="0"/>
                <w:sz w:val="19"/>
              </w:rPr>
              <w:t>T.8.3.26. Metin türlerini ayırt eder.</w:t>
            </w:r>
          </w:p>
          <w:p>
            <w:pPr>
              <w:spacing w:after="0"/>
            </w:pPr>
            <w:r>
              <w:rPr>
                <w:b w:val="0"/>
                <w:sz w:val="19"/>
              </w:rPr>
              <w:t>a) Fıkra (köşe yazısı), makale, deneme, roman, destan türleri üzerinde durulur.</w:t>
            </w:r>
          </w:p>
          <w:p>
            <w:pPr>
              <w:spacing w:after="0"/>
            </w:pPr>
            <w:r>
              <w:rPr>
                <w:b w:val="0"/>
                <w:sz w:val="19"/>
              </w:rPr>
              <w:t>b) Metin türlerine ilişkin ayrıntılı bilgi verilmemelidir.</w:t>
            </w:r>
          </w:p>
          <w:p>
            <w:pPr>
              <w:spacing w:after="0"/>
            </w:pPr>
            <w:r>
              <w:rPr>
                <w:b w:val="0"/>
                <w:sz w:val="19"/>
              </w:rPr>
              <w:t>T.8.3.30. Bilgi kaynaklarını etkili bir şekilde kullanır.</w:t>
            </w:r>
          </w:p>
          <w:p>
            <w:pPr>
              <w:spacing w:after="0"/>
            </w:pPr>
            <w:r>
              <w:rPr>
                <w:b w:val="0"/>
                <w:sz w:val="19"/>
              </w:rPr>
              <w:t xml:space="preserve">Yazma: T.8.4.2. Bilgilendirici metin yazar. </w:t>
            </w:r>
          </w:p>
          <w:p>
            <w:pPr>
              <w:spacing w:after="0"/>
            </w:pPr>
            <w:r>
              <w:rPr>
                <w:b w:val="0"/>
                <w:sz w:val="19"/>
              </w:rPr>
              <w:t xml:space="preserve">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w:t>
            </w:r>
          </w:p>
          <w:p>
            <w:pPr>
              <w:spacing w:after="0"/>
            </w:pPr>
            <w:r>
              <w:rPr>
                <w:b w:val="0"/>
                <w:sz w:val="19"/>
              </w:rPr>
              <w:t>b) Öğrenciler günlük hayattan örnekler vermeye teşvik edilir.</w:t>
            </w:r>
          </w:p>
          <w:p>
            <w:pPr>
              <w:spacing w:after="0"/>
            </w:pPr>
            <w:r>
              <w:rPr>
                <w:b w:val="0"/>
                <w:sz w:val="19"/>
              </w:rPr>
              <w:t>T.8.4.8. Yazılarında mizahi ögeler kullanır.</w:t>
            </w:r>
          </w:p>
          <w:p>
            <w:pPr>
              <w:spacing w:after="0"/>
            </w:pPr>
            <w:r>
              <w:rPr>
                <w:b w:val="0"/>
                <w:sz w:val="19"/>
              </w:rPr>
              <w:t>T.8.4.10. Yazdıklarında yabancı dillerden alınmış, dilimize henüz yerleşmemiş kelimelerin Türkçelerini kullanır.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KÜLTÜRÜMÜZ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TÜRKİYE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T.8.1.4. Dinlediklerine/izlediklerine yönelik sorulara cevap verir.</w:t>
            </w:r>
          </w:p>
          <w:p>
            <w:pPr>
              <w:spacing w:after="0"/>
            </w:pPr>
            <w:r>
              <w:rPr>
                <w:b w:val="0"/>
                <w:sz w:val="19"/>
              </w:rPr>
              <w:t>T.8.1.10. Dinledikleriyle/izledikleriyle ilgili görüşlerini bildirir.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 güdümlü, empati kurma, tartışma, ikna etme ve eleştirel konuşma gibi yöntem ve tekniklerinin kullanılması sağlanır.</w:t>
            </w:r>
          </w:p>
          <w:p>
            <w:pPr>
              <w:spacing w:after="0"/>
            </w:pPr>
            <w:r>
              <w:rPr>
                <w:b w:val="0"/>
                <w:sz w:val="19"/>
              </w:rPr>
              <w:t>Okuma: T.8.3.2. Metni türün özelliklerine uygun biçimde okur. Öğrencilerin seviyelerine uygun, edebî değeri olan şiirleri ve kısa yazıları türünün özelliğine göre okumaları ve ezberlemeleri sağlanır.</w:t>
            </w:r>
          </w:p>
          <w:p>
            <w:pPr>
              <w:spacing w:after="0"/>
            </w:pPr>
            <w:r>
              <w:rPr>
                <w:b w:val="0"/>
                <w:sz w:val="19"/>
              </w:rPr>
              <w:t xml:space="preserve">T.8.3.5. Bağlamdan yararlanarak bilmediği kelime ve kelime gruplarının anlamını tahmin eder. </w:t>
            </w:r>
          </w:p>
          <w:p>
            <w:pPr>
              <w:spacing w:after="0"/>
            </w:pPr>
            <w:r>
              <w:rPr>
                <w:b w:val="0"/>
                <w:sz w:val="19"/>
              </w:rPr>
              <w:t>a) Öğrencilerin anlamını tahmin ettikleri kelime ve kelime gruplarını öğrenmek için sözlük, atasözleri ve deyimler sözlüğü vb. araçları kullanmaları sağlanır.</w:t>
            </w:r>
          </w:p>
          <w:p>
            <w:pPr>
              <w:spacing w:after="0"/>
            </w:pPr>
            <w:r>
              <w:rPr>
                <w:b w:val="0"/>
                <w:sz w:val="19"/>
              </w:rPr>
              <w:t>b) Öğrencinin öğrendiği kelime ve kelime gruplarından sözlük oluşturması teşvik edilir.</w:t>
            </w:r>
          </w:p>
          <w:p>
            <w:pPr>
              <w:spacing w:after="0"/>
            </w:pPr>
            <w:r>
              <w:rPr>
                <w:b w:val="0"/>
                <w:sz w:val="19"/>
              </w:rPr>
              <w:t>T.8.3.7. Metindeki söz sanatlarını tespit eder.</w:t>
            </w:r>
          </w:p>
          <w:p>
            <w:pPr>
              <w:spacing w:after="0"/>
            </w:pPr>
            <w:r>
              <w:rPr>
                <w:b w:val="0"/>
                <w:sz w:val="19"/>
              </w:rPr>
              <w:t>Benzetme (teşbih), kişileştirme (teşhis), konuşturma (intak) ve karşıtlık (tezat), abartma (mübalağa) söz sanatlarının belirlenmesi sağlanır.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T.8.3.15. Metinle ilgili sorular sorar.</w:t>
            </w:r>
          </w:p>
          <w:p>
            <w:pPr>
              <w:spacing w:after="0"/>
            </w:pPr>
            <w:r>
              <w:rPr>
                <w:b w:val="0"/>
                <w:sz w:val="19"/>
              </w:rPr>
              <w:t>T.8.3.26. Metin türlerini ayırt eder.</w:t>
            </w:r>
          </w:p>
          <w:p>
            <w:pPr>
              <w:spacing w:after="0"/>
            </w:pPr>
            <w:r>
              <w:rPr>
                <w:b w:val="0"/>
                <w:sz w:val="19"/>
              </w:rPr>
              <w:t>a) Fıkra (köşe yazısı), makale, deneme, roman, destan türleri üzerinde durulur.</w:t>
            </w:r>
          </w:p>
          <w:p>
            <w:pPr>
              <w:spacing w:after="0"/>
            </w:pPr>
            <w:r>
              <w:rPr>
                <w:b w:val="0"/>
                <w:sz w:val="19"/>
              </w:rPr>
              <w:t>b) Metin türlerine ilişkin ayrıntılı bilgi verilmemelidir.</w:t>
            </w:r>
          </w:p>
          <w:p>
            <w:pPr>
              <w:spacing w:after="0"/>
            </w:pPr>
            <w:r>
              <w:rPr>
                <w:b w:val="0"/>
                <w:sz w:val="19"/>
              </w:rPr>
              <w:t>T.8.3.30. Bilgi kaynaklarını etkili bir şekilde kullanır.</w:t>
            </w:r>
          </w:p>
          <w:p>
            <w:pPr>
              <w:spacing w:after="0"/>
            </w:pPr>
            <w:r>
              <w:rPr>
                <w:b w:val="0"/>
                <w:sz w:val="19"/>
              </w:rPr>
              <w:t xml:space="preserve">Yazma: T.8.4.2. Bilgilendirici metin yazar. </w:t>
            </w:r>
          </w:p>
          <w:p>
            <w:pPr>
              <w:spacing w:after="0"/>
            </w:pPr>
            <w:r>
              <w:rPr>
                <w:b w:val="0"/>
                <w:sz w:val="19"/>
              </w:rPr>
              <w:t xml:space="preserve"> a) Öğrencilerin belirledikleri bir konu ve ana fikir etrafında giriş, gelişme ve sonuç bölümlerinden oluşan bir metin taslağı oluşturmaları, gelişme bölümünde düşünceyi geliştirme yollarını kullanarak görüşlerini ifade etmeleri, görüşlerini destekleyecek kanıtlar sunmaları, sonuç bölümünde ise görüşlerini sonuca bağlamaları sağlanır. </w:t>
            </w:r>
          </w:p>
          <w:p>
            <w:pPr>
              <w:spacing w:after="0"/>
            </w:pPr>
            <w:r>
              <w:rPr>
                <w:b w:val="0"/>
                <w:sz w:val="19"/>
              </w:rPr>
              <w:t>b) Öğrenciler günlük hayattan örnekler vermeye teşvik edilir.</w:t>
            </w:r>
          </w:p>
          <w:p>
            <w:pPr>
              <w:spacing w:after="0"/>
            </w:pPr>
            <w:r>
              <w:rPr>
                <w:b w:val="0"/>
                <w:sz w:val="19"/>
              </w:rPr>
              <w:t>T.8.4.8. Yazılarında mizahi ögeler kullanır.</w:t>
            </w:r>
          </w:p>
          <w:p>
            <w:pPr>
              <w:spacing w:after="0"/>
            </w:pPr>
            <w:r>
              <w:rPr>
                <w:b w:val="0"/>
                <w:sz w:val="19"/>
              </w:rPr>
              <w:t>T.8.4.10. Yazdıklarında yabancı dillerden alınmış, dilimize henüz yerleşmemiş kelimelerin Türkçelerini kullanır.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KÜLTÜRÜMÜZ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BİR HİKÂYE YAZ İÇİNDE İNSAN OLSUN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T.8.2.6. Konuşmalarında yabancı dillerden alınmış, dilimize henüz yerleşmemiş kelimelerin Türkçelerini kullanır.</w:t>
            </w:r>
          </w:p>
          <w:p>
            <w:pPr>
              <w:spacing w:after="0"/>
            </w:pPr>
            <w:r>
              <w:rPr>
                <w:b w:val="0"/>
                <w:sz w:val="19"/>
              </w:rPr>
              <w:t>Okuma: T.8.3.1. Noktalama işaretlerine dikkat ederek sesli ve sessiz okur.</w:t>
            </w:r>
          </w:p>
          <w:p>
            <w:pPr>
              <w:spacing w:after="0"/>
            </w:pPr>
            <w:r>
              <w:rPr>
                <w:b w:val="0"/>
                <w:sz w:val="19"/>
              </w:rPr>
              <w:t>T.8.3.5. Bağlamdan yararlanarak bilmediği kelime ve kelime gruplarının anlamını tahmin eder.</w:t>
            </w:r>
          </w:p>
          <w:p>
            <w:pPr>
              <w:spacing w:after="0"/>
            </w:pPr>
            <w:r>
              <w:rPr>
                <w:b w:val="0"/>
                <w:sz w:val="19"/>
              </w:rPr>
              <w:t>a) Öğrencilerin anlamını tahmin ettikleri kelime ve kelime gruplarını öğrenmek için sözlük, atasözleri ve deyimler sözlüğü vb. araçları kullanmaları sağlanır.</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T.8.3.35. Metindeki iş ve işlem basamaklarını kavrar.</w:t>
            </w:r>
          </w:p>
          <w:p>
            <w:pPr>
              <w:spacing w:after="0"/>
            </w:pPr>
            <w:r>
              <w:rPr>
                <w:b w:val="0"/>
                <w:sz w:val="19"/>
              </w:rPr>
              <w:t>Kullanım kılavuzları inceletilir.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MİLLÎ KÜLTÜRÜMÜZ</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TÜRK HALK EDEBİYATI: ÂŞIK VEYSEL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T.8.1.4. Dinlediklerine/izlediklerine yönelik sorulara cevap verir.</w:t>
            </w:r>
          </w:p>
          <w:p>
            <w:pPr>
              <w:spacing w:after="0"/>
            </w:pPr>
            <w:r>
              <w:rPr>
                <w:b w:val="0"/>
                <w:sz w:val="19"/>
              </w:rPr>
              <w:t>T.8.1.12. Dinlediklerinde/izlediklerinde başvurulan düşünceyi geliştirme yollarını tespit eder.</w:t>
            </w:r>
          </w:p>
          <w:p>
            <w:pPr>
              <w:spacing w:after="0"/>
            </w:pPr>
            <w:r>
              <w:rPr>
                <w:b w:val="0"/>
                <w:sz w:val="19"/>
              </w:rPr>
              <w:t>Düşünceyi geliştirme yollarından örneklendirme, tanık gösterme ve sayısal verilerden yararlanma belirlenir.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 güdümlü, empati kurma, tartışma, ikna etme ve eleştirel konuşma gibi yöntem ve tekniklerinin kullanılması sağlanır.</w:t>
            </w:r>
          </w:p>
          <w:p>
            <w:pPr>
              <w:spacing w:after="0"/>
            </w:pPr>
            <w:r>
              <w:rPr>
                <w:b w:val="0"/>
                <w:sz w:val="19"/>
              </w:rPr>
              <w:t>Okuma: T.8.3.3. Farklı yazı karakterleri ile yazılmış yazıları okur.</w:t>
            </w:r>
          </w:p>
          <w:p>
            <w:pPr>
              <w:spacing w:after="0"/>
            </w:pPr>
            <w:r>
              <w:rPr>
                <w:b w:val="0"/>
                <w:sz w:val="19"/>
              </w:rPr>
              <w:t>T.8.3.7. Metindeki söz sanatlarını tespit eder.</w:t>
            </w:r>
          </w:p>
          <w:p>
            <w:pPr>
              <w:spacing w:after="0"/>
            </w:pPr>
            <w:r>
              <w:rPr>
                <w:b w:val="0"/>
                <w:sz w:val="19"/>
              </w:rPr>
              <w:t xml:space="preserve">Benzetme (teşbih), kişileştirme (teşhis), konuşturma (intak) ve karşıtlık (tezat), abartma (mübalağa) söz sanatlarının belirlenmesi sağlanır. </w:t>
            </w:r>
          </w:p>
          <w:p>
            <w:pPr>
              <w:spacing w:after="0"/>
            </w:pPr>
            <w:r>
              <w:rPr>
                <w:b w:val="0"/>
                <w:sz w:val="19"/>
              </w:rPr>
              <w:t>T.8.3.18. Metindeki yardımcı fikirleri belirler.</w:t>
            </w:r>
          </w:p>
          <w:p>
            <w:pPr>
              <w:spacing w:after="0"/>
            </w:pPr>
            <w:r>
              <w:rPr>
                <w:b w:val="0"/>
                <w:sz w:val="19"/>
              </w:rPr>
              <w:t>T.8.3.21. Metnin içeriğini yorumlar.</w:t>
            </w:r>
          </w:p>
          <w:p>
            <w:pPr>
              <w:spacing w:after="0"/>
            </w:pPr>
            <w:r>
              <w:rPr>
                <w:b w:val="0"/>
                <w:sz w:val="19"/>
              </w:rPr>
              <w:t>a) Yazarın olaylara bakış açısının tespit edilmesi sağlanır.</w:t>
            </w:r>
          </w:p>
          <w:p>
            <w:pPr>
              <w:spacing w:after="0"/>
            </w:pPr>
            <w:r>
              <w:rPr>
                <w:b w:val="0"/>
                <w:sz w:val="19"/>
              </w:rPr>
              <w:t>b) Metindeki öznel ve nesnel yaklaşımların tespit edilmesi sağlanır.</w:t>
            </w:r>
          </w:p>
          <w:p>
            <w:pPr>
              <w:spacing w:after="0"/>
            </w:pPr>
            <w:r>
              <w:rPr>
                <w:b w:val="0"/>
                <w:sz w:val="19"/>
              </w:rPr>
              <w:t>c) Metindeki örnek ve ayrıntılara atıf yapılması sağlanır.</w:t>
            </w:r>
          </w:p>
          <w:p>
            <w:pPr>
              <w:spacing w:after="0"/>
            </w:pPr>
            <w:r>
              <w:rPr>
                <w:b w:val="0"/>
                <w:sz w:val="19"/>
              </w:rPr>
              <w:t>T.8.3.23. Metinler arasında karşılaştırma yapar.</w:t>
            </w:r>
          </w:p>
          <w:p>
            <w:pPr>
              <w:spacing w:after="0"/>
            </w:pPr>
            <w:r>
              <w:rPr>
                <w:b w:val="0"/>
                <w:sz w:val="19"/>
              </w:rPr>
              <w:t>Aynı metnin çeviri, farklı baskı vb. özellikleri itibarıyla karşılaştırılması sağlanır.</w:t>
            </w:r>
          </w:p>
          <w:p>
            <w:pPr>
              <w:spacing w:after="0"/>
            </w:pPr>
            <w:r>
              <w:rPr>
                <w:b w:val="0"/>
                <w:sz w:val="19"/>
              </w:rPr>
              <w:t>T.8.3.28. Metinde önemli noktaların vurgulanış biçimlerini kavrar.</w:t>
            </w:r>
          </w:p>
          <w:p>
            <w:pPr>
              <w:spacing w:after="0"/>
            </w:pPr>
            <w:r>
              <w:rPr>
                <w:b w:val="0"/>
                <w:sz w:val="19"/>
              </w:rPr>
              <w:t>Altını çizmenin, koyu veya italik yazmanın, renklendirmenin, farklı punto veya font kullanmanın işlevi vurgulanır.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T.8.4.7. Yazılarını zenginleştirmek için atasözleri, deyimler ve özdeyişler kullanır.</w:t>
            </w:r>
          </w:p>
          <w:p>
            <w:pPr>
              <w:spacing w:after="0"/>
            </w:pPr>
            <w:r>
              <w:rPr>
                <w:b w:val="0"/>
                <w:sz w:val="19"/>
              </w:rPr>
              <w:t>T.8.4.13. Yazdıklarının içeriğine uygun başlık belirler.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HEZARFEN AHMET ÇELEBİ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 güdümlü, empati kurma, tartışma, ikna etme ve eleştirel konuşma gibi yöntem ve tekniklerinin kullanılması sağlanır.</w:t>
            </w:r>
          </w:p>
          <w:p>
            <w:pPr>
              <w:spacing w:after="0"/>
            </w:pPr>
            <w:r>
              <w:rPr>
                <w:b w:val="0"/>
                <w:sz w:val="19"/>
              </w:rPr>
              <w:t>T.8.2.4. Konuşmalarında beden dilini etkili bir şekilde kullanır.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T.8.3.30. Bilgi kaynaklarını etkili bir şekilde kullanır.</w:t>
            </w:r>
          </w:p>
          <w:p>
            <w:pPr>
              <w:spacing w:after="0"/>
            </w:pPr>
            <w:r>
              <w:rPr>
                <w:b w:val="0"/>
                <w:sz w:val="19"/>
              </w:rPr>
              <w:t>T.8.3.35. Metindeki iş ve işlem basamaklarını kavrar.</w:t>
            </w:r>
          </w:p>
          <w:p>
            <w:pPr>
              <w:spacing w:after="0"/>
            </w:pPr>
            <w:r>
              <w:rPr>
                <w:b w:val="0"/>
                <w:sz w:val="19"/>
              </w:rPr>
              <w:t>Kullanım kılavuzları inceletilir.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YANKI ODASI NEDİR?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T.8.4.12. Kısa metinler yazar.</w:t>
            </w:r>
          </w:p>
          <w:p>
            <w:pPr>
              <w:spacing w:after="0"/>
            </w:pPr>
            <w:r>
              <w:rPr>
                <w:b w:val="0"/>
                <w:sz w:val="19"/>
              </w:rPr>
              <w:t>Haber metni, günlük ve anı yazmaya teşvik edilir.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HAVA NASIL ORALARDA?</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T.8.3.21. Metnin içeriğini yorumlar.</w:t>
            </w:r>
          </w:p>
          <w:p>
            <w:pPr>
              <w:spacing w:after="0"/>
            </w:pPr>
            <w:r>
              <w:rPr>
                <w:b w:val="0"/>
                <w:sz w:val="19"/>
              </w:rPr>
              <w:t>a) Yazarın olaylara bakış açısının tespit edilmesi sağlanır.</w:t>
            </w:r>
          </w:p>
          <w:p>
            <w:pPr>
              <w:spacing w:after="0"/>
            </w:pPr>
            <w:r>
              <w:rPr>
                <w:b w:val="0"/>
                <w:sz w:val="19"/>
              </w:rPr>
              <w:t>b) Metindeki öznel ve nesnel yaklaşımların tespit edilmesi sağlanır.</w:t>
            </w:r>
          </w:p>
          <w:p>
            <w:pPr>
              <w:spacing w:after="0"/>
            </w:pPr>
            <w:r>
              <w:rPr>
                <w:b w:val="0"/>
                <w:sz w:val="19"/>
              </w:rPr>
              <w:t>c) Metindeki örnek ve ayrıntılara atıf yapılması sağlanır.</w:t>
            </w:r>
          </w:p>
          <w:p>
            <w:pPr>
              <w:spacing w:after="0"/>
            </w:pPr>
            <w:r>
              <w:rPr>
                <w:b w:val="0"/>
                <w:sz w:val="19"/>
              </w:rPr>
              <w:t>T.8.3.30. Bilgi kaynaklarını etkili bir şekilde kullanır.</w:t>
            </w:r>
          </w:p>
          <w:p>
            <w:pPr>
              <w:spacing w:after="0"/>
            </w:pPr>
            <w:r>
              <w:rPr>
                <w:b w:val="0"/>
                <w:sz w:val="19"/>
              </w:rPr>
              <w:t>T.8.3.31. Bilgi kaynaklarının güvenilirliğini sorgular.</w:t>
            </w:r>
          </w:p>
          <w:p>
            <w:pPr>
              <w:spacing w:after="0"/>
            </w:pPr>
            <w:r>
              <w:rPr>
                <w:b w:val="0"/>
                <w:sz w:val="19"/>
              </w:rPr>
              <w:t>a) Blog ve şahsi internet sayfalarındaki bilgilerin güvenilirliği konusunda çalışmalar yapılır.</w:t>
            </w:r>
          </w:p>
          <w:p>
            <w:pPr>
              <w:spacing w:after="0"/>
            </w:pPr>
            <w:r>
              <w:rPr>
                <w:b w:val="0"/>
                <w:sz w:val="19"/>
              </w:rPr>
              <w:t>b) Bilimsel çalışmalarda ağırlıklı olarak “edu” ve “gov” uzantılı sitelerin kullanıldığı vurgulanır.</w:t>
            </w:r>
          </w:p>
          <w:p>
            <w:pPr>
              <w:spacing w:after="0"/>
            </w:pPr>
            <w:r>
              <w:rPr>
                <w:b w:val="0"/>
                <w:sz w:val="19"/>
              </w:rPr>
              <w:t>T.8.3.32. Grafik, tablo ve çizelgeyle sunulan bilgileri yorumlar.</w:t>
            </w:r>
          </w:p>
          <w:p>
            <w:pPr>
              <w:spacing w:after="0"/>
            </w:pPr>
            <w:r>
              <w:rPr>
                <w:b w:val="0"/>
                <w:sz w:val="19"/>
              </w:rPr>
              <w:t>Yazma: T.8.4.5. Anlatımı desteklemek için grafik ve tablo kullanır.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BİLİM VE TEKNOLOJİ</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UZAYIN DERİNLİKLERİNE YOLCULUK: ROBOTLAR GEZEGENİ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T.8.1.1. Dinlediklerinde/izlediklerinde geçen olayların gelişimi ve sonucu hakkında tahminde bulunur.</w:t>
            </w:r>
          </w:p>
          <w:p>
            <w:pPr>
              <w:spacing w:after="0"/>
            </w:pPr>
            <w:r>
              <w:rPr>
                <w:b w:val="0"/>
                <w:sz w:val="19"/>
              </w:rPr>
              <w:t>T.8.1.2. Dinlediklerinde/izlediklerinde geçen bilmediği kelimelerin anlamını tahmin eder.</w:t>
            </w:r>
          </w:p>
          <w:p>
            <w:pPr>
              <w:spacing w:after="0"/>
            </w:pPr>
            <w:r>
              <w:rPr>
                <w:b w:val="0"/>
                <w:sz w:val="19"/>
              </w:rPr>
              <w:t>Öğrencilerin kelime anlamlarına yönelik tahminleri ile sözlük anlamlarını karşılaştırmaları sağlanır.</w:t>
            </w:r>
          </w:p>
          <w:p>
            <w:pPr>
              <w:spacing w:after="0"/>
            </w:pPr>
            <w:r>
              <w:rPr>
                <w:b w:val="0"/>
                <w:sz w:val="19"/>
              </w:rPr>
              <w:t>T.8.1.4. Dinlediklerine/izlediklerine yönelik sorulara cevap verir.</w:t>
            </w:r>
          </w:p>
          <w:p>
            <w:pPr>
              <w:spacing w:after="0"/>
            </w:pPr>
            <w:r>
              <w:rPr>
                <w:b w:val="0"/>
                <w:sz w:val="19"/>
              </w:rPr>
              <w:t>T.8.1.8. Dinlediği/izlediği hikâye edici metinleri canlandırır.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 xml:space="preserve">Okuma: T.8.3.6. Deyim, atasözü ve özdeyişlerin metne katkısını belirler. </w:t>
            </w:r>
          </w:p>
          <w:p>
            <w:pPr>
              <w:spacing w:after="0"/>
            </w:pPr>
            <w:r>
              <w:rPr>
                <w:b w:val="0"/>
                <w:sz w:val="19"/>
              </w:rPr>
              <w:t>T.8.3.30. Bilgi kaynaklarını etkili bir şekilde kullanır.</w:t>
            </w:r>
          </w:p>
          <w:p>
            <w:pPr>
              <w:spacing w:after="0"/>
            </w:pPr>
            <w:r>
              <w:rPr>
                <w:b w:val="0"/>
                <w:sz w:val="19"/>
              </w:rPr>
              <w:t>Yazma: T.8.4.11. Formları yönergelerine uygun doldurur.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Yeşilay Haftası (1 Mart'ı içine alan hafta)</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TEPEDEKİ YALNIZ AĞAÇ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T.8.3.12. Görsel ve başlıktan hareketle okuyacağı metnin konusunu tahmin eder.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T.8.3.25. Okudukları ile ilgili çıkarımlarda bulunur.</w:t>
            </w:r>
          </w:p>
          <w:p>
            <w:pPr>
              <w:spacing w:after="0"/>
            </w:pPr>
            <w:r>
              <w:rPr>
                <w:b w:val="0"/>
                <w:sz w:val="19"/>
              </w:rPr>
              <w:t>Neden-sonuç, amaç-sonuç, koşul, karşılaştırma, benzetme, örneklendirme, abartma, nesnel, öznel ve duygu belirten ifadeler üzerinde durulur.</w:t>
            </w:r>
          </w:p>
          <w:p>
            <w:pPr>
              <w:spacing w:after="0"/>
            </w:pPr>
            <w:r>
              <w:rPr>
                <w:b w:val="0"/>
                <w:sz w:val="19"/>
              </w:rPr>
              <w:t>T.8.3.35. Metindeki iş ve işlem basamaklarını kavrar.</w:t>
            </w:r>
          </w:p>
          <w:p>
            <w:pPr>
              <w:spacing w:after="0"/>
            </w:pPr>
            <w:r>
              <w:rPr>
                <w:b w:val="0"/>
                <w:sz w:val="19"/>
              </w:rPr>
              <w:t>Kullanım kılavuzları inceletilir.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T.8.4.5. Anlatımı desteklemek için grafik ve tablo kullanır.</w:t>
            </w:r>
          </w:p>
          <w:p>
            <w:pPr>
              <w:spacing w:after="0"/>
            </w:pPr>
            <w:r>
              <w:rPr>
                <w:b w:val="0"/>
                <w:sz w:val="19"/>
              </w:rPr>
              <w:t>T.8.4.16. Yazdıklarını düzenler.</w:t>
            </w:r>
          </w:p>
          <w:p>
            <w:pPr>
              <w:spacing w:after="0"/>
            </w:pPr>
            <w:r>
              <w:rPr>
                <w:b w:val="0"/>
                <w:sz w:val="19"/>
              </w:rPr>
              <w:t>a) Dil bilgisine dayalı anlatım bozuklukları bakımından yazdıklarını gözden geçirmesi ve düzeltmesi sağlanır.</w:t>
            </w:r>
          </w:p>
          <w:p>
            <w:pPr>
              <w:spacing w:after="0"/>
            </w:pPr>
            <w:r>
              <w:rPr>
                <w:b w:val="0"/>
                <w:sz w:val="19"/>
              </w:rPr>
              <w:t>b) Metinde yer alan yazım ve noktalama kuralları ile sınırlı tutulur.</w:t>
            </w:r>
          </w:p>
          <w:p>
            <w:pPr>
              <w:spacing w:after="0"/>
            </w:pPr>
            <w:r>
              <w:rPr>
                <w:b w:val="0"/>
                <w:sz w:val="19"/>
              </w:rPr>
              <w:t>T.8.4.20. Fiillerin çatı özelliklerinin anlama olan katkısını kavrar.</w:t>
            </w:r>
          </w:p>
          <w:p>
            <w:pPr>
              <w:spacing w:after="0"/>
            </w:pPr>
            <w:r>
              <w:rPr>
                <w:b w:val="0"/>
                <w:sz w:val="19"/>
              </w:rPr>
              <w:t>Kavram tanımlarına girilmeden anlamsal farklılıklara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p>
            <w:pPr>
              <w:spacing w:after="0"/>
            </w:pPr>
            <w:r>
              <w:rPr>
                <w:b w:val="0"/>
                <w:sz w:val="19"/>
              </w:rPr>
              <w:t>Şehitler Günü (18 Mart)</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BU ÇAĞRI SANADIR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T.8.2.4. Konuşmalarında beden dilini etkili bir şekilde kullanır.</w:t>
            </w:r>
          </w:p>
          <w:p>
            <w:pPr>
              <w:spacing w:after="0"/>
            </w:pPr>
            <w:r>
              <w:rPr>
                <w:b w:val="0"/>
                <w:sz w:val="19"/>
              </w:rPr>
              <w:t>Okuma: T.8.3.2. Metni türün özelliklerine uygun biçimde okur. Öğrencilerin seviyelerine uygun, edebî değeri olan şiirleri ve kısa yazıları türünün özelliğine göre okumaları ve ezberlemeleri sağlanır.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T.8.3.19. Metnin içeriğine uygun başlık/başlıklar belirler.</w:t>
            </w:r>
          </w:p>
          <w:p>
            <w:pPr>
              <w:spacing w:after="0"/>
            </w:pPr>
            <w:r>
              <w:rPr>
                <w:b w:val="0"/>
                <w:sz w:val="19"/>
              </w:rPr>
              <w:t>Yazma: T.8.4.1. Şiir yazar.</w:t>
            </w:r>
          </w:p>
          <w:p>
            <w:pPr>
              <w:spacing w:after="0"/>
            </w:pPr>
            <w:r>
              <w:rPr>
                <w:b w:val="0"/>
                <w:sz w:val="19"/>
              </w:rPr>
              <w:t>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T.8.4.13. Yazdıklarının içeriğine uygun başlık belirler.</w:t>
            </w:r>
          </w:p>
          <w:p>
            <w:pPr>
              <w:spacing w:after="0"/>
            </w:pPr>
            <w:r>
              <w:rPr>
                <w:b w:val="0"/>
                <w:sz w:val="19"/>
              </w:rPr>
              <w:t>T.8.4.20. Fiillerin çatı özelliklerinin anlama olan katkısını kavrar.</w:t>
            </w:r>
          </w:p>
          <w:p>
            <w:pPr>
              <w:spacing w:after="0"/>
            </w:pPr>
            <w:r>
              <w:rPr>
                <w:b w:val="0"/>
                <w:sz w:val="19"/>
              </w:rPr>
              <w:t>Kavram tanımlarına girilmeden anlamsal farklılıklara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Türk Dünyası ve Toplulukları Haftası (21 Mart Nevruz Günü'nü içine alan hafta)</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7_25"/>
      <w:bookmarkEnd w:id="124"/>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UMUT…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T.8.3.13. Okuduklarını özetler.</w:t>
            </w:r>
          </w:p>
          <w:p>
            <w:pPr>
              <w:spacing w:after="0"/>
            </w:pPr>
            <w:r>
              <w:rPr>
                <w:b w:val="0"/>
                <w:sz w:val="19"/>
              </w:rPr>
              <w:t>T.8.3.21. Metnin içeriğini yorumlar.</w:t>
            </w:r>
          </w:p>
          <w:p>
            <w:pPr>
              <w:spacing w:after="0"/>
            </w:pPr>
            <w:r>
              <w:rPr>
                <w:b w:val="0"/>
                <w:sz w:val="19"/>
              </w:rPr>
              <w:t>a) Yazarın olaylara bakış açısının tespit edilmesi sağlanır.</w:t>
            </w:r>
          </w:p>
          <w:p>
            <w:pPr>
              <w:spacing w:after="0"/>
            </w:pPr>
            <w:r>
              <w:rPr>
                <w:b w:val="0"/>
                <w:sz w:val="19"/>
              </w:rPr>
              <w:t>b) Metindeki öznel ve nesnel yaklaşımların tespit edilmesi sağlanır.</w:t>
            </w:r>
          </w:p>
          <w:p>
            <w:pPr>
              <w:spacing w:after="0"/>
            </w:pPr>
            <w:r>
              <w:rPr>
                <w:b w:val="0"/>
                <w:sz w:val="19"/>
              </w:rPr>
              <w:t>c) Metindeki örnek ve ayrıntılara atıf yapılması sağlanır.</w:t>
            </w:r>
          </w:p>
          <w:p>
            <w:pPr>
              <w:spacing w:after="0"/>
            </w:pPr>
            <w:r>
              <w:rPr>
                <w:b w:val="0"/>
                <w:sz w:val="19"/>
              </w:rPr>
              <w:t>T.8.3.26. Metin türlerini ayırt eder.</w:t>
            </w:r>
          </w:p>
          <w:p>
            <w:pPr>
              <w:spacing w:after="0"/>
            </w:pPr>
            <w:r>
              <w:rPr>
                <w:b w:val="0"/>
                <w:sz w:val="19"/>
              </w:rPr>
              <w:t>a) Fıkra (köşe yazısı), makale, deneme, roman, destan türleri üzerinde durulur.</w:t>
            </w:r>
          </w:p>
          <w:p>
            <w:pPr>
              <w:spacing w:after="0"/>
            </w:pPr>
            <w:r>
              <w:rPr>
                <w:b w:val="0"/>
                <w:sz w:val="19"/>
              </w:rPr>
              <w:t>b) Metin türlerine ilişkin ayrıntılı bilgi verilmemelidir.</w:t>
            </w:r>
          </w:p>
          <w:p>
            <w:pPr>
              <w:spacing w:after="0"/>
            </w:pPr>
            <w:r>
              <w:rPr>
                <w:b w:val="0"/>
                <w:sz w:val="19"/>
              </w:rPr>
              <w:t>T.8.3.30. Bilgi kaynaklarını etkili bir şekilde kullanır.</w:t>
            </w:r>
          </w:p>
          <w:p>
            <w:pPr>
              <w:spacing w:after="0"/>
            </w:pPr>
            <w:r>
              <w:rPr>
                <w:b w:val="0"/>
                <w:sz w:val="19"/>
              </w:rPr>
              <w:t>Yazma: T.8.4.11. Formları yönergelerine uygun doldurur.</w:t>
            </w:r>
          </w:p>
          <w:p>
            <w:pPr>
              <w:spacing w:after="0"/>
            </w:pPr>
            <w:r>
              <w:rPr>
                <w:b w:val="0"/>
                <w:sz w:val="19"/>
              </w:rPr>
              <w:t>T.8.4.20. Fiillerin çatı özelliklerinin anlama olan katkısını kavrar.</w:t>
            </w:r>
          </w:p>
          <w:p>
            <w:pPr>
              <w:spacing w:after="0"/>
            </w:pPr>
            <w:r>
              <w:rPr>
                <w:b w:val="0"/>
                <w:sz w:val="19"/>
              </w:rPr>
              <w:t>Kavram tanımlarına girilmeden anlamsal farklılıklara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DOSTLUK DEDİĞİN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T.8.1.2. Dinlediklerinde/izlediklerinde geçen bilmediği kelimelerin anlamını tahmin eder.</w:t>
            </w:r>
          </w:p>
          <w:p>
            <w:pPr>
              <w:spacing w:after="0"/>
            </w:pPr>
            <w:r>
              <w:rPr>
                <w:b w:val="0"/>
                <w:sz w:val="19"/>
              </w:rPr>
              <w:t>Öğrencilerin kelime anlamlarına yönelik tahminleri ile sözlük anlamlarını karşılaştırmaları sağlanır.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Yaratıcı/güdümlü konuşma, empati kurma, tartışma, ikna etme ve eleştirel konuşma gibi yöntem ve tekniklerinin kullanılması sağlanır.</w:t>
            </w:r>
          </w:p>
          <w:p>
            <w:pPr>
              <w:spacing w:after="0"/>
            </w:pPr>
            <w:r>
              <w:rPr>
                <w:b w:val="0"/>
                <w:sz w:val="19"/>
              </w:rPr>
              <w:t>Okuma: T.8.3.35. Metindeki iş ve işlem basamaklarını kavrar.</w:t>
            </w:r>
          </w:p>
          <w:p>
            <w:pPr>
              <w:spacing w:after="0"/>
            </w:pPr>
            <w:r>
              <w:rPr>
                <w:b w:val="0"/>
                <w:sz w:val="19"/>
              </w:rPr>
              <w:t>Kullanım kılavuzları inceletilir.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T.8.4.6. Bir işi işlem basamaklarına göre yazar.</w:t>
            </w:r>
          </w:p>
          <w:p>
            <w:pPr>
              <w:spacing w:after="0"/>
            </w:pPr>
            <w:r>
              <w:rPr>
                <w:b w:val="0"/>
                <w:sz w:val="19"/>
              </w:rPr>
              <w:t>T.8.4.20. Fiillerin çatı özelliklerinin anlama olan katkısını kavrar.</w:t>
            </w:r>
          </w:p>
          <w:p>
            <w:pPr>
              <w:spacing w:after="0"/>
            </w:pPr>
            <w:r>
              <w:rPr>
                <w:b w:val="0"/>
                <w:sz w:val="19"/>
              </w:rPr>
              <w:t>Kavram tanımlarına girilmeden anlamsal farklılıklara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DUYGULAR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DOSTLUK DEDİĞİN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T.8.1.2. Dinlediklerinde/izlediklerinde geçen bilmediği kelimelerin anlamını tahmin eder.</w:t>
            </w:r>
          </w:p>
          <w:p>
            <w:pPr>
              <w:spacing w:after="0"/>
            </w:pPr>
            <w:r>
              <w:rPr>
                <w:b w:val="0"/>
                <w:sz w:val="19"/>
              </w:rPr>
              <w:t>Öğrencilerin kelime anlamlarına yönelik tahminleri ile sözlük anlamlarını karşılaştırmaları sağlanır.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Yaratıcı/güdümlü konuşma, empati kurma, tartışma, ikna etme ve eleştirel konuşma gibi yöntem ve tekniklerinin kullanılması sağlanır.</w:t>
            </w:r>
          </w:p>
          <w:p>
            <w:pPr>
              <w:spacing w:after="0"/>
            </w:pPr>
            <w:r>
              <w:rPr>
                <w:b w:val="0"/>
                <w:sz w:val="19"/>
              </w:rPr>
              <w:t>Okuma: T.8.3.35. Metindeki iş ve işlem basamaklarını kavrar.</w:t>
            </w:r>
          </w:p>
          <w:p>
            <w:pPr>
              <w:spacing w:after="0"/>
            </w:pPr>
            <w:r>
              <w:rPr>
                <w:b w:val="0"/>
                <w:sz w:val="19"/>
              </w:rPr>
              <w:t>Kullanım kılavuzları inceletilir.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T.8.4.6. Bir işi işlem basamaklarına göre yazar.</w:t>
            </w:r>
          </w:p>
          <w:p>
            <w:pPr>
              <w:spacing w:after="0"/>
            </w:pPr>
            <w:r>
              <w:rPr>
                <w:b w:val="0"/>
                <w:sz w:val="19"/>
              </w:rPr>
              <w:t>T.8.4.20. Fiillerin çatı özelliklerinin anlama olan katkısını kavrar.</w:t>
            </w:r>
          </w:p>
          <w:p>
            <w:pPr>
              <w:spacing w:after="0"/>
            </w:pPr>
            <w:r>
              <w:rPr>
                <w:b w:val="0"/>
                <w:sz w:val="19"/>
              </w:rPr>
              <w:t>Kavram tanımlarına girilmeden anlamsal farklılıklara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 VE EVREN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ARDAHAN’DAN GELEN MEKTUP</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T.8.2.4. Konuşmalarında beden dilini etkili bir şekilde kullanır.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T.8.3.8. Metindeki anlatım bozukluklarını belirler.</w:t>
            </w:r>
          </w:p>
          <w:p>
            <w:pPr>
              <w:spacing w:after="0"/>
            </w:pPr>
            <w:r>
              <w:rPr>
                <w:b w:val="0"/>
                <w:sz w:val="19"/>
              </w:rPr>
              <w:t>Dil bilgisi yönünden anlatım bozuklukları üzerinde durulur.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T.8.4.11. Formları yönergelerine uygun doldurur.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 VE EVREN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BİTKİLER NASIL HAREKET EDER?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T.8.3.8. Metindeki anlatım bozukluklarını belirler.</w:t>
            </w:r>
          </w:p>
          <w:p>
            <w:pPr>
              <w:spacing w:after="0"/>
            </w:pPr>
            <w:r>
              <w:rPr>
                <w:b w:val="0"/>
                <w:sz w:val="19"/>
              </w:rPr>
              <w:t>Dil bilgisi yönünden anlatım bozuklukları üzerinde durulur.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T.8.3.30. Bilgi kaynaklarını etkili bir şekilde kullanır.</w:t>
            </w:r>
          </w:p>
          <w:p>
            <w:pPr>
              <w:spacing w:after="0"/>
            </w:pPr>
            <w:r>
              <w:rPr>
                <w:b w:val="0"/>
                <w:sz w:val="19"/>
              </w:rPr>
              <w:t>Yazma: T.8.4.3. Hikâye edici metin yazar.</w:t>
            </w:r>
          </w:p>
          <w:p>
            <w:pPr>
              <w:spacing w:after="0"/>
            </w:pPr>
            <w:r>
              <w:rPr>
                <w:b w:val="0"/>
                <w:sz w:val="19"/>
              </w:rPr>
              <w:t>a) Öğrencilerin anlatımın türü ve konusuna göre gerçekçi veya hayalî ögeleri tasarlamaları, uyumlu bir zaman ve mekân kurgusu yapmaları, serim, düğüm ve çözüm bölümlerine yer vermeleri sağlanır.</w:t>
            </w:r>
          </w:p>
          <w:p>
            <w:pPr>
              <w:spacing w:after="0"/>
            </w:pPr>
            <w:r>
              <w:rPr>
                <w:b w:val="0"/>
                <w:sz w:val="19"/>
              </w:rPr>
              <w:t>b) Öğrenciler yazım kılavuzundan yararlanmaya, günlük hayattan örnekler vermeye yönlendirilir.</w:t>
            </w:r>
          </w:p>
          <w:p>
            <w:pPr>
              <w:spacing w:after="0"/>
            </w:pPr>
            <w:r>
              <w:rPr>
                <w:b w:val="0"/>
                <w:sz w:val="19"/>
              </w:rPr>
              <w:t>T.8.4.7. Yazılarını zenginleştirmek için atasözleri, deyimler ve özdeyişler kullanır.</w:t>
            </w:r>
          </w:p>
          <w:p>
            <w:pPr>
              <w:spacing w:after="0"/>
            </w:pPr>
            <w:r>
              <w:rPr>
                <w:b w:val="0"/>
                <w:sz w:val="19"/>
              </w:rPr>
              <w:t>T.8.4.11. Formları yönergelerine uygun doldurur.</w:t>
            </w:r>
          </w:p>
          <w:p>
            <w:pPr>
              <w:spacing w:after="0"/>
            </w:pPr>
            <w:r>
              <w:rPr>
                <w:b w:val="0"/>
                <w:sz w:val="19"/>
              </w:rPr>
              <w:t>T.8.4.13. Yazdıklarının içeriğine uygun başlık belirler.</w:t>
            </w:r>
          </w:p>
          <w:p>
            <w:pPr>
              <w:spacing w:after="0"/>
            </w:pPr>
            <w:r>
              <w:rPr>
                <w:b w:val="0"/>
                <w:sz w:val="19"/>
              </w:rPr>
              <w:t>T.8.4.17. Yazdıklarını paylaşır.</w:t>
            </w:r>
          </w:p>
          <w:p>
            <w:pPr>
              <w:spacing w:after="0"/>
            </w:pPr>
            <w:r>
              <w:rPr>
                <w:b w:val="0"/>
                <w:sz w:val="19"/>
              </w:rPr>
              <w:t>Öğrenciler yazdıklarını sınıf ve okul panosu ile sosyal medya ortamlarında paylaşmaya, şiir ve kompozisyon yarışmalarına katılmaya teşvik 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 VE EVREN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GAZLI GÖL</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 güdümlü, empati kurma, tartışma, ikna etme ve eleştirel konuşma gibi yöntem ve tekniklerinin kullanılması sağlanır.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T.8.3.8. Metindeki anlatım bozukluklarını belirler.</w:t>
            </w:r>
          </w:p>
          <w:p>
            <w:pPr>
              <w:spacing w:after="0"/>
            </w:pPr>
            <w:r>
              <w:rPr>
                <w:b w:val="0"/>
                <w:sz w:val="19"/>
              </w:rPr>
              <w:t>Dil bilgisi yönünden anlatım bozuklukları üzerinde durulur.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T.8.3.27. Görsellerle ilgili soruları cevaplar.</w:t>
            </w:r>
          </w:p>
          <w:p>
            <w:pPr>
              <w:spacing w:after="0"/>
            </w:pPr>
            <w:r>
              <w:rPr>
                <w:b w:val="0"/>
                <w:sz w:val="19"/>
              </w:rPr>
              <w:t>a) Çizgi roman ve karikatürleri yorumlayarak görüşlerini bildirmeleri sağlanır.</w:t>
            </w:r>
          </w:p>
          <w:p>
            <w:pPr>
              <w:spacing w:after="0"/>
            </w:pPr>
            <w:r>
              <w:rPr>
                <w:b w:val="0"/>
                <w:sz w:val="19"/>
              </w:rPr>
              <w:t>b) Haberi/bilgiyi görsel yorumcuların nasıl ilettikleri üzerinde durulur.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DOĞA VE EVREN</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“GÖKYÜZÜNDEN MEKTUPLAR “ KAR KRİSTALLERİ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T.8.1.4. Dinlediklerine/izlediklerine yönelik sorulara cevap verir.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 güdümlü, empati kurma, tartışma, ikna etme ve eleştirel konuşma gibi yöntem ve tekniklerinin kullanılması sağlanır.</w:t>
            </w:r>
          </w:p>
          <w:p>
            <w:pPr>
              <w:spacing w:after="0"/>
            </w:pPr>
            <w:r>
              <w:rPr>
                <w:b w:val="0"/>
                <w:sz w:val="19"/>
              </w:rPr>
              <w:t>T.8.2.7. Konuşmalarında uygun geçiş ve bağlantı ifadelerini kullanır.</w:t>
            </w:r>
          </w:p>
          <w:p>
            <w:pPr>
              <w:spacing w:after="0"/>
            </w:pPr>
            <w:r>
              <w:rPr>
                <w:b w:val="0"/>
                <w:sz w:val="19"/>
              </w:rPr>
              <w:t>Okuma: T.8.3.8. Metindeki anlatım bozukluklarını belirler.</w:t>
            </w:r>
          </w:p>
          <w:p>
            <w:pPr>
              <w:spacing w:after="0"/>
            </w:pPr>
            <w:r>
              <w:rPr>
                <w:b w:val="0"/>
                <w:sz w:val="19"/>
              </w:rPr>
              <w:t xml:space="preserve">Dil bilgisi yönünden anlatım bozuklukları üzerinde durulur. </w:t>
            </w:r>
          </w:p>
          <w:p>
            <w:pPr>
              <w:spacing w:after="0"/>
            </w:pPr>
            <w:r>
              <w:rPr>
                <w:b w:val="0"/>
                <w:sz w:val="19"/>
              </w:rPr>
              <w:t>T.8.3.10. Geçiş ve bağlantı ifadelerinin metnin anlamına olan katkısını değerlendirir.</w:t>
            </w:r>
          </w:p>
          <w:p>
            <w:pPr>
              <w:spacing w:after="0"/>
            </w:pPr>
            <w:r>
              <w:rPr>
                <w:b w:val="0"/>
                <w:sz w:val="19"/>
              </w:rPr>
              <w:t>Oysaki, başka bir deyişle, özellikle, kısaca, böylece, ilk olarak ve son olarak ifadeleri üzerinde durulur.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T.8.3.30. Bilgi kaynaklarını etkili bir şekilde kullanır.</w:t>
            </w:r>
          </w:p>
          <w:p>
            <w:pPr>
              <w:spacing w:after="0"/>
            </w:pPr>
            <w:r>
              <w:rPr>
                <w:b w:val="0"/>
                <w:sz w:val="19"/>
              </w:rPr>
              <w:t>Yazma: T.8.4.1. Şiir yazar.</w:t>
            </w:r>
          </w:p>
          <w:p>
            <w:pPr>
              <w:spacing w:after="0"/>
            </w:pPr>
            <w:r>
              <w:rPr>
                <w:b w:val="0"/>
                <w:sz w:val="19"/>
              </w:rPr>
              <w:t>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T.8.4.13. Yazdıklarının içeriğine uygun başlık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32. Hafta: 20-21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20-21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 VE SPOR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KAHVALTININ ÖNEMİ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T.8.2.3. Konuşma stratejilerini uygular.</w:t>
            </w:r>
          </w:p>
          <w:p>
            <w:pPr>
              <w:spacing w:after="0"/>
            </w:pPr>
            <w:r>
              <w:rPr>
                <w:b w:val="0"/>
                <w:sz w:val="19"/>
              </w:rPr>
              <w:t>Yaratıcı, güdümlü, empati kurma, tartışma, ikna etme ve eleştirel konuşma gibi yöntem ve tekniklerinin kullanılması sağlanır.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T.8.3.9. Fiilimsilerin cümledeki işlevlerini kavrar.</w:t>
            </w:r>
          </w:p>
          <w:p>
            <w:pPr>
              <w:spacing w:after="0"/>
            </w:pPr>
            <w:r>
              <w:rPr>
                <w:b w:val="0"/>
                <w:sz w:val="19"/>
              </w:rPr>
              <w:t>Fiilimsilerin türleri fark ettirilir. Ekler ezberletilmez.</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T.8.3.30. Bilgi kaynaklarını etkili bir şekilde kullanır.</w:t>
            </w:r>
          </w:p>
          <w:p>
            <w:pPr>
              <w:spacing w:after="0"/>
            </w:pPr>
            <w:r>
              <w:rPr>
                <w:b w:val="0"/>
                <w:sz w:val="19"/>
              </w:rPr>
              <w:t>Yazma: T.8.4.3. Hikâye edici metin yazar.</w:t>
            </w:r>
          </w:p>
          <w:p>
            <w:pPr>
              <w:spacing w:after="0"/>
            </w:pPr>
            <w:r>
              <w:rPr>
                <w:b w:val="0"/>
                <w:sz w:val="19"/>
              </w:rPr>
              <w:t>a) Öğrencilerin anlatımın türü ve konusuna göre gerçekçi veya hayalî ögeleri tasarlamaları, uyumlu bir zaman ve mekân kurgusu yapmaları, serim, düğüm ve çözüm bölümlerine yer vermeleri sağlanır.</w:t>
            </w:r>
          </w:p>
          <w:p>
            <w:pPr>
              <w:spacing w:after="0"/>
            </w:pPr>
            <w:r>
              <w:rPr>
                <w:b w:val="0"/>
                <w:sz w:val="19"/>
              </w:rPr>
              <w:t>b) Öğrenciler yazım kılavuzundan yararlanmaya, günlük hayattan örnekler vermeye yönlendirilir.</w:t>
            </w:r>
          </w:p>
          <w:p>
            <w:pPr>
              <w:spacing w:after="0"/>
            </w:pPr>
            <w:r>
              <w:rPr>
                <w:b w:val="0"/>
                <w:sz w:val="19"/>
              </w:rPr>
              <w:t>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T.8.4.16. Yazdıklarını düzenler.</w:t>
            </w:r>
          </w:p>
          <w:p>
            <w:pPr>
              <w:spacing w:after="0"/>
            </w:pPr>
            <w:r>
              <w:rPr>
                <w:b w:val="0"/>
                <w:sz w:val="19"/>
              </w:rPr>
              <w:t>a) Dil bilgisine dayalı anlatım bozuklukları bakımından yazdıklarını gözden geçirmesi ve düzeltmesi sağlanır.</w:t>
            </w:r>
          </w:p>
          <w:p>
            <w:pPr>
              <w:spacing w:after="0"/>
            </w:pPr>
            <w:r>
              <w:rPr>
                <w:b w:val="0"/>
                <w:sz w:val="19"/>
              </w:rPr>
              <w:t>b) Metinde yer alan yazım ve noktalama kuralları ile sınırlı tutulur.</w:t>
            </w:r>
          </w:p>
          <w:p>
            <w:pPr>
              <w:spacing w:after="0"/>
            </w:pPr>
            <w:r>
              <w:rPr>
                <w:b w:val="0"/>
                <w:sz w:val="19"/>
              </w:rPr>
              <w:t>T.8.4.17. Yazdıklarını paylaşır.</w:t>
            </w:r>
          </w:p>
          <w:p>
            <w:pPr>
              <w:spacing w:after="0"/>
            </w:pPr>
            <w:r>
              <w:rPr>
                <w:b w:val="0"/>
                <w:sz w:val="19"/>
              </w:rPr>
              <w:t>Öğrenciler yazdıklarını sınıf ve okul panosu ile sosyal medya ortamlarında paylaşmaya, şiir ve kompozisyon yarışmalarına katılmaya teşvik edilir.</w:t>
            </w:r>
          </w:p>
          <w:p>
            <w:pPr>
              <w:spacing w:after="0"/>
            </w:pPr>
            <w:r>
              <w:rPr>
                <w:b w:val="0"/>
                <w:sz w:val="19"/>
              </w:rPr>
              <w:t>T.8.4.19. Cümle türlerini tanır.</w:t>
            </w:r>
          </w:p>
          <w:p>
            <w:pPr>
              <w:spacing w:after="0"/>
            </w:pPr>
            <w:r>
              <w:rPr>
                <w:b w:val="0"/>
                <w:sz w:val="19"/>
              </w:rPr>
              <w:t>Kavramsal tanımlamalara girilmez.</w:t>
            </w:r>
          </w:p>
          <w:p>
            <w:pPr>
              <w:spacing w:after="0"/>
            </w:pPr>
            <w:r>
              <w:rPr>
                <w:b w:val="0"/>
                <w:sz w:val="19"/>
              </w:rPr>
              <w:t>T.8.4.20. Fiillerin çatı özelliklerinin anlama olan katkısını kavrar.</w:t>
            </w:r>
          </w:p>
          <w:p>
            <w:pPr>
              <w:spacing w:after="0"/>
            </w:pPr>
            <w:r>
              <w:rPr>
                <w:b w:val="0"/>
                <w:sz w:val="19"/>
              </w:rPr>
              <w:t>Kavram tanımlarına girilmeden anlamsal farklılıklara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Mayıs Atatürk'ü Anma ve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 VE SPOR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SPOR YAP, BEYNİN FORMDA KALSIN!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 xml:space="preserve">b) Öğrenciler araştırma sonuçlarını sempozyum, panel, forum vb. ortamlarda sunmaya teşvik edilir. </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T.8.3.15. Metinle ilgili sorular sorar.</w:t>
            </w:r>
          </w:p>
          <w:p>
            <w:pPr>
              <w:spacing w:after="0"/>
            </w:pPr>
            <w:r>
              <w:rPr>
                <w:b w:val="0"/>
                <w:sz w:val="19"/>
              </w:rPr>
              <w:t>T.8.3.30. Bilgi kaynaklarını etkili bir şekilde kullanır.</w:t>
            </w:r>
          </w:p>
          <w:p>
            <w:pPr>
              <w:spacing w:after="0"/>
            </w:pPr>
            <w:r>
              <w:rPr>
                <w:b w:val="0"/>
                <w:sz w:val="19"/>
              </w:rPr>
              <w:t>T.8.3.35. Metindeki iş ve işlem basamaklarını kavrar.</w:t>
            </w:r>
          </w:p>
          <w:p>
            <w:pPr>
              <w:spacing w:after="0"/>
            </w:pPr>
            <w:r>
              <w:rPr>
                <w:b w:val="0"/>
                <w:sz w:val="19"/>
              </w:rPr>
              <w:t>Kullanım kılavuzları inceletilir.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T.8.4.11. Formları yönergelerine uygun doldurur.</w:t>
            </w:r>
          </w:p>
          <w:p>
            <w:pPr>
              <w:spacing w:after="0"/>
            </w:pPr>
            <w:r>
              <w:rPr>
                <w:b w:val="0"/>
                <w:sz w:val="19"/>
              </w:rPr>
              <w:t>T.8.4.20. Fiillerin çatı özelliklerinin anlama olan katkısını kavrar.</w:t>
            </w:r>
          </w:p>
          <w:p>
            <w:pPr>
              <w:spacing w:after="0"/>
            </w:pPr>
            <w:r>
              <w:rPr>
                <w:b w:val="0"/>
                <w:sz w:val="19"/>
              </w:rPr>
              <w:t>Kavram tanımlarına girilmeden anlamsal farklılıklara değinilir.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 (29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 VE SPOR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OBEZİTE NEDİR?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T.8.3.15. Metinle ilgili sorular sorar.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T.8.4.11. Formları yönergelerine uygun doldurur.</w:t>
            </w:r>
          </w:p>
          <w:p>
            <w:pPr>
              <w:spacing w:after="0"/>
            </w:pPr>
            <w:r>
              <w:rPr>
                <w:b w:val="0"/>
                <w:sz w:val="19"/>
              </w:rPr>
              <w:t>T.8.4.18. Cümlenin ögelerini ayırt eder.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 VE SPOR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OBEZİTE NEDİR?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Okuma: T.8.3.1. Noktalama işaretlerine dikkat ederek sesli ve sessiz okur.</w:t>
            </w:r>
          </w:p>
          <w:p>
            <w:pPr>
              <w:spacing w:after="0"/>
            </w:pPr>
            <w:r>
              <w:rPr>
                <w:b w:val="0"/>
                <w:sz w:val="19"/>
              </w:rPr>
              <w:t xml:space="preserve">T.8.3.5. Bağlamdan yararlanarak bilmediği kelime ve kelime gruplarının anlamını tahmin eder. </w:t>
            </w:r>
          </w:p>
          <w:p>
            <w:pPr>
              <w:spacing w:after="0"/>
            </w:pPr>
            <w:r>
              <w:rPr>
                <w:b w:val="0"/>
                <w:sz w:val="19"/>
              </w:rPr>
              <w:t xml:space="preserve">a) Öğrencilerin anlamını tahmin ettikleri kelime ve kelime gruplarını öğrenmek için sözlük, atasözleri ve deyimler sözlüğü vb. araçları kullanmaları sağlanır. </w:t>
            </w:r>
          </w:p>
          <w:p>
            <w:pPr>
              <w:spacing w:after="0"/>
            </w:pPr>
            <w:r>
              <w:rPr>
                <w:b w:val="0"/>
                <w:sz w:val="19"/>
              </w:rPr>
              <w:t>b) Öğrencinin öğrendiği kelime ve kelime gruplarından sözlük oluşturması teşvik edilir.</w:t>
            </w:r>
          </w:p>
          <w:p>
            <w:pPr>
              <w:spacing w:after="0"/>
            </w:pPr>
            <w:r>
              <w:rPr>
                <w:b w:val="0"/>
                <w:sz w:val="19"/>
              </w:rPr>
              <w:t>T.8.3.14. Metinle ilgili soruları cevaplar.</w:t>
            </w:r>
          </w:p>
          <w:p>
            <w:pPr>
              <w:spacing w:after="0"/>
            </w:pPr>
            <w:r>
              <w:rPr>
                <w:b w:val="0"/>
                <w:sz w:val="19"/>
              </w:rPr>
              <w:t>Metin içi ve metin dışı anlam ilişkisi kurulur.</w:t>
            </w:r>
          </w:p>
          <w:p>
            <w:pPr>
              <w:spacing w:after="0"/>
            </w:pPr>
            <w:r>
              <w:rPr>
                <w:b w:val="0"/>
                <w:sz w:val="19"/>
              </w:rPr>
              <w:t>T.8.3.15. Metinle ilgili sorular sorar.</w:t>
            </w:r>
          </w:p>
          <w:p>
            <w:pPr>
              <w:spacing w:after="0"/>
            </w:pPr>
            <w:r>
              <w:rPr>
                <w:b w:val="0"/>
                <w:sz w:val="19"/>
              </w:rPr>
              <w:t>T.8.3.30. Bilgi kaynaklarını etkili bir şekilde kullanır.</w:t>
            </w:r>
          </w:p>
          <w:p>
            <w:pPr>
              <w:spacing w:after="0"/>
            </w:pPr>
            <w:r>
              <w:rPr>
                <w:b w:val="0"/>
                <w:sz w:val="19"/>
              </w:rPr>
              <w:t>Yazma: 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T.8.4.11. Formları yönergelerine uygun doldurur.</w:t>
            </w:r>
          </w:p>
          <w:p>
            <w:pPr>
              <w:spacing w:after="0"/>
            </w:pPr>
            <w:r>
              <w:rPr>
                <w:b w:val="0"/>
                <w:sz w:val="19"/>
              </w:rPr>
              <w:t>T.8.4.18. Cümlenin ögelerini ayırt eder.</w:t>
            </w:r>
          </w:p>
          <w:p>
            <w:pPr>
              <w:spacing w:after="0"/>
            </w:pPr>
            <w:r>
              <w:rPr>
                <w:b w:val="0"/>
                <w:sz w:val="19"/>
              </w:rPr>
              <w:t>T.8.4.19. Cümle türlerini tanır.</w:t>
            </w:r>
          </w:p>
          <w:p>
            <w:pPr>
              <w:spacing w:after="0"/>
            </w:pPr>
            <w:r>
              <w:rPr>
                <w:b w:val="0"/>
                <w:sz w:val="19"/>
              </w:rPr>
              <w:t>Kavramsal tanımlamalara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SAĞLIK VE SPOR</w:t>
            </w:r>
          </w:p>
        </w:tc>
      </w:tr>
      <w:tr>
        <w:tc>
          <w:tcPr>
            <w:tcW w:type="dxa" w:w="2608"/>
            <w:shd w:val="clear" w:color="auto" w:fill="E8EEFB"/>
          </w:tcPr>
          <w:p>
            <w:pPr>
              <w:spacing w:after="0"/>
            </w:pPr>
            <w:r/>
            <w:r>
              <w:rPr>
                <w:b/>
                <w:sz w:val="19"/>
              </w:rPr>
              <w:t>Konu</w:t>
            </w:r>
          </w:p>
        </w:tc>
        <w:tc>
          <w:tcPr>
            <w:tcW w:type="dxa" w:w="7597"/>
          </w:tcPr>
          <w:p>
            <w:pPr>
              <w:spacing w:after="0"/>
            </w:pPr>
            <w:r/>
            <w:r>
              <w:rPr>
                <w:b w:val="0"/>
                <w:sz w:val="19"/>
              </w:rPr>
              <w:t>ATATÜRK VE SPOR (DİNLEME/İZLEME METNİ)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Dinleme/izleme: T.8.1.4. Dinlediklerine/izlediklerine yönelik sorulara cevap verir.</w:t>
            </w:r>
          </w:p>
          <w:p>
            <w:pPr>
              <w:spacing w:after="0"/>
            </w:pPr>
            <w:r>
              <w:rPr>
                <w:b w:val="0"/>
                <w:sz w:val="19"/>
              </w:rPr>
              <w:t>T.8.1.14. Dinleme stratejilerini uygular.</w:t>
            </w:r>
          </w:p>
          <w:p>
            <w:pPr>
              <w:spacing w:after="0"/>
            </w:pPr>
            <w:r>
              <w:rPr>
                <w:b w:val="0"/>
                <w:sz w:val="19"/>
              </w:rPr>
              <w:t>Seçici, yaratıcı, eleştirel, empati kurarak, not alarak dinleme gibi yöntem ve teknikleri uygulamaları sağlanır.</w:t>
            </w:r>
          </w:p>
          <w:p>
            <w:pPr>
              <w:spacing w:after="0"/>
            </w:pPr>
            <w:r>
              <w:rPr>
                <w:b w:val="0"/>
                <w:sz w:val="19"/>
              </w:rPr>
              <w:t>Konuşma: T.8.2.1. Hazırlıklı konuşma yapar.</w:t>
            </w:r>
          </w:p>
          <w:p>
            <w:pPr>
              <w:spacing w:after="0"/>
            </w:pPr>
            <w:r>
              <w:rPr>
                <w:b w:val="0"/>
                <w:sz w:val="19"/>
              </w:rPr>
              <w:t>a) Öğrencilerin düşüncelerini mantıksal bir bütünlük içinde sunmaları, görsel, işitsel vb. destekleyici materyaller kullanmaları, sunu hazırlamaları sağlanır.</w:t>
            </w:r>
          </w:p>
          <w:p>
            <w:pPr>
              <w:spacing w:after="0"/>
            </w:pPr>
            <w:r>
              <w:rPr>
                <w:b w:val="0"/>
                <w:sz w:val="19"/>
              </w:rPr>
              <w:t>b) Öğrenciler araştırma sonuçlarını sempozyum, panel, forum vb. ortamlarda sunmaya teşvik edilir.</w:t>
            </w:r>
          </w:p>
          <w:p>
            <w:pPr>
              <w:spacing w:after="0"/>
            </w:pPr>
            <w:r>
              <w:rPr>
                <w:b w:val="0"/>
                <w:sz w:val="19"/>
              </w:rPr>
              <w:t>T.8.2.2. Hazırlıksız konuşma yapar.</w:t>
            </w:r>
          </w:p>
          <w:p>
            <w:pPr>
              <w:spacing w:after="0"/>
            </w:pPr>
            <w:r>
              <w:rPr>
                <w:b w:val="0"/>
                <w:sz w:val="19"/>
              </w:rPr>
              <w:t>T.8.2.4. Konuşmalarında beden dilini etkili bir şekilde kullanır.</w:t>
            </w:r>
          </w:p>
          <w:p>
            <w:pPr>
              <w:spacing w:after="0"/>
            </w:pPr>
            <w:r>
              <w:rPr>
                <w:b w:val="0"/>
                <w:sz w:val="19"/>
              </w:rPr>
              <w:t>Okuma: T.8.3.8. Metindeki anlatım bozukluklarını belirler.</w:t>
            </w:r>
          </w:p>
          <w:p>
            <w:pPr>
              <w:spacing w:after="0"/>
            </w:pPr>
            <w:r>
              <w:rPr>
                <w:b w:val="0"/>
                <w:sz w:val="19"/>
              </w:rPr>
              <w:t>Dil bilgisi yönünden anlatım bozuklukları üzerinde durulur.</w:t>
            </w:r>
          </w:p>
          <w:p>
            <w:pPr>
              <w:spacing w:after="0"/>
            </w:pPr>
            <w:r>
              <w:rPr>
                <w:b w:val="0"/>
                <w:sz w:val="19"/>
              </w:rPr>
              <w:t>Yazma: T.8.4.1. Şiir yazar.</w:t>
            </w:r>
          </w:p>
          <w:p>
            <w:pPr>
              <w:spacing w:after="0"/>
            </w:pPr>
            <w:r>
              <w:rPr>
                <w:b w:val="0"/>
                <w:sz w:val="19"/>
              </w:rPr>
              <w:t>T.8.4.4. Yazma stratejilerini uygular.</w:t>
            </w:r>
          </w:p>
          <w:p>
            <w:pPr>
              <w:spacing w:after="0"/>
            </w:pPr>
            <w:r>
              <w:rPr>
                <w:b w:val="0"/>
                <w:sz w:val="19"/>
              </w:rPr>
              <w:t>Not alma, özet çıkarma, eleştirel, yaratıcı, serbest, kelime ve kavram havuzundan seçerek yazma, bir metinden ve duyulardan hareketle yazma gibi yöntem ve tekniklerin kullanılması sağlanır.</w:t>
            </w:r>
          </w:p>
          <w:p>
            <w:pPr>
              <w:spacing w:after="0"/>
            </w:pPr>
            <w:r>
              <w:rPr>
                <w:b w:val="0"/>
                <w:sz w:val="19"/>
              </w:rPr>
              <w:t>T.8.4.13. Yazdıklarının içeriğine uygun başlık belirler.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8. SINIF TÜRKÇE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Türkçe</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8.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Kazanımlar</w:t>
            </w:r>
          </w:p>
        </w:tc>
        <w:tc>
          <w:tcPr>
            <w:tcW w:type="dxa" w:w="7597"/>
          </w:tcPr>
          <w:p>
            <w:pPr>
              <w:spacing w:after="0"/>
            </w:pPr>
            <w:r/>
            <w:r>
              <w:rPr>
                <w:b w:val="0"/>
                <w:sz w:val="19"/>
              </w:rPr>
              <w:t>Yıllık planda bu hafta için kazanım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Okul dışı öğrenme etkinlikleri, ders yılı başı okul zümre öğretmenleri toplantısında belirlenecektir.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8. Sınıf Türkçe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8. Sınıf Türkçe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Türkçe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