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8A"/>
          <w:sz w:val="25"/>
        </w:rPr>
        <w:t>11. SINIF FİZİK DERSİ GÜNLÜK PLANI</w:t>
      </w:r>
    </w:p>
    <w:p>
      <w:pPr>
        <w:spacing w:after="80"/>
        <w:jc w:val="center"/>
      </w:pPr>
      <w:r>
        <w:rPr>
          <w:sz w:val="20"/>
        </w:rPr>
        <w:t>2026-2027 Eğitim Öğretim Yılı · 1. Hafta: 14-18 Eylül</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Fizik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Eylül · 1. Hafta: 14-18 Eylül</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KUVVET VE HAREKET</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Serbest Düşme</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FİZ.11.1.1. Serbest düşme hareketi yapan cisimlerin ivmesine yönelik tümevarımsal akıl yürütebilme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Serbest düşme hareketi yapan cisimleri gözlemleyerek ivme ve hız değişimleri</w:t>
            </w:r>
          </w:p>
          <w:p>
            <w:pPr>
              <w:spacing w:after="0"/>
            </w:pPr>
            <w:r>
              <w:rPr>
                <w:b w:val="0"/>
                <w:sz w:val="19"/>
              </w:rPr>
              <w:t>arasındaki ilişkiyi bulur.</w:t>
            </w:r>
          </w:p>
          <w:p>
            <w:pPr>
              <w:spacing w:after="0"/>
            </w:pPr>
            <w:r>
              <w:rPr>
                <w:b w:val="0"/>
                <w:sz w:val="19"/>
              </w:rPr>
              <w:t>b) Serbest düşme hareketi yapan cisimlerin ivmesi hakkında genelleme yapar.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 SDB2.1. İletişim, SDB2.2. İş Birliği, SDB2.3. Sosyal Farkındalık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 D4. Dostluk, D12. Sabır, D14. Saygı</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OB4. Görsel Okuryazarlık, OB7. Veri Okuryazarlığı, OB9. Sanat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(FİZ.11.1.1. Serbest düşme hareketi yapan cisimlerin ivmesine yönelik tümevarımsal akıl yürütebilme)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poster, kısa rapor, çıkış kartı, çalışma yaprağı, açık uçlu maddelerden</w:t>
            </w:r>
          </w:p>
          <w:p>
            <w:pPr>
              <w:spacing w:after="0"/>
            </w:pPr>
            <w:r>
              <w:rPr>
                <w:b w:val="0"/>
                <w:sz w:val="19"/>
              </w:rPr>
              <w:t>oluşan test, yapılandırılmış grid, bilgi görseli, kısa film veya animasyon kullanılarak değerlendirilebilir.</w:t>
            </w:r>
          </w:p>
          <w:p>
            <w:pPr>
              <w:spacing w:after="0"/>
            </w:pPr>
            <w:r>
              <w:rPr>
                <w:b w:val="0"/>
                <w:sz w:val="19"/>
              </w:rPr>
              <w:t>Öğrencilerden serbest düşme hareketi yapan cisimlerin ivme ve hız değişimlerini gösteren</w:t>
            </w:r>
          </w:p>
          <w:p>
            <w:pPr>
              <w:spacing w:after="0"/>
            </w:pPr>
            <w:r>
              <w:rPr>
                <w:b w:val="0"/>
                <w:sz w:val="19"/>
              </w:rPr>
              <w:t>bir poster hazırlaması istenebilir. Bu poster dereceli puanlama anahtarı ve öz değerlendirme</w:t>
            </w:r>
          </w:p>
          <w:p>
            <w:pPr>
              <w:spacing w:after="0"/>
            </w:pPr>
            <w:r>
              <w:rPr>
                <w:b w:val="0"/>
                <w:sz w:val="19"/>
              </w:rPr>
              <w:t>formu ile değerlendirilebilir. Matematiksel model kullanılarak yapılan hesaplama, grafik çizimi, grafikten değer bulma ve grafik verilerini yorumlayabilmeleri amacı ile</w:t>
            </w:r>
          </w:p>
          <w:p>
            <w:pPr>
              <w:spacing w:after="0"/>
            </w:pPr>
            <w:r>
              <w:rPr>
                <w:b w:val="0"/>
                <w:sz w:val="19"/>
              </w:rPr>
              <w:t>öğrencilere sınıfta kısa rapor yazdırılabilir. Rapor, analitik dereceli puanlama anahtarı ile</w:t>
            </w:r>
          </w:p>
          <w:p>
            <w:pPr>
              <w:spacing w:after="0"/>
            </w:pPr>
            <w:r>
              <w:rPr>
                <w:b w:val="0"/>
                <w:sz w:val="19"/>
              </w:rPr>
              <w:t>değerlendirilebilir. Newton'ın Hareket Yasalarına örnek verebilmesi için çıkış kartı verilebilir.</w:t>
            </w:r>
          </w:p>
          <w:p>
            <w:pPr>
              <w:spacing w:after="0"/>
            </w:pPr>
            <w:r>
              <w:rPr>
                <w:b w:val="0"/>
                <w:sz w:val="19"/>
              </w:rPr>
              <w:t>Newton'ın Hareket Yasalarını serbest cisim diyagramını kullanarak yorumlayabilmeleri</w:t>
            </w:r>
          </w:p>
          <w:p>
            <w:pPr>
              <w:spacing w:after="0"/>
            </w:pPr>
            <w:r>
              <w:rPr>
                <w:b w:val="0"/>
                <w:sz w:val="19"/>
              </w:rPr>
              <w:t>için bir çalışma yaprağı verilebilir. Statik ve kinetik sürtünme kuvvetlerine yönelik karşılaştırabilme</w:t>
            </w:r>
          </w:p>
          <w:p>
            <w:pPr>
              <w:spacing w:after="0"/>
            </w:pPr>
            <w:r>
              <w:rPr>
                <w:b w:val="0"/>
                <w:sz w:val="19"/>
              </w:rPr>
              <w:t>yapmaları için yapılandırılmış grid verilebilir. Sürtünme kuvvetinin hesaplanmasına</w:t>
            </w:r>
          </w:p>
          <w:p>
            <w:pPr>
              <w:spacing w:after="0"/>
            </w:pPr>
            <w:r>
              <w:rPr>
                <w:b w:val="0"/>
                <w:sz w:val="19"/>
              </w:rPr>
              <w:t>yönelik farklı soru türlerinden oluşan bir test verilebilir. Çıkış kartı, çalışma yaprağı, test ve yapılandırılmış grid puanlama anahtarı ile değerlendirilebilir. Limit hızı etkileyen</w:t>
            </w:r>
          </w:p>
          <w:p>
            <w:pPr>
              <w:spacing w:after="0"/>
            </w:pPr>
            <w:r>
              <w:rPr>
                <w:b w:val="0"/>
                <w:sz w:val="19"/>
              </w:rPr>
              <w:t>faktörler hakkında bilgi görseli hazırlanması ve düzgün çembersel hareket ile vektörler</w:t>
            </w:r>
          </w:p>
          <w:p>
            <w:pPr>
              <w:spacing w:after="0"/>
            </w:pPr>
            <w:r>
              <w:rPr>
                <w:b w:val="0"/>
                <w:sz w:val="19"/>
              </w:rPr>
              <w:t>hakkında kavramları göstermek için kısa bir film çekilmesi ya da animasyon hazırlanması</w:t>
            </w:r>
          </w:p>
          <w:p>
            <w:pPr>
              <w:spacing w:after="0"/>
            </w:pPr>
            <w:r>
              <w:rPr>
                <w:b w:val="0"/>
                <w:sz w:val="19"/>
              </w:rPr>
              <w:t>performans görevleri olarak verilebilir. Performans görevleri dereceli puanlama anahtarı</w:t>
            </w:r>
          </w:p>
          <w:p>
            <w:pPr>
              <w:spacing w:after="0"/>
            </w:pPr>
            <w:r>
              <w:rPr>
                <w:b w:val="0"/>
                <w:sz w:val="19"/>
              </w:rPr>
              <w:t>ile değerlendirilebilir. Matematiksel hesaplamaları yapmaları için açık uçlu test verilebilir.</w:t>
            </w:r>
          </w:p>
          <w:p>
            <w:pPr>
              <w:spacing w:after="0"/>
            </w:pPr>
            <w:r>
              <w:rPr>
                <w:b w:val="0"/>
                <w:sz w:val="19"/>
              </w:rPr>
              <w:t>Açık uçlu test dereceli puanlama anahtarı ile değerlendirilebilir. Değerlendirmelerde öz</w:t>
            </w:r>
          </w:p>
          <w:p>
            <w:pPr>
              <w:spacing w:after="0"/>
            </w:pPr>
            <w:r>
              <w:rPr>
                <w:b w:val="0"/>
                <w:sz w:val="19"/>
              </w:rPr>
              <w:t>değerlendirme, akran değerlendirme veya grup değerlendirmesi yapılarak çeşitlilik sağlanabilir.</w:t>
            </w:r>
          </w:p>
          <w:p>
            <w:pPr>
              <w:spacing w:after="0"/>
            </w:pPr>
            <w:r>
              <w:rPr>
                <w:b w:val="0"/>
                <w:sz w:val="19"/>
              </w:rPr>
              <w:t>Performans görevi ile yazılı yoklamalar sonuç değerlendirmede kullanılabilir.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15 Temmuz Demokrasi ve Millî Birlik Günü</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FİZİK DERSİ GÜNLÜK PLANI</w:t>
      </w:r>
    </w:p>
    <w:p>
      <w:pPr>
        <w:spacing w:after="80"/>
        <w:jc w:val="center"/>
      </w:pPr>
      <w:r>
        <w:rPr>
          <w:sz w:val="20"/>
        </w:rPr>
        <w:t>2026-2027 Eğitim Öğretim Yılı · 2. Hafta: 21-25 Eylül</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Fizik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Eylül · 2. Hafta: 21-25 Eylül</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KUVVET VE HAREKET</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Serbest Düşme</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FİZ.11.1.2. Serbest düşme hareketi ile ilgili kanıt kullanabilme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Serbest düşme hareketi ile ilgili verileri toplayarak kaydeder.</w:t>
            </w:r>
          </w:p>
          <w:p>
            <w:pPr>
              <w:spacing w:after="0"/>
            </w:pPr>
            <w:r>
              <w:rPr>
                <w:b w:val="0"/>
                <w:sz w:val="19"/>
              </w:rPr>
              <w:t>b) Serbest düşme hareketi ile ilgili veri setleri oluşturur.</w:t>
            </w:r>
          </w:p>
          <w:p>
            <w:pPr>
              <w:spacing w:after="0"/>
            </w:pPr>
            <w:r>
              <w:rPr>
                <w:b w:val="0"/>
                <w:sz w:val="19"/>
              </w:rPr>
              <w:t>c) Serbest düşme hareketini verilere dayalı olarak açıklar.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 SDB2.1. İletişim, SDB2.2. İş Birliği, SDB2.3. Sosyal Farkındalık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 D4. Dostluk, D12. Sabır, D14. Saygı</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OB4. Görsel Okuryazarlık, OB7. Veri Okuryazarlığı, OB9. Sanat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(FİZ.11.1.2. Serbest düşme hareketi ile ilgili kanıt kullanabilme)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poster, kısa rapor, çıkış kartı, çalışma yaprağı, açık uçlu maddelerden</w:t>
            </w:r>
          </w:p>
          <w:p>
            <w:pPr>
              <w:spacing w:after="0"/>
            </w:pPr>
            <w:r>
              <w:rPr>
                <w:b w:val="0"/>
                <w:sz w:val="19"/>
              </w:rPr>
              <w:t>oluşan test, yapılandırılmış grid, bilgi görseli, kısa film veya animasyon kullanılarak değerlendirilebilir.</w:t>
            </w:r>
          </w:p>
          <w:p>
            <w:pPr>
              <w:spacing w:after="0"/>
            </w:pPr>
            <w:r>
              <w:rPr>
                <w:b w:val="0"/>
                <w:sz w:val="19"/>
              </w:rPr>
              <w:t>Öğrencilerden serbest düşme hareketi yapan cisimlerin ivme ve hız değişimlerini gösteren</w:t>
            </w:r>
          </w:p>
          <w:p>
            <w:pPr>
              <w:spacing w:after="0"/>
            </w:pPr>
            <w:r>
              <w:rPr>
                <w:b w:val="0"/>
                <w:sz w:val="19"/>
              </w:rPr>
              <w:t>bir poster hazırlaması istenebilir. Bu poster dereceli puanlama anahtarı ve öz değerlendirme</w:t>
            </w:r>
          </w:p>
          <w:p>
            <w:pPr>
              <w:spacing w:after="0"/>
            </w:pPr>
            <w:r>
              <w:rPr>
                <w:b w:val="0"/>
                <w:sz w:val="19"/>
              </w:rPr>
              <w:t>formu ile değerlendirilebilir. Matematiksel model kullanılarak yapılan hesaplama, grafik çizimi, grafikten değer bulma ve grafik verilerini yorumlayabilmeleri amacı ile</w:t>
            </w:r>
          </w:p>
          <w:p>
            <w:pPr>
              <w:spacing w:after="0"/>
            </w:pPr>
            <w:r>
              <w:rPr>
                <w:b w:val="0"/>
                <w:sz w:val="19"/>
              </w:rPr>
              <w:t>öğrencilere sınıfta kısa rapor yazdırılabilir. Rapor, analitik dereceli puanlama anahtarı ile</w:t>
            </w:r>
          </w:p>
          <w:p>
            <w:pPr>
              <w:spacing w:after="0"/>
            </w:pPr>
            <w:r>
              <w:rPr>
                <w:b w:val="0"/>
                <w:sz w:val="19"/>
              </w:rPr>
              <w:t>değerlendirilebilir. Newton'ın Hareket Yasalarına örnek verebilmesi için çıkış kartı verilebilir.</w:t>
            </w:r>
          </w:p>
          <w:p>
            <w:pPr>
              <w:spacing w:after="0"/>
            </w:pPr>
            <w:r>
              <w:rPr>
                <w:b w:val="0"/>
                <w:sz w:val="19"/>
              </w:rPr>
              <w:t>Newton'ın Hareket Yasalarını serbest cisim diyagramını kullanarak yorumlayabilmeleri</w:t>
            </w:r>
          </w:p>
          <w:p>
            <w:pPr>
              <w:spacing w:after="0"/>
            </w:pPr>
            <w:r>
              <w:rPr>
                <w:b w:val="0"/>
                <w:sz w:val="19"/>
              </w:rPr>
              <w:t>için bir çalışma yaprağı verilebilir. Statik ve kinetik sürtünme kuvvetlerine yönelik karşılaştırabilme</w:t>
            </w:r>
          </w:p>
          <w:p>
            <w:pPr>
              <w:spacing w:after="0"/>
            </w:pPr>
            <w:r>
              <w:rPr>
                <w:b w:val="0"/>
                <w:sz w:val="19"/>
              </w:rPr>
              <w:t>yapmaları için yapılandırılmış grid verilebilir. Sürtünme kuvvetinin hesaplanmasına</w:t>
            </w:r>
          </w:p>
          <w:p>
            <w:pPr>
              <w:spacing w:after="0"/>
            </w:pPr>
            <w:r>
              <w:rPr>
                <w:b w:val="0"/>
                <w:sz w:val="19"/>
              </w:rPr>
              <w:t>yönelik farklı soru türlerinden oluşan bir test verilebilir. Çıkış kartı, çalışma yaprağı, test ve yapılandırılmış grid puanlama anahtarı ile değerlendirilebilir. Limit hızı etkileyen</w:t>
            </w:r>
          </w:p>
          <w:p>
            <w:pPr>
              <w:spacing w:after="0"/>
            </w:pPr>
            <w:r>
              <w:rPr>
                <w:b w:val="0"/>
                <w:sz w:val="19"/>
              </w:rPr>
              <w:t>faktörler hakkında bilgi görseli hazırlanması ve düzgün çembersel hareket ile vektörler</w:t>
            </w:r>
          </w:p>
          <w:p>
            <w:pPr>
              <w:spacing w:after="0"/>
            </w:pPr>
            <w:r>
              <w:rPr>
                <w:b w:val="0"/>
                <w:sz w:val="19"/>
              </w:rPr>
              <w:t>hakkında kavramları göstermek için kısa bir film çekilmesi ya da animasyon hazırlanması</w:t>
            </w:r>
          </w:p>
          <w:p>
            <w:pPr>
              <w:spacing w:after="0"/>
            </w:pPr>
            <w:r>
              <w:rPr>
                <w:b w:val="0"/>
                <w:sz w:val="19"/>
              </w:rPr>
              <w:t>performans görevleri olarak verilebilir. Performans görevleri dereceli puanlama anahtarı</w:t>
            </w:r>
          </w:p>
          <w:p>
            <w:pPr>
              <w:spacing w:after="0"/>
            </w:pPr>
            <w:r>
              <w:rPr>
                <w:b w:val="0"/>
                <w:sz w:val="19"/>
              </w:rPr>
              <w:t>ile değerlendirilebilir. Matematiksel hesaplamaları yapmaları için açık uçlu test verilebilir.</w:t>
            </w:r>
          </w:p>
          <w:p>
            <w:pPr>
              <w:spacing w:after="0"/>
            </w:pPr>
            <w:r>
              <w:rPr>
                <w:b w:val="0"/>
                <w:sz w:val="19"/>
              </w:rPr>
              <w:t>Açık uçlu test dereceli puanlama anahtarı ile değerlendirilebilir. Değerlendirmelerde öz</w:t>
            </w:r>
          </w:p>
          <w:p>
            <w:pPr>
              <w:spacing w:after="0"/>
            </w:pPr>
            <w:r>
              <w:rPr>
                <w:b w:val="0"/>
                <w:sz w:val="19"/>
              </w:rPr>
              <w:t>değerlendirme, akran değerlendirme veya grup değerlendirmesi yapılarak çeşitlilik sağlanabilir.</w:t>
            </w:r>
          </w:p>
          <w:p>
            <w:pPr>
              <w:spacing w:after="0"/>
            </w:pPr>
            <w:r>
              <w:rPr>
                <w:b w:val="0"/>
                <w:sz w:val="19"/>
              </w:rPr>
              <w:t>Performans görevi ile yazılı yoklamalar sonuç değerlendirmede kullanılabilir.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FİZİK DERSİ GÜNLÜK PLANI</w:t>
      </w:r>
    </w:p>
    <w:p>
      <w:pPr>
        <w:spacing w:after="80"/>
        <w:jc w:val="center"/>
      </w:pPr>
      <w:r>
        <w:rPr>
          <w:sz w:val="20"/>
        </w:rPr>
        <w:t>2026-2027 Eğitim Öğretim Yılı · 3. Hafta: 28 Eylül-2 Ekim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Fizik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Eylül · 3. Hafta: 28 Eylül-2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KUVVET VE HAREKET</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Serbest Düşme</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FİZ.11.1.2. Serbest düşme hareketi ile ilgili kanıt kullanabilme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Serbest düşme hareketi ile ilgili verileri toplayarak kaydeder.</w:t>
            </w:r>
          </w:p>
          <w:p>
            <w:pPr>
              <w:spacing w:after="0"/>
            </w:pPr>
            <w:r>
              <w:rPr>
                <w:b w:val="0"/>
                <w:sz w:val="19"/>
              </w:rPr>
              <w:t>b) Serbest düşme hareketi ile ilgili veri setleri oluşturur.</w:t>
            </w:r>
          </w:p>
          <w:p>
            <w:pPr>
              <w:spacing w:after="0"/>
            </w:pPr>
            <w:r>
              <w:rPr>
                <w:b w:val="0"/>
                <w:sz w:val="19"/>
              </w:rPr>
              <w:t>c) Serbest düşme hareketini verilere dayalı olarak açıklar.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 SDB2.1. İletişim, SDB2.2. İş Birliği, SDB2.3. Sosyal Farkındalık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 D4. Dostluk, D12. Sabır, D14. Saygı</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OB4. Görsel Okuryazarlık, OB7. Veri Okuryazarlığı, OB9. Sanat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(FİZ.11.1.2. Serbest düşme hareketi ile ilgili kanıt kullanabilme)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poster, kısa rapor, çıkış kartı, çalışma yaprağı, açık uçlu maddelerden</w:t>
            </w:r>
          </w:p>
          <w:p>
            <w:pPr>
              <w:spacing w:after="0"/>
            </w:pPr>
            <w:r>
              <w:rPr>
                <w:b w:val="0"/>
                <w:sz w:val="19"/>
              </w:rPr>
              <w:t>oluşan test, yapılandırılmış grid, bilgi görseli, kısa film veya animasyon kullanılarak değerlendirilebilir.</w:t>
            </w:r>
          </w:p>
          <w:p>
            <w:pPr>
              <w:spacing w:after="0"/>
            </w:pPr>
            <w:r>
              <w:rPr>
                <w:b w:val="0"/>
                <w:sz w:val="19"/>
              </w:rPr>
              <w:t>Öğrencilerden serbest düşme hareketi yapan cisimlerin ivme ve hız değişimlerini gösteren</w:t>
            </w:r>
          </w:p>
          <w:p>
            <w:pPr>
              <w:spacing w:after="0"/>
            </w:pPr>
            <w:r>
              <w:rPr>
                <w:b w:val="0"/>
                <w:sz w:val="19"/>
              </w:rPr>
              <w:t>bir poster hazırlaması istenebilir. Bu poster dereceli puanlama anahtarı ve öz değerlendirme</w:t>
            </w:r>
          </w:p>
          <w:p>
            <w:pPr>
              <w:spacing w:after="0"/>
            </w:pPr>
            <w:r>
              <w:rPr>
                <w:b w:val="0"/>
                <w:sz w:val="19"/>
              </w:rPr>
              <w:t>formu ile değerlendirilebilir. Matematiksel model kullanılarak yapılan hesaplama, grafik çizimi, grafikten değer bulma ve grafik verilerini yorumlayabilmeleri amacı ile</w:t>
            </w:r>
          </w:p>
          <w:p>
            <w:pPr>
              <w:spacing w:after="0"/>
            </w:pPr>
            <w:r>
              <w:rPr>
                <w:b w:val="0"/>
                <w:sz w:val="19"/>
              </w:rPr>
              <w:t>öğrencilere sınıfta kısa rapor yazdırılabilir. Rapor, analitik dereceli puanlama anahtarı ile</w:t>
            </w:r>
          </w:p>
          <w:p>
            <w:pPr>
              <w:spacing w:after="0"/>
            </w:pPr>
            <w:r>
              <w:rPr>
                <w:b w:val="0"/>
                <w:sz w:val="19"/>
              </w:rPr>
              <w:t>değerlendirilebilir. Newton'ın Hareket Yasalarına örnek verebilmesi için çıkış kartı verilebilir.</w:t>
            </w:r>
          </w:p>
          <w:p>
            <w:pPr>
              <w:spacing w:after="0"/>
            </w:pPr>
            <w:r>
              <w:rPr>
                <w:b w:val="0"/>
                <w:sz w:val="19"/>
              </w:rPr>
              <w:t>Newton'ın Hareket Yasalarını serbest cisim diyagramını kullanarak yorumlayabilmeleri</w:t>
            </w:r>
          </w:p>
          <w:p>
            <w:pPr>
              <w:spacing w:after="0"/>
            </w:pPr>
            <w:r>
              <w:rPr>
                <w:b w:val="0"/>
                <w:sz w:val="19"/>
              </w:rPr>
              <w:t>için bir çalışma yaprağı verilebilir. Statik ve kinetik sürtünme kuvvetlerine yönelik karşılaştırabilme</w:t>
            </w:r>
          </w:p>
          <w:p>
            <w:pPr>
              <w:spacing w:after="0"/>
            </w:pPr>
            <w:r>
              <w:rPr>
                <w:b w:val="0"/>
                <w:sz w:val="19"/>
              </w:rPr>
              <w:t>yapmaları için yapılandırılmış grid verilebilir. Sürtünme kuvvetinin hesaplanmasına</w:t>
            </w:r>
          </w:p>
          <w:p>
            <w:pPr>
              <w:spacing w:after="0"/>
            </w:pPr>
            <w:r>
              <w:rPr>
                <w:b w:val="0"/>
                <w:sz w:val="19"/>
              </w:rPr>
              <w:t>yönelik farklı soru türlerinden oluşan bir test verilebilir. Çıkış kartı, çalışma yaprağı, test ve yapılandırılmış grid puanlama anahtarı ile değerlendirilebilir. Limit hızı etkileyen</w:t>
            </w:r>
          </w:p>
          <w:p>
            <w:pPr>
              <w:spacing w:after="0"/>
            </w:pPr>
            <w:r>
              <w:rPr>
                <w:b w:val="0"/>
                <w:sz w:val="19"/>
              </w:rPr>
              <w:t>faktörler hakkında bilgi görseli hazırlanması ve düzgün çembersel hareket ile vektörler</w:t>
            </w:r>
          </w:p>
          <w:p>
            <w:pPr>
              <w:spacing w:after="0"/>
            </w:pPr>
            <w:r>
              <w:rPr>
                <w:b w:val="0"/>
                <w:sz w:val="19"/>
              </w:rPr>
              <w:t>hakkında kavramları göstermek için kısa bir film çekilmesi ya da animasyon hazırlanması</w:t>
            </w:r>
          </w:p>
          <w:p>
            <w:pPr>
              <w:spacing w:after="0"/>
            </w:pPr>
            <w:r>
              <w:rPr>
                <w:b w:val="0"/>
                <w:sz w:val="19"/>
              </w:rPr>
              <w:t>performans görevleri olarak verilebilir. Performans görevleri dereceli puanlama anahtarı</w:t>
            </w:r>
          </w:p>
          <w:p>
            <w:pPr>
              <w:spacing w:after="0"/>
            </w:pPr>
            <w:r>
              <w:rPr>
                <w:b w:val="0"/>
                <w:sz w:val="19"/>
              </w:rPr>
              <w:t>ile değerlendirilebilir. Matematiksel hesaplamaları yapmaları için açık uçlu test verilebilir.</w:t>
            </w:r>
          </w:p>
          <w:p>
            <w:pPr>
              <w:spacing w:after="0"/>
            </w:pPr>
            <w:r>
              <w:rPr>
                <w:b w:val="0"/>
                <w:sz w:val="19"/>
              </w:rPr>
              <w:t>Açık uçlu test dereceli puanlama anahtarı ile değerlendirilebilir. Değerlendirmelerde öz</w:t>
            </w:r>
          </w:p>
          <w:p>
            <w:pPr>
              <w:spacing w:after="0"/>
            </w:pPr>
            <w:r>
              <w:rPr>
                <w:b w:val="0"/>
                <w:sz w:val="19"/>
              </w:rPr>
              <w:t>değerlendirme, akran değerlendirme veya grup değerlendirmesi yapılarak çeşitlilik sağlanabilir.</w:t>
            </w:r>
          </w:p>
          <w:p>
            <w:pPr>
              <w:spacing w:after="0"/>
            </w:pPr>
            <w:r>
              <w:rPr>
                <w:b w:val="0"/>
                <w:sz w:val="19"/>
              </w:rPr>
              <w:t>Performans görevi ile yazılı yoklamalar sonuç değerlendirmede kullanılabilir.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FİZİK DERSİ GÜNLÜK PLANI</w:t>
      </w:r>
    </w:p>
    <w:p>
      <w:pPr>
        <w:spacing w:after="80"/>
        <w:jc w:val="center"/>
      </w:pPr>
      <w:r>
        <w:rPr>
          <w:sz w:val="20"/>
        </w:rPr>
        <w:t>2026-2027 Eğitim Öğretim Yılı · 3. Hafta: 28 Eylül-2 Ekim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Fizik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Eylül · 3. Hafta: 28 Eylül-2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KUVVET VE HAREKET</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İki Boyutta Sabit İvmeli Hareket</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FİZ.11.1.3. İki boyutta sabit ivmeli hareket ile ilgili tümevarımsal akıl yürütebilme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İki boyutta sabit ivmeli hareketin bileşenleri ile sabit hızlı ve sabit ivmeli hareket</w:t>
            </w:r>
          </w:p>
          <w:p>
            <w:pPr>
              <w:spacing w:after="0"/>
            </w:pPr>
            <w:r>
              <w:rPr>
                <w:b w:val="0"/>
                <w:sz w:val="19"/>
              </w:rPr>
              <w:t>arasındaki ilişkiyi bulur.</w:t>
            </w:r>
          </w:p>
          <w:p>
            <w:pPr>
              <w:spacing w:after="0"/>
            </w:pPr>
            <w:r>
              <w:rPr>
                <w:b w:val="0"/>
                <w:sz w:val="19"/>
              </w:rPr>
              <w:t>b) İki boyutta sabit ivmeli harekete yönelik genelleme yapar.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 SDB2.1. İletişim, SDB2.2. İş Birliği, SDB2.3. Sosyal Farkındalık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 D4. Dostluk, D12. Sabır, D14. Saygı</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OB4. Görsel Okuryazarlık, OB7. Veri Okuryazarlığı, OB9. Sanat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(FİZ.11.1.3. İki boyutta sabit ivmeli hareket ile ilgili tümevarımsal akıl yürütebilme)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poster, kısa rapor, çıkış kartı, çalışma yaprağı, açık uçlu maddelerden</w:t>
            </w:r>
          </w:p>
          <w:p>
            <w:pPr>
              <w:spacing w:after="0"/>
            </w:pPr>
            <w:r>
              <w:rPr>
                <w:b w:val="0"/>
                <w:sz w:val="19"/>
              </w:rPr>
              <w:t>oluşan test, yapılandırılmış grid, bilgi görseli, kısa film veya animasyon kullanılarak değerlendirilebilir.</w:t>
            </w:r>
          </w:p>
          <w:p>
            <w:pPr>
              <w:spacing w:after="0"/>
            </w:pPr>
            <w:r>
              <w:rPr>
                <w:b w:val="0"/>
                <w:sz w:val="19"/>
              </w:rPr>
              <w:t>Öğrencilerden serbest düşme hareketi yapan cisimlerin ivme ve hız değişimlerini gösteren</w:t>
            </w:r>
          </w:p>
          <w:p>
            <w:pPr>
              <w:spacing w:after="0"/>
            </w:pPr>
            <w:r>
              <w:rPr>
                <w:b w:val="0"/>
                <w:sz w:val="19"/>
              </w:rPr>
              <w:t>bir poster hazırlaması istenebilir. Bu poster dereceli puanlama anahtarı ve öz değerlendirme</w:t>
            </w:r>
          </w:p>
          <w:p>
            <w:pPr>
              <w:spacing w:after="0"/>
            </w:pPr>
            <w:r>
              <w:rPr>
                <w:b w:val="0"/>
                <w:sz w:val="19"/>
              </w:rPr>
              <w:t>formu ile değerlendirilebilir. Matematiksel model kullanılarak yapılan hesaplama, grafik çizimi, grafikten değer bulma ve grafik verilerini yorumlayabilmeleri amacı ile</w:t>
            </w:r>
          </w:p>
          <w:p>
            <w:pPr>
              <w:spacing w:after="0"/>
            </w:pPr>
            <w:r>
              <w:rPr>
                <w:b w:val="0"/>
                <w:sz w:val="19"/>
              </w:rPr>
              <w:t>öğrencilere sınıfta kısa rapor yazdırılabilir. Rapor, analitik dereceli puanlama anahtarı ile</w:t>
            </w:r>
          </w:p>
          <w:p>
            <w:pPr>
              <w:spacing w:after="0"/>
            </w:pPr>
            <w:r>
              <w:rPr>
                <w:b w:val="0"/>
                <w:sz w:val="19"/>
              </w:rPr>
              <w:t>değerlendirilebilir. Newton'ın Hareket Yasalarına örnek verebilmesi için çıkış kartı verilebilir.</w:t>
            </w:r>
          </w:p>
          <w:p>
            <w:pPr>
              <w:spacing w:after="0"/>
            </w:pPr>
            <w:r>
              <w:rPr>
                <w:b w:val="0"/>
                <w:sz w:val="19"/>
              </w:rPr>
              <w:t>Newton'ın Hareket Yasalarını serbest cisim diyagramını kullanarak yorumlayabilmeleri</w:t>
            </w:r>
          </w:p>
          <w:p>
            <w:pPr>
              <w:spacing w:after="0"/>
            </w:pPr>
            <w:r>
              <w:rPr>
                <w:b w:val="0"/>
                <w:sz w:val="19"/>
              </w:rPr>
              <w:t>için bir çalışma yaprağı verilebilir. Statik ve kinetik sürtünme kuvvetlerine yönelik karşılaştırabilme</w:t>
            </w:r>
          </w:p>
          <w:p>
            <w:pPr>
              <w:spacing w:after="0"/>
            </w:pPr>
            <w:r>
              <w:rPr>
                <w:b w:val="0"/>
                <w:sz w:val="19"/>
              </w:rPr>
              <w:t>yapmaları için yapılandırılmış grid verilebilir. Sürtünme kuvvetinin hesaplanmasına</w:t>
            </w:r>
          </w:p>
          <w:p>
            <w:pPr>
              <w:spacing w:after="0"/>
            </w:pPr>
            <w:r>
              <w:rPr>
                <w:b w:val="0"/>
                <w:sz w:val="19"/>
              </w:rPr>
              <w:t>yönelik farklı soru türlerinden oluşan bir test verilebilir. Çıkış kartı, çalışma yaprağı, test ve yapılandırılmış grid puanlama anahtarı ile değerlendirilebilir. Limit hızı etkileyen</w:t>
            </w:r>
          </w:p>
          <w:p>
            <w:pPr>
              <w:spacing w:after="0"/>
            </w:pPr>
            <w:r>
              <w:rPr>
                <w:b w:val="0"/>
                <w:sz w:val="19"/>
              </w:rPr>
              <w:t>faktörler hakkında bilgi görseli hazırlanması ve düzgün çembersel hareket ile vektörler</w:t>
            </w:r>
          </w:p>
          <w:p>
            <w:pPr>
              <w:spacing w:after="0"/>
            </w:pPr>
            <w:r>
              <w:rPr>
                <w:b w:val="0"/>
                <w:sz w:val="19"/>
              </w:rPr>
              <w:t>hakkında kavramları göstermek için kısa bir film çekilmesi ya da animasyon hazırlanması</w:t>
            </w:r>
          </w:p>
          <w:p>
            <w:pPr>
              <w:spacing w:after="0"/>
            </w:pPr>
            <w:r>
              <w:rPr>
                <w:b w:val="0"/>
                <w:sz w:val="19"/>
              </w:rPr>
              <w:t>performans görevleri olarak verilebilir. Performans görevleri dereceli puanlama anahtarı</w:t>
            </w:r>
          </w:p>
          <w:p>
            <w:pPr>
              <w:spacing w:after="0"/>
            </w:pPr>
            <w:r>
              <w:rPr>
                <w:b w:val="0"/>
                <w:sz w:val="19"/>
              </w:rPr>
              <w:t>ile değerlendirilebilir. Matematiksel hesaplamaları yapmaları için açık uçlu test verilebilir.</w:t>
            </w:r>
          </w:p>
          <w:p>
            <w:pPr>
              <w:spacing w:after="0"/>
            </w:pPr>
            <w:r>
              <w:rPr>
                <w:b w:val="0"/>
                <w:sz w:val="19"/>
              </w:rPr>
              <w:t>Açık uçlu test dereceli puanlama anahtarı ile değerlendirilebilir. Değerlendirmelerde öz</w:t>
            </w:r>
          </w:p>
          <w:p>
            <w:pPr>
              <w:spacing w:after="0"/>
            </w:pPr>
            <w:r>
              <w:rPr>
                <w:b w:val="0"/>
                <w:sz w:val="19"/>
              </w:rPr>
              <w:t>değerlendirme, akran değerlendirme veya grup değerlendirmesi yapılarak çeşitlilik sağlanabilir.</w:t>
            </w:r>
          </w:p>
          <w:p>
            <w:pPr>
              <w:spacing w:after="0"/>
            </w:pPr>
            <w:r>
              <w:rPr>
                <w:b w:val="0"/>
                <w:sz w:val="19"/>
              </w:rPr>
              <w:t>Performans görevi ile yazılı yoklamalar sonuç değerlendirmede kullanılabilir.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FİZİK DERSİ GÜNLÜK PLANI</w:t>
      </w:r>
    </w:p>
    <w:p>
      <w:pPr>
        <w:spacing w:after="80"/>
        <w:jc w:val="center"/>
      </w:pPr>
      <w:r>
        <w:rPr>
          <w:sz w:val="20"/>
        </w:rPr>
        <w:t>2026-2027 Eğitim Öğretim Yılı · 4. Hafta: 5-9 Ekim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Fizik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4. Hafta: 5-9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KUVVET VE HAREKET</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İki Boyutta Sabit İvmeli Hareket</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FİZ.11.1.3. İki boyutta sabit ivmeli hareket ile ilgili tümevarımsal akıl yürütebilme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İki boyutta sabit ivmeli hareketin bileşenleri ile sabit hızlı ve sabit ivmeli hareket</w:t>
            </w:r>
          </w:p>
          <w:p>
            <w:pPr>
              <w:spacing w:after="0"/>
            </w:pPr>
            <w:r>
              <w:rPr>
                <w:b w:val="0"/>
                <w:sz w:val="19"/>
              </w:rPr>
              <w:t>arasındaki ilişkiyi bulur.</w:t>
            </w:r>
          </w:p>
          <w:p>
            <w:pPr>
              <w:spacing w:after="0"/>
            </w:pPr>
            <w:r>
              <w:rPr>
                <w:b w:val="0"/>
                <w:sz w:val="19"/>
              </w:rPr>
              <w:t>b) İki boyutta sabit ivmeli harekete yönelik genelleme yapar.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 SDB2.1. İletişim, SDB2.2. İş Birliği, SDB2.3. Sosyal Farkındalık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 D4. Dostluk, D12. Sabır, D14. Saygı</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OB4. Görsel Okuryazarlık, OB7. Veri Okuryazarlığı, OB9. Sanat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(FİZ.11.1.3. İki boyutta sabit ivmeli hareket ile ilgili tümevarımsal akıl yürütebilme)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poster, kısa rapor, çıkış kartı, çalışma yaprağı, açık uçlu maddelerden</w:t>
            </w:r>
          </w:p>
          <w:p>
            <w:pPr>
              <w:spacing w:after="0"/>
            </w:pPr>
            <w:r>
              <w:rPr>
                <w:b w:val="0"/>
                <w:sz w:val="19"/>
              </w:rPr>
              <w:t>oluşan test, yapılandırılmış grid, bilgi görseli, kısa film veya animasyon kullanılarak değerlendirilebilir.</w:t>
            </w:r>
          </w:p>
          <w:p>
            <w:pPr>
              <w:spacing w:after="0"/>
            </w:pPr>
            <w:r>
              <w:rPr>
                <w:b w:val="0"/>
                <w:sz w:val="19"/>
              </w:rPr>
              <w:t>Öğrencilerden serbest düşme hareketi yapan cisimlerin ivme ve hız değişimlerini gösteren</w:t>
            </w:r>
          </w:p>
          <w:p>
            <w:pPr>
              <w:spacing w:after="0"/>
            </w:pPr>
            <w:r>
              <w:rPr>
                <w:b w:val="0"/>
                <w:sz w:val="19"/>
              </w:rPr>
              <w:t>bir poster hazırlaması istenebilir. Bu poster dereceli puanlama anahtarı ve öz değerlendirme</w:t>
            </w:r>
          </w:p>
          <w:p>
            <w:pPr>
              <w:spacing w:after="0"/>
            </w:pPr>
            <w:r>
              <w:rPr>
                <w:b w:val="0"/>
                <w:sz w:val="19"/>
              </w:rPr>
              <w:t>formu ile değerlendirilebilir. Matematiksel model kullanılarak yapılan hesaplama, grafik çizimi, grafikten değer bulma ve grafik verilerini yorumlayabilmeleri amacı ile</w:t>
            </w:r>
          </w:p>
          <w:p>
            <w:pPr>
              <w:spacing w:after="0"/>
            </w:pPr>
            <w:r>
              <w:rPr>
                <w:b w:val="0"/>
                <w:sz w:val="19"/>
              </w:rPr>
              <w:t>öğrencilere sınıfta kısa rapor yazdırılabilir. Rapor, analitik dereceli puanlama anahtarı ile</w:t>
            </w:r>
          </w:p>
          <w:p>
            <w:pPr>
              <w:spacing w:after="0"/>
            </w:pPr>
            <w:r>
              <w:rPr>
                <w:b w:val="0"/>
                <w:sz w:val="19"/>
              </w:rPr>
              <w:t>değerlendirilebilir. Newton'ın Hareket Yasalarına örnek verebilmesi için çıkış kartı verilebilir.</w:t>
            </w:r>
          </w:p>
          <w:p>
            <w:pPr>
              <w:spacing w:after="0"/>
            </w:pPr>
            <w:r>
              <w:rPr>
                <w:b w:val="0"/>
                <w:sz w:val="19"/>
              </w:rPr>
              <w:t>Newton'ın Hareket Yasalarını serbest cisim diyagramını kullanarak yorumlayabilmeleri</w:t>
            </w:r>
          </w:p>
          <w:p>
            <w:pPr>
              <w:spacing w:after="0"/>
            </w:pPr>
            <w:r>
              <w:rPr>
                <w:b w:val="0"/>
                <w:sz w:val="19"/>
              </w:rPr>
              <w:t>için bir çalışma yaprağı verilebilir. Statik ve kinetik sürtünme kuvvetlerine yönelik karşılaştırabilme</w:t>
            </w:r>
          </w:p>
          <w:p>
            <w:pPr>
              <w:spacing w:after="0"/>
            </w:pPr>
            <w:r>
              <w:rPr>
                <w:b w:val="0"/>
                <w:sz w:val="19"/>
              </w:rPr>
              <w:t>yapmaları için yapılandırılmış grid verilebilir. Sürtünme kuvvetinin hesaplanmasına</w:t>
            </w:r>
          </w:p>
          <w:p>
            <w:pPr>
              <w:spacing w:after="0"/>
            </w:pPr>
            <w:r>
              <w:rPr>
                <w:b w:val="0"/>
                <w:sz w:val="19"/>
              </w:rPr>
              <w:t>yönelik farklı soru türlerinden oluşan bir test verilebilir. Çıkış kartı, çalışma yaprağı, test ve yapılandırılmış grid puanlama anahtarı ile değerlendirilebilir. Limit hızı etkileyen</w:t>
            </w:r>
          </w:p>
          <w:p>
            <w:pPr>
              <w:spacing w:after="0"/>
            </w:pPr>
            <w:r>
              <w:rPr>
                <w:b w:val="0"/>
                <w:sz w:val="19"/>
              </w:rPr>
              <w:t>faktörler hakkında bilgi görseli hazırlanması ve düzgün çembersel hareket ile vektörler</w:t>
            </w:r>
          </w:p>
          <w:p>
            <w:pPr>
              <w:spacing w:after="0"/>
            </w:pPr>
            <w:r>
              <w:rPr>
                <w:b w:val="0"/>
                <w:sz w:val="19"/>
              </w:rPr>
              <w:t>hakkında kavramları göstermek için kısa bir film çekilmesi ya da animasyon hazırlanması</w:t>
            </w:r>
          </w:p>
          <w:p>
            <w:pPr>
              <w:spacing w:after="0"/>
            </w:pPr>
            <w:r>
              <w:rPr>
                <w:b w:val="0"/>
                <w:sz w:val="19"/>
              </w:rPr>
              <w:t>performans görevleri olarak verilebilir. Performans görevleri dereceli puanlama anahtarı</w:t>
            </w:r>
          </w:p>
          <w:p>
            <w:pPr>
              <w:spacing w:after="0"/>
            </w:pPr>
            <w:r>
              <w:rPr>
                <w:b w:val="0"/>
                <w:sz w:val="19"/>
              </w:rPr>
              <w:t>ile değerlendirilebilir. Matematiksel hesaplamaları yapmaları için açık uçlu test verilebilir.</w:t>
            </w:r>
          </w:p>
          <w:p>
            <w:pPr>
              <w:spacing w:after="0"/>
            </w:pPr>
            <w:r>
              <w:rPr>
                <w:b w:val="0"/>
                <w:sz w:val="19"/>
              </w:rPr>
              <w:t>Açık uçlu test dereceli puanlama anahtarı ile değerlendirilebilir. Değerlendirmelerde öz</w:t>
            </w:r>
          </w:p>
          <w:p>
            <w:pPr>
              <w:spacing w:after="0"/>
            </w:pPr>
            <w:r>
              <w:rPr>
                <w:b w:val="0"/>
                <w:sz w:val="19"/>
              </w:rPr>
              <w:t>değerlendirme, akran değerlendirme veya grup değerlendirmesi yapılarak çeşitlilik sağlanabilir.</w:t>
            </w:r>
          </w:p>
          <w:p>
            <w:pPr>
              <w:spacing w:after="0"/>
            </w:pPr>
            <w:r>
              <w:rPr>
                <w:b w:val="0"/>
                <w:sz w:val="19"/>
              </w:rPr>
              <w:t>Performans görevi ile yazılı yoklamalar sonuç değerlendirmede kullanılabilir.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FİZİK DERSİ GÜNLÜK PLANI</w:t>
      </w:r>
    </w:p>
    <w:p>
      <w:pPr>
        <w:spacing w:after="80"/>
        <w:jc w:val="center"/>
      </w:pPr>
      <w:r>
        <w:rPr>
          <w:sz w:val="20"/>
        </w:rPr>
        <w:t>2026-2027 Eğitim Öğretim Yılı · 5. Hafta: 12-16 Ekim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Fizik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5. Hafta: 12-16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KUVVET VE HAREKET</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Newton'ın Hareket Yasaları</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FİZ.11.1.4. Newton'ın Hareket Yasaları ile ilgili tümevarımsal akıl yürütebilme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Bileşke kuvvet ile cisimlerin hareketi arasındaki ilişkileri keşfeder.</w:t>
            </w:r>
          </w:p>
          <w:p>
            <w:pPr>
              <w:spacing w:after="0"/>
            </w:pPr>
            <w:r>
              <w:rPr>
                <w:b w:val="0"/>
                <w:sz w:val="19"/>
              </w:rPr>
              <w:t>b) Newton'ın Hareket Yasalarına yönelik genellemeler yapar.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 SDB2.1. İletişim, SDB2.2. İş Birliği, SDB2.3. Sosyal Farkındalık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 D4. Dostluk, D12. Sabır, D14. Saygı</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OB4. Görsel Okuryazarlık, OB7. Veri Okuryazarlığı, OB9. Sanat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(FİZ.11.1.4. Newton'ın Hareket Yasaları ile ilgili tümevarımsal akıl yürütebilme)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poster, kısa rapor, çıkış kartı, çalışma yaprağı, açık uçlu maddelerden</w:t>
            </w:r>
          </w:p>
          <w:p>
            <w:pPr>
              <w:spacing w:after="0"/>
            </w:pPr>
            <w:r>
              <w:rPr>
                <w:b w:val="0"/>
                <w:sz w:val="19"/>
              </w:rPr>
              <w:t>oluşan test, yapılandırılmış grid, bilgi görseli, kısa film veya animasyon kullanılarak değerlendirilebilir.</w:t>
            </w:r>
          </w:p>
          <w:p>
            <w:pPr>
              <w:spacing w:after="0"/>
            </w:pPr>
            <w:r>
              <w:rPr>
                <w:b w:val="0"/>
                <w:sz w:val="19"/>
              </w:rPr>
              <w:t>Öğrencilerden serbest düşme hareketi yapan cisimlerin ivme ve hız değişimlerini gösteren</w:t>
            </w:r>
          </w:p>
          <w:p>
            <w:pPr>
              <w:spacing w:after="0"/>
            </w:pPr>
            <w:r>
              <w:rPr>
                <w:b w:val="0"/>
                <w:sz w:val="19"/>
              </w:rPr>
              <w:t>bir poster hazırlaması istenebilir. Bu poster dereceli puanlama anahtarı ve öz değerlendirme</w:t>
            </w:r>
          </w:p>
          <w:p>
            <w:pPr>
              <w:spacing w:after="0"/>
            </w:pPr>
            <w:r>
              <w:rPr>
                <w:b w:val="0"/>
                <w:sz w:val="19"/>
              </w:rPr>
              <w:t>formu ile değerlendirilebilir. Matematiksel model kullanılarak yapılan hesaplama, grafik çizimi, grafikten değer bulma ve grafik verilerini yorumlayabilmeleri amacı ile</w:t>
            </w:r>
          </w:p>
          <w:p>
            <w:pPr>
              <w:spacing w:after="0"/>
            </w:pPr>
            <w:r>
              <w:rPr>
                <w:b w:val="0"/>
                <w:sz w:val="19"/>
              </w:rPr>
              <w:t>öğrencilere sınıfta kısa rapor yazdırılabilir. Rapor, analitik dereceli puanlama anahtarı ile</w:t>
            </w:r>
          </w:p>
          <w:p>
            <w:pPr>
              <w:spacing w:after="0"/>
            </w:pPr>
            <w:r>
              <w:rPr>
                <w:b w:val="0"/>
                <w:sz w:val="19"/>
              </w:rPr>
              <w:t>değerlendirilebilir. Newton'ın Hareket Yasalarına örnek verebilmesi için çıkış kartı verilebilir.</w:t>
            </w:r>
          </w:p>
          <w:p>
            <w:pPr>
              <w:spacing w:after="0"/>
            </w:pPr>
            <w:r>
              <w:rPr>
                <w:b w:val="0"/>
                <w:sz w:val="19"/>
              </w:rPr>
              <w:t>Newton'ın Hareket Yasalarını serbest cisim diyagramını kullanarak yorumlayabilmeleri</w:t>
            </w:r>
          </w:p>
          <w:p>
            <w:pPr>
              <w:spacing w:after="0"/>
            </w:pPr>
            <w:r>
              <w:rPr>
                <w:b w:val="0"/>
                <w:sz w:val="19"/>
              </w:rPr>
              <w:t>için bir çalışma yaprağı verilebilir. Statik ve kinetik sürtünme kuvvetlerine yönelik karşılaştırabilme</w:t>
            </w:r>
          </w:p>
          <w:p>
            <w:pPr>
              <w:spacing w:after="0"/>
            </w:pPr>
            <w:r>
              <w:rPr>
                <w:b w:val="0"/>
                <w:sz w:val="19"/>
              </w:rPr>
              <w:t>yapmaları için yapılandırılmış grid verilebilir. Sürtünme kuvvetinin hesaplanmasına</w:t>
            </w:r>
          </w:p>
          <w:p>
            <w:pPr>
              <w:spacing w:after="0"/>
            </w:pPr>
            <w:r>
              <w:rPr>
                <w:b w:val="0"/>
                <w:sz w:val="19"/>
              </w:rPr>
              <w:t>yönelik farklı soru türlerinden oluşan bir test verilebilir. Çıkış kartı, çalışma yaprağı, test ve yapılandırılmış grid puanlama anahtarı ile değerlendirilebilir. Limit hızı etkileyen</w:t>
            </w:r>
          </w:p>
          <w:p>
            <w:pPr>
              <w:spacing w:after="0"/>
            </w:pPr>
            <w:r>
              <w:rPr>
                <w:b w:val="0"/>
                <w:sz w:val="19"/>
              </w:rPr>
              <w:t>faktörler hakkında bilgi görseli hazırlanması ve düzgün çembersel hareket ile vektörler</w:t>
            </w:r>
          </w:p>
          <w:p>
            <w:pPr>
              <w:spacing w:after="0"/>
            </w:pPr>
            <w:r>
              <w:rPr>
                <w:b w:val="0"/>
                <w:sz w:val="19"/>
              </w:rPr>
              <w:t>hakkında kavramları göstermek için kısa bir film çekilmesi ya da animasyon hazırlanması</w:t>
            </w:r>
          </w:p>
          <w:p>
            <w:pPr>
              <w:spacing w:after="0"/>
            </w:pPr>
            <w:r>
              <w:rPr>
                <w:b w:val="0"/>
                <w:sz w:val="19"/>
              </w:rPr>
              <w:t>performans görevleri olarak verilebilir. Performans görevleri dereceli puanlama anahtarı</w:t>
            </w:r>
          </w:p>
          <w:p>
            <w:pPr>
              <w:spacing w:after="0"/>
            </w:pPr>
            <w:r>
              <w:rPr>
                <w:b w:val="0"/>
                <w:sz w:val="19"/>
              </w:rPr>
              <w:t>ile değerlendirilebilir. Matematiksel hesaplamaları yapmaları için açık uçlu test verilebilir.</w:t>
            </w:r>
          </w:p>
          <w:p>
            <w:pPr>
              <w:spacing w:after="0"/>
            </w:pPr>
            <w:r>
              <w:rPr>
                <w:b w:val="0"/>
                <w:sz w:val="19"/>
              </w:rPr>
              <w:t>Açık uçlu test dereceli puanlama anahtarı ile değerlendirilebilir. Değerlendirmelerde öz</w:t>
            </w:r>
          </w:p>
          <w:p>
            <w:pPr>
              <w:spacing w:after="0"/>
            </w:pPr>
            <w:r>
              <w:rPr>
                <w:b w:val="0"/>
                <w:sz w:val="19"/>
              </w:rPr>
              <w:t>değerlendirme, akran değerlendirme veya grup değerlendirmesi yapılarak çeşitlilik sağlanabilir.</w:t>
            </w:r>
          </w:p>
          <w:p>
            <w:pPr>
              <w:spacing w:after="0"/>
            </w:pPr>
            <w:r>
              <w:rPr>
                <w:b w:val="0"/>
                <w:sz w:val="19"/>
              </w:rPr>
              <w:t>Performans görevi ile yazılı yoklamalar sonuç değerlendirmede kullanılabilir.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FİZİK DERSİ GÜNLÜK PLANI</w:t>
      </w:r>
    </w:p>
    <w:p>
      <w:pPr>
        <w:spacing w:after="80"/>
        <w:jc w:val="center"/>
      </w:pPr>
      <w:r>
        <w:rPr>
          <w:sz w:val="20"/>
        </w:rPr>
        <w:t>2026-2027 Eğitim Öğretim Yılı · 6. Hafta: 19-23 Ekim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Fizik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6. Hafta: 19-23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KUVVET VE HAREKET</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Newton'ın Hareket Yasaları</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FİZ.11.1.4. Newton'ın Hareket Yasaları ile ilgili tümevarımsal akıl yürütebilme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Bileşke kuvvet ile cisimlerin hareketi arasındaki ilişkileri keşfeder.</w:t>
            </w:r>
          </w:p>
          <w:p>
            <w:pPr>
              <w:spacing w:after="0"/>
            </w:pPr>
            <w:r>
              <w:rPr>
                <w:b w:val="0"/>
                <w:sz w:val="19"/>
              </w:rPr>
              <w:t>b) Newton'ın Hareket Yasalarına yönelik genellemeler yapar.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 SDB2.1. İletişim, SDB2.2. İş Birliği, SDB2.3. Sosyal Farkındalık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 D4. Dostluk, D12. Sabır, D14. Saygı</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OB4. Görsel Okuryazarlık, OB7. Veri Okuryazarlığı, OB9. Sanat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(FİZ.11.1.4. Newton'ın Hareket Yasaları ile ilgili tümevarımsal akıl yürütebilme)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poster, kısa rapor, çıkış kartı, çalışma yaprağı, açık uçlu maddelerden</w:t>
            </w:r>
          </w:p>
          <w:p>
            <w:pPr>
              <w:spacing w:after="0"/>
            </w:pPr>
            <w:r>
              <w:rPr>
                <w:b w:val="0"/>
                <w:sz w:val="19"/>
              </w:rPr>
              <w:t>oluşan test, yapılandırılmış grid, bilgi görseli, kısa film veya animasyon kullanılarak değerlendirilebilir.</w:t>
            </w:r>
          </w:p>
          <w:p>
            <w:pPr>
              <w:spacing w:after="0"/>
            </w:pPr>
            <w:r>
              <w:rPr>
                <w:b w:val="0"/>
                <w:sz w:val="19"/>
              </w:rPr>
              <w:t>Öğrencilerden serbest düşme hareketi yapan cisimlerin ivme ve hız değişimlerini gösteren</w:t>
            </w:r>
          </w:p>
          <w:p>
            <w:pPr>
              <w:spacing w:after="0"/>
            </w:pPr>
            <w:r>
              <w:rPr>
                <w:b w:val="0"/>
                <w:sz w:val="19"/>
              </w:rPr>
              <w:t>bir poster hazırlaması istenebilir. Bu poster dereceli puanlama anahtarı ve öz değerlendirme</w:t>
            </w:r>
          </w:p>
          <w:p>
            <w:pPr>
              <w:spacing w:after="0"/>
            </w:pPr>
            <w:r>
              <w:rPr>
                <w:b w:val="0"/>
                <w:sz w:val="19"/>
              </w:rPr>
              <w:t>formu ile değerlendirilebilir. Matematiksel model kullanılarak yapılan hesaplama, grafik çizimi, grafikten değer bulma ve grafik verilerini yorumlayabilmeleri amacı ile</w:t>
            </w:r>
          </w:p>
          <w:p>
            <w:pPr>
              <w:spacing w:after="0"/>
            </w:pPr>
            <w:r>
              <w:rPr>
                <w:b w:val="0"/>
                <w:sz w:val="19"/>
              </w:rPr>
              <w:t>öğrencilere sınıfta kısa rapor yazdırılabilir. Rapor, analitik dereceli puanlama anahtarı ile</w:t>
            </w:r>
          </w:p>
          <w:p>
            <w:pPr>
              <w:spacing w:after="0"/>
            </w:pPr>
            <w:r>
              <w:rPr>
                <w:b w:val="0"/>
                <w:sz w:val="19"/>
              </w:rPr>
              <w:t>değerlendirilebilir. Newton'ın Hareket Yasalarına örnek verebilmesi için çıkış kartı verilebilir.</w:t>
            </w:r>
          </w:p>
          <w:p>
            <w:pPr>
              <w:spacing w:after="0"/>
            </w:pPr>
            <w:r>
              <w:rPr>
                <w:b w:val="0"/>
                <w:sz w:val="19"/>
              </w:rPr>
              <w:t>Newton'ın Hareket Yasalarını serbest cisim diyagramını kullanarak yorumlayabilmeleri</w:t>
            </w:r>
          </w:p>
          <w:p>
            <w:pPr>
              <w:spacing w:after="0"/>
            </w:pPr>
            <w:r>
              <w:rPr>
                <w:b w:val="0"/>
                <w:sz w:val="19"/>
              </w:rPr>
              <w:t>için bir çalışma yaprağı verilebilir. Statik ve kinetik sürtünme kuvvetlerine yönelik karşılaştırabilme</w:t>
            </w:r>
          </w:p>
          <w:p>
            <w:pPr>
              <w:spacing w:after="0"/>
            </w:pPr>
            <w:r>
              <w:rPr>
                <w:b w:val="0"/>
                <w:sz w:val="19"/>
              </w:rPr>
              <w:t>yapmaları için yapılandırılmış grid verilebilir. Sürtünme kuvvetinin hesaplanmasına</w:t>
            </w:r>
          </w:p>
          <w:p>
            <w:pPr>
              <w:spacing w:after="0"/>
            </w:pPr>
            <w:r>
              <w:rPr>
                <w:b w:val="0"/>
                <w:sz w:val="19"/>
              </w:rPr>
              <w:t>yönelik farklı soru türlerinden oluşan bir test verilebilir. Çıkış kartı, çalışma yaprağı, test ve yapılandırılmış grid puanlama anahtarı ile değerlendirilebilir. Limit hızı etkileyen</w:t>
            </w:r>
          </w:p>
          <w:p>
            <w:pPr>
              <w:spacing w:after="0"/>
            </w:pPr>
            <w:r>
              <w:rPr>
                <w:b w:val="0"/>
                <w:sz w:val="19"/>
              </w:rPr>
              <w:t>faktörler hakkında bilgi görseli hazırlanması ve düzgün çembersel hareket ile vektörler</w:t>
            </w:r>
          </w:p>
          <w:p>
            <w:pPr>
              <w:spacing w:after="0"/>
            </w:pPr>
            <w:r>
              <w:rPr>
                <w:b w:val="0"/>
                <w:sz w:val="19"/>
              </w:rPr>
              <w:t>hakkında kavramları göstermek için kısa bir film çekilmesi ya da animasyon hazırlanması</w:t>
            </w:r>
          </w:p>
          <w:p>
            <w:pPr>
              <w:spacing w:after="0"/>
            </w:pPr>
            <w:r>
              <w:rPr>
                <w:b w:val="0"/>
                <w:sz w:val="19"/>
              </w:rPr>
              <w:t>performans görevleri olarak verilebilir. Performans görevleri dereceli puanlama anahtarı</w:t>
            </w:r>
          </w:p>
          <w:p>
            <w:pPr>
              <w:spacing w:after="0"/>
            </w:pPr>
            <w:r>
              <w:rPr>
                <w:b w:val="0"/>
                <w:sz w:val="19"/>
              </w:rPr>
              <w:t>ile değerlendirilebilir. Matematiksel hesaplamaları yapmaları için açık uçlu test verilebilir.</w:t>
            </w:r>
          </w:p>
          <w:p>
            <w:pPr>
              <w:spacing w:after="0"/>
            </w:pPr>
            <w:r>
              <w:rPr>
                <w:b w:val="0"/>
                <w:sz w:val="19"/>
              </w:rPr>
              <w:t>Açık uçlu test dereceli puanlama anahtarı ile değerlendirilebilir. Değerlendirmelerde öz</w:t>
            </w:r>
          </w:p>
          <w:p>
            <w:pPr>
              <w:spacing w:after="0"/>
            </w:pPr>
            <w:r>
              <w:rPr>
                <w:b w:val="0"/>
                <w:sz w:val="19"/>
              </w:rPr>
              <w:t>değerlendirme, akran değerlendirme veya grup değerlendirmesi yapılarak çeşitlilik sağlanabilir.</w:t>
            </w:r>
          </w:p>
          <w:p>
            <w:pPr>
              <w:spacing w:after="0"/>
            </w:pPr>
            <w:r>
              <w:rPr>
                <w:b w:val="0"/>
                <w:sz w:val="19"/>
              </w:rPr>
              <w:t>Performans görevi ile yazılı yoklamalar sonuç değerlendirmede kullanılabilir.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FİZİK DERSİ GÜNLÜK PLANI</w:t>
      </w:r>
    </w:p>
    <w:p>
      <w:pPr>
        <w:spacing w:after="80"/>
        <w:jc w:val="center"/>
      </w:pPr>
      <w:r>
        <w:rPr>
          <w:sz w:val="20"/>
        </w:rPr>
        <w:t>2026-2027 Eğitim Öğretim Yılı · 6. Hafta: 19-23 Ekim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Fizik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6. Hafta: 19-23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KUVVET VE HAREKET</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Newton'ın Hareket Yasaları</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FİZ.11.1.5. Newton'ın Hareket Yasalarını serbest cisim diyagramını kullanarak yorumlayabilme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Bir cisme etki eden kuvvetleri belirler.</w:t>
            </w:r>
          </w:p>
          <w:p>
            <w:pPr>
              <w:spacing w:after="0"/>
            </w:pPr>
            <w:r>
              <w:rPr>
                <w:b w:val="0"/>
                <w:sz w:val="19"/>
              </w:rPr>
              <w:t>b) Bir cisme etki eden kuvvetleri serbest cisim diyagramı üzerinde gösterir.</w:t>
            </w:r>
          </w:p>
          <w:p>
            <w:pPr>
              <w:spacing w:after="0"/>
            </w:pPr>
            <w:r>
              <w:rPr>
                <w:b w:val="0"/>
                <w:sz w:val="19"/>
              </w:rPr>
              <w:t>c) Serbest cisim diyagramını kullanarak Newton'ın Hareket Yasalarını yeniden ifade</w:t>
            </w:r>
          </w:p>
          <w:p>
            <w:pPr>
              <w:spacing w:after="0"/>
            </w:pPr>
            <w:r>
              <w:rPr>
                <w:b w:val="0"/>
                <w:sz w:val="19"/>
              </w:rPr>
              <w:t>eder.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 SDB2.1. İletişim, SDB2.2. İş Birliği, SDB2.3. Sosyal Farkındalık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 D4. Dostluk, D12. Sabır, D14. Saygı</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OB4. Görsel Okuryazarlık, OB7. Veri Okuryazarlığı, OB9. Sanat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(FİZ.11.1.5. Newton'ın Hareket Yasalarını serbest cisim diyagramını kullanarak yorumlayabilme)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poster, kısa rapor, çıkış kartı, çalışma yaprağı, açık uçlu maddelerden</w:t>
            </w:r>
          </w:p>
          <w:p>
            <w:pPr>
              <w:spacing w:after="0"/>
            </w:pPr>
            <w:r>
              <w:rPr>
                <w:b w:val="0"/>
                <w:sz w:val="19"/>
              </w:rPr>
              <w:t>oluşan test, yapılandırılmış grid, bilgi görseli, kısa film veya animasyon kullanılarak değerlendirilebilir.</w:t>
            </w:r>
          </w:p>
          <w:p>
            <w:pPr>
              <w:spacing w:after="0"/>
            </w:pPr>
            <w:r>
              <w:rPr>
                <w:b w:val="0"/>
                <w:sz w:val="19"/>
              </w:rPr>
              <w:t>Öğrencilerden serbest düşme hareketi yapan cisimlerin ivme ve hız değişimlerini gösteren</w:t>
            </w:r>
          </w:p>
          <w:p>
            <w:pPr>
              <w:spacing w:after="0"/>
            </w:pPr>
            <w:r>
              <w:rPr>
                <w:b w:val="0"/>
                <w:sz w:val="19"/>
              </w:rPr>
              <w:t>bir poster hazırlaması istenebilir. Bu poster dereceli puanlama anahtarı ve öz değerlendirme</w:t>
            </w:r>
          </w:p>
          <w:p>
            <w:pPr>
              <w:spacing w:after="0"/>
            </w:pPr>
            <w:r>
              <w:rPr>
                <w:b w:val="0"/>
                <w:sz w:val="19"/>
              </w:rPr>
              <w:t>formu ile değerlendirilebilir. Matematiksel model kullanılarak yapılan hesaplama, grafik çizimi, grafikten değer bulma ve grafik verilerini yorumlayabilmeleri amacı ile</w:t>
            </w:r>
          </w:p>
          <w:p>
            <w:pPr>
              <w:spacing w:after="0"/>
            </w:pPr>
            <w:r>
              <w:rPr>
                <w:b w:val="0"/>
                <w:sz w:val="19"/>
              </w:rPr>
              <w:t>öğrencilere sınıfta kısa rapor yazdırılabilir. Rapor, analitik dereceli puanlama anahtarı ile</w:t>
            </w:r>
          </w:p>
          <w:p>
            <w:pPr>
              <w:spacing w:after="0"/>
            </w:pPr>
            <w:r>
              <w:rPr>
                <w:b w:val="0"/>
                <w:sz w:val="19"/>
              </w:rPr>
              <w:t>değerlendirilebilir. Newton'ın Hareket Yasalarına örnek verebilmesi için çıkış kartı verilebilir.</w:t>
            </w:r>
          </w:p>
          <w:p>
            <w:pPr>
              <w:spacing w:after="0"/>
            </w:pPr>
            <w:r>
              <w:rPr>
                <w:b w:val="0"/>
                <w:sz w:val="19"/>
              </w:rPr>
              <w:t>Newton'ın Hareket Yasalarını serbest cisim diyagramını kullanarak yorumlayabilmeleri</w:t>
            </w:r>
          </w:p>
          <w:p>
            <w:pPr>
              <w:spacing w:after="0"/>
            </w:pPr>
            <w:r>
              <w:rPr>
                <w:b w:val="0"/>
                <w:sz w:val="19"/>
              </w:rPr>
              <w:t>için bir çalışma yaprağı verilebilir. Statik ve kinetik sürtünme kuvvetlerine yönelik karşılaştırabilme</w:t>
            </w:r>
          </w:p>
          <w:p>
            <w:pPr>
              <w:spacing w:after="0"/>
            </w:pPr>
            <w:r>
              <w:rPr>
                <w:b w:val="0"/>
                <w:sz w:val="19"/>
              </w:rPr>
              <w:t>yapmaları için yapılandırılmış grid verilebilir. Sürtünme kuvvetinin hesaplanmasına</w:t>
            </w:r>
          </w:p>
          <w:p>
            <w:pPr>
              <w:spacing w:after="0"/>
            </w:pPr>
            <w:r>
              <w:rPr>
                <w:b w:val="0"/>
                <w:sz w:val="19"/>
              </w:rPr>
              <w:t>yönelik farklı soru türlerinden oluşan bir test verilebilir. Çıkış kartı, çalışma yaprağı, test ve yapılandırılmış grid puanlama anahtarı ile değerlendirilebilir. Limit hızı etkileyen</w:t>
            </w:r>
          </w:p>
          <w:p>
            <w:pPr>
              <w:spacing w:after="0"/>
            </w:pPr>
            <w:r>
              <w:rPr>
                <w:b w:val="0"/>
                <w:sz w:val="19"/>
              </w:rPr>
              <w:t>faktörler hakkında bilgi görseli hazırlanması ve düzgün çembersel hareket ile vektörler</w:t>
            </w:r>
          </w:p>
          <w:p>
            <w:pPr>
              <w:spacing w:after="0"/>
            </w:pPr>
            <w:r>
              <w:rPr>
                <w:b w:val="0"/>
                <w:sz w:val="19"/>
              </w:rPr>
              <w:t>hakkında kavramları göstermek için kısa bir film çekilmesi ya da animasyon hazırlanması</w:t>
            </w:r>
          </w:p>
          <w:p>
            <w:pPr>
              <w:spacing w:after="0"/>
            </w:pPr>
            <w:r>
              <w:rPr>
                <w:b w:val="0"/>
                <w:sz w:val="19"/>
              </w:rPr>
              <w:t>performans görevleri olarak verilebilir. Performans görevleri dereceli puanlama anahtarı</w:t>
            </w:r>
          </w:p>
          <w:p>
            <w:pPr>
              <w:spacing w:after="0"/>
            </w:pPr>
            <w:r>
              <w:rPr>
                <w:b w:val="0"/>
                <w:sz w:val="19"/>
              </w:rPr>
              <w:t>ile değerlendirilebilir. Matematiksel hesaplamaları yapmaları için açık uçlu test verilebilir.</w:t>
            </w:r>
          </w:p>
          <w:p>
            <w:pPr>
              <w:spacing w:after="0"/>
            </w:pPr>
            <w:r>
              <w:rPr>
                <w:b w:val="0"/>
                <w:sz w:val="19"/>
              </w:rPr>
              <w:t>Açık uçlu test dereceli puanlama anahtarı ile değerlendirilebilir. Değerlendirmelerde öz</w:t>
            </w:r>
          </w:p>
          <w:p>
            <w:pPr>
              <w:spacing w:after="0"/>
            </w:pPr>
            <w:r>
              <w:rPr>
                <w:b w:val="0"/>
                <w:sz w:val="19"/>
              </w:rPr>
              <w:t>değerlendirme, akran değerlendirme veya grup değerlendirmesi yapılarak çeşitlilik sağlanabilir.</w:t>
            </w:r>
          </w:p>
          <w:p>
            <w:pPr>
              <w:spacing w:after="0"/>
            </w:pPr>
            <w:r>
              <w:rPr>
                <w:b w:val="0"/>
                <w:sz w:val="19"/>
              </w:rPr>
              <w:t>Performans görevi ile yazılı yoklamalar sonuç değerlendirmede kullanılabilir.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FİZİK DERSİ GÜNLÜK PLANI</w:t>
      </w:r>
    </w:p>
    <w:p>
      <w:pPr>
        <w:spacing w:after="80"/>
        <w:jc w:val="center"/>
      </w:pPr>
      <w:r>
        <w:rPr>
          <w:sz w:val="20"/>
        </w:rPr>
        <w:t>2026-2027 Eğitim Öğretim Yılı · 7. Hafta: 26-30 Ekim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Fizik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7. Hafta: 26-30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KUVVET VE HAREKET</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Newton'ın Hareket Yasaları</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FİZ.11.1.5. Newton'ın Hareket Yasalarını serbest cisim diyagramını kullanarak yorumlayabilme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Bir cisme etki eden kuvvetleri belirler.</w:t>
            </w:r>
          </w:p>
          <w:p>
            <w:pPr>
              <w:spacing w:after="0"/>
            </w:pPr>
            <w:r>
              <w:rPr>
                <w:b w:val="0"/>
                <w:sz w:val="19"/>
              </w:rPr>
              <w:t>b) Bir cisme etki eden kuvvetleri serbest cisim diyagramı üzerinde gösterir.</w:t>
            </w:r>
          </w:p>
          <w:p>
            <w:pPr>
              <w:spacing w:after="0"/>
            </w:pPr>
            <w:r>
              <w:rPr>
                <w:b w:val="0"/>
                <w:sz w:val="19"/>
              </w:rPr>
              <w:t>c) Serbest cisim diyagramını kullanarak Newton'ın Hareket Yasalarını yeniden ifade</w:t>
            </w:r>
          </w:p>
          <w:p>
            <w:pPr>
              <w:spacing w:after="0"/>
            </w:pPr>
            <w:r>
              <w:rPr>
                <w:b w:val="0"/>
                <w:sz w:val="19"/>
              </w:rPr>
              <w:t>eder.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 SDB2.1. İletişim, SDB2.2. İş Birliği, SDB2.3. Sosyal Farkındalık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 D4. Dostluk, D12. Sabır, D14. Saygı</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OB4. Görsel Okuryazarlık, OB7. Veri Okuryazarlığı, OB9. Sanat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(FİZ.11.1.5. Newton'ın Hareket Yasalarını serbest cisim diyagramını kullanarak yorumlayabilme)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poster, kısa rapor, çıkış kartı, çalışma yaprağı, açık uçlu maddelerden</w:t>
            </w:r>
          </w:p>
          <w:p>
            <w:pPr>
              <w:spacing w:after="0"/>
            </w:pPr>
            <w:r>
              <w:rPr>
                <w:b w:val="0"/>
                <w:sz w:val="19"/>
              </w:rPr>
              <w:t>oluşan test, yapılandırılmış grid, bilgi görseli, kısa film veya animasyon kullanılarak değerlendirilebilir.</w:t>
            </w:r>
          </w:p>
          <w:p>
            <w:pPr>
              <w:spacing w:after="0"/>
            </w:pPr>
            <w:r>
              <w:rPr>
                <w:b w:val="0"/>
                <w:sz w:val="19"/>
              </w:rPr>
              <w:t>Öğrencilerden serbest düşme hareketi yapan cisimlerin ivme ve hız değişimlerini gösteren</w:t>
            </w:r>
          </w:p>
          <w:p>
            <w:pPr>
              <w:spacing w:after="0"/>
            </w:pPr>
            <w:r>
              <w:rPr>
                <w:b w:val="0"/>
                <w:sz w:val="19"/>
              </w:rPr>
              <w:t>bir poster hazırlaması istenebilir. Bu poster dereceli puanlama anahtarı ve öz değerlendirme</w:t>
            </w:r>
          </w:p>
          <w:p>
            <w:pPr>
              <w:spacing w:after="0"/>
            </w:pPr>
            <w:r>
              <w:rPr>
                <w:b w:val="0"/>
                <w:sz w:val="19"/>
              </w:rPr>
              <w:t>formu ile değerlendirilebilir. Matematiksel model kullanılarak yapılan hesaplama, grafik çizimi, grafikten değer bulma ve grafik verilerini yorumlayabilmeleri amacı ile</w:t>
            </w:r>
          </w:p>
          <w:p>
            <w:pPr>
              <w:spacing w:after="0"/>
            </w:pPr>
            <w:r>
              <w:rPr>
                <w:b w:val="0"/>
                <w:sz w:val="19"/>
              </w:rPr>
              <w:t>öğrencilere sınıfta kısa rapor yazdırılabilir. Rapor, analitik dereceli puanlama anahtarı ile</w:t>
            </w:r>
          </w:p>
          <w:p>
            <w:pPr>
              <w:spacing w:after="0"/>
            </w:pPr>
            <w:r>
              <w:rPr>
                <w:b w:val="0"/>
                <w:sz w:val="19"/>
              </w:rPr>
              <w:t>değerlendirilebilir. Newton'ın Hareket Yasalarına örnek verebilmesi için çıkış kartı verilebilir.</w:t>
            </w:r>
          </w:p>
          <w:p>
            <w:pPr>
              <w:spacing w:after="0"/>
            </w:pPr>
            <w:r>
              <w:rPr>
                <w:b w:val="0"/>
                <w:sz w:val="19"/>
              </w:rPr>
              <w:t>Newton'ın Hareket Yasalarını serbest cisim diyagramını kullanarak yorumlayabilmeleri</w:t>
            </w:r>
          </w:p>
          <w:p>
            <w:pPr>
              <w:spacing w:after="0"/>
            </w:pPr>
            <w:r>
              <w:rPr>
                <w:b w:val="0"/>
                <w:sz w:val="19"/>
              </w:rPr>
              <w:t>için bir çalışma yaprağı verilebilir. Statik ve kinetik sürtünme kuvvetlerine yönelik karşılaştırabilme</w:t>
            </w:r>
          </w:p>
          <w:p>
            <w:pPr>
              <w:spacing w:after="0"/>
            </w:pPr>
            <w:r>
              <w:rPr>
                <w:b w:val="0"/>
                <w:sz w:val="19"/>
              </w:rPr>
              <w:t>yapmaları için yapılandırılmış grid verilebilir. Sürtünme kuvvetinin hesaplanmasına</w:t>
            </w:r>
          </w:p>
          <w:p>
            <w:pPr>
              <w:spacing w:after="0"/>
            </w:pPr>
            <w:r>
              <w:rPr>
                <w:b w:val="0"/>
                <w:sz w:val="19"/>
              </w:rPr>
              <w:t>yönelik farklı soru türlerinden oluşan bir test verilebilir. Çıkış kartı, çalışma yaprağı, test ve yapılandırılmış grid puanlama anahtarı ile değerlendirilebilir. Limit hızı etkileyen</w:t>
            </w:r>
          </w:p>
          <w:p>
            <w:pPr>
              <w:spacing w:after="0"/>
            </w:pPr>
            <w:r>
              <w:rPr>
                <w:b w:val="0"/>
                <w:sz w:val="19"/>
              </w:rPr>
              <w:t>faktörler hakkında bilgi görseli hazırlanması ve düzgün çembersel hareket ile vektörler</w:t>
            </w:r>
          </w:p>
          <w:p>
            <w:pPr>
              <w:spacing w:after="0"/>
            </w:pPr>
            <w:r>
              <w:rPr>
                <w:b w:val="0"/>
                <w:sz w:val="19"/>
              </w:rPr>
              <w:t>hakkında kavramları göstermek için kısa bir film çekilmesi ya da animasyon hazırlanması</w:t>
            </w:r>
          </w:p>
          <w:p>
            <w:pPr>
              <w:spacing w:after="0"/>
            </w:pPr>
            <w:r>
              <w:rPr>
                <w:b w:val="0"/>
                <w:sz w:val="19"/>
              </w:rPr>
              <w:t>performans görevleri olarak verilebilir. Performans görevleri dereceli puanlama anahtarı</w:t>
            </w:r>
          </w:p>
          <w:p>
            <w:pPr>
              <w:spacing w:after="0"/>
            </w:pPr>
            <w:r>
              <w:rPr>
                <w:b w:val="0"/>
                <w:sz w:val="19"/>
              </w:rPr>
              <w:t>ile değerlendirilebilir. Matematiksel hesaplamaları yapmaları için açık uçlu test verilebilir.</w:t>
            </w:r>
          </w:p>
          <w:p>
            <w:pPr>
              <w:spacing w:after="0"/>
            </w:pPr>
            <w:r>
              <w:rPr>
                <w:b w:val="0"/>
                <w:sz w:val="19"/>
              </w:rPr>
              <w:t>Açık uçlu test dereceli puanlama anahtarı ile değerlendirilebilir. Değerlendirmelerde öz</w:t>
            </w:r>
          </w:p>
          <w:p>
            <w:pPr>
              <w:spacing w:after="0"/>
            </w:pPr>
            <w:r>
              <w:rPr>
                <w:b w:val="0"/>
                <w:sz w:val="19"/>
              </w:rPr>
              <w:t>değerlendirme, akran değerlendirme veya grup değerlendirmesi yapılarak çeşitlilik sağlanabilir.</w:t>
            </w:r>
          </w:p>
          <w:p>
            <w:pPr>
              <w:spacing w:after="0"/>
            </w:pPr>
            <w:r>
              <w:rPr>
                <w:b w:val="0"/>
                <w:sz w:val="19"/>
              </w:rPr>
              <w:t>Performans görevi ile yazılı yoklamalar sonuç değerlendirmede kullanılabilir.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Cumhuriyet Bayramı (29 Ekim)</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FİZİK DERSİ GÜNLÜK PLANI</w:t>
      </w:r>
    </w:p>
    <w:p>
      <w:pPr>
        <w:spacing w:after="80"/>
        <w:jc w:val="center"/>
      </w:pPr>
      <w:r>
        <w:rPr>
          <w:sz w:val="20"/>
        </w:rPr>
        <w:t>2026-2027 Eğitim Öğretim Yılı · 8. Hafta: 2-6 Kasım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Fizik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8. Hafta: 2-6 Kasım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KUVVET VE HAREKET</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Newton'ın Hareket Yasaları</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FİZ.11.1.5. Newton'ın Hareket Yasalarını serbest cisim diyagramını kullanarak yorumlayabilme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Bir cisme etki eden kuvvetleri belirler.</w:t>
            </w:r>
          </w:p>
          <w:p>
            <w:pPr>
              <w:spacing w:after="0"/>
            </w:pPr>
            <w:r>
              <w:rPr>
                <w:b w:val="0"/>
                <w:sz w:val="19"/>
              </w:rPr>
              <w:t>b) Bir cisme etki eden kuvvetleri serbest cisim diyagramı üzerinde gösterir.</w:t>
            </w:r>
          </w:p>
          <w:p>
            <w:pPr>
              <w:spacing w:after="0"/>
            </w:pPr>
            <w:r>
              <w:rPr>
                <w:b w:val="0"/>
                <w:sz w:val="19"/>
              </w:rPr>
              <w:t>c) Serbest cisim diyagramını kullanarak Newton'ın Hareket Yasalarını yeniden ifade</w:t>
            </w:r>
          </w:p>
          <w:p>
            <w:pPr>
              <w:spacing w:after="0"/>
            </w:pPr>
            <w:r>
              <w:rPr>
                <w:b w:val="0"/>
                <w:sz w:val="19"/>
              </w:rPr>
              <w:t>eder.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 SDB2.1. İletişim, SDB2.2. İş Birliği, SDB2.3. Sosyal Farkındalık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 D4. Dostluk, D12. Sabır, D14. Saygı</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OB4. Görsel Okuryazarlık, OB7. Veri Okuryazarlığı, OB9. Sanat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(FİZ.11.1.5. Newton'ın Hareket Yasalarını serbest cisim diyagramını kullanarak yorumlayabilme)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poster, kısa rapor, çıkış kartı, çalışma yaprağı, açık uçlu maddelerden</w:t>
            </w:r>
          </w:p>
          <w:p>
            <w:pPr>
              <w:spacing w:after="0"/>
            </w:pPr>
            <w:r>
              <w:rPr>
                <w:b w:val="0"/>
                <w:sz w:val="19"/>
              </w:rPr>
              <w:t>oluşan test, yapılandırılmış grid, bilgi görseli, kısa film veya animasyon kullanılarak değerlendirilebilir.</w:t>
            </w:r>
          </w:p>
          <w:p>
            <w:pPr>
              <w:spacing w:after="0"/>
            </w:pPr>
            <w:r>
              <w:rPr>
                <w:b w:val="0"/>
                <w:sz w:val="19"/>
              </w:rPr>
              <w:t>Öğrencilerden serbest düşme hareketi yapan cisimlerin ivme ve hız değişimlerini gösteren</w:t>
            </w:r>
          </w:p>
          <w:p>
            <w:pPr>
              <w:spacing w:after="0"/>
            </w:pPr>
            <w:r>
              <w:rPr>
                <w:b w:val="0"/>
                <w:sz w:val="19"/>
              </w:rPr>
              <w:t>bir poster hazırlaması istenebilir. Bu poster dereceli puanlama anahtarı ve öz değerlendirme</w:t>
            </w:r>
          </w:p>
          <w:p>
            <w:pPr>
              <w:spacing w:after="0"/>
            </w:pPr>
            <w:r>
              <w:rPr>
                <w:b w:val="0"/>
                <w:sz w:val="19"/>
              </w:rPr>
              <w:t>formu ile değerlendirilebilir. Matematiksel model kullanılarak yapılan hesaplama, grafik çizimi, grafikten değer bulma ve grafik verilerini yorumlayabilmeleri amacı ile</w:t>
            </w:r>
          </w:p>
          <w:p>
            <w:pPr>
              <w:spacing w:after="0"/>
            </w:pPr>
            <w:r>
              <w:rPr>
                <w:b w:val="0"/>
                <w:sz w:val="19"/>
              </w:rPr>
              <w:t>öğrencilere sınıfta kısa rapor yazdırılabilir. Rapor, analitik dereceli puanlama anahtarı ile</w:t>
            </w:r>
          </w:p>
          <w:p>
            <w:pPr>
              <w:spacing w:after="0"/>
            </w:pPr>
            <w:r>
              <w:rPr>
                <w:b w:val="0"/>
                <w:sz w:val="19"/>
              </w:rPr>
              <w:t>değerlendirilebilir. Newton'ın Hareket Yasalarına örnek verebilmesi için çıkış kartı verilebilir.</w:t>
            </w:r>
          </w:p>
          <w:p>
            <w:pPr>
              <w:spacing w:after="0"/>
            </w:pPr>
            <w:r>
              <w:rPr>
                <w:b w:val="0"/>
                <w:sz w:val="19"/>
              </w:rPr>
              <w:t>Newton'ın Hareket Yasalarını serbest cisim diyagramını kullanarak yorumlayabilmeleri</w:t>
            </w:r>
          </w:p>
          <w:p>
            <w:pPr>
              <w:spacing w:after="0"/>
            </w:pPr>
            <w:r>
              <w:rPr>
                <w:b w:val="0"/>
                <w:sz w:val="19"/>
              </w:rPr>
              <w:t>için bir çalışma yaprağı verilebilir. Statik ve kinetik sürtünme kuvvetlerine yönelik karşılaştırabilme</w:t>
            </w:r>
          </w:p>
          <w:p>
            <w:pPr>
              <w:spacing w:after="0"/>
            </w:pPr>
            <w:r>
              <w:rPr>
                <w:b w:val="0"/>
                <w:sz w:val="19"/>
              </w:rPr>
              <w:t>yapmaları için yapılandırılmış grid verilebilir. Sürtünme kuvvetinin hesaplanmasına</w:t>
            </w:r>
          </w:p>
          <w:p>
            <w:pPr>
              <w:spacing w:after="0"/>
            </w:pPr>
            <w:r>
              <w:rPr>
                <w:b w:val="0"/>
                <w:sz w:val="19"/>
              </w:rPr>
              <w:t>yönelik farklı soru türlerinden oluşan bir test verilebilir. Çıkış kartı, çalışma yaprağı, test ve yapılandırılmış grid puanlama anahtarı ile değerlendirilebilir. Limit hızı etkileyen</w:t>
            </w:r>
          </w:p>
          <w:p>
            <w:pPr>
              <w:spacing w:after="0"/>
            </w:pPr>
            <w:r>
              <w:rPr>
                <w:b w:val="0"/>
                <w:sz w:val="19"/>
              </w:rPr>
              <w:t>faktörler hakkında bilgi görseli hazırlanması ve düzgün çembersel hareket ile vektörler</w:t>
            </w:r>
          </w:p>
          <w:p>
            <w:pPr>
              <w:spacing w:after="0"/>
            </w:pPr>
            <w:r>
              <w:rPr>
                <w:b w:val="0"/>
                <w:sz w:val="19"/>
              </w:rPr>
              <w:t>hakkında kavramları göstermek için kısa bir film çekilmesi ya da animasyon hazırlanması</w:t>
            </w:r>
          </w:p>
          <w:p>
            <w:pPr>
              <w:spacing w:after="0"/>
            </w:pPr>
            <w:r>
              <w:rPr>
                <w:b w:val="0"/>
                <w:sz w:val="19"/>
              </w:rPr>
              <w:t>performans görevleri olarak verilebilir. Performans görevleri dereceli puanlama anahtarı</w:t>
            </w:r>
          </w:p>
          <w:p>
            <w:pPr>
              <w:spacing w:after="0"/>
            </w:pPr>
            <w:r>
              <w:rPr>
                <w:b w:val="0"/>
                <w:sz w:val="19"/>
              </w:rPr>
              <w:t>ile değerlendirilebilir. Matematiksel hesaplamaları yapmaları için açık uçlu test verilebilir.</w:t>
            </w:r>
          </w:p>
          <w:p>
            <w:pPr>
              <w:spacing w:after="0"/>
            </w:pPr>
            <w:r>
              <w:rPr>
                <w:b w:val="0"/>
                <w:sz w:val="19"/>
              </w:rPr>
              <w:t>Açık uçlu test dereceli puanlama anahtarı ile değerlendirilebilir. Değerlendirmelerde öz</w:t>
            </w:r>
          </w:p>
          <w:p>
            <w:pPr>
              <w:spacing w:after="0"/>
            </w:pPr>
            <w:r>
              <w:rPr>
                <w:b w:val="0"/>
                <w:sz w:val="19"/>
              </w:rPr>
              <w:t>değerlendirme, akran değerlendirme veya grup değerlendirmesi yapılarak çeşitlilik sağlanabilir.</w:t>
            </w:r>
          </w:p>
          <w:p>
            <w:pPr>
              <w:spacing w:after="0"/>
            </w:pPr>
            <w:r>
              <w:rPr>
                <w:b w:val="0"/>
                <w:sz w:val="19"/>
              </w:rPr>
              <w:t>Performans görevi ile yazılı yoklamalar sonuç değerlendirmede kullanılabilir.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FİZİK DERSİ GÜNLÜK PLANI</w:t>
      </w:r>
    </w:p>
    <w:p>
      <w:pPr>
        <w:spacing w:after="80"/>
        <w:jc w:val="center"/>
      </w:pPr>
      <w:r>
        <w:rPr>
          <w:sz w:val="20"/>
        </w:rPr>
        <w:t>2026-2027 Eğitim Öğretim Yılı · 8. Hafta: 2-6 Kasım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Fizik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8. Hafta: 2-6 Kasım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KUVVET VE HAREKET</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Newton'ın Hareket Yasaları</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FİZ.11.1.6. Statik ve kinetik sürtünme kuvvetlerini karşılaştırabilme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Statik ve kinetik sürtünme kuvvetlerine ilişkin özellikleri belirler.</w:t>
            </w:r>
          </w:p>
          <w:p>
            <w:pPr>
              <w:spacing w:after="0"/>
            </w:pPr>
            <w:r>
              <w:rPr>
                <w:b w:val="0"/>
                <w:sz w:val="19"/>
              </w:rPr>
              <w:t>b) Statik ve kinetik sürtünme kuvvetlerine ilişkin benzerlikleri listeler.</w:t>
            </w:r>
          </w:p>
          <w:p>
            <w:pPr>
              <w:spacing w:after="0"/>
            </w:pPr>
            <w:r>
              <w:rPr>
                <w:b w:val="0"/>
                <w:sz w:val="19"/>
              </w:rPr>
              <w:t>c) Statik ve kinetik sürtünme kuvvetlerine ilişkin farklılıkları listeler.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 SDB2.1. İletişim, SDB2.2. İş Birliği, SDB2.3. Sosyal Farkındalık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 D4. Dostluk, D12. Sabır, D14. Saygı</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OB4. Görsel Okuryazarlık, OB7. Veri Okuryazarlığı, OB9. Sanat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(FİZ.11.1.6. Statik ve kinetik sürtünme kuvvetlerini karşılaştırabilme)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poster, kısa rapor, çıkış kartı, çalışma yaprağı, açık uçlu maddelerden</w:t>
            </w:r>
          </w:p>
          <w:p>
            <w:pPr>
              <w:spacing w:after="0"/>
            </w:pPr>
            <w:r>
              <w:rPr>
                <w:b w:val="0"/>
                <w:sz w:val="19"/>
              </w:rPr>
              <w:t>oluşan test, yapılandırılmış grid, bilgi görseli, kısa film veya animasyon kullanılarak değerlendirilebilir.</w:t>
            </w:r>
          </w:p>
          <w:p>
            <w:pPr>
              <w:spacing w:after="0"/>
            </w:pPr>
            <w:r>
              <w:rPr>
                <w:b w:val="0"/>
                <w:sz w:val="19"/>
              </w:rPr>
              <w:t>Öğrencilerden serbest düşme hareketi yapan cisimlerin ivme ve hız değişimlerini gösteren</w:t>
            </w:r>
          </w:p>
          <w:p>
            <w:pPr>
              <w:spacing w:after="0"/>
            </w:pPr>
            <w:r>
              <w:rPr>
                <w:b w:val="0"/>
                <w:sz w:val="19"/>
              </w:rPr>
              <w:t>bir poster hazırlaması istenebilir. Bu poster dereceli puanlama anahtarı ve öz değerlendirme</w:t>
            </w:r>
          </w:p>
          <w:p>
            <w:pPr>
              <w:spacing w:after="0"/>
            </w:pPr>
            <w:r>
              <w:rPr>
                <w:b w:val="0"/>
                <w:sz w:val="19"/>
              </w:rPr>
              <w:t>formu ile değerlendirilebilir. Matematiksel model kullanılarak yapılan hesaplama, grafik çizimi, grafikten değer bulma ve grafik verilerini yorumlayabilmeleri amacı ile</w:t>
            </w:r>
          </w:p>
          <w:p>
            <w:pPr>
              <w:spacing w:after="0"/>
            </w:pPr>
            <w:r>
              <w:rPr>
                <w:b w:val="0"/>
                <w:sz w:val="19"/>
              </w:rPr>
              <w:t>öğrencilere sınıfta kısa rapor yazdırılabilir. Rapor, analitik dereceli puanlama anahtarı ile</w:t>
            </w:r>
          </w:p>
          <w:p>
            <w:pPr>
              <w:spacing w:after="0"/>
            </w:pPr>
            <w:r>
              <w:rPr>
                <w:b w:val="0"/>
                <w:sz w:val="19"/>
              </w:rPr>
              <w:t>değerlendirilebilir. Newton'ın Hareket Yasalarına örnek verebilmesi için çıkış kartı verilebilir.</w:t>
            </w:r>
          </w:p>
          <w:p>
            <w:pPr>
              <w:spacing w:after="0"/>
            </w:pPr>
            <w:r>
              <w:rPr>
                <w:b w:val="0"/>
                <w:sz w:val="19"/>
              </w:rPr>
              <w:t>Newton'ın Hareket Yasalarını serbest cisim diyagramını kullanarak yorumlayabilmeleri</w:t>
            </w:r>
          </w:p>
          <w:p>
            <w:pPr>
              <w:spacing w:after="0"/>
            </w:pPr>
            <w:r>
              <w:rPr>
                <w:b w:val="0"/>
                <w:sz w:val="19"/>
              </w:rPr>
              <w:t>için bir çalışma yaprağı verilebilir. Statik ve kinetik sürtünme kuvvetlerine yönelik karşılaştırabilme</w:t>
            </w:r>
          </w:p>
          <w:p>
            <w:pPr>
              <w:spacing w:after="0"/>
            </w:pPr>
            <w:r>
              <w:rPr>
                <w:b w:val="0"/>
                <w:sz w:val="19"/>
              </w:rPr>
              <w:t>yapmaları için yapılandırılmış grid verilebilir. Sürtünme kuvvetinin hesaplanmasına</w:t>
            </w:r>
          </w:p>
          <w:p>
            <w:pPr>
              <w:spacing w:after="0"/>
            </w:pPr>
            <w:r>
              <w:rPr>
                <w:b w:val="0"/>
                <w:sz w:val="19"/>
              </w:rPr>
              <w:t>yönelik farklı soru türlerinden oluşan bir test verilebilir. Çıkış kartı, çalışma yaprağı, test ve yapılandırılmış grid puanlama anahtarı ile değerlendirilebilir. Limit hızı etkileyen</w:t>
            </w:r>
          </w:p>
          <w:p>
            <w:pPr>
              <w:spacing w:after="0"/>
            </w:pPr>
            <w:r>
              <w:rPr>
                <w:b w:val="0"/>
                <w:sz w:val="19"/>
              </w:rPr>
              <w:t>faktörler hakkında bilgi görseli hazırlanması ve düzgün çembersel hareket ile vektörler</w:t>
            </w:r>
          </w:p>
          <w:p>
            <w:pPr>
              <w:spacing w:after="0"/>
            </w:pPr>
            <w:r>
              <w:rPr>
                <w:b w:val="0"/>
                <w:sz w:val="19"/>
              </w:rPr>
              <w:t>hakkında kavramları göstermek için kısa bir film çekilmesi ya da animasyon hazırlanması</w:t>
            </w:r>
          </w:p>
          <w:p>
            <w:pPr>
              <w:spacing w:after="0"/>
            </w:pPr>
            <w:r>
              <w:rPr>
                <w:b w:val="0"/>
                <w:sz w:val="19"/>
              </w:rPr>
              <w:t>performans görevleri olarak verilebilir. Performans görevleri dereceli puanlama anahtarı</w:t>
            </w:r>
          </w:p>
          <w:p>
            <w:pPr>
              <w:spacing w:after="0"/>
            </w:pPr>
            <w:r>
              <w:rPr>
                <w:b w:val="0"/>
                <w:sz w:val="19"/>
              </w:rPr>
              <w:t>ile değerlendirilebilir. Matematiksel hesaplamaları yapmaları için açık uçlu test verilebilir.</w:t>
            </w:r>
          </w:p>
          <w:p>
            <w:pPr>
              <w:spacing w:after="0"/>
            </w:pPr>
            <w:r>
              <w:rPr>
                <w:b w:val="0"/>
                <w:sz w:val="19"/>
              </w:rPr>
              <w:t>Açık uçlu test dereceli puanlama anahtarı ile değerlendirilebilir. Değerlendirmelerde öz</w:t>
            </w:r>
          </w:p>
          <w:p>
            <w:pPr>
              <w:spacing w:after="0"/>
            </w:pPr>
            <w:r>
              <w:rPr>
                <w:b w:val="0"/>
                <w:sz w:val="19"/>
              </w:rPr>
              <w:t>değerlendirme, akran değerlendirme veya grup değerlendirmesi yapılarak çeşitlilik sağlanabilir.</w:t>
            </w:r>
          </w:p>
          <w:p>
            <w:pPr>
              <w:spacing w:after="0"/>
            </w:pPr>
            <w:r>
              <w:rPr>
                <w:b w:val="0"/>
                <w:sz w:val="19"/>
              </w:rPr>
              <w:t>Performans görevi ile yazılı yoklamalar sonuç değerlendirmede kullanılabilir.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FİZİK DERSİ GÜNLÜK PLANI</w:t>
      </w:r>
    </w:p>
    <w:p>
      <w:pPr>
        <w:spacing w:after="80"/>
        <w:jc w:val="center"/>
      </w:pPr>
      <w:r>
        <w:rPr>
          <w:sz w:val="20"/>
        </w:rPr>
        <w:t>2026-2027 Eğitim Öğretim Yılı · 9. Hafta: 9-13 Kasım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Fizik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Kasım · 9. Hafta: 9-13 Kasım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KUVVET VE HAREKET</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Newton'ın Hareket Yasaları</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FİZ.11.1.6. Statik ve kinetik sürtünme kuvvetlerini karşılaştırabilme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Statik ve kinetik sürtünme kuvvetlerine ilişkin özellikleri belirler.</w:t>
            </w:r>
          </w:p>
          <w:p>
            <w:pPr>
              <w:spacing w:after="0"/>
            </w:pPr>
            <w:r>
              <w:rPr>
                <w:b w:val="0"/>
                <w:sz w:val="19"/>
              </w:rPr>
              <w:t>b) Statik ve kinetik sürtünme kuvvetlerine ilişkin benzerlikleri listeler.</w:t>
            </w:r>
          </w:p>
          <w:p>
            <w:pPr>
              <w:spacing w:after="0"/>
            </w:pPr>
            <w:r>
              <w:rPr>
                <w:b w:val="0"/>
                <w:sz w:val="19"/>
              </w:rPr>
              <w:t>c) Statik ve kinetik sürtünme kuvvetlerine ilişkin farklılıkları listeler.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(FİZ.11.1.6. Statik ve kinetik sürtünme kuvvetlerini karşılaştırabilme)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Atatürk Haftası (10-16 Kasım)</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FİZİK DERSİ GÜNLÜK PLANI</w:t>
      </w:r>
    </w:p>
    <w:p>
      <w:pPr>
        <w:spacing w:after="80"/>
        <w:jc w:val="center"/>
      </w:pPr>
      <w:r>
        <w:rPr>
          <w:sz w:val="20"/>
        </w:rPr>
        <w:t>2026-2027 Eğitim Öğretim Yılı · 10. Hafta: 23-27 Kasım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Fizik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Kasım · 10. Hafta: 23-27 Kasım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KUVVET VE HAREKET</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Sürtünme Kuvveti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FİZ.11.1.7. Sürtünme kuvvetinin matematiksel modeline ilişkin tümevarımsal akıl yürütebilme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Sürtünme kuvvetinin bağlı olduğu değişkenler arasındaki ilişkiyi keşfederek matematiksel modeline ulaşır.</w:t>
            </w:r>
          </w:p>
          <w:p>
            <w:pPr>
              <w:spacing w:after="0"/>
            </w:pPr>
            <w:r>
              <w:rPr>
                <w:b w:val="0"/>
                <w:sz w:val="19"/>
              </w:rPr>
              <w:t>b) Farklı veri setleri ile hesaplamalar yaparak sürtünme kuvvetinin matematiksel</w:t>
            </w:r>
          </w:p>
          <w:p>
            <w:pPr>
              <w:spacing w:after="0"/>
            </w:pPr>
            <w:r>
              <w:rPr>
                <w:b w:val="0"/>
                <w:sz w:val="19"/>
              </w:rPr>
              <w:t>modelini geneller.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 SDB2.1. İletişim, SDB2.2. İş Birliği, SDB2.3. Sosyal Farkındalık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 D4. Dostluk, D12. Sabır, D14. Saygı</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OB4. Görsel Okuryazarlık, OB7. Veri Okuryazarlığı, OB9. Sanat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(FİZ.11.1.7. Sürtünme kuvvetinin matematiksel modeline ilişkin tümevarımsal akıl yürütebilme)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poster, kısa rapor, çıkış kartı, çalışma yaprağı, açık uçlu maddelerden</w:t>
            </w:r>
          </w:p>
          <w:p>
            <w:pPr>
              <w:spacing w:after="0"/>
            </w:pPr>
            <w:r>
              <w:rPr>
                <w:b w:val="0"/>
                <w:sz w:val="19"/>
              </w:rPr>
              <w:t>oluşan test, yapılandırılmış grid, bilgi görseli, kısa film veya animasyon kullanılarak değerlendirilebilir.</w:t>
            </w:r>
          </w:p>
          <w:p>
            <w:pPr>
              <w:spacing w:after="0"/>
            </w:pPr>
            <w:r>
              <w:rPr>
                <w:b w:val="0"/>
                <w:sz w:val="19"/>
              </w:rPr>
              <w:t>Öğrencilerden serbest düşme hareketi yapan cisimlerin ivme ve hız değişimlerini gösteren</w:t>
            </w:r>
          </w:p>
          <w:p>
            <w:pPr>
              <w:spacing w:after="0"/>
            </w:pPr>
            <w:r>
              <w:rPr>
                <w:b w:val="0"/>
                <w:sz w:val="19"/>
              </w:rPr>
              <w:t>bir poster hazırlaması istenebilir. Bu poster dereceli puanlama anahtarı ve öz değerlendirme</w:t>
            </w:r>
          </w:p>
          <w:p>
            <w:pPr>
              <w:spacing w:after="0"/>
            </w:pPr>
            <w:r>
              <w:rPr>
                <w:b w:val="0"/>
                <w:sz w:val="19"/>
              </w:rPr>
              <w:t>formu ile değerlendirilebilir. Matematiksel model kullanılarak yapılan hesaplama, grafik çizimi, grafikten değer bulma ve grafik verilerini yorumlayabilmeleri amacı ile</w:t>
            </w:r>
          </w:p>
          <w:p>
            <w:pPr>
              <w:spacing w:after="0"/>
            </w:pPr>
            <w:r>
              <w:rPr>
                <w:b w:val="0"/>
                <w:sz w:val="19"/>
              </w:rPr>
              <w:t>öğrencilere sınıfta kısa rapor yazdırılabilir. Rapor, analitik dereceli puanlama anahtarı ile</w:t>
            </w:r>
          </w:p>
          <w:p>
            <w:pPr>
              <w:spacing w:after="0"/>
            </w:pPr>
            <w:r>
              <w:rPr>
                <w:b w:val="0"/>
                <w:sz w:val="19"/>
              </w:rPr>
              <w:t>değerlendirilebilir. Newton'ın Hareket Yasalarına örnek verebilmesi için çıkış kartı verilebilir.</w:t>
            </w:r>
          </w:p>
          <w:p>
            <w:pPr>
              <w:spacing w:after="0"/>
            </w:pPr>
            <w:r>
              <w:rPr>
                <w:b w:val="0"/>
                <w:sz w:val="19"/>
              </w:rPr>
              <w:t>Newton'ın Hareket Yasalarını serbest cisim diyagramını kullanarak yorumlayabilmeleri</w:t>
            </w:r>
          </w:p>
          <w:p>
            <w:pPr>
              <w:spacing w:after="0"/>
            </w:pPr>
            <w:r>
              <w:rPr>
                <w:b w:val="0"/>
                <w:sz w:val="19"/>
              </w:rPr>
              <w:t>için bir çalışma yaprağı verilebilir. Statik ve kinetik sürtünme kuvvetlerine yönelik karşılaştırabilme</w:t>
            </w:r>
          </w:p>
          <w:p>
            <w:pPr>
              <w:spacing w:after="0"/>
            </w:pPr>
            <w:r>
              <w:rPr>
                <w:b w:val="0"/>
                <w:sz w:val="19"/>
              </w:rPr>
              <w:t>yapmaları için yapılandırılmış grid verilebilir. Sürtünme kuvvetinin hesaplanmasına</w:t>
            </w:r>
          </w:p>
          <w:p>
            <w:pPr>
              <w:spacing w:after="0"/>
            </w:pPr>
            <w:r>
              <w:rPr>
                <w:b w:val="0"/>
                <w:sz w:val="19"/>
              </w:rPr>
              <w:t>yönelik farklı soru türlerinden oluşan bir test verilebilir. Çıkış kartı, çalışma yaprağı, test ve yapılandırılmış grid puanlama anahtarı ile değerlendirilebilir. Limit hızı etkileyen</w:t>
            </w:r>
          </w:p>
          <w:p>
            <w:pPr>
              <w:spacing w:after="0"/>
            </w:pPr>
            <w:r>
              <w:rPr>
                <w:b w:val="0"/>
                <w:sz w:val="19"/>
              </w:rPr>
              <w:t>faktörler hakkında bilgi görseli hazırlanması ve düzgün çembersel hareket ile vektörler</w:t>
            </w:r>
          </w:p>
          <w:p>
            <w:pPr>
              <w:spacing w:after="0"/>
            </w:pPr>
            <w:r>
              <w:rPr>
                <w:b w:val="0"/>
                <w:sz w:val="19"/>
              </w:rPr>
              <w:t>hakkında kavramları göstermek için kısa bir film çekilmesi ya da animasyon hazırlanması</w:t>
            </w:r>
          </w:p>
          <w:p>
            <w:pPr>
              <w:spacing w:after="0"/>
            </w:pPr>
            <w:r>
              <w:rPr>
                <w:b w:val="0"/>
                <w:sz w:val="19"/>
              </w:rPr>
              <w:t>performans görevleri olarak verilebilir. Performans görevleri dereceli puanlama anahtarı</w:t>
            </w:r>
          </w:p>
          <w:p>
            <w:pPr>
              <w:spacing w:after="0"/>
            </w:pPr>
            <w:r>
              <w:rPr>
                <w:b w:val="0"/>
                <w:sz w:val="19"/>
              </w:rPr>
              <w:t>ile değerlendirilebilir. Matematiksel hesaplamaları yapmaları için açık uçlu test verilebilir.</w:t>
            </w:r>
          </w:p>
          <w:p>
            <w:pPr>
              <w:spacing w:after="0"/>
            </w:pPr>
            <w:r>
              <w:rPr>
                <w:b w:val="0"/>
                <w:sz w:val="19"/>
              </w:rPr>
              <w:t>Açık uçlu test dereceli puanlama anahtarı ile değerlendirilebilir. Değerlendirmelerde öz</w:t>
            </w:r>
          </w:p>
          <w:p>
            <w:pPr>
              <w:spacing w:after="0"/>
            </w:pPr>
            <w:r>
              <w:rPr>
                <w:b w:val="0"/>
                <w:sz w:val="19"/>
              </w:rPr>
              <w:t>değerlendirme, akran değerlendirme veya grup değerlendirmesi yapılarak çeşitlilik sağlanabilir.</w:t>
            </w:r>
          </w:p>
          <w:p>
            <w:pPr>
              <w:spacing w:after="0"/>
            </w:pPr>
            <w:r>
              <w:rPr>
                <w:b w:val="0"/>
                <w:sz w:val="19"/>
              </w:rPr>
              <w:t>Performans görevi ile yazılı yoklamalar sonuç değerlendirmede kullanılabilir.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Öğretmenler Günü (24 Kasım)</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FİZİK DERSİ GÜNLÜK PLANI</w:t>
      </w:r>
    </w:p>
    <w:p>
      <w:pPr>
        <w:spacing w:after="80"/>
        <w:jc w:val="center"/>
      </w:pPr>
      <w:r>
        <w:rPr>
          <w:sz w:val="20"/>
        </w:rPr>
        <w:t>2026-2027 Eğitim Öğretim Yılı · 11. Hafta: 30 Kasım-4 Aralık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Fizik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11. Hafta: 30 Kasım-4 Aralık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KUVVET VE HAREKET</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Limit Hız</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FİZ.11.1.8. Limit hızı etkileyen değişkenler ile ilgili bilimsel çıkarım yapabilme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Limit hızı etkileyen değişkenleri tanımlar.</w:t>
            </w:r>
          </w:p>
          <w:p>
            <w:pPr>
              <w:spacing w:after="0"/>
            </w:pPr>
            <w:r>
              <w:rPr>
                <w:b w:val="0"/>
                <w:sz w:val="19"/>
              </w:rPr>
              <w:t>b) Limit hızı etkileyen değişkenlerle ilgili verileri toplayarak kaydeder.</w:t>
            </w:r>
          </w:p>
          <w:p>
            <w:pPr>
              <w:spacing w:after="0"/>
            </w:pPr>
            <w:r>
              <w:rPr>
                <w:b w:val="0"/>
                <w:sz w:val="19"/>
              </w:rPr>
              <w:t>c) Limit hızı etkileyen değişkenlerle ilgili verileri yorumlayarak değerlendirir.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 SDB2.1. İletişim, SDB2.2. İş Birliği, SDB2.3. Sosyal Farkındalık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 D4. Dostluk, D12. Sabır, D14. Saygı</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OB4. Görsel Okuryazarlık, OB7. Veri Okuryazarlığı, OB9. Sanat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(FİZ.11.1.8. Limit hızı etkileyen değişkenler ile ilgili bilimsel çıkarım yapabilme)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poster, kısa rapor, çıkış kartı, çalışma yaprağı, açık uçlu maddelerden</w:t>
            </w:r>
          </w:p>
          <w:p>
            <w:pPr>
              <w:spacing w:after="0"/>
            </w:pPr>
            <w:r>
              <w:rPr>
                <w:b w:val="0"/>
                <w:sz w:val="19"/>
              </w:rPr>
              <w:t>oluşan test, yapılandırılmış grid, bilgi görseli, kısa film veya animasyon kullanılarak değerlendirilebilir.</w:t>
            </w:r>
          </w:p>
          <w:p>
            <w:pPr>
              <w:spacing w:after="0"/>
            </w:pPr>
            <w:r>
              <w:rPr>
                <w:b w:val="0"/>
                <w:sz w:val="19"/>
              </w:rPr>
              <w:t>Öğrencilerden serbest düşme hareketi yapan cisimlerin ivme ve hız değişimlerini gösteren</w:t>
            </w:r>
          </w:p>
          <w:p>
            <w:pPr>
              <w:spacing w:after="0"/>
            </w:pPr>
            <w:r>
              <w:rPr>
                <w:b w:val="0"/>
                <w:sz w:val="19"/>
              </w:rPr>
              <w:t>bir poster hazırlaması istenebilir. Bu poster dereceli puanlama anahtarı ve öz değerlendirme</w:t>
            </w:r>
          </w:p>
          <w:p>
            <w:pPr>
              <w:spacing w:after="0"/>
            </w:pPr>
            <w:r>
              <w:rPr>
                <w:b w:val="0"/>
                <w:sz w:val="19"/>
              </w:rPr>
              <w:t>formu ile değerlendirilebilir. Matematiksel model kullanılarak yapılan hesaplama, grafik çizimi, grafikten değer bulma ve grafik verilerini yorumlayabilmeleri amacı ile</w:t>
            </w:r>
          </w:p>
          <w:p>
            <w:pPr>
              <w:spacing w:after="0"/>
            </w:pPr>
            <w:r>
              <w:rPr>
                <w:b w:val="0"/>
                <w:sz w:val="19"/>
              </w:rPr>
              <w:t>öğrencilere sınıfta kısa rapor yazdırılabilir. Rapor, analitik dereceli puanlama anahtarı ile</w:t>
            </w:r>
          </w:p>
          <w:p>
            <w:pPr>
              <w:spacing w:after="0"/>
            </w:pPr>
            <w:r>
              <w:rPr>
                <w:b w:val="0"/>
                <w:sz w:val="19"/>
              </w:rPr>
              <w:t>değerlendirilebilir. Newton'ın Hareket Yasalarına örnek verebilmesi için çıkış kartı verilebilir.</w:t>
            </w:r>
          </w:p>
          <w:p>
            <w:pPr>
              <w:spacing w:after="0"/>
            </w:pPr>
            <w:r>
              <w:rPr>
                <w:b w:val="0"/>
                <w:sz w:val="19"/>
              </w:rPr>
              <w:t>Newton'ın Hareket Yasalarını serbest cisim diyagramını kullanarak yorumlayabilmeleri</w:t>
            </w:r>
          </w:p>
          <w:p>
            <w:pPr>
              <w:spacing w:after="0"/>
            </w:pPr>
            <w:r>
              <w:rPr>
                <w:b w:val="0"/>
                <w:sz w:val="19"/>
              </w:rPr>
              <w:t>için bir çalışma yaprağı verilebilir. Statik ve kinetik sürtünme kuvvetlerine yönelik karşılaştırabilme</w:t>
            </w:r>
          </w:p>
          <w:p>
            <w:pPr>
              <w:spacing w:after="0"/>
            </w:pPr>
            <w:r>
              <w:rPr>
                <w:b w:val="0"/>
                <w:sz w:val="19"/>
              </w:rPr>
              <w:t>yapmaları için yapılandırılmış grid verilebilir. Sürtünme kuvvetinin hesaplanmasına</w:t>
            </w:r>
          </w:p>
          <w:p>
            <w:pPr>
              <w:spacing w:after="0"/>
            </w:pPr>
            <w:r>
              <w:rPr>
                <w:b w:val="0"/>
                <w:sz w:val="19"/>
              </w:rPr>
              <w:t>yönelik farklı soru türlerinden oluşan bir test verilebilir. Çıkış kartı, çalışma yaprağı, test ve yapılandırılmış grid puanlama anahtarı ile değerlendirilebilir. Limit hızı etkileyen</w:t>
            </w:r>
          </w:p>
          <w:p>
            <w:pPr>
              <w:spacing w:after="0"/>
            </w:pPr>
            <w:r>
              <w:rPr>
                <w:b w:val="0"/>
                <w:sz w:val="19"/>
              </w:rPr>
              <w:t>faktörler hakkında bilgi görseli hazırlanması ve düzgün çembersel hareket ile vektörler</w:t>
            </w:r>
          </w:p>
          <w:p>
            <w:pPr>
              <w:spacing w:after="0"/>
            </w:pPr>
            <w:r>
              <w:rPr>
                <w:b w:val="0"/>
                <w:sz w:val="19"/>
              </w:rPr>
              <w:t>hakkında kavramları göstermek için kısa bir film çekilmesi ya da animasyon hazırlanması</w:t>
            </w:r>
          </w:p>
          <w:p>
            <w:pPr>
              <w:spacing w:after="0"/>
            </w:pPr>
            <w:r>
              <w:rPr>
                <w:b w:val="0"/>
                <w:sz w:val="19"/>
              </w:rPr>
              <w:t>performans görevleri olarak verilebilir. Performans görevleri dereceli puanlama anahtarı</w:t>
            </w:r>
          </w:p>
          <w:p>
            <w:pPr>
              <w:spacing w:after="0"/>
            </w:pPr>
            <w:r>
              <w:rPr>
                <w:b w:val="0"/>
                <w:sz w:val="19"/>
              </w:rPr>
              <w:t>ile değerlendirilebilir. Matematiksel hesaplamaları yapmaları için açık uçlu test verilebilir.</w:t>
            </w:r>
          </w:p>
          <w:p>
            <w:pPr>
              <w:spacing w:after="0"/>
            </w:pPr>
            <w:r>
              <w:rPr>
                <w:b w:val="0"/>
                <w:sz w:val="19"/>
              </w:rPr>
              <w:t>Açık uçlu test dereceli puanlama anahtarı ile değerlendirilebilir. Değerlendirmelerde öz</w:t>
            </w:r>
          </w:p>
          <w:p>
            <w:pPr>
              <w:spacing w:after="0"/>
            </w:pPr>
            <w:r>
              <w:rPr>
                <w:b w:val="0"/>
                <w:sz w:val="19"/>
              </w:rPr>
              <w:t>değerlendirme, akran değerlendirme veya grup değerlendirmesi yapılarak çeşitlilik sağlanabilir.</w:t>
            </w:r>
          </w:p>
          <w:p>
            <w:pPr>
              <w:spacing w:after="0"/>
            </w:pPr>
            <w:r>
              <w:rPr>
                <w:b w:val="0"/>
                <w:sz w:val="19"/>
              </w:rPr>
              <w:t>Performans görevi ile yazılı yoklamalar sonuç değerlendirmede kullanılabilir.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Dünya Engelliler Günü (3 Aralık)</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FİZİK DERSİ GÜNLÜK PLANI</w:t>
      </w:r>
    </w:p>
    <w:p>
      <w:pPr>
        <w:spacing w:after="80"/>
        <w:jc w:val="center"/>
      </w:pPr>
      <w:r>
        <w:rPr>
          <w:sz w:val="20"/>
        </w:rPr>
        <w:t>2026-2027 Eğitim Öğretim Yılı · 12. Hafta: 7-11 Aralık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Fizik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12. Hafta: 7-11 Aralık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KUVVET VE HAREKET</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Düzgün Çembersel Hareket</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FİZ.11.1.9. Düzgün çembersel hareket yapan cisimlerin yörüngeleri ve hız vektörleri hakkında anolojik akıl yürütebilme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Düzgün çembersel hareket yapan farklı cisimlerin hareketlerini gözlemler.</w:t>
            </w:r>
          </w:p>
          <w:p>
            <w:pPr>
              <w:spacing w:after="0"/>
            </w:pPr>
            <w:r>
              <w:rPr>
                <w:b w:val="0"/>
                <w:sz w:val="19"/>
              </w:rPr>
              <w:t>b) Düzgün çembersel hareket yapan farklı cisimlerin hareketlerinin özelliklerini tespit</w:t>
            </w:r>
          </w:p>
          <w:p>
            <w:pPr>
              <w:spacing w:after="0"/>
            </w:pPr>
            <w:r>
              <w:rPr>
                <w:b w:val="0"/>
                <w:sz w:val="19"/>
              </w:rPr>
              <w:t>eder.</w:t>
            </w:r>
          </w:p>
          <w:p>
            <w:pPr>
              <w:spacing w:after="0"/>
            </w:pPr>
            <w:r>
              <w:rPr>
                <w:b w:val="0"/>
                <w:sz w:val="19"/>
              </w:rPr>
              <w:t>c) Düzgün çembersel hareket yapan farklı cisimlerin hareketlerinin benzerliklerinden</w:t>
            </w:r>
          </w:p>
          <w:p>
            <w:pPr>
              <w:spacing w:after="0"/>
            </w:pPr>
            <w:r>
              <w:rPr>
                <w:b w:val="0"/>
                <w:sz w:val="19"/>
              </w:rPr>
              <w:t>yola çıkarak yörüngeleri ve hız vektörü hakkında çıkarım yapar.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 SDB2.1. İletişim, SDB2.2. İş Birliği, SDB2.3. Sosyal Farkındalık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 D4. Dostluk, D12. Sabır, D14. Saygı</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OB4. Görsel Okuryazarlık, OB7. Veri Okuryazarlığı, OB9. Sanat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(FİZ.11.1.9. Düzgün çembersel hareket yapan cisimlerin yörüngeleri ve hız vektörleri hakkında anolojik akıl yürütebilme)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poster, kısa rapor, çıkış kartı, çalışma yaprağı, açık uçlu maddelerden</w:t>
            </w:r>
          </w:p>
          <w:p>
            <w:pPr>
              <w:spacing w:after="0"/>
            </w:pPr>
            <w:r>
              <w:rPr>
                <w:b w:val="0"/>
                <w:sz w:val="19"/>
              </w:rPr>
              <w:t>oluşan test, yapılandırılmış grid, bilgi görseli, kısa film veya animasyon kullanılarak değerlendirilebilir.</w:t>
            </w:r>
          </w:p>
          <w:p>
            <w:pPr>
              <w:spacing w:after="0"/>
            </w:pPr>
            <w:r>
              <w:rPr>
                <w:b w:val="0"/>
                <w:sz w:val="19"/>
              </w:rPr>
              <w:t>Öğrencilerden serbest düşme hareketi yapan cisimlerin ivme ve hız değişimlerini gösteren</w:t>
            </w:r>
          </w:p>
          <w:p>
            <w:pPr>
              <w:spacing w:after="0"/>
            </w:pPr>
            <w:r>
              <w:rPr>
                <w:b w:val="0"/>
                <w:sz w:val="19"/>
              </w:rPr>
              <w:t>bir poster hazırlaması istenebilir. Bu poster dereceli puanlama anahtarı ve öz değerlendirme</w:t>
            </w:r>
          </w:p>
          <w:p>
            <w:pPr>
              <w:spacing w:after="0"/>
            </w:pPr>
            <w:r>
              <w:rPr>
                <w:b w:val="0"/>
                <w:sz w:val="19"/>
              </w:rPr>
              <w:t>formu ile değerlendirilebilir. Matematiksel model kullanılarak yapılan hesaplama, grafik çizimi, grafikten değer bulma ve grafik verilerini yorumlayabilmeleri amacı ile</w:t>
            </w:r>
          </w:p>
          <w:p>
            <w:pPr>
              <w:spacing w:after="0"/>
            </w:pPr>
            <w:r>
              <w:rPr>
                <w:b w:val="0"/>
                <w:sz w:val="19"/>
              </w:rPr>
              <w:t>öğrencilere sınıfta kısa rapor yazdırılabilir. Rapor, analitik dereceli puanlama anahtarı ile</w:t>
            </w:r>
          </w:p>
          <w:p>
            <w:pPr>
              <w:spacing w:after="0"/>
            </w:pPr>
            <w:r>
              <w:rPr>
                <w:b w:val="0"/>
                <w:sz w:val="19"/>
              </w:rPr>
              <w:t>değerlendirilebilir. Newton'ın Hareket Yasalarına örnek verebilmesi için çıkış kartı verilebilir.</w:t>
            </w:r>
          </w:p>
          <w:p>
            <w:pPr>
              <w:spacing w:after="0"/>
            </w:pPr>
            <w:r>
              <w:rPr>
                <w:b w:val="0"/>
                <w:sz w:val="19"/>
              </w:rPr>
              <w:t>Newton'ın Hareket Yasalarını serbest cisim diyagramını kullanarak yorumlayabilmeleri</w:t>
            </w:r>
          </w:p>
          <w:p>
            <w:pPr>
              <w:spacing w:after="0"/>
            </w:pPr>
            <w:r>
              <w:rPr>
                <w:b w:val="0"/>
                <w:sz w:val="19"/>
              </w:rPr>
              <w:t>için bir çalışma yaprağı verilebilir. Statik ve kinetik sürtünme kuvvetlerine yönelik karşılaştırabilme</w:t>
            </w:r>
          </w:p>
          <w:p>
            <w:pPr>
              <w:spacing w:after="0"/>
            </w:pPr>
            <w:r>
              <w:rPr>
                <w:b w:val="0"/>
                <w:sz w:val="19"/>
              </w:rPr>
              <w:t>yapmaları için yapılandırılmış grid verilebilir. Sürtünme kuvvetinin hesaplanmasına</w:t>
            </w:r>
          </w:p>
          <w:p>
            <w:pPr>
              <w:spacing w:after="0"/>
            </w:pPr>
            <w:r>
              <w:rPr>
                <w:b w:val="0"/>
                <w:sz w:val="19"/>
              </w:rPr>
              <w:t>yönelik farklı soru türlerinden oluşan bir test verilebilir. Çıkış kartı, çalışma yaprağı, test ve yapılandırılmış grid puanlama anahtarı ile değerlendirilebilir. Limit hızı etkileyen</w:t>
            </w:r>
          </w:p>
          <w:p>
            <w:pPr>
              <w:spacing w:after="0"/>
            </w:pPr>
            <w:r>
              <w:rPr>
                <w:b w:val="0"/>
                <w:sz w:val="19"/>
              </w:rPr>
              <w:t>faktörler hakkında bilgi görseli hazırlanması ve düzgün çembersel hareket ile vektörler</w:t>
            </w:r>
          </w:p>
          <w:p>
            <w:pPr>
              <w:spacing w:after="0"/>
            </w:pPr>
            <w:r>
              <w:rPr>
                <w:b w:val="0"/>
                <w:sz w:val="19"/>
              </w:rPr>
              <w:t>hakkında kavramları göstermek için kısa bir film çekilmesi ya da animasyon hazırlanması</w:t>
            </w:r>
          </w:p>
          <w:p>
            <w:pPr>
              <w:spacing w:after="0"/>
            </w:pPr>
            <w:r>
              <w:rPr>
                <w:b w:val="0"/>
                <w:sz w:val="19"/>
              </w:rPr>
              <w:t>performans görevleri olarak verilebilir. Performans görevleri dereceli puanlama anahtarı</w:t>
            </w:r>
          </w:p>
          <w:p>
            <w:pPr>
              <w:spacing w:after="0"/>
            </w:pPr>
            <w:r>
              <w:rPr>
                <w:b w:val="0"/>
                <w:sz w:val="19"/>
              </w:rPr>
              <w:t>ile değerlendirilebilir. Matematiksel hesaplamaları yapmaları için açık uçlu test verilebilir.</w:t>
            </w:r>
          </w:p>
          <w:p>
            <w:pPr>
              <w:spacing w:after="0"/>
            </w:pPr>
            <w:r>
              <w:rPr>
                <w:b w:val="0"/>
                <w:sz w:val="19"/>
              </w:rPr>
              <w:t>Açık uçlu test dereceli puanlama anahtarı ile değerlendirilebilir. Değerlendirmelerde öz</w:t>
            </w:r>
          </w:p>
          <w:p>
            <w:pPr>
              <w:spacing w:after="0"/>
            </w:pPr>
            <w:r>
              <w:rPr>
                <w:b w:val="0"/>
                <w:sz w:val="19"/>
              </w:rPr>
              <w:t>değerlendirme, akran değerlendirme veya grup değerlendirmesi yapılarak çeşitlilik sağlanabilir.</w:t>
            </w:r>
          </w:p>
          <w:p>
            <w:pPr>
              <w:spacing w:after="0"/>
            </w:pPr>
            <w:r>
              <w:rPr>
                <w:b w:val="0"/>
                <w:sz w:val="19"/>
              </w:rPr>
              <w:t>Performans görevi ile yazılı yoklamalar sonuç değerlendirmede kullanılabilir.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FİZİK DERSİ GÜNLÜK PLANI</w:t>
      </w:r>
    </w:p>
    <w:p>
      <w:pPr>
        <w:spacing w:after="80"/>
        <w:jc w:val="center"/>
      </w:pPr>
      <w:r>
        <w:rPr>
          <w:sz w:val="20"/>
        </w:rPr>
        <w:t>2026-2027 Eğitim Öğretim Yılı · 13. Hafta: 14-18 Aralık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Fizik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13. Hafta: 14-18 Aralık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KUVVET VE HAREKET</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Düzgün Çembersel Hareket</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FİZ.11.1.10. Düzgün çembersel hareketin değişkenler arasındaki ilişkilerin matematiksel olarak modellemesine ilişkin tümevarımsal akıl yürütebilme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Düzgün çembersel hareketin değişkenlerini keşfederek aralarındaki ilişkileri matematiksel olarak modeller.</w:t>
            </w:r>
          </w:p>
          <w:p>
            <w:pPr>
              <w:spacing w:after="0"/>
            </w:pPr>
            <w:r>
              <w:rPr>
                <w:b w:val="0"/>
                <w:sz w:val="19"/>
              </w:rPr>
              <w:t>b) Farklı veri setleri ile hesaplamalar yaparak düzgün çembersel hareketin değişkenleri</w:t>
            </w:r>
          </w:p>
          <w:p>
            <w:pPr>
              <w:spacing w:after="0"/>
            </w:pPr>
            <w:r>
              <w:rPr>
                <w:b w:val="0"/>
                <w:sz w:val="19"/>
              </w:rPr>
              <w:t>arasındaki ilişkilere yönelik matematiksel modelleri geneller.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 SDB2.1. İletişim, SDB2.2. İş Birliği, SDB2.3. Sosyal Farkındalık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 D4. Dostluk, D12. Sabır, D14. Saygı</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OB4. Görsel Okuryazarlık, OB7. Veri Okuryazarlığı, OB9. Sanat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(FİZ.11.1.10. Düzgün çembersel hareketin değişkenler arasındaki ilişkilerin matematiksel olarak modellemesine ilişkin tümevarımsal akıl yürütebilme)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poster, kısa rapor, çıkış kartı, çalışma yaprağı, açık uçlu maddelerden</w:t>
            </w:r>
          </w:p>
          <w:p>
            <w:pPr>
              <w:spacing w:after="0"/>
            </w:pPr>
            <w:r>
              <w:rPr>
                <w:b w:val="0"/>
                <w:sz w:val="19"/>
              </w:rPr>
              <w:t>oluşan test, yapılandırılmış grid, bilgi görseli, kısa film veya animasyon kullanılarak değerlendirilebilir.</w:t>
            </w:r>
          </w:p>
          <w:p>
            <w:pPr>
              <w:spacing w:after="0"/>
            </w:pPr>
            <w:r>
              <w:rPr>
                <w:b w:val="0"/>
                <w:sz w:val="19"/>
              </w:rPr>
              <w:t>Öğrencilerden serbest düşme hareketi yapan cisimlerin ivme ve hız değişimlerini gösteren</w:t>
            </w:r>
          </w:p>
          <w:p>
            <w:pPr>
              <w:spacing w:after="0"/>
            </w:pPr>
            <w:r>
              <w:rPr>
                <w:b w:val="0"/>
                <w:sz w:val="19"/>
              </w:rPr>
              <w:t>bir poster hazırlaması istenebilir. Bu poster dereceli puanlama anahtarı ve öz değerlendirme</w:t>
            </w:r>
          </w:p>
          <w:p>
            <w:pPr>
              <w:spacing w:after="0"/>
            </w:pPr>
            <w:r>
              <w:rPr>
                <w:b w:val="0"/>
                <w:sz w:val="19"/>
              </w:rPr>
              <w:t>formu ile değerlendirilebilir. Matematiksel model kullanılarak yapılan hesaplama, grafik çizimi, grafikten değer bulma ve grafik verilerini yorumlayabilmeleri amacı ile</w:t>
            </w:r>
          </w:p>
          <w:p>
            <w:pPr>
              <w:spacing w:after="0"/>
            </w:pPr>
            <w:r>
              <w:rPr>
                <w:b w:val="0"/>
                <w:sz w:val="19"/>
              </w:rPr>
              <w:t>öğrencilere sınıfta kısa rapor yazdırılabilir. Rapor, analitik dereceli puanlama anahtarı ile</w:t>
            </w:r>
          </w:p>
          <w:p>
            <w:pPr>
              <w:spacing w:after="0"/>
            </w:pPr>
            <w:r>
              <w:rPr>
                <w:b w:val="0"/>
                <w:sz w:val="19"/>
              </w:rPr>
              <w:t>değerlendirilebilir. Newton'ın Hareket Yasalarına örnek verebilmesi için çıkış kartı verilebilir.</w:t>
            </w:r>
          </w:p>
          <w:p>
            <w:pPr>
              <w:spacing w:after="0"/>
            </w:pPr>
            <w:r>
              <w:rPr>
                <w:b w:val="0"/>
                <w:sz w:val="19"/>
              </w:rPr>
              <w:t>Newton'ın Hareket Yasalarını serbest cisim diyagramını kullanarak yorumlayabilmeleri</w:t>
            </w:r>
          </w:p>
          <w:p>
            <w:pPr>
              <w:spacing w:after="0"/>
            </w:pPr>
            <w:r>
              <w:rPr>
                <w:b w:val="0"/>
                <w:sz w:val="19"/>
              </w:rPr>
              <w:t>için bir çalışma yaprağı verilebilir. Statik ve kinetik sürtünme kuvvetlerine yönelik karşılaştırabilme</w:t>
            </w:r>
          </w:p>
          <w:p>
            <w:pPr>
              <w:spacing w:after="0"/>
            </w:pPr>
            <w:r>
              <w:rPr>
                <w:b w:val="0"/>
                <w:sz w:val="19"/>
              </w:rPr>
              <w:t>yapmaları için yapılandırılmış grid verilebilir. Sürtünme kuvvetinin hesaplanmasına</w:t>
            </w:r>
          </w:p>
          <w:p>
            <w:pPr>
              <w:spacing w:after="0"/>
            </w:pPr>
            <w:r>
              <w:rPr>
                <w:b w:val="0"/>
                <w:sz w:val="19"/>
              </w:rPr>
              <w:t>yönelik farklı soru türlerinden oluşan bir test verilebilir. Çıkış kartı, çalışma yaprağı, test ve yapılandırılmış grid puanlama anahtarı ile değerlendirilebilir. Limit hızı etkileyen</w:t>
            </w:r>
          </w:p>
          <w:p>
            <w:pPr>
              <w:spacing w:after="0"/>
            </w:pPr>
            <w:r>
              <w:rPr>
                <w:b w:val="0"/>
                <w:sz w:val="19"/>
              </w:rPr>
              <w:t>faktörler hakkında bilgi görseli hazırlanması ve düzgün çembersel hareket ile vektörler</w:t>
            </w:r>
          </w:p>
          <w:p>
            <w:pPr>
              <w:spacing w:after="0"/>
            </w:pPr>
            <w:r>
              <w:rPr>
                <w:b w:val="0"/>
                <w:sz w:val="19"/>
              </w:rPr>
              <w:t>hakkında kavramları göstermek için kısa bir film çekilmesi ya da animasyon hazırlanması</w:t>
            </w:r>
          </w:p>
          <w:p>
            <w:pPr>
              <w:spacing w:after="0"/>
            </w:pPr>
            <w:r>
              <w:rPr>
                <w:b w:val="0"/>
                <w:sz w:val="19"/>
              </w:rPr>
              <w:t>performans görevleri olarak verilebilir. Performans görevleri dereceli puanlama anahtarı</w:t>
            </w:r>
          </w:p>
          <w:p>
            <w:pPr>
              <w:spacing w:after="0"/>
            </w:pPr>
            <w:r>
              <w:rPr>
                <w:b w:val="0"/>
                <w:sz w:val="19"/>
              </w:rPr>
              <w:t>ile değerlendirilebilir. Matematiksel hesaplamaları yapmaları için açık uçlu test verilebilir.</w:t>
            </w:r>
          </w:p>
          <w:p>
            <w:pPr>
              <w:spacing w:after="0"/>
            </w:pPr>
            <w:r>
              <w:rPr>
                <w:b w:val="0"/>
                <w:sz w:val="19"/>
              </w:rPr>
              <w:t>Açık uçlu test dereceli puanlama anahtarı ile değerlendirilebilir. Değerlendirmelerde öz</w:t>
            </w:r>
          </w:p>
          <w:p>
            <w:pPr>
              <w:spacing w:after="0"/>
            </w:pPr>
            <w:r>
              <w:rPr>
                <w:b w:val="0"/>
                <w:sz w:val="19"/>
              </w:rPr>
              <w:t>değerlendirme, akran değerlendirme veya grup değerlendirmesi yapılarak çeşitlilik sağlanabilir.</w:t>
            </w:r>
          </w:p>
          <w:p>
            <w:pPr>
              <w:spacing w:after="0"/>
            </w:pPr>
            <w:r>
              <w:rPr>
                <w:b w:val="0"/>
                <w:sz w:val="19"/>
              </w:rPr>
              <w:t>Performans görevi ile yazılı yoklamalar sonuç değerlendirmede kullanılabilir.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FİZİK DERSİ GÜNLÜK PLANI</w:t>
      </w:r>
    </w:p>
    <w:p>
      <w:pPr>
        <w:spacing w:after="80"/>
        <w:jc w:val="center"/>
      </w:pPr>
      <w:r>
        <w:rPr>
          <w:sz w:val="20"/>
        </w:rPr>
        <w:t>2026-2027 Eğitim Öğretim Yılı · 14. Hafta: 21-25 Aralık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Fizik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14. Hafta: 21-25 Aralık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KUVVET VE HAREKET</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Düzgün Çembersel Hareket</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FİZ.11.1.10. Düzgün çembersel hareketin değişkenleri arasındaki ilişkilerin matematiksel olarak modellemesine ilişkin tümevarımsal akıl yürütebilme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Düzgün çembersel hareketin değişkenlerini keşfederek aralarındaki ilişkileri matematiksel olarak modeller.</w:t>
            </w:r>
          </w:p>
          <w:p>
            <w:pPr>
              <w:spacing w:after="0"/>
            </w:pPr>
            <w:r>
              <w:rPr>
                <w:b w:val="0"/>
                <w:sz w:val="19"/>
              </w:rPr>
              <w:t>b) Farklı veri setleri ile hesaplamalar yaparak düzgün çembersel hareketin değişkenleri</w:t>
            </w:r>
          </w:p>
          <w:p>
            <w:pPr>
              <w:spacing w:after="0"/>
            </w:pPr>
            <w:r>
              <w:rPr>
                <w:b w:val="0"/>
                <w:sz w:val="19"/>
              </w:rPr>
              <w:t>arasındaki ilişkilere yönelik matematiksel modelleri geneller.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 SDB2.1. İletişim, SDB2.2. İş Birliği, SDB2.3. Sosyal Farkındalık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 D4. Dostluk, D12. Sabır, D14. Saygı</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OB4. Görsel Okuryazarlık, OB7. Veri Okuryazarlığı, OB9. Sanat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(FİZ.11.1.10. Düzgün çembersel hareketin değişkenleri arasındaki ilişkilerin matematiksel olarak modellemesine ilişkin tümevarımsal akıl yürütebilme)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poster, kısa rapor, çıkış kartı, çalışma yaprağı, açık uçlu maddelerden</w:t>
            </w:r>
          </w:p>
          <w:p>
            <w:pPr>
              <w:spacing w:after="0"/>
            </w:pPr>
            <w:r>
              <w:rPr>
                <w:b w:val="0"/>
                <w:sz w:val="19"/>
              </w:rPr>
              <w:t>oluşan test, yapılandırılmış grid, bilgi görseli, kısa film veya animasyon kullanılarak değerlendirilebilir.</w:t>
            </w:r>
          </w:p>
          <w:p>
            <w:pPr>
              <w:spacing w:after="0"/>
            </w:pPr>
            <w:r>
              <w:rPr>
                <w:b w:val="0"/>
                <w:sz w:val="19"/>
              </w:rPr>
              <w:t>Öğrencilerden serbest düşme hareketi yapan cisimlerin ivme ve hız değişimlerini gösteren</w:t>
            </w:r>
          </w:p>
          <w:p>
            <w:pPr>
              <w:spacing w:after="0"/>
            </w:pPr>
            <w:r>
              <w:rPr>
                <w:b w:val="0"/>
                <w:sz w:val="19"/>
              </w:rPr>
              <w:t>bir poster hazırlaması istenebilir. Bu poster dereceli puanlama anahtarı ve öz değerlendirme</w:t>
            </w:r>
          </w:p>
          <w:p>
            <w:pPr>
              <w:spacing w:after="0"/>
            </w:pPr>
            <w:r>
              <w:rPr>
                <w:b w:val="0"/>
                <w:sz w:val="19"/>
              </w:rPr>
              <w:t>formu ile değerlendirilebilir. Matematiksel model kullanılarak yapılan hesaplama, grafik çizimi, grafikten değer bulma ve grafik verilerini yorumlayabilmeleri amacı ile</w:t>
            </w:r>
          </w:p>
          <w:p>
            <w:pPr>
              <w:spacing w:after="0"/>
            </w:pPr>
            <w:r>
              <w:rPr>
                <w:b w:val="0"/>
                <w:sz w:val="19"/>
              </w:rPr>
              <w:t>öğrencilere sınıfta kısa rapor yazdırılabilir. Rapor, analitik dereceli puanlama anahtarı ile</w:t>
            </w:r>
          </w:p>
          <w:p>
            <w:pPr>
              <w:spacing w:after="0"/>
            </w:pPr>
            <w:r>
              <w:rPr>
                <w:b w:val="0"/>
                <w:sz w:val="19"/>
              </w:rPr>
              <w:t>değerlendirilebilir. Newton'ın Hareket Yasalarına örnek verebilmesi için çıkış kartı verilebilir.</w:t>
            </w:r>
          </w:p>
          <w:p>
            <w:pPr>
              <w:spacing w:after="0"/>
            </w:pPr>
            <w:r>
              <w:rPr>
                <w:b w:val="0"/>
                <w:sz w:val="19"/>
              </w:rPr>
              <w:t>Newton'ın Hareket Yasalarını serbest cisim diyagramını kullanarak yorumlayabilmeleri</w:t>
            </w:r>
          </w:p>
          <w:p>
            <w:pPr>
              <w:spacing w:after="0"/>
            </w:pPr>
            <w:r>
              <w:rPr>
                <w:b w:val="0"/>
                <w:sz w:val="19"/>
              </w:rPr>
              <w:t>için bir çalışma yaprağı verilebilir. Statik ve kinetik sürtünme kuvvetlerine yönelik karşılaştırabilme</w:t>
            </w:r>
          </w:p>
          <w:p>
            <w:pPr>
              <w:spacing w:after="0"/>
            </w:pPr>
            <w:r>
              <w:rPr>
                <w:b w:val="0"/>
                <w:sz w:val="19"/>
              </w:rPr>
              <w:t>yapmaları için yapılandırılmış grid verilebilir. Sürtünme kuvvetinin hesaplanmasına</w:t>
            </w:r>
          </w:p>
          <w:p>
            <w:pPr>
              <w:spacing w:after="0"/>
            </w:pPr>
            <w:r>
              <w:rPr>
                <w:b w:val="0"/>
                <w:sz w:val="19"/>
              </w:rPr>
              <w:t>yönelik farklı soru türlerinden oluşan bir test verilebilir. Çıkış kartı, çalışma yaprağı, test ve yapılandırılmış grid puanlama anahtarı ile değerlendirilebilir. Limit hızı etkileyen</w:t>
            </w:r>
          </w:p>
          <w:p>
            <w:pPr>
              <w:spacing w:after="0"/>
            </w:pPr>
            <w:r>
              <w:rPr>
                <w:b w:val="0"/>
                <w:sz w:val="19"/>
              </w:rPr>
              <w:t>faktörler hakkında bilgi görseli hazırlanması ve düzgün çembersel hareket ile vektörler</w:t>
            </w:r>
          </w:p>
          <w:p>
            <w:pPr>
              <w:spacing w:after="0"/>
            </w:pPr>
            <w:r>
              <w:rPr>
                <w:b w:val="0"/>
                <w:sz w:val="19"/>
              </w:rPr>
              <w:t>hakkında kavramları göstermek için kısa bir film çekilmesi ya da animasyon hazırlanması</w:t>
            </w:r>
          </w:p>
          <w:p>
            <w:pPr>
              <w:spacing w:after="0"/>
            </w:pPr>
            <w:r>
              <w:rPr>
                <w:b w:val="0"/>
                <w:sz w:val="19"/>
              </w:rPr>
              <w:t>performans görevleri olarak verilebilir. Performans görevleri dereceli puanlama anahtarı</w:t>
            </w:r>
          </w:p>
          <w:p>
            <w:pPr>
              <w:spacing w:after="0"/>
            </w:pPr>
            <w:r>
              <w:rPr>
                <w:b w:val="0"/>
                <w:sz w:val="19"/>
              </w:rPr>
              <w:t>ile değerlendirilebilir. Matematiksel hesaplamaları yapmaları için açık uçlu test verilebilir.</w:t>
            </w:r>
          </w:p>
          <w:p>
            <w:pPr>
              <w:spacing w:after="0"/>
            </w:pPr>
            <w:r>
              <w:rPr>
                <w:b w:val="0"/>
                <w:sz w:val="19"/>
              </w:rPr>
              <w:t>Açık uçlu test dereceli puanlama anahtarı ile değerlendirilebilir. Değerlendirmelerde öz</w:t>
            </w:r>
          </w:p>
          <w:p>
            <w:pPr>
              <w:spacing w:after="0"/>
            </w:pPr>
            <w:r>
              <w:rPr>
                <w:b w:val="0"/>
                <w:sz w:val="19"/>
              </w:rPr>
              <w:t>değerlendirme, akran değerlendirme veya grup değerlendirmesi yapılarak çeşitlilik sağlanabilir.</w:t>
            </w:r>
          </w:p>
          <w:p>
            <w:pPr>
              <w:spacing w:after="0"/>
            </w:pPr>
            <w:r>
              <w:rPr>
                <w:b w:val="0"/>
                <w:sz w:val="19"/>
              </w:rPr>
              <w:t>Performans görevi ile yazılı yoklamalar sonuç değerlendirmede kullanılabilir.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FİZİK DERSİ GÜNLÜK PLANI</w:t>
      </w:r>
    </w:p>
    <w:p>
      <w:pPr>
        <w:spacing w:after="80"/>
        <w:jc w:val="center"/>
      </w:pPr>
      <w:r>
        <w:rPr>
          <w:sz w:val="20"/>
        </w:rPr>
        <w:t>2026-2027 Eğitim Öğretim Yılı · 14. Hafta: 21-25 Aralık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Fizik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14. Hafta: 21-25 Aralık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ELEKTRİK VE MANYETİZMA</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Elektriksel Kuvvet ve Elektriksel Alan</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FİZ.11.2.1. Elektrik yükleri arasındaki elektriksel kuvvetin matematiksel modeline yönelik tümevarımsal akıl yürütebilme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Elektrik yükleri arasındaki elektriksel kuvvetin bağlı olduğu değişkenler arasındaki</w:t>
            </w:r>
          </w:p>
          <w:p>
            <w:pPr>
              <w:spacing w:after="0"/>
            </w:pPr>
            <w:r>
              <w:rPr>
                <w:b w:val="0"/>
                <w:sz w:val="19"/>
              </w:rPr>
              <w:t>keşfettiği ilişkiyi matematiksel olarak modeller.</w:t>
            </w:r>
          </w:p>
          <w:p>
            <w:pPr>
              <w:spacing w:after="0"/>
            </w:pPr>
            <w:r>
              <w:rPr>
                <w:b w:val="0"/>
                <w:sz w:val="19"/>
              </w:rPr>
              <w:t>b) Elektrik yükleri arasındaki elektriksel kuvvetin matematiksel modeli üzerinden genellemeler yapar.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 SDB1.2. Kendini Düzenleme (Öz Düzenleme), SDB2.1. İletişim, SDB2.2. İş Birliği, SDB2.3 Sosyal Farkındalık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D17. Tasarruf, 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 OB4. Görsel Okuryazarlık, OB7. Veri Okuryazarlığı, OB8. Sürdürülebilirlik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(FİZ.11.2.1. Elektrik yükleri arasındaki elektriksel kuvvetin matematiksel modeline yönelik tümevarımsal akıl yürütebilme)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soru kutusu, test (açık uçlu maddeler), sunu, çıkış kartı, deney tasarlama, çalışma yaprağı, basit elektrik motoru tasarlama, bilgi görseli kullanılarak değerlendirilebilir.</w:t>
            </w:r>
          </w:p>
          <w:p>
            <w:pPr>
              <w:spacing w:after="0"/>
            </w:pPr>
            <w:r>
              <w:rPr>
                <w:b w:val="0"/>
                <w:sz w:val="19"/>
              </w:rPr>
              <w:t>Elektrik yükleri arasındaki kuvvetin matematiksel modeline ulaşmaları için farklı madde</w:t>
            </w:r>
          </w:p>
          <w:p>
            <w:pPr>
              <w:spacing w:after="0"/>
            </w:pPr>
            <w:r>
              <w:rPr>
                <w:b w:val="0"/>
                <w:sz w:val="19"/>
              </w:rPr>
              <w:t>türlerinden oluşan bir soru kutusu hazırlama ve elektriksel alanın matematiksel modelini</w:t>
            </w:r>
          </w:p>
          <w:p>
            <w:pPr>
              <w:spacing w:after="0"/>
            </w:pPr>
            <w:r>
              <w:rPr>
                <w:b w:val="0"/>
                <w:sz w:val="19"/>
              </w:rPr>
              <w:t>tanımlayabilmeleri için açık uçlu maddelerden oluşan bir test verilebilir. Faraday kafesi ve</w:t>
            </w:r>
          </w:p>
          <w:p>
            <w:pPr>
              <w:spacing w:after="0"/>
            </w:pPr>
            <w:r>
              <w:rPr>
                <w:b w:val="0"/>
                <w:sz w:val="19"/>
              </w:rPr>
              <w:t>kullanım alanları ile ilgili bir performans görevi verilebilir. Mıknatısların oluşturduğu manyetik</w:t>
            </w:r>
          </w:p>
          <w:p>
            <w:pPr>
              <w:spacing w:after="0"/>
            </w:pPr>
            <w:r>
              <w:rPr>
                <w:b w:val="0"/>
                <w:sz w:val="19"/>
              </w:rPr>
              <w:t>alan ve özellikleri manyetik alan çizgileriyle sorgulamak için bir çıkış kartı verilebilir.</w:t>
            </w:r>
          </w:p>
          <w:p>
            <w:pPr>
              <w:spacing w:after="0"/>
            </w:pPr>
            <w:r>
              <w:rPr>
                <w:b w:val="0"/>
                <w:sz w:val="19"/>
              </w:rPr>
              <w:t>Ørsted'in deneyi ile benzerlik gösteren bir deney tasarlama performans görevi verilebilir.</w:t>
            </w:r>
          </w:p>
          <w:p>
            <w:pPr>
              <w:spacing w:after="0"/>
            </w:pPr>
            <w:r>
              <w:rPr>
                <w:b w:val="0"/>
                <w:sz w:val="19"/>
              </w:rPr>
              <w:t>Akım makarasının merkez ekseninde oluşan manyetik alan ve elektromıknatısların</w:t>
            </w:r>
          </w:p>
          <w:p>
            <w:pPr>
              <w:spacing w:after="0"/>
            </w:pPr>
            <w:r>
              <w:rPr>
                <w:b w:val="0"/>
                <w:sz w:val="19"/>
              </w:rPr>
              <w:t>kullanım alanları ile ilgili farklı soru maddelerinden oluşan bir çalışma yaprağı verilebilir.</w:t>
            </w:r>
          </w:p>
          <w:p>
            <w:pPr>
              <w:spacing w:after="0"/>
            </w:pPr>
            <w:r>
              <w:rPr>
                <w:b w:val="0"/>
                <w:sz w:val="19"/>
              </w:rPr>
              <w:t>Manyetik alanda akım geçen tele etki eden manyetik kuvvet ve büyüklüğünü etkileyen</w:t>
            </w:r>
          </w:p>
          <w:p>
            <w:pPr>
              <w:spacing w:after="0"/>
            </w:pPr>
            <w:r>
              <w:rPr>
                <w:b w:val="0"/>
                <w:sz w:val="19"/>
              </w:rPr>
              <w:t>faktörler hakkında deney ve basit bir elektrik motoru tasarlamaları ile ilgili performans</w:t>
            </w:r>
          </w:p>
          <w:p>
            <w:pPr>
              <w:spacing w:after="0"/>
            </w:pPr>
            <w:r>
              <w:rPr>
                <w:b w:val="0"/>
                <w:sz w:val="19"/>
              </w:rPr>
              <w:t>görevleri verilebilir. Manyetik akı ile değişkenleri ve indüksiyon akımının matematiksel</w:t>
            </w:r>
          </w:p>
          <w:p>
            <w:pPr>
              <w:spacing w:after="0"/>
            </w:pPr>
            <w:r>
              <w:rPr>
                <w:b w:val="0"/>
                <w:sz w:val="19"/>
              </w:rPr>
              <w:t>modeline ulaşabilmeleri için açık uçlu maddelerden oluşan bir test verilebilir. İndüksiyon</w:t>
            </w:r>
          </w:p>
          <w:p>
            <w:pPr>
              <w:spacing w:after="0"/>
            </w:pPr>
            <w:r>
              <w:rPr>
                <w:b w:val="0"/>
                <w:sz w:val="19"/>
              </w:rPr>
              <w:t>akımı ile alternatif akım arasındaki ilişkiye yönelik grafik ve açık uçlu maddelerden oluşan</w:t>
            </w:r>
          </w:p>
          <w:p>
            <w:pPr>
              <w:spacing w:after="0"/>
            </w:pPr>
            <w:r>
              <w:rPr>
                <w:b w:val="0"/>
                <w:sz w:val="19"/>
              </w:rPr>
              <w:t>bir çalışma yaprağı verilebilir. Transformatörün yapısı ve kullanım alanlarına yönelik bilgi</w:t>
            </w:r>
          </w:p>
          <w:p>
            <w:pPr>
              <w:spacing w:after="0"/>
            </w:pPr>
            <w:r>
              <w:rPr>
                <w:b w:val="0"/>
                <w:sz w:val="19"/>
              </w:rPr>
              <w:t>görseli hazırlamaları performans görevi olarak istenebilir. Öğrenciler soru kutusu, test, çıkış kartı, çalışma yaprağı, puanlama anahtarı ile değerlendirilebilir. Performans görevleri</w:t>
            </w:r>
          </w:p>
          <w:p>
            <w:pPr>
              <w:spacing w:after="0"/>
            </w:pPr>
            <w:r>
              <w:rPr>
                <w:b w:val="0"/>
                <w:sz w:val="19"/>
              </w:rPr>
              <w:t>dereceli puanlama anahtarı ile değerlendirilebilir. Değerlendirmelerde öz/akran/grup</w:t>
            </w:r>
          </w:p>
          <w:p>
            <w:pPr>
              <w:spacing w:after="0"/>
            </w:pPr>
            <w:r>
              <w:rPr>
                <w:b w:val="0"/>
                <w:sz w:val="19"/>
              </w:rPr>
              <w:t>değerlendirmesi yapılarak çeşitlilik sağlanabilir. Performans görevi ile yazılı yoklamalar</w:t>
            </w:r>
          </w:p>
          <w:p>
            <w:pPr>
              <w:spacing w:after="0"/>
            </w:pPr>
            <w:r>
              <w:rPr>
                <w:b w:val="0"/>
                <w:sz w:val="19"/>
              </w:rPr>
              <w:t>sonuç değerlendirmede kullanılabilir.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FİZİK DERSİ GÜNLÜK PLANI</w:t>
      </w:r>
    </w:p>
    <w:p>
      <w:pPr>
        <w:spacing w:after="80"/>
        <w:jc w:val="center"/>
      </w:pPr>
      <w:r>
        <w:rPr>
          <w:sz w:val="20"/>
        </w:rPr>
        <w:t>2026-2027 Eğitim Öğretim Yılı · 15. Hafta: 28 Aralık -1Ocak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Fizik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15. Hafta: 28 Aralık -1Ocak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ELEKTRİK VE MANYETİZMA</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Elektriksel Kuvvet ve Elektriksel Alan</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FİZ.11.2.1. Elektrik yükleri arasındaki elektriksel kuvvetin matematiksel modeline yönelik tümevarımsal akıl yürütebilme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Elektrik yükleri arasındaki elektriksel kuvvetin bağlı olduğu değişkenler arasındaki</w:t>
            </w:r>
          </w:p>
          <w:p>
            <w:pPr>
              <w:spacing w:after="0"/>
            </w:pPr>
            <w:r>
              <w:rPr>
                <w:b w:val="0"/>
                <w:sz w:val="19"/>
              </w:rPr>
              <w:t>keşfettiği ilişkiyi matematiksel olarak modeller.</w:t>
            </w:r>
          </w:p>
          <w:p>
            <w:pPr>
              <w:spacing w:after="0"/>
            </w:pPr>
            <w:r>
              <w:rPr>
                <w:b w:val="0"/>
                <w:sz w:val="19"/>
              </w:rPr>
              <w:t>b) Elektrik yükleri arasındaki elektriksel kuvvetin matematiksel modeli üzerinden genellemeler yapar.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 SDB1.2. Kendini Düzenleme (Öz Düzenleme), SDB2.1. İletişim, SDB2.2. İş Birliği, SDB2.3 Sosyal Farkındalık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D17. Tasarruf, 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 OB4. Görsel Okuryazarlık, OB7. Veri Okuryazarlığı, OB8. Sürdürülebilirlik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(FİZ.11.2.1. Elektrik yükleri arasındaki elektriksel kuvvetin matematiksel modeline yönelik tümevarımsal akıl yürütebilme)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soru kutusu, test (açık uçlu maddeler), sunu, çıkış kartı, deney tasarlama, çalışma yaprağı, basit elektrik motoru tasarlama, bilgi görseli kullanılarak değerlendirilebilir.</w:t>
            </w:r>
          </w:p>
          <w:p>
            <w:pPr>
              <w:spacing w:after="0"/>
            </w:pPr>
            <w:r>
              <w:rPr>
                <w:b w:val="0"/>
                <w:sz w:val="19"/>
              </w:rPr>
              <w:t>Elektrik yükleri arasındaki kuvvetin matematiksel modeline ulaşmaları için farklı madde</w:t>
            </w:r>
          </w:p>
          <w:p>
            <w:pPr>
              <w:spacing w:after="0"/>
            </w:pPr>
            <w:r>
              <w:rPr>
                <w:b w:val="0"/>
                <w:sz w:val="19"/>
              </w:rPr>
              <w:t>türlerinden oluşan bir soru kutusu hazırlama ve elektriksel alanın matematiksel modelini</w:t>
            </w:r>
          </w:p>
          <w:p>
            <w:pPr>
              <w:spacing w:after="0"/>
            </w:pPr>
            <w:r>
              <w:rPr>
                <w:b w:val="0"/>
                <w:sz w:val="19"/>
              </w:rPr>
              <w:t>tanımlayabilmeleri için açık uçlu maddelerden oluşan bir test verilebilir. Faraday kafesi ve</w:t>
            </w:r>
          </w:p>
          <w:p>
            <w:pPr>
              <w:spacing w:after="0"/>
            </w:pPr>
            <w:r>
              <w:rPr>
                <w:b w:val="0"/>
                <w:sz w:val="19"/>
              </w:rPr>
              <w:t>kullanım alanları ile ilgili bir performans görevi verilebilir. Mıknatısların oluşturduğu manyetik</w:t>
            </w:r>
          </w:p>
          <w:p>
            <w:pPr>
              <w:spacing w:after="0"/>
            </w:pPr>
            <w:r>
              <w:rPr>
                <w:b w:val="0"/>
                <w:sz w:val="19"/>
              </w:rPr>
              <w:t>alan ve özellikleri manyetik alan çizgileriyle sorgulamak için bir çıkış kartı verilebilir.</w:t>
            </w:r>
          </w:p>
          <w:p>
            <w:pPr>
              <w:spacing w:after="0"/>
            </w:pPr>
            <w:r>
              <w:rPr>
                <w:b w:val="0"/>
                <w:sz w:val="19"/>
              </w:rPr>
              <w:t>Ørsted'in deneyi ile benzerlik gösteren bir deney tasarlama performans görevi verilebilir.</w:t>
            </w:r>
          </w:p>
          <w:p>
            <w:pPr>
              <w:spacing w:after="0"/>
            </w:pPr>
            <w:r>
              <w:rPr>
                <w:b w:val="0"/>
                <w:sz w:val="19"/>
              </w:rPr>
              <w:t>Akım makarasının merkez ekseninde oluşan manyetik alan ve elektromıknatısların</w:t>
            </w:r>
          </w:p>
          <w:p>
            <w:pPr>
              <w:spacing w:after="0"/>
            </w:pPr>
            <w:r>
              <w:rPr>
                <w:b w:val="0"/>
                <w:sz w:val="19"/>
              </w:rPr>
              <w:t>kullanım alanları ile ilgili farklı soru maddelerinden oluşan bir çalışma yaprağı verilebilir.</w:t>
            </w:r>
          </w:p>
          <w:p>
            <w:pPr>
              <w:spacing w:after="0"/>
            </w:pPr>
            <w:r>
              <w:rPr>
                <w:b w:val="0"/>
                <w:sz w:val="19"/>
              </w:rPr>
              <w:t>Manyetik alanda akım geçen tele etki eden manyetik kuvvet ve büyüklüğünü etkileyen</w:t>
            </w:r>
          </w:p>
          <w:p>
            <w:pPr>
              <w:spacing w:after="0"/>
            </w:pPr>
            <w:r>
              <w:rPr>
                <w:b w:val="0"/>
                <w:sz w:val="19"/>
              </w:rPr>
              <w:t>faktörler hakkında deney ve basit bir elektrik motoru tasarlamaları ile ilgili performans</w:t>
            </w:r>
          </w:p>
          <w:p>
            <w:pPr>
              <w:spacing w:after="0"/>
            </w:pPr>
            <w:r>
              <w:rPr>
                <w:b w:val="0"/>
                <w:sz w:val="19"/>
              </w:rPr>
              <w:t>görevleri verilebilir. Manyetik akı ile değişkenleri ve indüksiyon akımının matematiksel</w:t>
            </w:r>
          </w:p>
          <w:p>
            <w:pPr>
              <w:spacing w:after="0"/>
            </w:pPr>
            <w:r>
              <w:rPr>
                <w:b w:val="0"/>
                <w:sz w:val="19"/>
              </w:rPr>
              <w:t>modeline ulaşabilmeleri için açık uçlu maddelerden oluşan bir test verilebilir. İndüksiyon</w:t>
            </w:r>
          </w:p>
          <w:p>
            <w:pPr>
              <w:spacing w:after="0"/>
            </w:pPr>
            <w:r>
              <w:rPr>
                <w:b w:val="0"/>
                <w:sz w:val="19"/>
              </w:rPr>
              <w:t>akımı ile alternatif akım arasındaki ilişkiye yönelik grafik ve açık uçlu maddelerden oluşan</w:t>
            </w:r>
          </w:p>
          <w:p>
            <w:pPr>
              <w:spacing w:after="0"/>
            </w:pPr>
            <w:r>
              <w:rPr>
                <w:b w:val="0"/>
                <w:sz w:val="19"/>
              </w:rPr>
              <w:t>bir çalışma yaprağı verilebilir. Transformatörün yapısı ve kullanım alanlarına yönelik bilgi</w:t>
            </w:r>
          </w:p>
          <w:p>
            <w:pPr>
              <w:spacing w:after="0"/>
            </w:pPr>
            <w:r>
              <w:rPr>
                <w:b w:val="0"/>
                <w:sz w:val="19"/>
              </w:rPr>
              <w:t>görseli hazırlamaları performans görevi olarak istenebilir. Öğrenciler soru kutusu, test, çıkış kartı, çalışma yaprağı, puanlama anahtarı ile değerlendirilebilir. Performans görevleri</w:t>
            </w:r>
          </w:p>
          <w:p>
            <w:pPr>
              <w:spacing w:after="0"/>
            </w:pPr>
            <w:r>
              <w:rPr>
                <w:b w:val="0"/>
                <w:sz w:val="19"/>
              </w:rPr>
              <w:t>dereceli puanlama anahtarı ile değerlendirilebilir. Değerlendirmelerde öz/akran/grup</w:t>
            </w:r>
          </w:p>
          <w:p>
            <w:pPr>
              <w:spacing w:after="0"/>
            </w:pPr>
            <w:r>
              <w:rPr>
                <w:b w:val="0"/>
                <w:sz w:val="19"/>
              </w:rPr>
              <w:t>değerlendirmesi yapılarak çeşitlilik sağlanabilir. Performans görevi ile yazılı yoklamalar</w:t>
            </w:r>
          </w:p>
          <w:p>
            <w:pPr>
              <w:spacing w:after="0"/>
            </w:pPr>
            <w:r>
              <w:rPr>
                <w:b w:val="0"/>
                <w:sz w:val="19"/>
              </w:rPr>
              <w:t>sonuç değerlendirmede kullanılabilir.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FİZİK DERSİ GÜNLÜK PLANI</w:t>
      </w:r>
    </w:p>
    <w:p>
      <w:pPr>
        <w:spacing w:after="80"/>
        <w:jc w:val="center"/>
      </w:pPr>
      <w:r>
        <w:rPr>
          <w:sz w:val="20"/>
        </w:rPr>
        <w:t>2026-2027 Eğitim Öğretim Yılı · 15. Hafta: 28 Aralık -1Ocak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Fizik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15. Hafta: 28 Aralık -1Ocak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ELEKTRİK VE MANYETİZMA</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Elektriksel Kuvvet ve Elektriksel Alan</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FİZ.11.2.2. Elektriksel alanın matematiksel modeline yönelik tümevarımsal akıl yürütebilme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Elektrik yüklerinin oluşturduğu elektriksel alana ilişkin keşfettiği etmenler arasındaki ilişkiyi matematiksel olarak modeller.</w:t>
            </w:r>
          </w:p>
          <w:p>
            <w:pPr>
              <w:spacing w:after="0"/>
            </w:pPr>
            <w:r>
              <w:rPr>
                <w:b w:val="0"/>
                <w:sz w:val="19"/>
              </w:rPr>
              <w:t>b) Elektrik yüklerinin oluşturduğu elektriksel alanın matematiksel modeli üzerinden</w:t>
            </w:r>
          </w:p>
          <w:p>
            <w:pPr>
              <w:spacing w:after="0"/>
            </w:pPr>
            <w:r>
              <w:rPr>
                <w:b w:val="0"/>
                <w:sz w:val="19"/>
              </w:rPr>
              <w:t>genellemeler yapar.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 SDB1.2. Kendini Düzenleme (Öz Düzenleme), SDB2.1. İletişim, SDB2.2. İş Birliği, SDB2.3 Sosyal Farkındalık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D17. Tasarruf, 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 OB4. Görsel Okuryazarlık, OB7. Veri Okuryazarlığı, OB8. Sürdürülebilirlik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(FİZ.11.2.2. Elektriksel alanın matematiksel modeline yönelik tümevarımsal akıl yürütebilme)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soru kutusu, test (açık uçlu maddeler), sunu, çıkış kartı, deney tasarlama, çalışma yaprağı, basit elektrik motoru tasarlama, bilgi görseli kullanılarak değerlendirilebilir.</w:t>
            </w:r>
          </w:p>
          <w:p>
            <w:pPr>
              <w:spacing w:after="0"/>
            </w:pPr>
            <w:r>
              <w:rPr>
                <w:b w:val="0"/>
                <w:sz w:val="19"/>
              </w:rPr>
              <w:t>Elektrik yükleri arasındaki kuvvetin matematiksel modeline ulaşmaları için farklı madde</w:t>
            </w:r>
          </w:p>
          <w:p>
            <w:pPr>
              <w:spacing w:after="0"/>
            </w:pPr>
            <w:r>
              <w:rPr>
                <w:b w:val="0"/>
                <w:sz w:val="19"/>
              </w:rPr>
              <w:t>türlerinden oluşan bir soru kutusu hazırlama ve elektriksel alanın matematiksel modelini</w:t>
            </w:r>
          </w:p>
          <w:p>
            <w:pPr>
              <w:spacing w:after="0"/>
            </w:pPr>
            <w:r>
              <w:rPr>
                <w:b w:val="0"/>
                <w:sz w:val="19"/>
              </w:rPr>
              <w:t>tanımlayabilmeleri için açık uçlu maddelerden oluşan bir test verilebilir. Faraday kafesi ve</w:t>
            </w:r>
          </w:p>
          <w:p>
            <w:pPr>
              <w:spacing w:after="0"/>
            </w:pPr>
            <w:r>
              <w:rPr>
                <w:b w:val="0"/>
                <w:sz w:val="19"/>
              </w:rPr>
              <w:t>kullanım alanları ile ilgili bir performans görevi verilebilir. Mıknatısların oluşturduğu manyetik</w:t>
            </w:r>
          </w:p>
          <w:p>
            <w:pPr>
              <w:spacing w:after="0"/>
            </w:pPr>
            <w:r>
              <w:rPr>
                <w:b w:val="0"/>
                <w:sz w:val="19"/>
              </w:rPr>
              <w:t>alan ve özellikleri manyetik alan çizgileriyle sorgulamak için bir çıkış kartı verilebilir.</w:t>
            </w:r>
          </w:p>
          <w:p>
            <w:pPr>
              <w:spacing w:after="0"/>
            </w:pPr>
            <w:r>
              <w:rPr>
                <w:b w:val="0"/>
                <w:sz w:val="19"/>
              </w:rPr>
              <w:t>Ørsted'in deneyi ile benzerlik gösteren bir deney tasarlama performans görevi verilebilir.</w:t>
            </w:r>
          </w:p>
          <w:p>
            <w:pPr>
              <w:spacing w:after="0"/>
            </w:pPr>
            <w:r>
              <w:rPr>
                <w:b w:val="0"/>
                <w:sz w:val="19"/>
              </w:rPr>
              <w:t>Akım makarasının merkez ekseninde oluşan manyetik alan ve elektromıknatısların</w:t>
            </w:r>
          </w:p>
          <w:p>
            <w:pPr>
              <w:spacing w:after="0"/>
            </w:pPr>
            <w:r>
              <w:rPr>
                <w:b w:val="0"/>
                <w:sz w:val="19"/>
              </w:rPr>
              <w:t>kullanım alanları ile ilgili farklı soru maddelerinden oluşan bir çalışma yaprağı verilebilir.</w:t>
            </w:r>
          </w:p>
          <w:p>
            <w:pPr>
              <w:spacing w:after="0"/>
            </w:pPr>
            <w:r>
              <w:rPr>
                <w:b w:val="0"/>
                <w:sz w:val="19"/>
              </w:rPr>
              <w:t>Manyetik alanda akım geçen tele etki eden manyetik kuvvet ve büyüklüğünü etkileyen</w:t>
            </w:r>
          </w:p>
          <w:p>
            <w:pPr>
              <w:spacing w:after="0"/>
            </w:pPr>
            <w:r>
              <w:rPr>
                <w:b w:val="0"/>
                <w:sz w:val="19"/>
              </w:rPr>
              <w:t>faktörler hakkında deney ve basit bir elektrik motoru tasarlamaları ile ilgili performans</w:t>
            </w:r>
          </w:p>
          <w:p>
            <w:pPr>
              <w:spacing w:after="0"/>
            </w:pPr>
            <w:r>
              <w:rPr>
                <w:b w:val="0"/>
                <w:sz w:val="19"/>
              </w:rPr>
              <w:t>görevleri verilebilir. Manyetik akı ile değişkenleri ve indüksiyon akımının matematiksel</w:t>
            </w:r>
          </w:p>
          <w:p>
            <w:pPr>
              <w:spacing w:after="0"/>
            </w:pPr>
            <w:r>
              <w:rPr>
                <w:b w:val="0"/>
                <w:sz w:val="19"/>
              </w:rPr>
              <w:t>modeline ulaşabilmeleri için açık uçlu maddelerden oluşan bir test verilebilir. İndüksiyon</w:t>
            </w:r>
          </w:p>
          <w:p>
            <w:pPr>
              <w:spacing w:after="0"/>
            </w:pPr>
            <w:r>
              <w:rPr>
                <w:b w:val="0"/>
                <w:sz w:val="19"/>
              </w:rPr>
              <w:t>akımı ile alternatif akım arasındaki ilişkiye yönelik grafik ve açık uçlu maddelerden oluşan</w:t>
            </w:r>
          </w:p>
          <w:p>
            <w:pPr>
              <w:spacing w:after="0"/>
            </w:pPr>
            <w:r>
              <w:rPr>
                <w:b w:val="0"/>
                <w:sz w:val="19"/>
              </w:rPr>
              <w:t>bir çalışma yaprağı verilebilir. Transformatörün yapısı ve kullanım alanlarına yönelik bilgi</w:t>
            </w:r>
          </w:p>
          <w:p>
            <w:pPr>
              <w:spacing w:after="0"/>
            </w:pPr>
            <w:r>
              <w:rPr>
                <w:b w:val="0"/>
                <w:sz w:val="19"/>
              </w:rPr>
              <w:t>görseli hazırlamaları performans görevi olarak istenebilir. Öğrenciler soru kutusu, test, çıkış kartı, çalışma yaprağı, puanlama anahtarı ile değerlendirilebilir. Performans görevleri</w:t>
            </w:r>
          </w:p>
          <w:p>
            <w:pPr>
              <w:spacing w:after="0"/>
            </w:pPr>
            <w:r>
              <w:rPr>
                <w:b w:val="0"/>
                <w:sz w:val="19"/>
              </w:rPr>
              <w:t>dereceli puanlama anahtarı ile değerlendirilebilir. Değerlendirmelerde öz/akran/grup</w:t>
            </w:r>
          </w:p>
          <w:p>
            <w:pPr>
              <w:spacing w:after="0"/>
            </w:pPr>
            <w:r>
              <w:rPr>
                <w:b w:val="0"/>
                <w:sz w:val="19"/>
              </w:rPr>
              <w:t>değerlendirmesi yapılarak çeşitlilik sağlanabilir. Performans görevi ile yazılı yoklamalar</w:t>
            </w:r>
          </w:p>
          <w:p>
            <w:pPr>
              <w:spacing w:after="0"/>
            </w:pPr>
            <w:r>
              <w:rPr>
                <w:b w:val="0"/>
                <w:sz w:val="19"/>
              </w:rPr>
              <w:t>sonuç değerlendirmede kullanılabilir.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FİZİK DERSİ GÜNLÜK PLANI</w:t>
      </w:r>
    </w:p>
    <w:p>
      <w:pPr>
        <w:spacing w:after="80"/>
        <w:jc w:val="center"/>
      </w:pPr>
      <w:r>
        <w:rPr>
          <w:sz w:val="20"/>
        </w:rPr>
        <w:t>2026-2027 Eğitim Öğretim Yılı · 16. Hafta: 4-8 Ocak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Fizik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16. Hafta: 4-8 Ocak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ELEKTRİK VE MANYETİZMA</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Elektriksel Kuvvet ve Elektriksel Alan</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FİZ.11.2.2. Elektriksel alanın matematiksel modeline yönelik tümevarımsal akıl yürütebilme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Elektrik yüklerinin oluşturduğu elektriksel alana ilişkin keşfettiği etmenler arasındaki ilişkiyi matematiksel olarak modeller.</w:t>
            </w:r>
          </w:p>
          <w:p>
            <w:pPr>
              <w:spacing w:after="0"/>
            </w:pPr>
            <w:r>
              <w:rPr>
                <w:b w:val="0"/>
                <w:sz w:val="19"/>
              </w:rPr>
              <w:t>b) Elektrik yüklerinin oluşturduğu elektriksel alanın matematiksel modeli üzerinden</w:t>
            </w:r>
          </w:p>
          <w:p>
            <w:pPr>
              <w:spacing w:after="0"/>
            </w:pPr>
            <w:r>
              <w:rPr>
                <w:b w:val="0"/>
                <w:sz w:val="19"/>
              </w:rPr>
              <w:t>genellemeler yapar.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 SDB1.2. Kendini Düzenleme (Öz Düzenleme), SDB2.1. İletişim, SDB2.2. İş Birliği, SDB2.3 Sosyal Farkındalık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D17. Tasarruf, 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 OB4. Görsel Okuryazarlık, OB7. Veri Okuryazarlığı, OB8. Sürdürülebilirlik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(FİZ.11.2.2. Elektriksel alanın matematiksel modeline yönelik tümevarımsal akıl yürütebilme)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soru kutusu, test (açık uçlu maddeler), sunu, çıkış kartı, deney tasarlama, çalışma yaprağı, basit elektrik motoru tasarlama, bilgi görseli kullanılarak değerlendirilebilir.</w:t>
            </w:r>
          </w:p>
          <w:p>
            <w:pPr>
              <w:spacing w:after="0"/>
            </w:pPr>
            <w:r>
              <w:rPr>
                <w:b w:val="0"/>
                <w:sz w:val="19"/>
              </w:rPr>
              <w:t>Elektrik yükleri arasındaki kuvvetin matematiksel modeline ulaşmaları için farklı madde</w:t>
            </w:r>
          </w:p>
          <w:p>
            <w:pPr>
              <w:spacing w:after="0"/>
            </w:pPr>
            <w:r>
              <w:rPr>
                <w:b w:val="0"/>
                <w:sz w:val="19"/>
              </w:rPr>
              <w:t>türlerinden oluşan bir soru kutusu hazırlama ve elektriksel alanın matematiksel modelini</w:t>
            </w:r>
          </w:p>
          <w:p>
            <w:pPr>
              <w:spacing w:after="0"/>
            </w:pPr>
            <w:r>
              <w:rPr>
                <w:b w:val="0"/>
                <w:sz w:val="19"/>
              </w:rPr>
              <w:t>tanımlayabilmeleri için açık uçlu maddelerden oluşan bir test verilebilir. Faraday kafesi ve</w:t>
            </w:r>
          </w:p>
          <w:p>
            <w:pPr>
              <w:spacing w:after="0"/>
            </w:pPr>
            <w:r>
              <w:rPr>
                <w:b w:val="0"/>
                <w:sz w:val="19"/>
              </w:rPr>
              <w:t>kullanım alanları ile ilgili bir performans görevi verilebilir. Mıknatısların oluşturduğu manyetik</w:t>
            </w:r>
          </w:p>
          <w:p>
            <w:pPr>
              <w:spacing w:after="0"/>
            </w:pPr>
            <w:r>
              <w:rPr>
                <w:b w:val="0"/>
                <w:sz w:val="19"/>
              </w:rPr>
              <w:t>alan ve özellikleri manyetik alan çizgileriyle sorgulamak için bir çıkış kartı verilebilir.</w:t>
            </w:r>
          </w:p>
          <w:p>
            <w:pPr>
              <w:spacing w:after="0"/>
            </w:pPr>
            <w:r>
              <w:rPr>
                <w:b w:val="0"/>
                <w:sz w:val="19"/>
              </w:rPr>
              <w:t>Ørsted'in deneyi ile benzerlik gösteren bir deney tasarlama performans görevi verilebilir.</w:t>
            </w:r>
          </w:p>
          <w:p>
            <w:pPr>
              <w:spacing w:after="0"/>
            </w:pPr>
            <w:r>
              <w:rPr>
                <w:b w:val="0"/>
                <w:sz w:val="19"/>
              </w:rPr>
              <w:t>Akım makarasının merkez ekseninde oluşan manyetik alan ve elektromıknatısların</w:t>
            </w:r>
          </w:p>
          <w:p>
            <w:pPr>
              <w:spacing w:after="0"/>
            </w:pPr>
            <w:r>
              <w:rPr>
                <w:b w:val="0"/>
                <w:sz w:val="19"/>
              </w:rPr>
              <w:t>kullanım alanları ile ilgili farklı soru maddelerinden oluşan bir çalışma yaprağı verilebilir.</w:t>
            </w:r>
          </w:p>
          <w:p>
            <w:pPr>
              <w:spacing w:after="0"/>
            </w:pPr>
            <w:r>
              <w:rPr>
                <w:b w:val="0"/>
                <w:sz w:val="19"/>
              </w:rPr>
              <w:t>Manyetik alanda akım geçen tele etki eden manyetik kuvvet ve büyüklüğünü etkileyen</w:t>
            </w:r>
          </w:p>
          <w:p>
            <w:pPr>
              <w:spacing w:after="0"/>
            </w:pPr>
            <w:r>
              <w:rPr>
                <w:b w:val="0"/>
                <w:sz w:val="19"/>
              </w:rPr>
              <w:t>faktörler hakkında deney ve basit bir elektrik motoru tasarlamaları ile ilgili performans</w:t>
            </w:r>
          </w:p>
          <w:p>
            <w:pPr>
              <w:spacing w:after="0"/>
            </w:pPr>
            <w:r>
              <w:rPr>
                <w:b w:val="0"/>
                <w:sz w:val="19"/>
              </w:rPr>
              <w:t>görevleri verilebilir. Manyetik akı ile değişkenleri ve indüksiyon akımının matematiksel</w:t>
            </w:r>
          </w:p>
          <w:p>
            <w:pPr>
              <w:spacing w:after="0"/>
            </w:pPr>
            <w:r>
              <w:rPr>
                <w:b w:val="0"/>
                <w:sz w:val="19"/>
              </w:rPr>
              <w:t>modeline ulaşabilmeleri için açık uçlu maddelerden oluşan bir test verilebilir. İndüksiyon</w:t>
            </w:r>
          </w:p>
          <w:p>
            <w:pPr>
              <w:spacing w:after="0"/>
            </w:pPr>
            <w:r>
              <w:rPr>
                <w:b w:val="0"/>
                <w:sz w:val="19"/>
              </w:rPr>
              <w:t>akımı ile alternatif akım arasındaki ilişkiye yönelik grafik ve açık uçlu maddelerden oluşan</w:t>
            </w:r>
          </w:p>
          <w:p>
            <w:pPr>
              <w:spacing w:after="0"/>
            </w:pPr>
            <w:r>
              <w:rPr>
                <w:b w:val="0"/>
                <w:sz w:val="19"/>
              </w:rPr>
              <w:t>bir çalışma yaprağı verilebilir. Transformatörün yapısı ve kullanım alanlarına yönelik bilgi</w:t>
            </w:r>
          </w:p>
          <w:p>
            <w:pPr>
              <w:spacing w:after="0"/>
            </w:pPr>
            <w:r>
              <w:rPr>
                <w:b w:val="0"/>
                <w:sz w:val="19"/>
              </w:rPr>
              <w:t>görseli hazırlamaları performans görevi olarak istenebilir. Öğrenciler soru kutusu, test, çıkış kartı, çalışma yaprağı, puanlama anahtarı ile değerlendirilebilir. Performans görevleri</w:t>
            </w:r>
          </w:p>
          <w:p>
            <w:pPr>
              <w:spacing w:after="0"/>
            </w:pPr>
            <w:r>
              <w:rPr>
                <w:b w:val="0"/>
                <w:sz w:val="19"/>
              </w:rPr>
              <w:t>dereceli puanlama anahtarı ile değerlendirilebilir. Değerlendirmelerde öz/akran/grup</w:t>
            </w:r>
          </w:p>
          <w:p>
            <w:pPr>
              <w:spacing w:after="0"/>
            </w:pPr>
            <w:r>
              <w:rPr>
                <w:b w:val="0"/>
                <w:sz w:val="19"/>
              </w:rPr>
              <w:t>değerlendirmesi yapılarak çeşitlilik sağlanabilir. Performans görevi ile yazılı yoklamalar</w:t>
            </w:r>
          </w:p>
          <w:p>
            <w:pPr>
              <w:spacing w:after="0"/>
            </w:pPr>
            <w:r>
              <w:rPr>
                <w:b w:val="0"/>
                <w:sz w:val="19"/>
              </w:rPr>
              <w:t>sonuç değerlendirmede kullanılabilir.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FİZİK DERSİ GÜNLÜK PLANI</w:t>
      </w:r>
    </w:p>
    <w:p>
      <w:pPr>
        <w:spacing w:after="80"/>
        <w:jc w:val="center"/>
      </w:pPr>
      <w:r>
        <w:rPr>
          <w:sz w:val="20"/>
        </w:rPr>
        <w:t>2026-2027 Eğitim Öğretim Yılı · 16. Hafta: 4-8 Ocak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Fizik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Ocak · 16. Hafta: 4-8 Ocak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ELEKTRİK VE MANYETİZMA</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Elektriksel Kuvvet ve Elektriksel Alan</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FİZ.11.2.3. Faraday kafesi ve Faraday kafesinin kullanım alanları ile ilgili bilgi toplayabilme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Faraday kafesi ve Faraday kafesinin kullanım alanları ile ilgili bilgiye ulaşmak için</w:t>
            </w:r>
          </w:p>
          <w:p>
            <w:pPr>
              <w:spacing w:after="0"/>
            </w:pPr>
            <w:r>
              <w:rPr>
                <w:b w:val="0"/>
                <w:sz w:val="19"/>
              </w:rPr>
              <w:t>kullanacağı kaynakları belirler.</w:t>
            </w:r>
          </w:p>
          <w:p>
            <w:pPr>
              <w:spacing w:after="0"/>
            </w:pPr>
            <w:r>
              <w:rPr>
                <w:b w:val="0"/>
                <w:sz w:val="19"/>
              </w:rPr>
              <w:t>b) Belirlediği kaynağı kullanarak Faraday kafesi ve Faraday kafesinin kullanım alanları</w:t>
            </w:r>
          </w:p>
          <w:p>
            <w:pPr>
              <w:spacing w:after="0"/>
            </w:pPr>
            <w:r>
              <w:rPr>
                <w:b w:val="0"/>
                <w:sz w:val="19"/>
              </w:rPr>
              <w:t>ile ilgili bilgileri bulur.</w:t>
            </w:r>
          </w:p>
          <w:p>
            <w:pPr>
              <w:spacing w:after="0"/>
            </w:pPr>
            <w:r>
              <w:rPr>
                <w:b w:val="0"/>
                <w:sz w:val="19"/>
              </w:rPr>
              <w:t>c) Faraday kafesi ve Faraday kafesinin kullanım alanları ile ilgili ulaşılan bilgileri doğrular.</w:t>
            </w:r>
          </w:p>
          <w:p>
            <w:pPr>
              <w:spacing w:after="0"/>
            </w:pPr>
            <w:r>
              <w:rPr>
                <w:b w:val="0"/>
                <w:sz w:val="19"/>
              </w:rPr>
              <w:t>ç) Faraday kafesi ve Faraday kafesinin kullanım alanları ile ilgili ulaşılan bilgileri kaydeder.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 SDB1.2. Kendini Düzenleme (Öz Düzenleme), SDB2.1. İletişim, SDB2.2. İş Birliği, SDB2.3 Sosyal Farkındalık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D17. Tasarruf, 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 OB4. Görsel Okuryazarlık, OB7. Veri Okuryazarlığı, OB8. Sürdürülebilirlik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(FİZ.11.2.3. Faraday kafesi ve Faraday kafesinin kullanım alanları ile ilgili bilgi toplayabilme)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soru kutusu, test (açık uçlu maddeler), sunu, çıkış kartı, deney tasarlama, çalışma yaprağı, basit elektrik motoru tasarlama, bilgi görseli kullanılarak değerlendirilebilir.</w:t>
            </w:r>
          </w:p>
          <w:p>
            <w:pPr>
              <w:spacing w:after="0"/>
            </w:pPr>
            <w:r>
              <w:rPr>
                <w:b w:val="0"/>
                <w:sz w:val="19"/>
              </w:rPr>
              <w:t>Elektrik yükleri arasındaki kuvvetin matematiksel modeline ulaşmaları için farklı madde</w:t>
            </w:r>
          </w:p>
          <w:p>
            <w:pPr>
              <w:spacing w:after="0"/>
            </w:pPr>
            <w:r>
              <w:rPr>
                <w:b w:val="0"/>
                <w:sz w:val="19"/>
              </w:rPr>
              <w:t>türlerinden oluşan bir soru kutusu hazırlama ve elektriksel alanın matematiksel modelini</w:t>
            </w:r>
          </w:p>
          <w:p>
            <w:pPr>
              <w:spacing w:after="0"/>
            </w:pPr>
            <w:r>
              <w:rPr>
                <w:b w:val="0"/>
                <w:sz w:val="19"/>
              </w:rPr>
              <w:t>tanımlayabilmeleri için açık uçlu maddelerden oluşan bir test verilebilir. Faraday kafesi ve</w:t>
            </w:r>
          </w:p>
          <w:p>
            <w:pPr>
              <w:spacing w:after="0"/>
            </w:pPr>
            <w:r>
              <w:rPr>
                <w:b w:val="0"/>
                <w:sz w:val="19"/>
              </w:rPr>
              <w:t>kullanım alanları ile ilgili bir performans görevi verilebilir. Mıknatısların oluşturduğu manyetik</w:t>
            </w:r>
          </w:p>
          <w:p>
            <w:pPr>
              <w:spacing w:after="0"/>
            </w:pPr>
            <w:r>
              <w:rPr>
                <w:b w:val="0"/>
                <w:sz w:val="19"/>
              </w:rPr>
              <w:t>alan ve özellikleri manyetik alan çizgileriyle sorgulamak için bir çıkış kartı verilebilir.</w:t>
            </w:r>
          </w:p>
          <w:p>
            <w:pPr>
              <w:spacing w:after="0"/>
            </w:pPr>
            <w:r>
              <w:rPr>
                <w:b w:val="0"/>
                <w:sz w:val="19"/>
              </w:rPr>
              <w:t>Ørsted'in deneyi ile benzerlik gösteren bir deney tasarlama performans görevi verilebilir.</w:t>
            </w:r>
          </w:p>
          <w:p>
            <w:pPr>
              <w:spacing w:after="0"/>
            </w:pPr>
            <w:r>
              <w:rPr>
                <w:b w:val="0"/>
                <w:sz w:val="19"/>
              </w:rPr>
              <w:t>Akım makarasının merkez ekseninde oluşan manyetik alan ve elektromıknatısların</w:t>
            </w:r>
          </w:p>
          <w:p>
            <w:pPr>
              <w:spacing w:after="0"/>
            </w:pPr>
            <w:r>
              <w:rPr>
                <w:b w:val="0"/>
                <w:sz w:val="19"/>
              </w:rPr>
              <w:t>kullanım alanları ile ilgili farklı soru maddelerinden oluşan bir çalışma yaprağı verilebilir.</w:t>
            </w:r>
          </w:p>
          <w:p>
            <w:pPr>
              <w:spacing w:after="0"/>
            </w:pPr>
            <w:r>
              <w:rPr>
                <w:b w:val="0"/>
                <w:sz w:val="19"/>
              </w:rPr>
              <w:t>Manyetik alanda akım geçen tele etki eden manyetik kuvvet ve büyüklüğünü etkileyen</w:t>
            </w:r>
          </w:p>
          <w:p>
            <w:pPr>
              <w:spacing w:after="0"/>
            </w:pPr>
            <w:r>
              <w:rPr>
                <w:b w:val="0"/>
                <w:sz w:val="19"/>
              </w:rPr>
              <w:t>faktörler hakkında deney ve basit bir elektrik motoru tasarlamaları ile ilgili performans</w:t>
            </w:r>
          </w:p>
          <w:p>
            <w:pPr>
              <w:spacing w:after="0"/>
            </w:pPr>
            <w:r>
              <w:rPr>
                <w:b w:val="0"/>
                <w:sz w:val="19"/>
              </w:rPr>
              <w:t>görevleri verilebilir. Manyetik akı ile değişkenleri ve indüksiyon akımının matematiksel</w:t>
            </w:r>
          </w:p>
          <w:p>
            <w:pPr>
              <w:spacing w:after="0"/>
            </w:pPr>
            <w:r>
              <w:rPr>
                <w:b w:val="0"/>
                <w:sz w:val="19"/>
              </w:rPr>
              <w:t>modeline ulaşabilmeleri için açık uçlu maddelerden oluşan bir test verilebilir. İndüksiyon</w:t>
            </w:r>
          </w:p>
          <w:p>
            <w:pPr>
              <w:spacing w:after="0"/>
            </w:pPr>
            <w:r>
              <w:rPr>
                <w:b w:val="0"/>
                <w:sz w:val="19"/>
              </w:rPr>
              <w:t>akımı ile alternatif akım arasındaki ilişkiye yönelik grafik ve açık uçlu maddelerden oluşan</w:t>
            </w:r>
          </w:p>
          <w:p>
            <w:pPr>
              <w:spacing w:after="0"/>
            </w:pPr>
            <w:r>
              <w:rPr>
                <w:b w:val="0"/>
                <w:sz w:val="19"/>
              </w:rPr>
              <w:t>bir çalışma yaprağı verilebilir. Transformatörün yapısı ve kullanım alanlarına yönelik bilgi</w:t>
            </w:r>
          </w:p>
          <w:p>
            <w:pPr>
              <w:spacing w:after="0"/>
            </w:pPr>
            <w:r>
              <w:rPr>
                <w:b w:val="0"/>
                <w:sz w:val="19"/>
              </w:rPr>
              <w:t>görseli hazırlamaları performans görevi olarak istenebilir. Öğrenciler soru kutusu, test, çıkış kartı, çalışma yaprağı, puanlama anahtarı ile değerlendirilebilir. Performans görevleri</w:t>
            </w:r>
          </w:p>
          <w:p>
            <w:pPr>
              <w:spacing w:after="0"/>
            </w:pPr>
            <w:r>
              <w:rPr>
                <w:b w:val="0"/>
                <w:sz w:val="19"/>
              </w:rPr>
              <w:t>dereceli puanlama anahtarı ile değerlendirilebilir. Değerlendirmelerde öz/akran/grup</w:t>
            </w:r>
          </w:p>
          <w:p>
            <w:pPr>
              <w:spacing w:after="0"/>
            </w:pPr>
            <w:r>
              <w:rPr>
                <w:b w:val="0"/>
                <w:sz w:val="19"/>
              </w:rPr>
              <w:t>değerlendirmesi yapılarak çeşitlilik sağlanabilir. Performans görevi ile yazılı yoklamalar</w:t>
            </w:r>
          </w:p>
          <w:p>
            <w:pPr>
              <w:spacing w:after="0"/>
            </w:pPr>
            <w:r>
              <w:rPr>
                <w:b w:val="0"/>
                <w:sz w:val="19"/>
              </w:rPr>
              <w:t>sonuç değerlendirmede kullanılabilir.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FİZİK DERSİ GÜNLÜK PLANI</w:t>
      </w:r>
    </w:p>
    <w:p>
      <w:pPr>
        <w:spacing w:after="80"/>
        <w:jc w:val="center"/>
      </w:pPr>
      <w:r>
        <w:rPr>
          <w:sz w:val="20"/>
        </w:rPr>
        <w:t>2026-2027 Eğitim Öğretim Yılı · 17. Hafta: 11-15 Ocak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Fizik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Ocak · 17. Hafta: 11-15 Ocak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ELEKTRİK VE MANYETİZMA</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Manyetik Alan ve Manyetik Kuvvet</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FİZ.11.2.4. Mıknatısların birbiriyle etkileşimine yönelik bilimsel gözlem yapabilme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Mıknatısların birbiriyle etkileşimiyle ilgili nitelikleri tanımlar.</w:t>
            </w:r>
          </w:p>
          <w:p>
            <w:pPr>
              <w:spacing w:after="0"/>
            </w:pPr>
            <w:r>
              <w:rPr>
                <w:b w:val="0"/>
                <w:sz w:val="19"/>
              </w:rPr>
              <w:t>b) Mıknatısların birbiriyle etkileşimiyle ilgili verileri toplayarak kaydeder.</w:t>
            </w:r>
          </w:p>
          <w:p>
            <w:pPr>
              <w:spacing w:after="0"/>
            </w:pPr>
            <w:r>
              <w:rPr>
                <w:b w:val="0"/>
                <w:sz w:val="19"/>
              </w:rPr>
              <w:t>c) Mıknatısların birbiriyle etkileşimiyle ilgili verileri manyetik alan çizgileriyle açıklar.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 SDB1.2. Kendini Düzenleme (Öz Düzenleme), SDB2.1. İletişim, SDB2.2. İş Birliği, SDB2.3 Sosyal Farkındalık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D17. Tasarruf, 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 OB4. Görsel Okuryazarlık, OB7. Veri Okuryazarlığı, OB8. Sürdürülebilirlik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(FİZ.11.2.4. Mıknatısların birbiriyle etkileşimine yönelik bilimsel gözlem yapabilme)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soru kutusu, test (açık uçlu maddeler), sunu, çıkış kartı, deney tasarlama, çalışma yaprağı, basit elektrik motoru tasarlama, bilgi görseli kullanılarak değerlendirilebilir.</w:t>
            </w:r>
          </w:p>
          <w:p>
            <w:pPr>
              <w:spacing w:after="0"/>
            </w:pPr>
            <w:r>
              <w:rPr>
                <w:b w:val="0"/>
                <w:sz w:val="19"/>
              </w:rPr>
              <w:t>Elektrik yükleri arasındaki kuvvetin matematiksel modeline ulaşmaları için farklı madde</w:t>
            </w:r>
          </w:p>
          <w:p>
            <w:pPr>
              <w:spacing w:after="0"/>
            </w:pPr>
            <w:r>
              <w:rPr>
                <w:b w:val="0"/>
                <w:sz w:val="19"/>
              </w:rPr>
              <w:t>türlerinden oluşan bir soru kutusu hazırlama ve elektriksel alanın matematiksel modelini</w:t>
            </w:r>
          </w:p>
          <w:p>
            <w:pPr>
              <w:spacing w:after="0"/>
            </w:pPr>
            <w:r>
              <w:rPr>
                <w:b w:val="0"/>
                <w:sz w:val="19"/>
              </w:rPr>
              <w:t>tanımlayabilmeleri için açık uçlu maddelerden oluşan bir test verilebilir. Faraday kafesi ve</w:t>
            </w:r>
          </w:p>
          <w:p>
            <w:pPr>
              <w:spacing w:after="0"/>
            </w:pPr>
            <w:r>
              <w:rPr>
                <w:b w:val="0"/>
                <w:sz w:val="19"/>
              </w:rPr>
              <w:t>kullanım alanları ile ilgili bir performans görevi verilebilir. Mıknatısların oluşturduğu manyetik</w:t>
            </w:r>
          </w:p>
          <w:p>
            <w:pPr>
              <w:spacing w:after="0"/>
            </w:pPr>
            <w:r>
              <w:rPr>
                <w:b w:val="0"/>
                <w:sz w:val="19"/>
              </w:rPr>
              <w:t>alan ve özellikleri manyetik alan çizgileriyle sorgulamak için bir çıkış kartı verilebilir.</w:t>
            </w:r>
          </w:p>
          <w:p>
            <w:pPr>
              <w:spacing w:after="0"/>
            </w:pPr>
            <w:r>
              <w:rPr>
                <w:b w:val="0"/>
                <w:sz w:val="19"/>
              </w:rPr>
              <w:t>Ørsted'in deneyi ile benzerlik gösteren bir deney tasarlama performans görevi verilebilir.</w:t>
            </w:r>
          </w:p>
          <w:p>
            <w:pPr>
              <w:spacing w:after="0"/>
            </w:pPr>
            <w:r>
              <w:rPr>
                <w:b w:val="0"/>
                <w:sz w:val="19"/>
              </w:rPr>
              <w:t>Akım makarasının merkez ekseninde oluşan manyetik alan ve elektromıknatısların</w:t>
            </w:r>
          </w:p>
          <w:p>
            <w:pPr>
              <w:spacing w:after="0"/>
            </w:pPr>
            <w:r>
              <w:rPr>
                <w:b w:val="0"/>
                <w:sz w:val="19"/>
              </w:rPr>
              <w:t>kullanım alanları ile ilgili farklı soru maddelerinden oluşan bir çalışma yaprağı verilebilir.</w:t>
            </w:r>
          </w:p>
          <w:p>
            <w:pPr>
              <w:spacing w:after="0"/>
            </w:pPr>
            <w:r>
              <w:rPr>
                <w:b w:val="0"/>
                <w:sz w:val="19"/>
              </w:rPr>
              <w:t>Manyetik alanda akım geçen tele etki eden manyetik kuvvet ve büyüklüğünü etkileyen</w:t>
            </w:r>
          </w:p>
          <w:p>
            <w:pPr>
              <w:spacing w:after="0"/>
            </w:pPr>
            <w:r>
              <w:rPr>
                <w:b w:val="0"/>
                <w:sz w:val="19"/>
              </w:rPr>
              <w:t>faktörler hakkında deney ve basit bir elektrik motoru tasarlamaları ile ilgili performans</w:t>
            </w:r>
          </w:p>
          <w:p>
            <w:pPr>
              <w:spacing w:after="0"/>
            </w:pPr>
            <w:r>
              <w:rPr>
                <w:b w:val="0"/>
                <w:sz w:val="19"/>
              </w:rPr>
              <w:t>görevleri verilebilir. Manyetik akı ile değişkenleri ve indüksiyon akımının matematiksel</w:t>
            </w:r>
          </w:p>
          <w:p>
            <w:pPr>
              <w:spacing w:after="0"/>
            </w:pPr>
            <w:r>
              <w:rPr>
                <w:b w:val="0"/>
                <w:sz w:val="19"/>
              </w:rPr>
              <w:t>modeline ulaşabilmeleri için açık uçlu maddelerden oluşan bir test verilebilir. İndüksiyon</w:t>
            </w:r>
          </w:p>
          <w:p>
            <w:pPr>
              <w:spacing w:after="0"/>
            </w:pPr>
            <w:r>
              <w:rPr>
                <w:b w:val="0"/>
                <w:sz w:val="19"/>
              </w:rPr>
              <w:t>akımı ile alternatif akım arasındaki ilişkiye yönelik grafik ve açık uçlu maddelerden oluşan</w:t>
            </w:r>
          </w:p>
          <w:p>
            <w:pPr>
              <w:spacing w:after="0"/>
            </w:pPr>
            <w:r>
              <w:rPr>
                <w:b w:val="0"/>
                <w:sz w:val="19"/>
              </w:rPr>
              <w:t>bir çalışma yaprağı verilebilir. Transformatörün yapısı ve kullanım alanlarına yönelik bilgi</w:t>
            </w:r>
          </w:p>
          <w:p>
            <w:pPr>
              <w:spacing w:after="0"/>
            </w:pPr>
            <w:r>
              <w:rPr>
                <w:b w:val="0"/>
                <w:sz w:val="19"/>
              </w:rPr>
              <w:t>görseli hazırlamaları performans görevi olarak istenebilir. Öğrenciler soru kutusu, test, çıkış kartı, çalışma yaprağı, puanlama anahtarı ile değerlendirilebilir. Performans görevleri</w:t>
            </w:r>
          </w:p>
          <w:p>
            <w:pPr>
              <w:spacing w:after="0"/>
            </w:pPr>
            <w:r>
              <w:rPr>
                <w:b w:val="0"/>
                <w:sz w:val="19"/>
              </w:rPr>
              <w:t>dereceli puanlama anahtarı ile değerlendirilebilir. Değerlendirmelerde öz/akran/grup</w:t>
            </w:r>
          </w:p>
          <w:p>
            <w:pPr>
              <w:spacing w:after="0"/>
            </w:pPr>
            <w:r>
              <w:rPr>
                <w:b w:val="0"/>
                <w:sz w:val="19"/>
              </w:rPr>
              <w:t>değerlendirmesi yapılarak çeşitlilik sağlanabilir. Performans görevi ile yazılı yoklamalar</w:t>
            </w:r>
          </w:p>
          <w:p>
            <w:pPr>
              <w:spacing w:after="0"/>
            </w:pPr>
            <w:r>
              <w:rPr>
                <w:b w:val="0"/>
                <w:sz w:val="19"/>
              </w:rPr>
              <w:t>sonuç değerlendirmede kullanılabilir.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FİZİK DERSİ GÜNLÜK PLANI</w:t>
      </w:r>
    </w:p>
    <w:p>
      <w:pPr>
        <w:spacing w:after="80"/>
        <w:jc w:val="center"/>
      </w:pPr>
      <w:r>
        <w:rPr>
          <w:sz w:val="20"/>
        </w:rPr>
        <w:t>2026-2027 Eğitim Öğretim Yılı · 18. Hafta: 18-22 Ocak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Fizik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Ocak · 18. Hafta: 18-22 Ocak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OKUL TEMELLİ PLANLAMA*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Yıllık planda bu hafta için ayrı çıktı yok; önceki haftanın çıktılarıyla sürdürülür.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amacı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FİZİK DERSİ GÜNLÜK PLANI</w:t>
      </w:r>
    </w:p>
    <w:p>
      <w:pPr>
        <w:spacing w:after="80"/>
        <w:jc w:val="center"/>
      </w:pPr>
      <w:r>
        <w:rPr>
          <w:sz w:val="20"/>
        </w:rPr>
        <w:t>2026-2027 Eğitim Öğretim Yılı · 19. Hafta: 8-12 Şubat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Fizik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Şubat · 19. Hafta: 8-12 Şubat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ELEKTRİK VE MANYETİZMA</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Manyetik Alan ve Manyetik Kuvvet</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FİZ.11.2.5. Üzerinden akım geçen düz bir iletken telin oluşturduğu manyetik alana ilişkin tümevarımsal akıl yürütebilme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Üzerinden akım geçen düz bir iletken telin oluşturduğu manyetik alana ilişkin matematiksel modeli bulur.</w:t>
            </w:r>
          </w:p>
          <w:p>
            <w:pPr>
              <w:spacing w:after="0"/>
            </w:pPr>
            <w:r>
              <w:rPr>
                <w:b w:val="0"/>
                <w:sz w:val="19"/>
              </w:rPr>
              <w:t>b) Üzerinden akım geçen düz bir iletken telin oluşturduğu manyetik alana ilişkin matematiksel modeli geneller.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 SDB1.2. Kendini Düzenleme (Öz Düzenleme), SDB2.1. İletişim, SDB2.2. İş Birliği, SDB2.3 Sosyal Farkındalık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D17. Tasarruf, 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 OB4. Görsel Okuryazarlık, OB7. Veri Okuryazarlığı, OB8. Sürdürülebilirlik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(FİZ.11.2.5. Üzerinden akım geçen düz bir iletken telin oluşturduğu manyetik alana ilişkin tümevarımsal akıl yürütebilme)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soru kutusu, test (açık uçlu maddeler), sunu, çıkış kartı, deney tasarlama, çalışma yaprağı, basit elektrik motoru tasarlama, bilgi görseli kullanılarak değerlendirilebilir.</w:t>
            </w:r>
          </w:p>
          <w:p>
            <w:pPr>
              <w:spacing w:after="0"/>
            </w:pPr>
            <w:r>
              <w:rPr>
                <w:b w:val="0"/>
                <w:sz w:val="19"/>
              </w:rPr>
              <w:t>Elektrik yükleri arasındaki kuvvetin matematiksel modeline ulaşmaları için farklı madde</w:t>
            </w:r>
          </w:p>
          <w:p>
            <w:pPr>
              <w:spacing w:after="0"/>
            </w:pPr>
            <w:r>
              <w:rPr>
                <w:b w:val="0"/>
                <w:sz w:val="19"/>
              </w:rPr>
              <w:t>türlerinden oluşan bir soru kutusu hazırlama ve elektriksel alanın matematiksel modelini</w:t>
            </w:r>
          </w:p>
          <w:p>
            <w:pPr>
              <w:spacing w:after="0"/>
            </w:pPr>
            <w:r>
              <w:rPr>
                <w:b w:val="0"/>
                <w:sz w:val="19"/>
              </w:rPr>
              <w:t>tanımlayabilmeleri için açık uçlu maddelerden oluşan bir test verilebilir. Faraday kafesi ve</w:t>
            </w:r>
          </w:p>
          <w:p>
            <w:pPr>
              <w:spacing w:after="0"/>
            </w:pPr>
            <w:r>
              <w:rPr>
                <w:b w:val="0"/>
                <w:sz w:val="19"/>
              </w:rPr>
              <w:t>kullanım alanları ile ilgili bir performans görevi verilebilir. Mıknatısların oluşturduğu manyetik</w:t>
            </w:r>
          </w:p>
          <w:p>
            <w:pPr>
              <w:spacing w:after="0"/>
            </w:pPr>
            <w:r>
              <w:rPr>
                <w:b w:val="0"/>
                <w:sz w:val="19"/>
              </w:rPr>
              <w:t>alan ve özellikleri manyetik alan çizgileriyle sorgulamak için bir çıkış kartı verilebilir.</w:t>
            </w:r>
          </w:p>
          <w:p>
            <w:pPr>
              <w:spacing w:after="0"/>
            </w:pPr>
            <w:r>
              <w:rPr>
                <w:b w:val="0"/>
                <w:sz w:val="19"/>
              </w:rPr>
              <w:t>Ørsted'in deneyi ile benzerlik gösteren bir deney tasarlama performans görevi verilebilir.</w:t>
            </w:r>
          </w:p>
          <w:p>
            <w:pPr>
              <w:spacing w:after="0"/>
            </w:pPr>
            <w:r>
              <w:rPr>
                <w:b w:val="0"/>
                <w:sz w:val="19"/>
              </w:rPr>
              <w:t>Akım makarasının merkez ekseninde oluşan manyetik alan ve elektromıknatısların</w:t>
            </w:r>
          </w:p>
          <w:p>
            <w:pPr>
              <w:spacing w:after="0"/>
            </w:pPr>
            <w:r>
              <w:rPr>
                <w:b w:val="0"/>
                <w:sz w:val="19"/>
              </w:rPr>
              <w:t>kullanım alanları ile ilgili farklı soru maddelerinden oluşan bir çalışma yaprağı verilebilir.</w:t>
            </w:r>
          </w:p>
          <w:p>
            <w:pPr>
              <w:spacing w:after="0"/>
            </w:pPr>
            <w:r>
              <w:rPr>
                <w:b w:val="0"/>
                <w:sz w:val="19"/>
              </w:rPr>
              <w:t>Manyetik alanda akım geçen tele etki eden manyetik kuvvet ve büyüklüğünü etkileyen</w:t>
            </w:r>
          </w:p>
          <w:p>
            <w:pPr>
              <w:spacing w:after="0"/>
            </w:pPr>
            <w:r>
              <w:rPr>
                <w:b w:val="0"/>
                <w:sz w:val="19"/>
              </w:rPr>
              <w:t>faktörler hakkında deney ve basit bir elektrik motoru tasarlamaları ile ilgili performans</w:t>
            </w:r>
          </w:p>
          <w:p>
            <w:pPr>
              <w:spacing w:after="0"/>
            </w:pPr>
            <w:r>
              <w:rPr>
                <w:b w:val="0"/>
                <w:sz w:val="19"/>
              </w:rPr>
              <w:t>görevleri verilebilir. Manyetik akı ile değişkenleri ve indüksiyon akımının matematiksel</w:t>
            </w:r>
          </w:p>
          <w:p>
            <w:pPr>
              <w:spacing w:after="0"/>
            </w:pPr>
            <w:r>
              <w:rPr>
                <w:b w:val="0"/>
                <w:sz w:val="19"/>
              </w:rPr>
              <w:t>modeline ulaşabilmeleri için açık uçlu maddelerden oluşan bir test verilebilir. İndüksiyon</w:t>
            </w:r>
          </w:p>
          <w:p>
            <w:pPr>
              <w:spacing w:after="0"/>
            </w:pPr>
            <w:r>
              <w:rPr>
                <w:b w:val="0"/>
                <w:sz w:val="19"/>
              </w:rPr>
              <w:t>akımı ile alternatif akım arasındaki ilişkiye yönelik grafik ve açık uçlu maddelerden oluşan</w:t>
            </w:r>
          </w:p>
          <w:p>
            <w:pPr>
              <w:spacing w:after="0"/>
            </w:pPr>
            <w:r>
              <w:rPr>
                <w:b w:val="0"/>
                <w:sz w:val="19"/>
              </w:rPr>
              <w:t>bir çalışma yaprağı verilebilir. Transformatörün yapısı ve kullanım alanlarına yönelik bilgi</w:t>
            </w:r>
          </w:p>
          <w:p>
            <w:pPr>
              <w:spacing w:after="0"/>
            </w:pPr>
            <w:r>
              <w:rPr>
                <w:b w:val="0"/>
                <w:sz w:val="19"/>
              </w:rPr>
              <w:t>görseli hazırlamaları performans görevi olarak istenebilir. Öğrenciler soru kutusu, test, çıkış kartı, çalışma yaprağı, puanlama anahtarı ile değerlendirilebilir. Performans görevleri</w:t>
            </w:r>
          </w:p>
          <w:p>
            <w:pPr>
              <w:spacing w:after="0"/>
            </w:pPr>
            <w:r>
              <w:rPr>
                <w:b w:val="0"/>
                <w:sz w:val="19"/>
              </w:rPr>
              <w:t>dereceli puanlama anahtarı ile değerlendirilebilir. Değerlendirmelerde öz/akran/grup</w:t>
            </w:r>
          </w:p>
          <w:p>
            <w:pPr>
              <w:spacing w:after="0"/>
            </w:pPr>
            <w:r>
              <w:rPr>
                <w:b w:val="0"/>
                <w:sz w:val="19"/>
              </w:rPr>
              <w:t>değerlendirmesi yapılarak çeşitlilik sağlanabilir. Performans görevi ile yazılı yoklamalar</w:t>
            </w:r>
          </w:p>
          <w:p>
            <w:pPr>
              <w:spacing w:after="0"/>
            </w:pPr>
            <w:r>
              <w:rPr>
                <w:b w:val="0"/>
                <w:sz w:val="19"/>
              </w:rPr>
              <w:t>sonuç değerlendirmede kullanılabilir.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FİZİK DERSİ GÜNLÜK PLANI</w:t>
      </w:r>
    </w:p>
    <w:p>
      <w:pPr>
        <w:spacing w:after="80"/>
        <w:jc w:val="center"/>
      </w:pPr>
      <w:r>
        <w:rPr>
          <w:sz w:val="20"/>
        </w:rPr>
        <w:t>2026-2027 Eğitim Öğretim Yılı · 20. Hafta: 15-19 Şubat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Fizik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Şubat · 20. Hafta: 15-19 Şubat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ELEKTRİK VE MANYETİZMA</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Manyetik Alan ve Manyetik Kuvvet</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FİZ.11.2.6. Akım makarasının merkez ekseninde oluşan manyetik alanın matematiksel modeline ilişkin tümevarımsal akıl yürütebilme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Akım makarasının merkez ekseninde oluşan manyetik alana ilişkin keşfettiği ilişkiyi</w:t>
            </w:r>
          </w:p>
          <w:p>
            <w:pPr>
              <w:spacing w:after="0"/>
            </w:pPr>
            <w:r>
              <w:rPr>
                <w:b w:val="0"/>
                <w:sz w:val="19"/>
              </w:rPr>
              <w:t>matematiksel olarak modeller.</w:t>
            </w:r>
          </w:p>
          <w:p>
            <w:pPr>
              <w:spacing w:after="0"/>
            </w:pPr>
            <w:r>
              <w:rPr>
                <w:b w:val="0"/>
                <w:sz w:val="19"/>
              </w:rPr>
              <w:t>b) Akım makarasının merkez ekseninde oluşan manyetik alanın matematiksel modeli</w:t>
            </w:r>
          </w:p>
          <w:p>
            <w:pPr>
              <w:spacing w:after="0"/>
            </w:pPr>
            <w:r>
              <w:rPr>
                <w:b w:val="0"/>
                <w:sz w:val="19"/>
              </w:rPr>
              <w:t>üzerinden genelleme yapar.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 SDB1.2. Kendini Düzenleme (Öz Düzenleme), SDB2.1. İletişim, SDB2.2. İş Birliği, SDB2.3 Sosyal Farkındalık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D17. Tasarruf, 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 OB4. Görsel Okuryazarlık, OB7. Veri Okuryazarlığı, OB8. Sürdürülebilirlik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(FİZ.11.2.6. Akım makarasının merkez ekseninde oluşan manyetik alanın matematiksel modeline ilişkin tümevarımsal akıl yürütebilme)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soru kutusu, test (açık uçlu maddeler), sunu, çıkış kartı, deney tasarlama, çalışma yaprağı, basit elektrik motoru tasarlama, bilgi görseli kullanılarak değerlendirilebilir.</w:t>
            </w:r>
          </w:p>
          <w:p>
            <w:pPr>
              <w:spacing w:after="0"/>
            </w:pPr>
            <w:r>
              <w:rPr>
                <w:b w:val="0"/>
                <w:sz w:val="19"/>
              </w:rPr>
              <w:t>Elektrik yükleri arasındaki kuvvetin matematiksel modeline ulaşmaları için farklı madde</w:t>
            </w:r>
          </w:p>
          <w:p>
            <w:pPr>
              <w:spacing w:after="0"/>
            </w:pPr>
            <w:r>
              <w:rPr>
                <w:b w:val="0"/>
                <w:sz w:val="19"/>
              </w:rPr>
              <w:t>türlerinden oluşan bir soru kutusu hazırlama ve elektriksel alanın matematiksel modelini</w:t>
            </w:r>
          </w:p>
          <w:p>
            <w:pPr>
              <w:spacing w:after="0"/>
            </w:pPr>
            <w:r>
              <w:rPr>
                <w:b w:val="0"/>
                <w:sz w:val="19"/>
              </w:rPr>
              <w:t>tanımlayabilmeleri için açık uçlu maddelerden oluşan bir test verilebilir. Faraday kafesi ve</w:t>
            </w:r>
          </w:p>
          <w:p>
            <w:pPr>
              <w:spacing w:after="0"/>
            </w:pPr>
            <w:r>
              <w:rPr>
                <w:b w:val="0"/>
                <w:sz w:val="19"/>
              </w:rPr>
              <w:t>kullanım alanları ile ilgili bir performans görevi verilebilir. Mıknatısların oluşturduğu manyetik</w:t>
            </w:r>
          </w:p>
          <w:p>
            <w:pPr>
              <w:spacing w:after="0"/>
            </w:pPr>
            <w:r>
              <w:rPr>
                <w:b w:val="0"/>
                <w:sz w:val="19"/>
              </w:rPr>
              <w:t>alan ve özellikleri manyetik alan çizgileriyle sorgulamak için bir çıkış kartı verilebilir.</w:t>
            </w:r>
          </w:p>
          <w:p>
            <w:pPr>
              <w:spacing w:after="0"/>
            </w:pPr>
            <w:r>
              <w:rPr>
                <w:b w:val="0"/>
                <w:sz w:val="19"/>
              </w:rPr>
              <w:t>Ørsted'in deneyi ile benzerlik gösteren bir deney tasarlama performans görevi verilebilir.</w:t>
            </w:r>
          </w:p>
          <w:p>
            <w:pPr>
              <w:spacing w:after="0"/>
            </w:pPr>
            <w:r>
              <w:rPr>
                <w:b w:val="0"/>
                <w:sz w:val="19"/>
              </w:rPr>
              <w:t>Akım makarasının merkez ekseninde oluşan manyetik alan ve elektromıknatısların</w:t>
            </w:r>
          </w:p>
          <w:p>
            <w:pPr>
              <w:spacing w:after="0"/>
            </w:pPr>
            <w:r>
              <w:rPr>
                <w:b w:val="0"/>
                <w:sz w:val="19"/>
              </w:rPr>
              <w:t>kullanım alanları ile ilgili farklı soru maddelerinden oluşan bir çalışma yaprağı verilebilir.</w:t>
            </w:r>
          </w:p>
          <w:p>
            <w:pPr>
              <w:spacing w:after="0"/>
            </w:pPr>
            <w:r>
              <w:rPr>
                <w:b w:val="0"/>
                <w:sz w:val="19"/>
              </w:rPr>
              <w:t>Manyetik alanda akım geçen tele etki eden manyetik kuvvet ve büyüklüğünü etkileyen</w:t>
            </w:r>
          </w:p>
          <w:p>
            <w:pPr>
              <w:spacing w:after="0"/>
            </w:pPr>
            <w:r>
              <w:rPr>
                <w:b w:val="0"/>
                <w:sz w:val="19"/>
              </w:rPr>
              <w:t>faktörler hakkında deney ve basit bir elektrik motoru tasarlamaları ile ilgili performans</w:t>
            </w:r>
          </w:p>
          <w:p>
            <w:pPr>
              <w:spacing w:after="0"/>
            </w:pPr>
            <w:r>
              <w:rPr>
                <w:b w:val="0"/>
                <w:sz w:val="19"/>
              </w:rPr>
              <w:t>görevleri verilebilir. Manyetik akı ile değişkenleri ve indüksiyon akımının matematiksel</w:t>
            </w:r>
          </w:p>
          <w:p>
            <w:pPr>
              <w:spacing w:after="0"/>
            </w:pPr>
            <w:r>
              <w:rPr>
                <w:b w:val="0"/>
                <w:sz w:val="19"/>
              </w:rPr>
              <w:t>modeline ulaşabilmeleri için açık uçlu maddelerden oluşan bir test verilebilir. İndüksiyon</w:t>
            </w:r>
          </w:p>
          <w:p>
            <w:pPr>
              <w:spacing w:after="0"/>
            </w:pPr>
            <w:r>
              <w:rPr>
                <w:b w:val="0"/>
                <w:sz w:val="19"/>
              </w:rPr>
              <w:t>akımı ile alternatif akım arasındaki ilişkiye yönelik grafik ve açık uçlu maddelerden oluşan</w:t>
            </w:r>
          </w:p>
          <w:p>
            <w:pPr>
              <w:spacing w:after="0"/>
            </w:pPr>
            <w:r>
              <w:rPr>
                <w:b w:val="0"/>
                <w:sz w:val="19"/>
              </w:rPr>
              <w:t>bir çalışma yaprağı verilebilir. Transformatörün yapısı ve kullanım alanlarına yönelik bilgi</w:t>
            </w:r>
          </w:p>
          <w:p>
            <w:pPr>
              <w:spacing w:after="0"/>
            </w:pPr>
            <w:r>
              <w:rPr>
                <w:b w:val="0"/>
                <w:sz w:val="19"/>
              </w:rPr>
              <w:t>görseli hazırlamaları performans görevi olarak istenebilir. Öğrenciler soru kutusu, test, çıkış kartı, çalışma yaprağı, puanlama anahtarı ile değerlendirilebilir. Performans görevleri</w:t>
            </w:r>
          </w:p>
          <w:p>
            <w:pPr>
              <w:spacing w:after="0"/>
            </w:pPr>
            <w:r>
              <w:rPr>
                <w:b w:val="0"/>
                <w:sz w:val="19"/>
              </w:rPr>
              <w:t>dereceli puanlama anahtarı ile değerlendirilebilir. Değerlendirmelerde öz/akran/grup</w:t>
            </w:r>
          </w:p>
          <w:p>
            <w:pPr>
              <w:spacing w:after="0"/>
            </w:pPr>
            <w:r>
              <w:rPr>
                <w:b w:val="0"/>
                <w:sz w:val="19"/>
              </w:rPr>
              <w:t>değerlendirmesi yapılarak çeşitlilik sağlanabilir. Performans görevi ile yazılı yoklamalar</w:t>
            </w:r>
          </w:p>
          <w:p>
            <w:pPr>
              <w:spacing w:after="0"/>
            </w:pPr>
            <w:r>
              <w:rPr>
                <w:b w:val="0"/>
                <w:sz w:val="19"/>
              </w:rPr>
              <w:t>sonuç değerlendirmede kullanılabilir.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FİZİK DERSİ GÜNLÜK PLANI</w:t>
      </w:r>
    </w:p>
    <w:p>
      <w:pPr>
        <w:spacing w:after="80"/>
        <w:jc w:val="center"/>
      </w:pPr>
      <w:r>
        <w:rPr>
          <w:sz w:val="20"/>
        </w:rPr>
        <w:t>2026-2027 Eğitim Öğretim Yılı · 21. Hafta: 22-26 Şubat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Fizik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Şubat · 21. Hafta: 22-26 Şubat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ELEKTRİK VE MANYETİZMA</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Manyetik Alan ve Manyetik Kuvvet</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FİZ.11.2.7. Elektromıknatısların kullanım alanlarına ilişkin bilgi toplayabilme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Elektromıknatısların kullanım alanlarıyla ilgili bilgiye ulaşmak için kullanacağı kaynakları belirler.</w:t>
            </w:r>
          </w:p>
          <w:p>
            <w:pPr>
              <w:spacing w:after="0"/>
            </w:pPr>
            <w:r>
              <w:rPr>
                <w:b w:val="0"/>
                <w:sz w:val="19"/>
              </w:rPr>
              <w:t>b) Belirlediği kaynağı kullanarak elektromıknatısların kullanım alanlarıyla ilgili bilgileri</w:t>
            </w:r>
          </w:p>
          <w:p>
            <w:pPr>
              <w:spacing w:after="0"/>
            </w:pPr>
            <w:r>
              <w:rPr>
                <w:b w:val="0"/>
                <w:sz w:val="19"/>
              </w:rPr>
              <w:t>bulur.</w:t>
            </w:r>
          </w:p>
          <w:p>
            <w:pPr>
              <w:spacing w:after="0"/>
            </w:pPr>
            <w:r>
              <w:rPr>
                <w:b w:val="0"/>
                <w:sz w:val="19"/>
              </w:rPr>
              <w:t>c) Elektromıknatısların kullanım alanlarıyla ilgili ulaştığı bilgilerin doğru olup olmadığını</w:t>
            </w:r>
          </w:p>
          <w:p>
            <w:pPr>
              <w:spacing w:after="0"/>
            </w:pPr>
            <w:r>
              <w:rPr>
                <w:b w:val="0"/>
                <w:sz w:val="19"/>
              </w:rPr>
              <w:t>belirler.</w:t>
            </w:r>
          </w:p>
          <w:p>
            <w:pPr>
              <w:spacing w:after="0"/>
            </w:pPr>
            <w:r>
              <w:rPr>
                <w:b w:val="0"/>
                <w:sz w:val="19"/>
              </w:rPr>
              <w:t>ç) Elektromıknatısların günlük hayattaki kullanım alanlarıyla ilgili ulaştığı bilgileri</w:t>
            </w:r>
          </w:p>
          <w:p>
            <w:pPr>
              <w:spacing w:after="0"/>
            </w:pPr>
            <w:r>
              <w:rPr>
                <w:b w:val="0"/>
                <w:sz w:val="19"/>
              </w:rPr>
              <w:t>kaydeder.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 SDB1.2. Kendini Düzenleme (Öz Düzenleme), SDB2.1. İletişim, SDB2.2. İş Birliği, SDB2.3 Sosyal Farkındalık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D17. Tasarruf, 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 OB4. Görsel Okuryazarlık, OB7. Veri Okuryazarlığı, OB8. Sürdürülebilirlik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(FİZ.11.2.7. Elektromıknatısların kullanım alanlarına ilişkin bilgi toplayabilme)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soru kutusu, test (açık uçlu maddeler), sunu, çıkış kartı, deney tasarlama, çalışma yaprağı, basit elektrik motoru tasarlama, bilgi görseli kullanılarak değerlendirilebilir.</w:t>
            </w:r>
          </w:p>
          <w:p>
            <w:pPr>
              <w:spacing w:after="0"/>
            </w:pPr>
            <w:r>
              <w:rPr>
                <w:b w:val="0"/>
                <w:sz w:val="19"/>
              </w:rPr>
              <w:t>Elektrik yükleri arasındaki kuvvetin matematiksel modeline ulaşmaları için farklı madde</w:t>
            </w:r>
          </w:p>
          <w:p>
            <w:pPr>
              <w:spacing w:after="0"/>
            </w:pPr>
            <w:r>
              <w:rPr>
                <w:b w:val="0"/>
                <w:sz w:val="19"/>
              </w:rPr>
              <w:t>türlerinden oluşan bir soru kutusu hazırlama ve elektriksel alanın matematiksel modelini</w:t>
            </w:r>
          </w:p>
          <w:p>
            <w:pPr>
              <w:spacing w:after="0"/>
            </w:pPr>
            <w:r>
              <w:rPr>
                <w:b w:val="0"/>
                <w:sz w:val="19"/>
              </w:rPr>
              <w:t>tanımlayabilmeleri için açık uçlu maddelerden oluşan bir test verilebilir. Faraday kafesi ve</w:t>
            </w:r>
          </w:p>
          <w:p>
            <w:pPr>
              <w:spacing w:after="0"/>
            </w:pPr>
            <w:r>
              <w:rPr>
                <w:b w:val="0"/>
                <w:sz w:val="19"/>
              </w:rPr>
              <w:t>kullanım alanları ile ilgili bir performans görevi verilebilir. Mıknatısların oluşturduğu manyetik</w:t>
            </w:r>
          </w:p>
          <w:p>
            <w:pPr>
              <w:spacing w:after="0"/>
            </w:pPr>
            <w:r>
              <w:rPr>
                <w:b w:val="0"/>
                <w:sz w:val="19"/>
              </w:rPr>
              <w:t>alan ve özellikleri manyetik alan çizgileriyle sorgulamak için bir çıkış kartı verilebilir.</w:t>
            </w:r>
          </w:p>
          <w:p>
            <w:pPr>
              <w:spacing w:after="0"/>
            </w:pPr>
            <w:r>
              <w:rPr>
                <w:b w:val="0"/>
                <w:sz w:val="19"/>
              </w:rPr>
              <w:t>Ørsted'in deneyi ile benzerlik gösteren bir deney tasarlama performans görevi verilebilir.</w:t>
            </w:r>
          </w:p>
          <w:p>
            <w:pPr>
              <w:spacing w:after="0"/>
            </w:pPr>
            <w:r>
              <w:rPr>
                <w:b w:val="0"/>
                <w:sz w:val="19"/>
              </w:rPr>
              <w:t>Akım makarasının merkez ekseninde oluşan manyetik alan ve elektromıknatısların</w:t>
            </w:r>
          </w:p>
          <w:p>
            <w:pPr>
              <w:spacing w:after="0"/>
            </w:pPr>
            <w:r>
              <w:rPr>
                <w:b w:val="0"/>
                <w:sz w:val="19"/>
              </w:rPr>
              <w:t>kullanım alanları ile ilgili farklı soru maddelerinden oluşan bir çalışma yaprağı verilebilir.</w:t>
            </w:r>
          </w:p>
          <w:p>
            <w:pPr>
              <w:spacing w:after="0"/>
            </w:pPr>
            <w:r>
              <w:rPr>
                <w:b w:val="0"/>
                <w:sz w:val="19"/>
              </w:rPr>
              <w:t>Manyetik alanda akım geçen tele etki eden manyetik kuvvet ve büyüklüğünü etkileyen</w:t>
            </w:r>
          </w:p>
          <w:p>
            <w:pPr>
              <w:spacing w:after="0"/>
            </w:pPr>
            <w:r>
              <w:rPr>
                <w:b w:val="0"/>
                <w:sz w:val="19"/>
              </w:rPr>
              <w:t>faktörler hakkında deney ve basit bir elektrik motoru tasarlamaları ile ilgili performans</w:t>
            </w:r>
          </w:p>
          <w:p>
            <w:pPr>
              <w:spacing w:after="0"/>
            </w:pPr>
            <w:r>
              <w:rPr>
                <w:b w:val="0"/>
                <w:sz w:val="19"/>
              </w:rPr>
              <w:t>görevleri verilebilir. Manyetik akı ile değişkenleri ve indüksiyon akımının matematiksel</w:t>
            </w:r>
          </w:p>
          <w:p>
            <w:pPr>
              <w:spacing w:after="0"/>
            </w:pPr>
            <w:r>
              <w:rPr>
                <w:b w:val="0"/>
                <w:sz w:val="19"/>
              </w:rPr>
              <w:t>modeline ulaşabilmeleri için açık uçlu maddelerden oluşan bir test verilebilir. İndüksiyon</w:t>
            </w:r>
          </w:p>
          <w:p>
            <w:pPr>
              <w:spacing w:after="0"/>
            </w:pPr>
            <w:r>
              <w:rPr>
                <w:b w:val="0"/>
                <w:sz w:val="19"/>
              </w:rPr>
              <w:t>akımı ile alternatif akım arasındaki ilişkiye yönelik grafik ve açık uçlu maddelerden oluşan</w:t>
            </w:r>
          </w:p>
          <w:p>
            <w:pPr>
              <w:spacing w:after="0"/>
            </w:pPr>
            <w:r>
              <w:rPr>
                <w:b w:val="0"/>
                <w:sz w:val="19"/>
              </w:rPr>
              <w:t>bir çalışma yaprağı verilebilir. Transformatörün yapısı ve kullanım alanlarına yönelik bilgi</w:t>
            </w:r>
          </w:p>
          <w:p>
            <w:pPr>
              <w:spacing w:after="0"/>
            </w:pPr>
            <w:r>
              <w:rPr>
                <w:b w:val="0"/>
                <w:sz w:val="19"/>
              </w:rPr>
              <w:t>görseli hazırlamaları performans görevi olarak istenebilir. Öğrenciler soru kutusu, test, çıkış kartı, çalışma yaprağı, puanlama anahtarı ile değerlendirilebilir. Performans görevleri</w:t>
            </w:r>
          </w:p>
          <w:p>
            <w:pPr>
              <w:spacing w:after="0"/>
            </w:pPr>
            <w:r>
              <w:rPr>
                <w:b w:val="0"/>
                <w:sz w:val="19"/>
              </w:rPr>
              <w:t>dereceli puanlama anahtarı ile değerlendirilebilir. Değerlendirmelerde öz/akran/grup</w:t>
            </w:r>
          </w:p>
          <w:p>
            <w:pPr>
              <w:spacing w:after="0"/>
            </w:pPr>
            <w:r>
              <w:rPr>
                <w:b w:val="0"/>
                <w:sz w:val="19"/>
              </w:rPr>
              <w:t>değerlendirmesi yapılarak çeşitlilik sağlanabilir. Performans görevi ile yazılı yoklamalar</w:t>
            </w:r>
          </w:p>
          <w:p>
            <w:pPr>
              <w:spacing w:after="0"/>
            </w:pPr>
            <w:r>
              <w:rPr>
                <w:b w:val="0"/>
                <w:sz w:val="19"/>
              </w:rPr>
              <w:t>sonuç değerlendirmede kullanılabilir.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FİZİK DERSİ GÜNLÜK PLANI</w:t>
      </w:r>
    </w:p>
    <w:p>
      <w:pPr>
        <w:spacing w:after="80"/>
        <w:jc w:val="center"/>
      </w:pPr>
      <w:r>
        <w:rPr>
          <w:sz w:val="20"/>
        </w:rPr>
        <w:t>2026-2027 Eğitim Öğretim Yılı · 22. Hafta: 1-5 Mart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Fizik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Mart · 22. Hafta: 1-5 Mart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ELEKTRİK VE MANYETİZMA</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Manyetik Alan ve Manyetik Kuvvet</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FİZ.11.2.8. Manyetik alanda akım geçen düz bir tele etki eden kuvvete ilişkin matematiksel modele yönelik tümevarımsal akıl yürütebilme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Manyetik alanda akım geçen düz bir tele etki eden kuvvetin etmenleri arasındaki</w:t>
            </w:r>
          </w:p>
          <w:p>
            <w:pPr>
              <w:spacing w:after="0"/>
            </w:pPr>
            <w:r>
              <w:rPr>
                <w:b w:val="0"/>
                <w:sz w:val="19"/>
              </w:rPr>
              <w:t>keşfettiği ilişkiyi matematiksel olarak modeller.</w:t>
            </w:r>
          </w:p>
          <w:p>
            <w:pPr>
              <w:spacing w:after="0"/>
            </w:pPr>
            <w:r>
              <w:rPr>
                <w:b w:val="0"/>
                <w:sz w:val="19"/>
              </w:rPr>
              <w:t>b) Manyetik alanda akım geçen düz bir tele etki eden kuvvete ilişkin matematiksel</w:t>
            </w:r>
          </w:p>
          <w:p>
            <w:pPr>
              <w:spacing w:after="0"/>
            </w:pPr>
            <w:r>
              <w:rPr>
                <w:b w:val="0"/>
                <w:sz w:val="19"/>
              </w:rPr>
              <w:t>model üzerinden genelleme yapar.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 SDB1.2. Kendini Düzenleme (Öz Düzenleme), SDB2.1. İletişim, SDB2.2. İş Birliği, SDB2.3 Sosyal Farkındalık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D17. Tasarruf, 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 OB4. Görsel Okuryazarlık, OB7. Veri Okuryazarlığı, OB8. Sürdürülebilirlik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(FİZ.11.2.8. Manyetik alanda akım geçen düz bir tele etki eden kuvvete ilişkin matematiksel modele yönelik tümevarımsal akıl yürütebilme)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soru kutusu, test (açık uçlu maddeler), sunu, çıkış kartı, deney tasarlama, çalışma yaprağı, basit elektrik motoru tasarlama, bilgi görseli kullanılarak değerlendirilebilir.</w:t>
            </w:r>
          </w:p>
          <w:p>
            <w:pPr>
              <w:spacing w:after="0"/>
            </w:pPr>
            <w:r>
              <w:rPr>
                <w:b w:val="0"/>
                <w:sz w:val="19"/>
              </w:rPr>
              <w:t>Elektrik yükleri arasındaki kuvvetin matematiksel modeline ulaşmaları için farklı madde</w:t>
            </w:r>
          </w:p>
          <w:p>
            <w:pPr>
              <w:spacing w:after="0"/>
            </w:pPr>
            <w:r>
              <w:rPr>
                <w:b w:val="0"/>
                <w:sz w:val="19"/>
              </w:rPr>
              <w:t>türlerinden oluşan bir soru kutusu hazırlama ve elektriksel alanın matematiksel modelini</w:t>
            </w:r>
          </w:p>
          <w:p>
            <w:pPr>
              <w:spacing w:after="0"/>
            </w:pPr>
            <w:r>
              <w:rPr>
                <w:b w:val="0"/>
                <w:sz w:val="19"/>
              </w:rPr>
              <w:t>tanımlayabilmeleri için açık uçlu maddelerden oluşan bir test verilebilir. Faraday kafesi ve</w:t>
            </w:r>
          </w:p>
          <w:p>
            <w:pPr>
              <w:spacing w:after="0"/>
            </w:pPr>
            <w:r>
              <w:rPr>
                <w:b w:val="0"/>
                <w:sz w:val="19"/>
              </w:rPr>
              <w:t>kullanım alanları ile ilgili bir performans görevi verilebilir. Mıknatısların oluşturduğu manyetik</w:t>
            </w:r>
          </w:p>
          <w:p>
            <w:pPr>
              <w:spacing w:after="0"/>
            </w:pPr>
            <w:r>
              <w:rPr>
                <w:b w:val="0"/>
                <w:sz w:val="19"/>
              </w:rPr>
              <w:t>alan ve özellikleri manyetik alan çizgileriyle sorgulamak için bir çıkış kartı verilebilir.</w:t>
            </w:r>
          </w:p>
          <w:p>
            <w:pPr>
              <w:spacing w:after="0"/>
            </w:pPr>
            <w:r>
              <w:rPr>
                <w:b w:val="0"/>
                <w:sz w:val="19"/>
              </w:rPr>
              <w:t>Ørsted'in deneyi ile benzerlik gösteren bir deney tasarlama performans görevi verilebilir.</w:t>
            </w:r>
          </w:p>
          <w:p>
            <w:pPr>
              <w:spacing w:after="0"/>
            </w:pPr>
            <w:r>
              <w:rPr>
                <w:b w:val="0"/>
                <w:sz w:val="19"/>
              </w:rPr>
              <w:t>Akım makarasının merkez ekseninde oluşan manyetik alan ve elektromıknatısların</w:t>
            </w:r>
          </w:p>
          <w:p>
            <w:pPr>
              <w:spacing w:after="0"/>
            </w:pPr>
            <w:r>
              <w:rPr>
                <w:b w:val="0"/>
                <w:sz w:val="19"/>
              </w:rPr>
              <w:t>kullanım alanları ile ilgili farklı soru maddelerinden oluşan bir çalışma yaprağı verilebilir.</w:t>
            </w:r>
          </w:p>
          <w:p>
            <w:pPr>
              <w:spacing w:after="0"/>
            </w:pPr>
            <w:r>
              <w:rPr>
                <w:b w:val="0"/>
                <w:sz w:val="19"/>
              </w:rPr>
              <w:t>Manyetik alanda akım geçen tele etki eden manyetik kuvvet ve büyüklüğünü etkileyen</w:t>
            </w:r>
          </w:p>
          <w:p>
            <w:pPr>
              <w:spacing w:after="0"/>
            </w:pPr>
            <w:r>
              <w:rPr>
                <w:b w:val="0"/>
                <w:sz w:val="19"/>
              </w:rPr>
              <w:t>faktörler hakkında deney ve basit bir elektrik motoru tasarlamaları ile ilgili performans</w:t>
            </w:r>
          </w:p>
          <w:p>
            <w:pPr>
              <w:spacing w:after="0"/>
            </w:pPr>
            <w:r>
              <w:rPr>
                <w:b w:val="0"/>
                <w:sz w:val="19"/>
              </w:rPr>
              <w:t>görevleri verilebilir. Manyetik akı ile değişkenleri ve indüksiyon akımının matematiksel</w:t>
            </w:r>
          </w:p>
          <w:p>
            <w:pPr>
              <w:spacing w:after="0"/>
            </w:pPr>
            <w:r>
              <w:rPr>
                <w:b w:val="0"/>
                <w:sz w:val="19"/>
              </w:rPr>
              <w:t>modeline ulaşabilmeleri için açık uçlu maddelerden oluşan bir test verilebilir. İndüksiyon</w:t>
            </w:r>
          </w:p>
          <w:p>
            <w:pPr>
              <w:spacing w:after="0"/>
            </w:pPr>
            <w:r>
              <w:rPr>
                <w:b w:val="0"/>
                <w:sz w:val="19"/>
              </w:rPr>
              <w:t>akımı ile alternatif akım arasındaki ilişkiye yönelik grafik ve açık uçlu maddelerden oluşan</w:t>
            </w:r>
          </w:p>
          <w:p>
            <w:pPr>
              <w:spacing w:after="0"/>
            </w:pPr>
            <w:r>
              <w:rPr>
                <w:b w:val="0"/>
                <w:sz w:val="19"/>
              </w:rPr>
              <w:t>bir çalışma yaprağı verilebilir. Transformatörün yapısı ve kullanım alanlarına yönelik bilgi</w:t>
            </w:r>
          </w:p>
          <w:p>
            <w:pPr>
              <w:spacing w:after="0"/>
            </w:pPr>
            <w:r>
              <w:rPr>
                <w:b w:val="0"/>
                <w:sz w:val="19"/>
              </w:rPr>
              <w:t>görseli hazırlamaları performans görevi olarak istenebilir. Öğrenciler soru kutusu, test, çıkış kartı, çalışma yaprağı, puanlama anahtarı ile değerlendirilebilir. Performans görevleri</w:t>
            </w:r>
          </w:p>
          <w:p>
            <w:pPr>
              <w:spacing w:after="0"/>
            </w:pPr>
            <w:r>
              <w:rPr>
                <w:b w:val="0"/>
                <w:sz w:val="19"/>
              </w:rPr>
              <w:t>dereceli puanlama anahtarı ile değerlendirilebilir. Değerlendirmelerde öz/akran/grup</w:t>
            </w:r>
          </w:p>
          <w:p>
            <w:pPr>
              <w:spacing w:after="0"/>
            </w:pPr>
            <w:r>
              <w:rPr>
                <w:b w:val="0"/>
                <w:sz w:val="19"/>
              </w:rPr>
              <w:t>değerlendirmesi yapılarak çeşitlilik sağlanabilir. Performans görevi ile yazılı yoklamalar</w:t>
            </w:r>
          </w:p>
          <w:p>
            <w:pPr>
              <w:spacing w:after="0"/>
            </w:pPr>
            <w:r>
              <w:rPr>
                <w:b w:val="0"/>
                <w:sz w:val="19"/>
              </w:rPr>
              <w:t>sonuç değerlendirmede kullanılabilir.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İstiklâl Marşı'nın Kabulü ve Mehmet Akif Ersoy'u Anma Günü (12 Mart)</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FİZİK DERSİ GÜNLÜK PLANI</w:t>
      </w:r>
    </w:p>
    <w:p>
      <w:pPr>
        <w:spacing w:after="80"/>
        <w:jc w:val="center"/>
      </w:pPr>
      <w:r>
        <w:rPr>
          <w:sz w:val="20"/>
        </w:rPr>
        <w:t>2026-2027 Eğitim Öğretim Yılı · 23. Hafta: 15-19 Mart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Fizik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Mart · 23. Hafta: 15-19 Mart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ELEKTRİK VE MANYETİZMA</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Manyetik Alan ve Manyetik Kuvvet</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FİZ.11.2.9. Manyetik alanda akım geçen düz bir tele etki eden kuvvet ile ilgili deneyimini elektrik motorlarının çalışma prensibine yansıtabilme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Manyetik alanda akım geçen düz bir tele etki eden kuvvet ile ilgili deneyimini gözden</w:t>
            </w:r>
          </w:p>
          <w:p>
            <w:pPr>
              <w:spacing w:after="0"/>
            </w:pPr>
            <w:r>
              <w:rPr>
                <w:b w:val="0"/>
                <w:sz w:val="19"/>
              </w:rPr>
              <w:t>geçirir.</w:t>
            </w:r>
          </w:p>
          <w:p>
            <w:pPr>
              <w:spacing w:after="0"/>
            </w:pPr>
            <w:r>
              <w:rPr>
                <w:b w:val="0"/>
                <w:sz w:val="19"/>
              </w:rPr>
              <w:t>b) Deneyimine dayalı olarak manyetik alanda akım geçen dikdörtgen telin bir eksen</w:t>
            </w:r>
          </w:p>
          <w:p>
            <w:pPr>
              <w:spacing w:after="0"/>
            </w:pPr>
            <w:r>
              <w:rPr>
                <w:b w:val="0"/>
                <w:sz w:val="19"/>
              </w:rPr>
              <w:t>etrafında dönmesi hakkında çıkarım yapar.</w:t>
            </w:r>
          </w:p>
          <w:p>
            <w:pPr>
              <w:spacing w:after="0"/>
            </w:pPr>
            <w:r>
              <w:rPr>
                <w:b w:val="0"/>
                <w:sz w:val="19"/>
              </w:rPr>
              <w:t>c) Yaptığı çıkarımları elektrik motorlarının çalışma prensibi açısından değerlendirir.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 SDB1.2. Kendini Düzenleme (Öz Düzenleme), SDB2.1. İletişim, SDB2.2. İş Birliği, SDB2.3 Sosyal Farkındalık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D17. Tasarruf, 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 OB4. Görsel Okuryazarlık, OB7. Veri Okuryazarlığı, OB8. Sürdürülebilirlik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(FİZ.11.2.9. Manyetik alanda akım geçen düz bir tele etki eden kuvvet ile ilgili deneyimini elektrik motorlarının çalışma prensibine yansıtabilme)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soru kutusu, test (açık uçlu maddeler), sunu, çıkış kartı, deney tasarlama, çalışma yaprağı, basit elektrik motoru tasarlama, bilgi görseli kullanılarak değerlendirilebilir.</w:t>
            </w:r>
          </w:p>
          <w:p>
            <w:pPr>
              <w:spacing w:after="0"/>
            </w:pPr>
            <w:r>
              <w:rPr>
                <w:b w:val="0"/>
                <w:sz w:val="19"/>
              </w:rPr>
              <w:t>Elektrik yükleri arasındaki kuvvetin matematiksel modeline ulaşmaları için farklı madde</w:t>
            </w:r>
          </w:p>
          <w:p>
            <w:pPr>
              <w:spacing w:after="0"/>
            </w:pPr>
            <w:r>
              <w:rPr>
                <w:b w:val="0"/>
                <w:sz w:val="19"/>
              </w:rPr>
              <w:t>türlerinden oluşan bir soru kutusu hazırlama ve elektriksel alanın matematiksel modelini</w:t>
            </w:r>
          </w:p>
          <w:p>
            <w:pPr>
              <w:spacing w:after="0"/>
            </w:pPr>
            <w:r>
              <w:rPr>
                <w:b w:val="0"/>
                <w:sz w:val="19"/>
              </w:rPr>
              <w:t>tanımlayabilmeleri için açık uçlu maddelerden oluşan bir test verilebilir. Faraday kafesi ve</w:t>
            </w:r>
          </w:p>
          <w:p>
            <w:pPr>
              <w:spacing w:after="0"/>
            </w:pPr>
            <w:r>
              <w:rPr>
                <w:b w:val="0"/>
                <w:sz w:val="19"/>
              </w:rPr>
              <w:t>kullanım alanları ile ilgili bir performans görevi verilebilir. Mıknatısların oluşturduğu manyetik</w:t>
            </w:r>
          </w:p>
          <w:p>
            <w:pPr>
              <w:spacing w:after="0"/>
            </w:pPr>
            <w:r>
              <w:rPr>
                <w:b w:val="0"/>
                <w:sz w:val="19"/>
              </w:rPr>
              <w:t>alan ve özellikleri manyetik alan çizgileriyle sorgulamak için bir çıkış kartı verilebilir.</w:t>
            </w:r>
          </w:p>
          <w:p>
            <w:pPr>
              <w:spacing w:after="0"/>
            </w:pPr>
            <w:r>
              <w:rPr>
                <w:b w:val="0"/>
                <w:sz w:val="19"/>
              </w:rPr>
              <w:t>Ørsted'in deneyi ile benzerlik gösteren bir deney tasarlama performans görevi verilebilir.</w:t>
            </w:r>
          </w:p>
          <w:p>
            <w:pPr>
              <w:spacing w:after="0"/>
            </w:pPr>
            <w:r>
              <w:rPr>
                <w:b w:val="0"/>
                <w:sz w:val="19"/>
              </w:rPr>
              <w:t>Akım makarasının merkez ekseninde oluşan manyetik alan ve elektromıknatısların</w:t>
            </w:r>
          </w:p>
          <w:p>
            <w:pPr>
              <w:spacing w:after="0"/>
            </w:pPr>
            <w:r>
              <w:rPr>
                <w:b w:val="0"/>
                <w:sz w:val="19"/>
              </w:rPr>
              <w:t>kullanım alanları ile ilgili farklı soru maddelerinden oluşan bir çalışma yaprağı verilebilir.</w:t>
            </w:r>
          </w:p>
          <w:p>
            <w:pPr>
              <w:spacing w:after="0"/>
            </w:pPr>
            <w:r>
              <w:rPr>
                <w:b w:val="0"/>
                <w:sz w:val="19"/>
              </w:rPr>
              <w:t>Manyetik alanda akım geçen tele etki eden manyetik kuvvet ve büyüklüğünü etkileyen</w:t>
            </w:r>
          </w:p>
          <w:p>
            <w:pPr>
              <w:spacing w:after="0"/>
            </w:pPr>
            <w:r>
              <w:rPr>
                <w:b w:val="0"/>
                <w:sz w:val="19"/>
              </w:rPr>
              <w:t>faktörler hakkında deney ve basit bir elektrik motoru tasarlamaları ile ilgili performans</w:t>
            </w:r>
          </w:p>
          <w:p>
            <w:pPr>
              <w:spacing w:after="0"/>
            </w:pPr>
            <w:r>
              <w:rPr>
                <w:b w:val="0"/>
                <w:sz w:val="19"/>
              </w:rPr>
              <w:t>görevleri verilebilir. Manyetik akı ile değişkenleri ve indüksiyon akımının matematiksel</w:t>
            </w:r>
          </w:p>
          <w:p>
            <w:pPr>
              <w:spacing w:after="0"/>
            </w:pPr>
            <w:r>
              <w:rPr>
                <w:b w:val="0"/>
                <w:sz w:val="19"/>
              </w:rPr>
              <w:t>modeline ulaşabilmeleri için açık uçlu maddelerden oluşan bir test verilebilir. İndüksiyon</w:t>
            </w:r>
          </w:p>
          <w:p>
            <w:pPr>
              <w:spacing w:after="0"/>
            </w:pPr>
            <w:r>
              <w:rPr>
                <w:b w:val="0"/>
                <w:sz w:val="19"/>
              </w:rPr>
              <w:t>akımı ile alternatif akım arasındaki ilişkiye yönelik grafik ve açık uçlu maddelerden oluşan</w:t>
            </w:r>
          </w:p>
          <w:p>
            <w:pPr>
              <w:spacing w:after="0"/>
            </w:pPr>
            <w:r>
              <w:rPr>
                <w:b w:val="0"/>
                <w:sz w:val="19"/>
              </w:rPr>
              <w:t>bir çalışma yaprağı verilebilir. Transformatörün yapısı ve kullanım alanlarına yönelik bilgi</w:t>
            </w:r>
          </w:p>
          <w:p>
            <w:pPr>
              <w:spacing w:after="0"/>
            </w:pPr>
            <w:r>
              <w:rPr>
                <w:b w:val="0"/>
                <w:sz w:val="19"/>
              </w:rPr>
              <w:t>görseli hazırlamaları performans görevi olarak istenebilir. Öğrenciler soru kutusu, test, çıkış kartı, çalışma yaprağı, puanlama anahtarı ile değerlendirilebilir. Performans görevleri</w:t>
            </w:r>
          </w:p>
          <w:p>
            <w:pPr>
              <w:spacing w:after="0"/>
            </w:pPr>
            <w:r>
              <w:rPr>
                <w:b w:val="0"/>
                <w:sz w:val="19"/>
              </w:rPr>
              <w:t>dereceli puanlama anahtarı ile değerlendirilebilir. Değerlendirmelerde öz/akran/grup</w:t>
            </w:r>
          </w:p>
          <w:p>
            <w:pPr>
              <w:spacing w:after="0"/>
            </w:pPr>
            <w:r>
              <w:rPr>
                <w:b w:val="0"/>
                <w:sz w:val="19"/>
              </w:rPr>
              <w:t>değerlendirmesi yapılarak çeşitlilik sağlanabilir. Performans görevi ile yazılı yoklamalar</w:t>
            </w:r>
          </w:p>
          <w:p>
            <w:pPr>
              <w:spacing w:after="0"/>
            </w:pPr>
            <w:r>
              <w:rPr>
                <w:b w:val="0"/>
                <w:sz w:val="19"/>
              </w:rPr>
              <w:t>sonuç değerlendirmede kullanılabilir.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 xml:space="preserve">Türk Dünyası ve Toplulukları Haftası (16-22 Mart) </w:t>
            </w:r>
          </w:p>
          <w:p>
            <w:pPr>
              <w:spacing w:after="0"/>
            </w:pPr>
            <w:r>
              <w:rPr>
                <w:b w:val="0"/>
                <w:sz w:val="19"/>
              </w:rPr>
              <w:t xml:space="preserve"> Çanakkale Zaferi ve Şehitleri Anma Günü (18 Mart)</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FİZİK DERSİ GÜNLÜK PLANI</w:t>
      </w:r>
    </w:p>
    <w:p>
      <w:pPr>
        <w:spacing w:after="80"/>
        <w:jc w:val="center"/>
      </w:pPr>
      <w:r>
        <w:rPr>
          <w:sz w:val="20"/>
        </w:rPr>
        <w:t>2026-2027 Eğitim Öğretim Yılı · 24. Hafta: 22-26 Mart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Fizik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Mart · 24. Hafta: 22-26 Mart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ELEKTRİK VE MANYETİZMA</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Manyetik Alan ve Manyetik Kuvvet</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FİZ.11.2.10. Manyetik akıya etki eden etmenleri çözümleyebilme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Manyetik akıya etki eden etmenleri belirler.</w:t>
            </w:r>
          </w:p>
          <w:p>
            <w:pPr>
              <w:spacing w:after="0"/>
            </w:pPr>
            <w:r>
              <w:rPr>
                <w:b w:val="0"/>
                <w:sz w:val="19"/>
              </w:rPr>
              <w:t>b) Manyetik akıya etki eden etmenler arasındaki ilişkiyi belirler.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 SDB1.2. Kendini Düzenleme (Öz Düzenleme), SDB2.1. İletişim, SDB2.2. İş Birliği, SDB2.3 Sosyal Farkındalık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D17. Tasarruf, 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 OB4. Görsel Okuryazarlık, OB7. Veri Okuryazarlığı, OB8. Sürdürülebilirlik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(FİZ.11.2.10. Manyetik akıya etki eden etmenleri çözümleyebilme)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soru kutusu, test (açık uçlu maddeler), sunu, çıkış kartı, deney tasarlama, çalışma yaprağı, basit elektrik motoru tasarlama, bilgi görseli kullanılarak değerlendirilebilir.</w:t>
            </w:r>
          </w:p>
          <w:p>
            <w:pPr>
              <w:spacing w:after="0"/>
            </w:pPr>
            <w:r>
              <w:rPr>
                <w:b w:val="0"/>
                <w:sz w:val="19"/>
              </w:rPr>
              <w:t>Elektrik yükleri arasındaki kuvvetin matematiksel modeline ulaşmaları için farklı madde</w:t>
            </w:r>
          </w:p>
          <w:p>
            <w:pPr>
              <w:spacing w:after="0"/>
            </w:pPr>
            <w:r>
              <w:rPr>
                <w:b w:val="0"/>
                <w:sz w:val="19"/>
              </w:rPr>
              <w:t>türlerinden oluşan bir soru kutusu hazırlama ve elektriksel alanın matematiksel modelini</w:t>
            </w:r>
          </w:p>
          <w:p>
            <w:pPr>
              <w:spacing w:after="0"/>
            </w:pPr>
            <w:r>
              <w:rPr>
                <w:b w:val="0"/>
                <w:sz w:val="19"/>
              </w:rPr>
              <w:t>tanımlayabilmeleri için açık uçlu maddelerden oluşan bir test verilebilir. Faraday kafesi ve</w:t>
            </w:r>
          </w:p>
          <w:p>
            <w:pPr>
              <w:spacing w:after="0"/>
            </w:pPr>
            <w:r>
              <w:rPr>
                <w:b w:val="0"/>
                <w:sz w:val="19"/>
              </w:rPr>
              <w:t>kullanım alanları ile ilgili bir performans görevi verilebilir. Mıknatısların oluşturduğu manyetik</w:t>
            </w:r>
          </w:p>
          <w:p>
            <w:pPr>
              <w:spacing w:after="0"/>
            </w:pPr>
            <w:r>
              <w:rPr>
                <w:b w:val="0"/>
                <w:sz w:val="19"/>
              </w:rPr>
              <w:t>alan ve özellikleri manyetik alan çizgileriyle sorgulamak için bir çıkış kartı verilebilir.</w:t>
            </w:r>
          </w:p>
          <w:p>
            <w:pPr>
              <w:spacing w:after="0"/>
            </w:pPr>
            <w:r>
              <w:rPr>
                <w:b w:val="0"/>
                <w:sz w:val="19"/>
              </w:rPr>
              <w:t>Ørsted'in deneyi ile benzerlik gösteren bir deney tasarlama performans görevi verilebilir.</w:t>
            </w:r>
          </w:p>
          <w:p>
            <w:pPr>
              <w:spacing w:after="0"/>
            </w:pPr>
            <w:r>
              <w:rPr>
                <w:b w:val="0"/>
                <w:sz w:val="19"/>
              </w:rPr>
              <w:t>Akım makarasının merkez ekseninde oluşan manyetik alan ve elektromıknatısların</w:t>
            </w:r>
          </w:p>
          <w:p>
            <w:pPr>
              <w:spacing w:after="0"/>
            </w:pPr>
            <w:r>
              <w:rPr>
                <w:b w:val="0"/>
                <w:sz w:val="19"/>
              </w:rPr>
              <w:t>kullanım alanları ile ilgili farklı soru maddelerinden oluşan bir çalışma yaprağı verilebilir.</w:t>
            </w:r>
          </w:p>
          <w:p>
            <w:pPr>
              <w:spacing w:after="0"/>
            </w:pPr>
            <w:r>
              <w:rPr>
                <w:b w:val="0"/>
                <w:sz w:val="19"/>
              </w:rPr>
              <w:t>Manyetik alanda akım geçen tele etki eden manyetik kuvvet ve büyüklüğünü etkileyen</w:t>
            </w:r>
          </w:p>
          <w:p>
            <w:pPr>
              <w:spacing w:after="0"/>
            </w:pPr>
            <w:r>
              <w:rPr>
                <w:b w:val="0"/>
                <w:sz w:val="19"/>
              </w:rPr>
              <w:t>faktörler hakkında deney ve basit bir elektrik motoru tasarlamaları ile ilgili performans</w:t>
            </w:r>
          </w:p>
          <w:p>
            <w:pPr>
              <w:spacing w:after="0"/>
            </w:pPr>
            <w:r>
              <w:rPr>
                <w:b w:val="0"/>
                <w:sz w:val="19"/>
              </w:rPr>
              <w:t>görevleri verilebilir. Manyetik akı ile değişkenleri ve indüksiyon akımının matematiksel</w:t>
            </w:r>
          </w:p>
          <w:p>
            <w:pPr>
              <w:spacing w:after="0"/>
            </w:pPr>
            <w:r>
              <w:rPr>
                <w:b w:val="0"/>
                <w:sz w:val="19"/>
              </w:rPr>
              <w:t>modeline ulaşabilmeleri için açık uçlu maddelerden oluşan bir test verilebilir. İndüksiyon</w:t>
            </w:r>
          </w:p>
          <w:p>
            <w:pPr>
              <w:spacing w:after="0"/>
            </w:pPr>
            <w:r>
              <w:rPr>
                <w:b w:val="0"/>
                <w:sz w:val="19"/>
              </w:rPr>
              <w:t>akımı ile alternatif akım arasındaki ilişkiye yönelik grafik ve açık uçlu maddelerden oluşan</w:t>
            </w:r>
          </w:p>
          <w:p>
            <w:pPr>
              <w:spacing w:after="0"/>
            </w:pPr>
            <w:r>
              <w:rPr>
                <w:b w:val="0"/>
                <w:sz w:val="19"/>
              </w:rPr>
              <w:t>bir çalışma yaprağı verilebilir. Transformatörün yapısı ve kullanım alanlarına yönelik bilgi</w:t>
            </w:r>
          </w:p>
          <w:p>
            <w:pPr>
              <w:spacing w:after="0"/>
            </w:pPr>
            <w:r>
              <w:rPr>
                <w:b w:val="0"/>
                <w:sz w:val="19"/>
              </w:rPr>
              <w:t>görseli hazırlamaları performans görevi olarak istenebilir. Öğrenciler soru kutusu, test, çıkış kartı, çalışma yaprağı, puanlama anahtarı ile değerlendirilebilir. Performans görevleri</w:t>
            </w:r>
          </w:p>
          <w:p>
            <w:pPr>
              <w:spacing w:after="0"/>
            </w:pPr>
            <w:r>
              <w:rPr>
                <w:b w:val="0"/>
                <w:sz w:val="19"/>
              </w:rPr>
              <w:t>dereceli puanlama anahtarı ile değerlendirilebilir. Değerlendirmelerde öz/akran/grup</w:t>
            </w:r>
          </w:p>
          <w:p>
            <w:pPr>
              <w:spacing w:after="0"/>
            </w:pPr>
            <w:r>
              <w:rPr>
                <w:b w:val="0"/>
                <w:sz w:val="19"/>
              </w:rPr>
              <w:t>değerlendirmesi yapılarak çeşitlilik sağlanabilir. Performans görevi ile yazılı yoklamalar</w:t>
            </w:r>
          </w:p>
          <w:p>
            <w:pPr>
              <w:spacing w:after="0"/>
            </w:pPr>
            <w:r>
              <w:rPr>
                <w:b w:val="0"/>
                <w:sz w:val="19"/>
              </w:rPr>
              <w:t>sonuç değerlendirmede kullanılabilir.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FİZİK DERSİ GÜNLÜK PLANI</w:t>
      </w:r>
    </w:p>
    <w:p>
      <w:pPr>
        <w:spacing w:after="80"/>
        <w:jc w:val="center"/>
      </w:pPr>
      <w:r>
        <w:rPr>
          <w:sz w:val="20"/>
        </w:rPr>
        <w:t>2026-2027 Eğitim Öğretim Yılı · 25. Hafta: 29 Mart-2 Nisan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Fizik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Mart · 25. Hafta: 29 Mart-2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ELEKTRİK VE MANYETİZMA</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İndüksiyon Akımı</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FİZ.11.2.11. İndüksiyon geriliminin matematiksel modeline ilişkin tümevarımsal akıl yürütebilme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İndüksiyon geriliminin oluşmasında keşfettiği etmenler arasındaki ilişkiyi matematiksel olarak modeller.</w:t>
            </w:r>
          </w:p>
          <w:p>
            <w:pPr>
              <w:spacing w:after="0"/>
            </w:pPr>
            <w:r>
              <w:rPr>
                <w:b w:val="0"/>
                <w:sz w:val="19"/>
              </w:rPr>
              <w:t>b) İndüksiyon geriliminin matematiksel modeli üzerinden genellemeler yapar.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 SDB1.2. Kendini Düzenleme (Öz Düzenleme), SDB2.1. İletişim, SDB2.2. İş Birliği, SDB2.3 Sosyal Farkındalık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D17. Tasarruf, 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 OB4. Görsel Okuryazarlık, OB7. Veri Okuryazarlığı, OB8. Sürdürülebilirlik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(FİZ.11.2.11. İndüksiyon geriliminin matematiksel modeline ilişkin tümevarımsal akıl yürütebilme)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soru kutusu, test (açık uçlu maddeler), sunu, çıkış kartı, deney tasarlama, çalışma yaprağı, basit elektrik motoru tasarlama, bilgi görseli kullanılarak değerlendirilebilir.</w:t>
            </w:r>
          </w:p>
          <w:p>
            <w:pPr>
              <w:spacing w:after="0"/>
            </w:pPr>
            <w:r>
              <w:rPr>
                <w:b w:val="0"/>
                <w:sz w:val="19"/>
              </w:rPr>
              <w:t>Elektrik yükleri arasındaki kuvvetin matematiksel modeline ulaşmaları için farklı madde</w:t>
            </w:r>
          </w:p>
          <w:p>
            <w:pPr>
              <w:spacing w:after="0"/>
            </w:pPr>
            <w:r>
              <w:rPr>
                <w:b w:val="0"/>
                <w:sz w:val="19"/>
              </w:rPr>
              <w:t>türlerinden oluşan bir soru kutusu hazırlama ve elektriksel alanın matematiksel modelini</w:t>
            </w:r>
          </w:p>
          <w:p>
            <w:pPr>
              <w:spacing w:after="0"/>
            </w:pPr>
            <w:r>
              <w:rPr>
                <w:b w:val="0"/>
                <w:sz w:val="19"/>
              </w:rPr>
              <w:t>tanımlayabilmeleri için açık uçlu maddelerden oluşan bir test verilebilir. Faraday kafesi ve</w:t>
            </w:r>
          </w:p>
          <w:p>
            <w:pPr>
              <w:spacing w:after="0"/>
            </w:pPr>
            <w:r>
              <w:rPr>
                <w:b w:val="0"/>
                <w:sz w:val="19"/>
              </w:rPr>
              <w:t>kullanım alanları ile ilgili bir performans görevi verilebilir. Mıknatısların oluşturduğu manyetik</w:t>
            </w:r>
          </w:p>
          <w:p>
            <w:pPr>
              <w:spacing w:after="0"/>
            </w:pPr>
            <w:r>
              <w:rPr>
                <w:b w:val="0"/>
                <w:sz w:val="19"/>
              </w:rPr>
              <w:t>alan ve özellikleri manyetik alan çizgileriyle sorgulamak için bir çıkış kartı verilebilir.</w:t>
            </w:r>
          </w:p>
          <w:p>
            <w:pPr>
              <w:spacing w:after="0"/>
            </w:pPr>
            <w:r>
              <w:rPr>
                <w:b w:val="0"/>
                <w:sz w:val="19"/>
              </w:rPr>
              <w:t>Ørsted'in deneyi ile benzerlik gösteren bir deney tasarlama performans görevi verilebilir.</w:t>
            </w:r>
          </w:p>
          <w:p>
            <w:pPr>
              <w:spacing w:after="0"/>
            </w:pPr>
            <w:r>
              <w:rPr>
                <w:b w:val="0"/>
                <w:sz w:val="19"/>
              </w:rPr>
              <w:t>Akım makarasının merkez ekseninde oluşan manyetik alan ve elektromıknatısların</w:t>
            </w:r>
          </w:p>
          <w:p>
            <w:pPr>
              <w:spacing w:after="0"/>
            </w:pPr>
            <w:r>
              <w:rPr>
                <w:b w:val="0"/>
                <w:sz w:val="19"/>
              </w:rPr>
              <w:t>kullanım alanları ile ilgili farklı soru maddelerinden oluşan bir çalışma yaprağı verilebilir.</w:t>
            </w:r>
          </w:p>
          <w:p>
            <w:pPr>
              <w:spacing w:after="0"/>
            </w:pPr>
            <w:r>
              <w:rPr>
                <w:b w:val="0"/>
                <w:sz w:val="19"/>
              </w:rPr>
              <w:t>Manyetik alanda akım geçen tele etki eden manyetik kuvvet ve büyüklüğünü etkileyen</w:t>
            </w:r>
          </w:p>
          <w:p>
            <w:pPr>
              <w:spacing w:after="0"/>
            </w:pPr>
            <w:r>
              <w:rPr>
                <w:b w:val="0"/>
                <w:sz w:val="19"/>
              </w:rPr>
              <w:t>faktörler hakkında deney ve basit bir elektrik motoru tasarlamaları ile ilgili performans</w:t>
            </w:r>
          </w:p>
          <w:p>
            <w:pPr>
              <w:spacing w:after="0"/>
            </w:pPr>
            <w:r>
              <w:rPr>
                <w:b w:val="0"/>
                <w:sz w:val="19"/>
              </w:rPr>
              <w:t>görevleri verilebilir. Manyetik akı ile değişkenleri ve indüksiyon akımının matematiksel</w:t>
            </w:r>
          </w:p>
          <w:p>
            <w:pPr>
              <w:spacing w:after="0"/>
            </w:pPr>
            <w:r>
              <w:rPr>
                <w:b w:val="0"/>
                <w:sz w:val="19"/>
              </w:rPr>
              <w:t>modeline ulaşabilmeleri için açık uçlu maddelerden oluşan bir test verilebilir. İndüksiyon</w:t>
            </w:r>
          </w:p>
          <w:p>
            <w:pPr>
              <w:spacing w:after="0"/>
            </w:pPr>
            <w:r>
              <w:rPr>
                <w:b w:val="0"/>
                <w:sz w:val="19"/>
              </w:rPr>
              <w:t>akımı ile alternatif akım arasındaki ilişkiye yönelik grafik ve açık uçlu maddelerden oluşan</w:t>
            </w:r>
          </w:p>
          <w:p>
            <w:pPr>
              <w:spacing w:after="0"/>
            </w:pPr>
            <w:r>
              <w:rPr>
                <w:b w:val="0"/>
                <w:sz w:val="19"/>
              </w:rPr>
              <w:t>bir çalışma yaprağı verilebilir. Transformatörün yapısı ve kullanım alanlarına yönelik bilgi</w:t>
            </w:r>
          </w:p>
          <w:p>
            <w:pPr>
              <w:spacing w:after="0"/>
            </w:pPr>
            <w:r>
              <w:rPr>
                <w:b w:val="0"/>
                <w:sz w:val="19"/>
              </w:rPr>
              <w:t>görseli hazırlamaları performans görevi olarak istenebilir. Öğrenciler soru kutusu, test, çıkış kartı, çalışma yaprağı, puanlama anahtarı ile değerlendirilebilir. Performans görevleri</w:t>
            </w:r>
          </w:p>
          <w:p>
            <w:pPr>
              <w:spacing w:after="0"/>
            </w:pPr>
            <w:r>
              <w:rPr>
                <w:b w:val="0"/>
                <w:sz w:val="19"/>
              </w:rPr>
              <w:t>dereceli puanlama anahtarı ile değerlendirilebilir. Değerlendirmelerde öz/akran/grup</w:t>
            </w:r>
          </w:p>
          <w:p>
            <w:pPr>
              <w:spacing w:after="0"/>
            </w:pPr>
            <w:r>
              <w:rPr>
                <w:b w:val="0"/>
                <w:sz w:val="19"/>
              </w:rPr>
              <w:t>değerlendirmesi yapılarak çeşitlilik sağlanabilir. Performans görevi ile yazılı yoklamalar</w:t>
            </w:r>
          </w:p>
          <w:p>
            <w:pPr>
              <w:spacing w:after="0"/>
            </w:pPr>
            <w:r>
              <w:rPr>
                <w:b w:val="0"/>
                <w:sz w:val="19"/>
              </w:rPr>
              <w:t>sonuç değerlendirmede kullanılabilir.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FİZİK DERSİ GÜNLÜK PLANI</w:t>
      </w:r>
    </w:p>
    <w:p>
      <w:pPr>
        <w:spacing w:after="80"/>
        <w:jc w:val="center"/>
      </w:pPr>
      <w:r>
        <w:rPr>
          <w:sz w:val="20"/>
        </w:rPr>
        <w:t>2026-2027 Eğitim Öğretim Yılı · 26. Hafta: 5-9 Nisan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Fizik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26. Hafta: 5-9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ELEKTRİK VE MANYETİZMA</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İndüksiyon Akımı</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FİZ.11.2.12. İndüklenme sonucu oluşan alternatif (değişken) akım hakkında bilimsel çıkarım yapabilme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İndüklenme sonucu oluşan alternatif akımı etkileyen etmenleri belirler.</w:t>
            </w:r>
          </w:p>
          <w:p>
            <w:pPr>
              <w:spacing w:after="0"/>
            </w:pPr>
            <w:r>
              <w:rPr>
                <w:b w:val="0"/>
                <w:sz w:val="19"/>
              </w:rPr>
              <w:t>b) İndüklenme sonucu oluşan alternatif akımı etkileyen etmenler arasındaki ilişkiyi</w:t>
            </w:r>
          </w:p>
          <w:p>
            <w:pPr>
              <w:spacing w:after="0"/>
            </w:pPr>
            <w:r>
              <w:rPr>
                <w:b w:val="0"/>
                <w:sz w:val="19"/>
              </w:rPr>
              <w:t>belirlemek üzere veri toplayarak kaydeder.</w:t>
            </w:r>
          </w:p>
          <w:p>
            <w:pPr>
              <w:spacing w:after="0"/>
            </w:pPr>
            <w:r>
              <w:rPr>
                <w:b w:val="0"/>
                <w:sz w:val="19"/>
              </w:rPr>
              <w:t>c) İndüklenme sonucu oluşan alternatif akımı topladığı verilerden yola çıkarak yorumlayıp</w:t>
            </w:r>
          </w:p>
          <w:p>
            <w:pPr>
              <w:spacing w:after="0"/>
            </w:pPr>
            <w:r>
              <w:rPr>
                <w:b w:val="0"/>
                <w:sz w:val="19"/>
              </w:rPr>
              <w:t>değerlendirir.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 SDB1.2. Kendini Düzenleme (Öz Düzenleme), SDB2.1. İletişim, SDB2.2. İş Birliği, SDB2.3 Sosyal Farkındalık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D17. Tasarruf, 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 OB4. Görsel Okuryazarlık, OB7. Veri Okuryazarlığı, OB8. Sürdürülebilirlik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(FİZ.11.2.12. İndüklenme sonucu oluşan alternatif (değişken) akım hakkında bilimsel çıkarım yapabilme)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soru kutusu, test (açık uçlu maddeler), sunu, çıkış kartı, deney tasarlama, çalışma yaprağı, basit elektrik motoru tasarlama, bilgi görseli kullanılarak değerlendirilebilir.</w:t>
            </w:r>
          </w:p>
          <w:p>
            <w:pPr>
              <w:spacing w:after="0"/>
            </w:pPr>
            <w:r>
              <w:rPr>
                <w:b w:val="0"/>
                <w:sz w:val="19"/>
              </w:rPr>
              <w:t>Elektrik yükleri arasındaki kuvvetin matematiksel modeline ulaşmaları için farklı madde</w:t>
            </w:r>
          </w:p>
          <w:p>
            <w:pPr>
              <w:spacing w:after="0"/>
            </w:pPr>
            <w:r>
              <w:rPr>
                <w:b w:val="0"/>
                <w:sz w:val="19"/>
              </w:rPr>
              <w:t>türlerinden oluşan bir soru kutusu hazırlama ve elektriksel alanın matematiksel modelini</w:t>
            </w:r>
          </w:p>
          <w:p>
            <w:pPr>
              <w:spacing w:after="0"/>
            </w:pPr>
            <w:r>
              <w:rPr>
                <w:b w:val="0"/>
                <w:sz w:val="19"/>
              </w:rPr>
              <w:t>tanımlayabilmeleri için açık uçlu maddelerden oluşan bir test verilebilir. Faraday kafesi ve</w:t>
            </w:r>
          </w:p>
          <w:p>
            <w:pPr>
              <w:spacing w:after="0"/>
            </w:pPr>
            <w:r>
              <w:rPr>
                <w:b w:val="0"/>
                <w:sz w:val="19"/>
              </w:rPr>
              <w:t>kullanım alanları ile ilgili bir performans görevi verilebilir. Mıknatısların oluşturduğu manyetik</w:t>
            </w:r>
          </w:p>
          <w:p>
            <w:pPr>
              <w:spacing w:after="0"/>
            </w:pPr>
            <w:r>
              <w:rPr>
                <w:b w:val="0"/>
                <w:sz w:val="19"/>
              </w:rPr>
              <w:t>alan ve özellikleri manyetik alan çizgileriyle sorgulamak için bir çıkış kartı verilebilir.</w:t>
            </w:r>
          </w:p>
          <w:p>
            <w:pPr>
              <w:spacing w:after="0"/>
            </w:pPr>
            <w:r>
              <w:rPr>
                <w:b w:val="0"/>
                <w:sz w:val="19"/>
              </w:rPr>
              <w:t>Ørsted'in deneyi ile benzerlik gösteren bir deney tasarlama performans görevi verilebilir.</w:t>
            </w:r>
          </w:p>
          <w:p>
            <w:pPr>
              <w:spacing w:after="0"/>
            </w:pPr>
            <w:r>
              <w:rPr>
                <w:b w:val="0"/>
                <w:sz w:val="19"/>
              </w:rPr>
              <w:t>Akım makarasının merkez ekseninde oluşan manyetik alan ve elektromıknatısların</w:t>
            </w:r>
          </w:p>
          <w:p>
            <w:pPr>
              <w:spacing w:after="0"/>
            </w:pPr>
            <w:r>
              <w:rPr>
                <w:b w:val="0"/>
                <w:sz w:val="19"/>
              </w:rPr>
              <w:t>kullanım alanları ile ilgili farklı soru maddelerinden oluşan bir çalışma yaprağı verilebilir.</w:t>
            </w:r>
          </w:p>
          <w:p>
            <w:pPr>
              <w:spacing w:after="0"/>
            </w:pPr>
            <w:r>
              <w:rPr>
                <w:b w:val="0"/>
                <w:sz w:val="19"/>
              </w:rPr>
              <w:t>Manyetik alanda akım geçen tele etki eden manyetik kuvvet ve büyüklüğünü etkileyen</w:t>
            </w:r>
          </w:p>
          <w:p>
            <w:pPr>
              <w:spacing w:after="0"/>
            </w:pPr>
            <w:r>
              <w:rPr>
                <w:b w:val="0"/>
                <w:sz w:val="19"/>
              </w:rPr>
              <w:t>faktörler hakkında deney ve basit bir elektrik motoru tasarlamaları ile ilgili performans</w:t>
            </w:r>
          </w:p>
          <w:p>
            <w:pPr>
              <w:spacing w:after="0"/>
            </w:pPr>
            <w:r>
              <w:rPr>
                <w:b w:val="0"/>
                <w:sz w:val="19"/>
              </w:rPr>
              <w:t>görevleri verilebilir. Manyetik akı ile değişkenleri ve indüksiyon akımının matematiksel</w:t>
            </w:r>
          </w:p>
          <w:p>
            <w:pPr>
              <w:spacing w:after="0"/>
            </w:pPr>
            <w:r>
              <w:rPr>
                <w:b w:val="0"/>
                <w:sz w:val="19"/>
              </w:rPr>
              <w:t>modeline ulaşabilmeleri için açık uçlu maddelerden oluşan bir test verilebilir. İndüksiyon</w:t>
            </w:r>
          </w:p>
          <w:p>
            <w:pPr>
              <w:spacing w:after="0"/>
            </w:pPr>
            <w:r>
              <w:rPr>
                <w:b w:val="0"/>
                <w:sz w:val="19"/>
              </w:rPr>
              <w:t>akımı ile alternatif akım arasındaki ilişkiye yönelik grafik ve açık uçlu maddelerden oluşan</w:t>
            </w:r>
          </w:p>
          <w:p>
            <w:pPr>
              <w:spacing w:after="0"/>
            </w:pPr>
            <w:r>
              <w:rPr>
                <w:b w:val="0"/>
                <w:sz w:val="19"/>
              </w:rPr>
              <w:t>bir çalışma yaprağı verilebilir. Transformatörün yapısı ve kullanım alanlarına yönelik bilgi</w:t>
            </w:r>
          </w:p>
          <w:p>
            <w:pPr>
              <w:spacing w:after="0"/>
            </w:pPr>
            <w:r>
              <w:rPr>
                <w:b w:val="0"/>
                <w:sz w:val="19"/>
              </w:rPr>
              <w:t>görseli hazırlamaları performans görevi olarak istenebilir. Öğrenciler soru kutusu, test, çıkış kartı, çalışma yaprağı, puanlama anahtarı ile değerlendirilebilir. Performans görevleri</w:t>
            </w:r>
          </w:p>
          <w:p>
            <w:pPr>
              <w:spacing w:after="0"/>
            </w:pPr>
            <w:r>
              <w:rPr>
                <w:b w:val="0"/>
                <w:sz w:val="19"/>
              </w:rPr>
              <w:t>dereceli puanlama anahtarı ile değerlendirilebilir. Değerlendirmelerde öz/akran/grup</w:t>
            </w:r>
          </w:p>
          <w:p>
            <w:pPr>
              <w:spacing w:after="0"/>
            </w:pPr>
            <w:r>
              <w:rPr>
                <w:b w:val="0"/>
                <w:sz w:val="19"/>
              </w:rPr>
              <w:t>değerlendirmesi yapılarak çeşitlilik sağlanabilir. Performans görevi ile yazılı yoklamalar</w:t>
            </w:r>
          </w:p>
          <w:p>
            <w:pPr>
              <w:spacing w:after="0"/>
            </w:pPr>
            <w:r>
              <w:rPr>
                <w:b w:val="0"/>
                <w:sz w:val="19"/>
              </w:rPr>
              <w:t>sonuç değerlendirmede kullanılabilir.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FİZİK DERSİ GÜNLÜK PLANI</w:t>
      </w:r>
    </w:p>
    <w:p>
      <w:pPr>
        <w:spacing w:after="80"/>
        <w:jc w:val="center"/>
      </w:pPr>
      <w:r>
        <w:rPr>
          <w:sz w:val="20"/>
        </w:rPr>
        <w:t>2026-2027 Eğitim Öğretim Yılı · 27. Hafta: 12-16 Nisan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Fizik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27. Hafta: 12-16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ELEKTRİK VE MANYETİZMA</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Transformatörler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FİZ.11.2.13. Transformatörün yapısı ve kullanım alanlarına yönelik bilimsel çıkarım yapabilme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Transformatörün niteliklerini deney yaparak tanımlar.</w:t>
            </w:r>
          </w:p>
          <w:p>
            <w:pPr>
              <w:spacing w:after="0"/>
            </w:pPr>
            <w:r>
              <w:rPr>
                <w:b w:val="0"/>
                <w:sz w:val="19"/>
              </w:rPr>
              <w:t>b) Transformatörlerin kullanım alanlarına yönelik topladığı verileri kaydeder.</w:t>
            </w:r>
          </w:p>
          <w:p>
            <w:pPr>
              <w:spacing w:after="0"/>
            </w:pPr>
            <w:r>
              <w:rPr>
                <w:b w:val="0"/>
                <w:sz w:val="19"/>
              </w:rPr>
              <w:t>c) Elde ettiği verilerden yola çıkarak transformatörün kullanım alanlarındaki rolünü</w:t>
            </w:r>
          </w:p>
          <w:p>
            <w:pPr>
              <w:spacing w:after="0"/>
            </w:pPr>
            <w:r>
              <w:rPr>
                <w:b w:val="0"/>
                <w:sz w:val="19"/>
              </w:rPr>
              <w:t>yorumlar ve değerlendirir.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 SDB1.2. Kendini Düzenleme (Öz Düzenleme), SDB2.1. İletişim, SDB2.2. İş Birliği, SDB2.3 Sosyal Farkındalık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D17. Tasarruf, 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 OB4. Görsel Okuryazarlık, OB7. Veri Okuryazarlığı, OB8. Sürdürülebilirlik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(FİZ.11.2.13. Transformatörün yapısı ve kullanım alanlarına yönelik bilimsel çıkarım yapabilme)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soru kutusu, test (açık uçlu maddeler), sunu, çıkış kartı, deney tasarlama, çalışma yaprağı, basit elektrik motoru tasarlama, bilgi görseli kullanılarak değerlendirilebilir.</w:t>
            </w:r>
          </w:p>
          <w:p>
            <w:pPr>
              <w:spacing w:after="0"/>
            </w:pPr>
            <w:r>
              <w:rPr>
                <w:b w:val="0"/>
                <w:sz w:val="19"/>
              </w:rPr>
              <w:t>Elektrik yükleri arasındaki kuvvetin matematiksel modeline ulaşmaları için farklı madde</w:t>
            </w:r>
          </w:p>
          <w:p>
            <w:pPr>
              <w:spacing w:after="0"/>
            </w:pPr>
            <w:r>
              <w:rPr>
                <w:b w:val="0"/>
                <w:sz w:val="19"/>
              </w:rPr>
              <w:t>türlerinden oluşan bir soru kutusu hazırlama ve elektriksel alanın matematiksel modelini</w:t>
            </w:r>
          </w:p>
          <w:p>
            <w:pPr>
              <w:spacing w:after="0"/>
            </w:pPr>
            <w:r>
              <w:rPr>
                <w:b w:val="0"/>
                <w:sz w:val="19"/>
              </w:rPr>
              <w:t>tanımlayabilmeleri için açık uçlu maddelerden oluşan bir test verilebilir. Faraday kafesi ve</w:t>
            </w:r>
          </w:p>
          <w:p>
            <w:pPr>
              <w:spacing w:after="0"/>
            </w:pPr>
            <w:r>
              <w:rPr>
                <w:b w:val="0"/>
                <w:sz w:val="19"/>
              </w:rPr>
              <w:t>kullanım alanları ile ilgili bir performans görevi verilebilir. Mıknatısların oluşturduğu manyetik</w:t>
            </w:r>
          </w:p>
          <w:p>
            <w:pPr>
              <w:spacing w:after="0"/>
            </w:pPr>
            <w:r>
              <w:rPr>
                <w:b w:val="0"/>
                <w:sz w:val="19"/>
              </w:rPr>
              <w:t>alan ve özellikleri manyetik alan çizgileriyle sorgulamak için bir çıkış kartı verilebilir.</w:t>
            </w:r>
          </w:p>
          <w:p>
            <w:pPr>
              <w:spacing w:after="0"/>
            </w:pPr>
            <w:r>
              <w:rPr>
                <w:b w:val="0"/>
                <w:sz w:val="19"/>
              </w:rPr>
              <w:t>Ørsted'in deneyi ile benzerlik gösteren bir deney tasarlama performans görevi verilebilir.</w:t>
            </w:r>
          </w:p>
          <w:p>
            <w:pPr>
              <w:spacing w:after="0"/>
            </w:pPr>
            <w:r>
              <w:rPr>
                <w:b w:val="0"/>
                <w:sz w:val="19"/>
              </w:rPr>
              <w:t>Akım makarasının merkez ekseninde oluşan manyetik alan ve elektromıknatısların</w:t>
            </w:r>
          </w:p>
          <w:p>
            <w:pPr>
              <w:spacing w:after="0"/>
            </w:pPr>
            <w:r>
              <w:rPr>
                <w:b w:val="0"/>
                <w:sz w:val="19"/>
              </w:rPr>
              <w:t>kullanım alanları ile ilgili farklı soru maddelerinden oluşan bir çalışma yaprağı verilebilir.</w:t>
            </w:r>
          </w:p>
          <w:p>
            <w:pPr>
              <w:spacing w:after="0"/>
            </w:pPr>
            <w:r>
              <w:rPr>
                <w:b w:val="0"/>
                <w:sz w:val="19"/>
              </w:rPr>
              <w:t>Manyetik alanda akım geçen tele etki eden manyetik kuvvet ve büyüklüğünü etkileyen</w:t>
            </w:r>
          </w:p>
          <w:p>
            <w:pPr>
              <w:spacing w:after="0"/>
            </w:pPr>
            <w:r>
              <w:rPr>
                <w:b w:val="0"/>
                <w:sz w:val="19"/>
              </w:rPr>
              <w:t>faktörler hakkında deney ve basit bir elektrik motoru tasarlamaları ile ilgili performans</w:t>
            </w:r>
          </w:p>
          <w:p>
            <w:pPr>
              <w:spacing w:after="0"/>
            </w:pPr>
            <w:r>
              <w:rPr>
                <w:b w:val="0"/>
                <w:sz w:val="19"/>
              </w:rPr>
              <w:t>görevleri verilebilir. Manyetik akı ile değişkenleri ve indüksiyon akımının matematiksel</w:t>
            </w:r>
          </w:p>
          <w:p>
            <w:pPr>
              <w:spacing w:after="0"/>
            </w:pPr>
            <w:r>
              <w:rPr>
                <w:b w:val="0"/>
                <w:sz w:val="19"/>
              </w:rPr>
              <w:t>modeline ulaşabilmeleri için açık uçlu maddelerden oluşan bir test verilebilir. İndüksiyon</w:t>
            </w:r>
          </w:p>
          <w:p>
            <w:pPr>
              <w:spacing w:after="0"/>
            </w:pPr>
            <w:r>
              <w:rPr>
                <w:b w:val="0"/>
                <w:sz w:val="19"/>
              </w:rPr>
              <w:t>akımı ile alternatif akım arasındaki ilişkiye yönelik grafik ve açık uçlu maddelerden oluşan</w:t>
            </w:r>
          </w:p>
          <w:p>
            <w:pPr>
              <w:spacing w:after="0"/>
            </w:pPr>
            <w:r>
              <w:rPr>
                <w:b w:val="0"/>
                <w:sz w:val="19"/>
              </w:rPr>
              <w:t>bir çalışma yaprağı verilebilir. Transformatörün yapısı ve kullanım alanlarına yönelik bilgi</w:t>
            </w:r>
          </w:p>
          <w:p>
            <w:pPr>
              <w:spacing w:after="0"/>
            </w:pPr>
            <w:r>
              <w:rPr>
                <w:b w:val="0"/>
                <w:sz w:val="19"/>
              </w:rPr>
              <w:t>görseli hazırlamaları performans görevi olarak istenebilir. Öğrenciler soru kutusu, test, çıkış kartı, çalışma yaprağı, puanlama anahtarı ile değerlendirilebilir. Performans görevleri</w:t>
            </w:r>
          </w:p>
          <w:p>
            <w:pPr>
              <w:spacing w:after="0"/>
            </w:pPr>
            <w:r>
              <w:rPr>
                <w:b w:val="0"/>
                <w:sz w:val="19"/>
              </w:rPr>
              <w:t>dereceli puanlama anahtarı ile değerlendirilebilir. Değerlendirmelerde öz/akran/grup</w:t>
            </w:r>
          </w:p>
          <w:p>
            <w:pPr>
              <w:spacing w:after="0"/>
            </w:pPr>
            <w:r>
              <w:rPr>
                <w:b w:val="0"/>
                <w:sz w:val="19"/>
              </w:rPr>
              <w:t>değerlendirmesi yapılarak çeşitlilik sağlanabilir. Performans görevi ile yazılı yoklamalar</w:t>
            </w:r>
          </w:p>
          <w:p>
            <w:pPr>
              <w:spacing w:after="0"/>
            </w:pPr>
            <w:r>
              <w:rPr>
                <w:b w:val="0"/>
                <w:sz w:val="19"/>
              </w:rPr>
              <w:t>sonuç değerlendirmede kullanılabilir.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FİZİK DERSİ GÜNLÜK PLANI</w:t>
      </w:r>
    </w:p>
    <w:p>
      <w:pPr>
        <w:spacing w:after="80"/>
        <w:jc w:val="center"/>
      </w:pPr>
      <w:r>
        <w:rPr>
          <w:sz w:val="20"/>
        </w:rPr>
        <w:t>2026-2027 Eğitim Öğretim Yılı · 27. Hafta: 12-16 Nisan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Fizik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27. Hafta: 12-16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OPTİK</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Işık Şiddeti, Işık Akısı ve Aydınlanma</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FİZ.11.3.1. Işık şiddeti, ışık akısı ve aydınlanma kavramlarına ilişkin bilimsel çıkarım yapabilme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Işık şiddeti, ışık akısı ve aydınlanma kavramlarının tanımlarını yapar.</w:t>
            </w:r>
          </w:p>
          <w:p>
            <w:pPr>
              <w:spacing w:after="0"/>
            </w:pPr>
            <w:r>
              <w:rPr>
                <w:b w:val="0"/>
                <w:sz w:val="19"/>
              </w:rPr>
              <w:t>b) Işık şiddeti, ışık akısı ve aydınlanma kavramları ile ilgili veri setlerini inceler.</w:t>
            </w:r>
          </w:p>
          <w:p>
            <w:pPr>
              <w:spacing w:after="0"/>
            </w:pPr>
            <w:r>
              <w:rPr>
                <w:b w:val="0"/>
                <w:sz w:val="19"/>
              </w:rPr>
              <w:t>c) Veri setlerini kullanarak ışık şiddeti, ışık akısı ve aydınlanma kavramlarını yorumlayarak</w:t>
            </w:r>
          </w:p>
          <w:p>
            <w:pPr>
              <w:spacing w:after="0"/>
            </w:pPr>
            <w:r>
              <w:rPr>
                <w:b w:val="0"/>
                <w:sz w:val="19"/>
              </w:rPr>
              <w:t>değerlendirir.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 SDB1.2. Kendini Düzenleme (Öz Düzenleme), SDB2.1. İletişim, SDB2.2. İş Birliği, SDB3.1. Uyum, SDB3.2. Esneklik, SDB3.3. Sorumlu Karar</w:t>
            </w:r>
          </w:p>
          <w:p>
            <w:pPr>
              <w:spacing w:after="0"/>
            </w:pPr>
            <w:r>
              <w:rPr>
                <w:b w:val="0"/>
                <w:sz w:val="19"/>
              </w:rPr>
              <w:t>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 Adalet, D3. Çalışkanlık, D16. Sorumluluk, D17. Tasarruf, 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 OB4. Görsel Okuryazarlık, OB7. Veri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(FİZ.11.3.1. Işık şiddeti, ışık akısı ve aydınlanma kavramlarına ilişkin bilimsel çıkarım yapabilme)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çalışma yaprağı, ürün veya model tasarlama, çizimler, tablo oluşturma, farklı madde türleri içeren testler, poster veya slayt gösterisi kullanılarak değerlendirilebilir.</w:t>
            </w:r>
          </w:p>
          <w:p>
            <w:pPr>
              <w:spacing w:after="0"/>
            </w:pPr>
            <w:r>
              <w:rPr>
                <w:b w:val="0"/>
                <w:sz w:val="19"/>
              </w:rPr>
              <w:t>Işık şiddeti, ışık akısı ve aydınlanma kavramlarını veri setini kullanarak tanımlamaya yönelik</w:t>
            </w:r>
          </w:p>
          <w:p>
            <w:pPr>
              <w:spacing w:after="0"/>
            </w:pPr>
            <w:r>
              <w:rPr>
                <w:b w:val="0"/>
                <w:sz w:val="19"/>
              </w:rPr>
              <w:t>kavram haritası hazırlama ve bu kavramların operasyonel tanımlarını açıklamaya yönelik</w:t>
            </w:r>
          </w:p>
          <w:p>
            <w:pPr>
              <w:spacing w:after="0"/>
            </w:pPr>
            <w:r>
              <w:rPr>
                <w:b w:val="0"/>
                <w:sz w:val="19"/>
              </w:rPr>
              <w:t>açık uçlu sorular içeren bir çalışma yaprağı verilebilir. Düzlem aynada yansıma ve görüntü</w:t>
            </w:r>
          </w:p>
          <w:p>
            <w:pPr>
              <w:spacing w:after="0"/>
            </w:pPr>
            <w:r>
              <w:rPr>
                <w:b w:val="0"/>
                <w:sz w:val="19"/>
              </w:rPr>
              <w:t>oluşumunun kurallarını kullanarak bir günlük hayat problemine çözüm olabilecek ürün ya</w:t>
            </w:r>
          </w:p>
          <w:p>
            <w:pPr>
              <w:spacing w:after="0"/>
            </w:pPr>
            <w:r>
              <w:rPr>
                <w:b w:val="0"/>
                <w:sz w:val="19"/>
              </w:rPr>
              <w:t>da model tasarlamaya yönelik bir performans görevi verilebilir. Öz ve akran değerlendirme</w:t>
            </w:r>
          </w:p>
          <w:p>
            <w:pPr>
              <w:spacing w:after="0"/>
            </w:pPr>
            <w:r>
              <w:rPr>
                <w:b w:val="0"/>
                <w:sz w:val="19"/>
              </w:rPr>
              <w:t>formu ve problem tanımlama, bilgi toplama, sınırlılıkları belirleme, özgün ürün ortaya</w:t>
            </w:r>
          </w:p>
          <w:p>
            <w:pPr>
              <w:spacing w:after="0"/>
            </w:pPr>
            <w:r>
              <w:rPr>
                <w:b w:val="0"/>
                <w:sz w:val="19"/>
              </w:rPr>
              <w:t>koyma basamaklarını içeren dereceli puanlama anahtarı ile değerlendirilebilir. Küresel</w:t>
            </w:r>
          </w:p>
          <w:p>
            <w:pPr>
              <w:spacing w:after="0"/>
            </w:pPr>
            <w:r>
              <w:rPr>
                <w:b w:val="0"/>
                <w:sz w:val="19"/>
              </w:rPr>
              <w:t>aynaların yapılarına ilişkin yapılan karşılaştırmaları listelemek için kullanılabilecek nitelik</w:t>
            </w:r>
          </w:p>
          <w:p>
            <w:pPr>
              <w:spacing w:after="0"/>
            </w:pPr>
            <w:r>
              <w:rPr>
                <w:b w:val="0"/>
                <w:sz w:val="19"/>
              </w:rPr>
              <w:t>sıralama, anlam çözümleme veya sınıflandırma tabloları ile yapılan çizimlerin değerlendirilmesinde</w:t>
            </w:r>
          </w:p>
          <w:p>
            <w:pPr>
              <w:spacing w:after="0"/>
            </w:pPr>
            <w:r>
              <w:rPr>
                <w:b w:val="0"/>
                <w:sz w:val="19"/>
              </w:rPr>
              <w:t>dereceli puanlama anahtarından yararlanılabilir. Küresel aynalardaki deney</w:t>
            </w:r>
          </w:p>
          <w:p>
            <w:pPr>
              <w:spacing w:after="0"/>
            </w:pPr>
            <w:r>
              <w:rPr>
                <w:b w:val="0"/>
                <w:sz w:val="19"/>
              </w:rPr>
              <w:t>sürecine yönelik kontrol listesi, öz ve akran değerlendirme formları ile küresel aynalarda</w:t>
            </w:r>
          </w:p>
          <w:p>
            <w:pPr>
              <w:spacing w:after="0"/>
            </w:pPr>
            <w:r>
              <w:rPr>
                <w:b w:val="0"/>
                <w:sz w:val="19"/>
              </w:rPr>
              <w:t>farklı yerlerde olan cisimlerin görüntü özelliklerini açıklamaya yönelik farklı madde türlerinden</w:t>
            </w:r>
          </w:p>
          <w:p>
            <w:pPr>
              <w:spacing w:after="0"/>
            </w:pPr>
            <w:r>
              <w:rPr>
                <w:b w:val="0"/>
                <w:sz w:val="19"/>
              </w:rPr>
              <w:t>oluşan bir test ile değerlendirme yapılabilir. Işığın saydam ortamlardaki davranışını</w:t>
            </w:r>
          </w:p>
          <w:p>
            <w:pPr>
              <w:spacing w:after="0"/>
            </w:pPr>
            <w:r>
              <w:rPr>
                <w:b w:val="0"/>
                <w:sz w:val="19"/>
              </w:rPr>
              <w:t>açıklamaya yönelik deney düzeneği tasarlanması istenir. Hazırlanan deney düzeneğinin</w:t>
            </w:r>
          </w:p>
          <w:p>
            <w:pPr>
              <w:spacing w:after="0"/>
            </w:pPr>
            <w:r>
              <w:rPr>
                <w:b w:val="0"/>
                <w:sz w:val="19"/>
              </w:rPr>
              <w:t>değerlendirilmesinde dereceli puanlama anahtarından yararlanılabilir. Görünür derinlikte</w:t>
            </w:r>
          </w:p>
          <w:p>
            <w:pPr>
              <w:spacing w:after="0"/>
            </w:pPr>
            <w:r>
              <w:rPr>
                <w:b w:val="0"/>
                <w:sz w:val="19"/>
              </w:rPr>
              <w:t>cismin bulunduğu gerçek derinlik ile görünür derinliğin ortamların kırıcılık indislerine</w:t>
            </w:r>
          </w:p>
          <w:p>
            <w:pPr>
              <w:spacing w:after="0"/>
            </w:pPr>
            <w:r>
              <w:rPr>
                <w:b w:val="0"/>
                <w:sz w:val="19"/>
              </w:rPr>
              <w:t>bağlı olarak farklı olduğunu değerlendirmede açık uçlu maddelerden oluşan bir test</w:t>
            </w:r>
          </w:p>
          <w:p>
            <w:pPr>
              <w:spacing w:after="0"/>
            </w:pPr>
            <w:r>
              <w:rPr>
                <w:b w:val="0"/>
                <w:sz w:val="19"/>
              </w:rPr>
              <w:t>kullanılabilir. Açık uçlu maddeler puanlama anahtarlarıyla değerlendirilebilir. Fiber optik</w:t>
            </w:r>
          </w:p>
          <w:p>
            <w:pPr>
              <w:spacing w:after="0"/>
            </w:pPr>
            <w:r>
              <w:rPr>
                <w:b w:val="0"/>
                <w:sz w:val="19"/>
              </w:rPr>
              <w:t>malzemelerin yapısı ve kullanım alanlarına ilişkin hazırlanan poster veya slayt gösterisinin</w:t>
            </w:r>
          </w:p>
          <w:p>
            <w:pPr>
              <w:spacing w:after="0"/>
            </w:pPr>
            <w:r>
              <w:rPr>
                <w:b w:val="0"/>
                <w:sz w:val="19"/>
              </w:rPr>
              <w:t>değerlendirilmesinde dereceli puanlama anahtarından yararlanılabilir. Prizmalarda tek</w:t>
            </w:r>
          </w:p>
          <w:p>
            <w:pPr>
              <w:spacing w:after="0"/>
            </w:pPr>
            <w:r>
              <w:rPr>
                <w:b w:val="0"/>
                <w:sz w:val="19"/>
              </w:rPr>
              <w:t>renkli ışığın izlediği yola ilişkin hipotezlerin olduğu çalışma kâğıdının değerlendirilmesinde</w:t>
            </w:r>
          </w:p>
          <w:p>
            <w:pPr>
              <w:spacing w:after="0"/>
            </w:pPr>
            <w:r>
              <w:rPr>
                <w:b w:val="0"/>
                <w:sz w:val="19"/>
              </w:rPr>
              <w:t>dereceli puanlama anahtarından yararlanılabilir. Gözlemlere dayanarak merceklerde</w:t>
            </w:r>
          </w:p>
          <w:p>
            <w:pPr>
              <w:spacing w:after="0"/>
            </w:pPr>
            <w:r>
              <w:rPr>
                <w:b w:val="0"/>
                <w:sz w:val="19"/>
              </w:rPr>
              <w:t>ışının hareketine ilişkin çizimler yapmaları; nitelik sıralama, anlam çözümleme tablosu</w:t>
            </w:r>
          </w:p>
          <w:p>
            <w:pPr>
              <w:spacing w:after="0"/>
            </w:pPr>
            <w:r>
              <w:rPr>
                <w:b w:val="0"/>
                <w:sz w:val="19"/>
              </w:rPr>
              <w:t>veya sınıflandırma tablosu kullanılarak yakınsak ve ıraksak merceklerin benzer ve farklı</w:t>
            </w:r>
          </w:p>
          <w:p>
            <w:pPr>
              <w:spacing w:after="0"/>
            </w:pPr>
            <w:r>
              <w:rPr>
                <w:b w:val="0"/>
                <w:sz w:val="19"/>
              </w:rPr>
              <w:t>özelliklerini listelemeleri istenebilir. Hazırlanan çizim ve listelerin değerlendirilmesinde</w:t>
            </w:r>
          </w:p>
          <w:p>
            <w:pPr>
              <w:spacing w:after="0"/>
            </w:pPr>
            <w:r>
              <w:rPr>
                <w:b w:val="0"/>
                <w:sz w:val="19"/>
              </w:rPr>
              <w:t>dereceli puanlama anahtarından yararlanılabilir. Merceklerde farklı yerlerde olan cisimlerin</w:t>
            </w:r>
          </w:p>
          <w:p>
            <w:pPr>
              <w:spacing w:after="0"/>
            </w:pPr>
            <w:r>
              <w:rPr>
                <w:b w:val="0"/>
                <w:sz w:val="19"/>
              </w:rPr>
              <w:t>görüntülerinin özelliklerini içeren farklı türde sorulardan oluşan testi kullanarak değerlendirme</w:t>
            </w:r>
          </w:p>
          <w:p>
            <w:pPr>
              <w:spacing w:after="0"/>
            </w:pPr>
            <w:r>
              <w:rPr>
                <w:b w:val="0"/>
                <w:sz w:val="19"/>
              </w:rPr>
              <w:t>yapılabilir. Performans görevi ile yazılı yoklamalar sonuç değerlendirmede</w:t>
            </w:r>
          </w:p>
          <w:p>
            <w:pPr>
              <w:spacing w:after="0"/>
            </w:pPr>
            <w:r>
              <w:rPr>
                <w:b w:val="0"/>
                <w:sz w:val="19"/>
              </w:rPr>
              <w:t>kullanılabilir.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FİZİK DERSİ GÜNLÜK PLANI</w:t>
      </w:r>
    </w:p>
    <w:p>
      <w:pPr>
        <w:spacing w:after="80"/>
        <w:jc w:val="center"/>
      </w:pPr>
      <w:r>
        <w:rPr>
          <w:sz w:val="20"/>
        </w:rPr>
        <w:t>2026-2027 Eğitim Öğretim Yılı · 28. Hafta: 19-23 Nisan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Fizik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28. Hafta: 19-23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OPTİK</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Düzlem Aynalar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FİZ.11.3.2. Düzlem aynaları kullanarak bilimsel mode oluşturabilme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Düzlem aynaları kullanarak bir model önerir.</w:t>
            </w:r>
          </w:p>
          <w:p>
            <w:pPr>
              <w:spacing w:after="0"/>
            </w:pPr>
            <w:r>
              <w:rPr>
                <w:b w:val="0"/>
                <w:sz w:val="19"/>
              </w:rPr>
              <w:t>b) Düzlem aynaları kullanarak önerdiği modeli yeni durumlara uyarlayarak geliştirir.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 SDB1.2. Kendini Düzenleme (Öz Düzenleme), SDB2.1. İletişim, SDB2.2. İş Birliği, SDB3.1. Uyum, SDB3.2. Esneklik, SDB3.3. Sorumlu Karar</w:t>
            </w:r>
          </w:p>
          <w:p>
            <w:pPr>
              <w:spacing w:after="0"/>
            </w:pPr>
            <w:r>
              <w:rPr>
                <w:b w:val="0"/>
                <w:sz w:val="19"/>
              </w:rPr>
              <w:t>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 Adalet, D3. Çalışkanlık, D16. Sorumluluk, D17. Tasarruf, 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 OB4. Görsel Okuryazarlık, OB7. Veri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(FİZ.11.3.2. Düzlem aynaları kullanarak bilimsel mode oluşturabilme)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çalışma yaprağı, ürün veya model tasarlama, çizimler, tablo oluşturma, farklı madde türleri içeren testler, poster veya slayt gösterisi kullanılarak değerlendirilebilir.</w:t>
            </w:r>
          </w:p>
          <w:p>
            <w:pPr>
              <w:spacing w:after="0"/>
            </w:pPr>
            <w:r>
              <w:rPr>
                <w:b w:val="0"/>
                <w:sz w:val="19"/>
              </w:rPr>
              <w:t>Işık şiddeti, ışık akısı ve aydınlanma kavramlarını veri setini kullanarak tanımlamaya yönelik</w:t>
            </w:r>
          </w:p>
          <w:p>
            <w:pPr>
              <w:spacing w:after="0"/>
            </w:pPr>
            <w:r>
              <w:rPr>
                <w:b w:val="0"/>
                <w:sz w:val="19"/>
              </w:rPr>
              <w:t>kavram haritası hazırlama ve bu kavramların operasyonel tanımlarını açıklamaya yönelik</w:t>
            </w:r>
          </w:p>
          <w:p>
            <w:pPr>
              <w:spacing w:after="0"/>
            </w:pPr>
            <w:r>
              <w:rPr>
                <w:b w:val="0"/>
                <w:sz w:val="19"/>
              </w:rPr>
              <w:t>açık uçlu sorular içeren bir çalışma yaprağı verilebilir. Düzlem aynada yansıma ve görüntü</w:t>
            </w:r>
          </w:p>
          <w:p>
            <w:pPr>
              <w:spacing w:after="0"/>
            </w:pPr>
            <w:r>
              <w:rPr>
                <w:b w:val="0"/>
                <w:sz w:val="19"/>
              </w:rPr>
              <w:t>oluşumunun kurallarını kullanarak bir günlük hayat problemine çözüm olabilecek ürün ya</w:t>
            </w:r>
          </w:p>
          <w:p>
            <w:pPr>
              <w:spacing w:after="0"/>
            </w:pPr>
            <w:r>
              <w:rPr>
                <w:b w:val="0"/>
                <w:sz w:val="19"/>
              </w:rPr>
              <w:t>da model tasarlamaya yönelik bir performans görevi verilebilir. Öz ve akran değerlendirme</w:t>
            </w:r>
          </w:p>
          <w:p>
            <w:pPr>
              <w:spacing w:after="0"/>
            </w:pPr>
            <w:r>
              <w:rPr>
                <w:b w:val="0"/>
                <w:sz w:val="19"/>
              </w:rPr>
              <w:t>formu ve problem tanımlama, bilgi toplama, sınırlılıkları belirleme, özgün ürün ortaya</w:t>
            </w:r>
          </w:p>
          <w:p>
            <w:pPr>
              <w:spacing w:after="0"/>
            </w:pPr>
            <w:r>
              <w:rPr>
                <w:b w:val="0"/>
                <w:sz w:val="19"/>
              </w:rPr>
              <w:t>koyma basamaklarını içeren dereceli puanlama anahtarı ile değerlendirilebilir. Küresel</w:t>
            </w:r>
          </w:p>
          <w:p>
            <w:pPr>
              <w:spacing w:after="0"/>
            </w:pPr>
            <w:r>
              <w:rPr>
                <w:b w:val="0"/>
                <w:sz w:val="19"/>
              </w:rPr>
              <w:t>aynaların yapılarına ilişkin yapılan karşılaştırmaları listelemek için kullanılabilecek nitelik</w:t>
            </w:r>
          </w:p>
          <w:p>
            <w:pPr>
              <w:spacing w:after="0"/>
            </w:pPr>
            <w:r>
              <w:rPr>
                <w:b w:val="0"/>
                <w:sz w:val="19"/>
              </w:rPr>
              <w:t>sıralama, anlam çözümleme veya sınıflandırma tabloları ile yapılan çizimlerin değerlendirilmesinde</w:t>
            </w:r>
          </w:p>
          <w:p>
            <w:pPr>
              <w:spacing w:after="0"/>
            </w:pPr>
            <w:r>
              <w:rPr>
                <w:b w:val="0"/>
                <w:sz w:val="19"/>
              </w:rPr>
              <w:t>dereceli puanlama anahtarından yararlanılabilir. Küresel aynalardaki deney</w:t>
            </w:r>
          </w:p>
          <w:p>
            <w:pPr>
              <w:spacing w:after="0"/>
            </w:pPr>
            <w:r>
              <w:rPr>
                <w:b w:val="0"/>
                <w:sz w:val="19"/>
              </w:rPr>
              <w:t>sürecine yönelik kontrol listesi, öz ve akran değerlendirme formları ile küresel aynalarda</w:t>
            </w:r>
          </w:p>
          <w:p>
            <w:pPr>
              <w:spacing w:after="0"/>
            </w:pPr>
            <w:r>
              <w:rPr>
                <w:b w:val="0"/>
                <w:sz w:val="19"/>
              </w:rPr>
              <w:t>farklı yerlerde olan cisimlerin görüntü özelliklerini açıklamaya yönelik farklı madde türlerinden</w:t>
            </w:r>
          </w:p>
          <w:p>
            <w:pPr>
              <w:spacing w:after="0"/>
            </w:pPr>
            <w:r>
              <w:rPr>
                <w:b w:val="0"/>
                <w:sz w:val="19"/>
              </w:rPr>
              <w:t>oluşan bir test ile değerlendirme yapılabilir. Işığın saydam ortamlardaki davranışını</w:t>
            </w:r>
          </w:p>
          <w:p>
            <w:pPr>
              <w:spacing w:after="0"/>
            </w:pPr>
            <w:r>
              <w:rPr>
                <w:b w:val="0"/>
                <w:sz w:val="19"/>
              </w:rPr>
              <w:t>açıklamaya yönelik deney düzeneği tasarlanması istenir. Hazırlanan deney düzeneğinin</w:t>
            </w:r>
          </w:p>
          <w:p>
            <w:pPr>
              <w:spacing w:after="0"/>
            </w:pPr>
            <w:r>
              <w:rPr>
                <w:b w:val="0"/>
                <w:sz w:val="19"/>
              </w:rPr>
              <w:t>değerlendirilmesinde dereceli puanlama anahtarından yararlanılabilir. Görünür derinlikte</w:t>
            </w:r>
          </w:p>
          <w:p>
            <w:pPr>
              <w:spacing w:after="0"/>
            </w:pPr>
            <w:r>
              <w:rPr>
                <w:b w:val="0"/>
                <w:sz w:val="19"/>
              </w:rPr>
              <w:t>cismin bulunduğu gerçek derinlik ile görünür derinliğin ortamların kırıcılık indislerine</w:t>
            </w:r>
          </w:p>
          <w:p>
            <w:pPr>
              <w:spacing w:after="0"/>
            </w:pPr>
            <w:r>
              <w:rPr>
                <w:b w:val="0"/>
                <w:sz w:val="19"/>
              </w:rPr>
              <w:t>bağlı olarak farklı olduğunu değerlendirmede açık uçlu maddelerden oluşan bir test</w:t>
            </w:r>
          </w:p>
          <w:p>
            <w:pPr>
              <w:spacing w:after="0"/>
            </w:pPr>
            <w:r>
              <w:rPr>
                <w:b w:val="0"/>
                <w:sz w:val="19"/>
              </w:rPr>
              <w:t>kullanılabilir. Açık uçlu maddeler puanlama anahtarlarıyla değerlendirilebilir. Fiber optik</w:t>
            </w:r>
          </w:p>
          <w:p>
            <w:pPr>
              <w:spacing w:after="0"/>
            </w:pPr>
            <w:r>
              <w:rPr>
                <w:b w:val="0"/>
                <w:sz w:val="19"/>
              </w:rPr>
              <w:t>malzemelerin yapısı ve kullanım alanlarına ilişkin hazırlanan poster veya slayt gösterisinin</w:t>
            </w:r>
          </w:p>
          <w:p>
            <w:pPr>
              <w:spacing w:after="0"/>
            </w:pPr>
            <w:r>
              <w:rPr>
                <w:b w:val="0"/>
                <w:sz w:val="19"/>
              </w:rPr>
              <w:t>değerlendirilmesinde dereceli puanlama anahtarından yararlanılabilir. Prizmalarda tek</w:t>
            </w:r>
          </w:p>
          <w:p>
            <w:pPr>
              <w:spacing w:after="0"/>
            </w:pPr>
            <w:r>
              <w:rPr>
                <w:b w:val="0"/>
                <w:sz w:val="19"/>
              </w:rPr>
              <w:t>renkli ışığın izlediği yola ilişkin hipotezlerin olduğu çalışma kâğıdının değerlendirilmesinde</w:t>
            </w:r>
          </w:p>
          <w:p>
            <w:pPr>
              <w:spacing w:after="0"/>
            </w:pPr>
            <w:r>
              <w:rPr>
                <w:b w:val="0"/>
                <w:sz w:val="19"/>
              </w:rPr>
              <w:t>dereceli puanlama anahtarından yararlanılabilir. Gözlemlere dayanarak merceklerde</w:t>
            </w:r>
          </w:p>
          <w:p>
            <w:pPr>
              <w:spacing w:after="0"/>
            </w:pPr>
            <w:r>
              <w:rPr>
                <w:b w:val="0"/>
                <w:sz w:val="19"/>
              </w:rPr>
              <w:t>ışının hareketine ilişkin çizimler yapmaları; nitelik sıralama, anlam çözümleme tablosu</w:t>
            </w:r>
          </w:p>
          <w:p>
            <w:pPr>
              <w:spacing w:after="0"/>
            </w:pPr>
            <w:r>
              <w:rPr>
                <w:b w:val="0"/>
                <w:sz w:val="19"/>
              </w:rPr>
              <w:t>veya sınıflandırma tablosu kullanılarak yakınsak ve ıraksak merceklerin benzer ve farklı</w:t>
            </w:r>
          </w:p>
          <w:p>
            <w:pPr>
              <w:spacing w:after="0"/>
            </w:pPr>
            <w:r>
              <w:rPr>
                <w:b w:val="0"/>
                <w:sz w:val="19"/>
              </w:rPr>
              <w:t>özelliklerini listelemeleri istenebilir. Hazırlanan çizim ve listelerin değerlendirilmesinde</w:t>
            </w:r>
          </w:p>
          <w:p>
            <w:pPr>
              <w:spacing w:after="0"/>
            </w:pPr>
            <w:r>
              <w:rPr>
                <w:b w:val="0"/>
                <w:sz w:val="19"/>
              </w:rPr>
              <w:t>dereceli puanlama anahtarından yararlanılabilir. Merceklerde farklı yerlerde olan cisimlerin</w:t>
            </w:r>
          </w:p>
          <w:p>
            <w:pPr>
              <w:spacing w:after="0"/>
            </w:pPr>
            <w:r>
              <w:rPr>
                <w:b w:val="0"/>
                <w:sz w:val="19"/>
              </w:rPr>
              <w:t>görüntülerinin özelliklerini içeren farklı türde sorulardan oluşan testi kullanarak değerlendirme</w:t>
            </w:r>
          </w:p>
          <w:p>
            <w:pPr>
              <w:spacing w:after="0"/>
            </w:pPr>
            <w:r>
              <w:rPr>
                <w:b w:val="0"/>
                <w:sz w:val="19"/>
              </w:rPr>
              <w:t>yapılabilir. Performans görevi ile yazılı yoklamalar sonuç değerlendirmede</w:t>
            </w:r>
          </w:p>
          <w:p>
            <w:pPr>
              <w:spacing w:after="0"/>
            </w:pPr>
            <w:r>
              <w:rPr>
                <w:b w:val="0"/>
                <w:sz w:val="19"/>
              </w:rPr>
              <w:t>kullanılabilir.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Ulusal Egemenlik Çocuk Bayramı (23 Nisan)</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FİZİK DERSİ GÜNLÜK PLANI</w:t>
      </w:r>
    </w:p>
    <w:p>
      <w:pPr>
        <w:spacing w:after="80"/>
        <w:jc w:val="center"/>
      </w:pPr>
      <w:r>
        <w:rPr>
          <w:sz w:val="20"/>
        </w:rPr>
        <w:t>2026-2027 Eğitim Öğretim Yılı · 29. Hafta: 26-30 Nisan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Fizik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29. Hafta: 26-30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OPTİK</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Küresel Aynalar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FİZ.11.3.3. Küresel aynaların özelliklerine ilişkin karşılaştırma yapabilme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Küresel aynaların fiziksel özelliklerini ve ışınların küresel aynalarda yansıdıktan</w:t>
            </w:r>
          </w:p>
          <w:p>
            <w:pPr>
              <w:spacing w:after="0"/>
            </w:pPr>
            <w:r>
              <w:rPr>
                <w:b w:val="0"/>
                <w:sz w:val="19"/>
              </w:rPr>
              <w:t>sonra izlediği yolu belirler.</w:t>
            </w:r>
          </w:p>
          <w:p>
            <w:pPr>
              <w:spacing w:after="0"/>
            </w:pPr>
            <w:r>
              <w:rPr>
                <w:b w:val="0"/>
                <w:sz w:val="19"/>
              </w:rPr>
              <w:t>b) Çukur ve tümsek aynaların benzer özelliklerini listeler.</w:t>
            </w:r>
          </w:p>
          <w:p>
            <w:pPr>
              <w:spacing w:after="0"/>
            </w:pPr>
            <w:r>
              <w:rPr>
                <w:b w:val="0"/>
                <w:sz w:val="19"/>
              </w:rPr>
              <w:t>c) Çukur ve tümsek aynaların farklı özelliklerini listeler.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 SDB1.2. Kendini Düzenleme (Öz Düzenleme), SDB2.1. İletişim, SDB2.2. İş Birliği, SDB3.1. Uyum, SDB3.2. Esneklik, SDB3.3. Sorumlu Karar</w:t>
            </w:r>
          </w:p>
          <w:p>
            <w:pPr>
              <w:spacing w:after="0"/>
            </w:pPr>
            <w:r>
              <w:rPr>
                <w:b w:val="0"/>
                <w:sz w:val="19"/>
              </w:rPr>
              <w:t>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 Adalet, D3. Çalışkanlık, D16. Sorumluluk, D17. Tasarruf, 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 OB4. Görsel Okuryazarlık, OB7. Veri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(FİZ.11.3.3. Küresel aynaların özelliklerine ilişkin karşılaştırma yapabilme)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çalışma yaprağı, ürün veya model tasarlama, çizimler, tablo oluşturma, farklı madde türleri içeren testler, poster veya slayt gösterisi kullanılarak değerlendirilebilir.</w:t>
            </w:r>
          </w:p>
          <w:p>
            <w:pPr>
              <w:spacing w:after="0"/>
            </w:pPr>
            <w:r>
              <w:rPr>
                <w:b w:val="0"/>
                <w:sz w:val="19"/>
              </w:rPr>
              <w:t>Işık şiddeti, ışık akısı ve aydınlanma kavramlarını veri setini kullanarak tanımlamaya yönelik</w:t>
            </w:r>
          </w:p>
          <w:p>
            <w:pPr>
              <w:spacing w:after="0"/>
            </w:pPr>
            <w:r>
              <w:rPr>
                <w:b w:val="0"/>
                <w:sz w:val="19"/>
              </w:rPr>
              <w:t>kavram haritası hazırlama ve bu kavramların operasyonel tanımlarını açıklamaya yönelik</w:t>
            </w:r>
          </w:p>
          <w:p>
            <w:pPr>
              <w:spacing w:after="0"/>
            </w:pPr>
            <w:r>
              <w:rPr>
                <w:b w:val="0"/>
                <w:sz w:val="19"/>
              </w:rPr>
              <w:t>açık uçlu sorular içeren bir çalışma yaprağı verilebilir. Düzlem aynada yansıma ve görüntü</w:t>
            </w:r>
          </w:p>
          <w:p>
            <w:pPr>
              <w:spacing w:after="0"/>
            </w:pPr>
            <w:r>
              <w:rPr>
                <w:b w:val="0"/>
                <w:sz w:val="19"/>
              </w:rPr>
              <w:t>oluşumunun kurallarını kullanarak bir günlük hayat problemine çözüm olabilecek ürün ya</w:t>
            </w:r>
          </w:p>
          <w:p>
            <w:pPr>
              <w:spacing w:after="0"/>
            </w:pPr>
            <w:r>
              <w:rPr>
                <w:b w:val="0"/>
                <w:sz w:val="19"/>
              </w:rPr>
              <w:t>da model tasarlamaya yönelik bir performans görevi verilebilir. Öz ve akran değerlendirme</w:t>
            </w:r>
          </w:p>
          <w:p>
            <w:pPr>
              <w:spacing w:after="0"/>
            </w:pPr>
            <w:r>
              <w:rPr>
                <w:b w:val="0"/>
                <w:sz w:val="19"/>
              </w:rPr>
              <w:t>formu ve problem tanımlama, bilgi toplama, sınırlılıkları belirleme, özgün ürün ortaya</w:t>
            </w:r>
          </w:p>
          <w:p>
            <w:pPr>
              <w:spacing w:after="0"/>
            </w:pPr>
            <w:r>
              <w:rPr>
                <w:b w:val="0"/>
                <w:sz w:val="19"/>
              </w:rPr>
              <w:t>koyma basamaklarını içeren dereceli puanlama anahtarı ile değerlendirilebilir. Küresel</w:t>
            </w:r>
          </w:p>
          <w:p>
            <w:pPr>
              <w:spacing w:after="0"/>
            </w:pPr>
            <w:r>
              <w:rPr>
                <w:b w:val="0"/>
                <w:sz w:val="19"/>
              </w:rPr>
              <w:t>aynaların yapılarına ilişkin yapılan karşılaştırmaları listelemek için kullanılabilecek nitelik</w:t>
            </w:r>
          </w:p>
          <w:p>
            <w:pPr>
              <w:spacing w:after="0"/>
            </w:pPr>
            <w:r>
              <w:rPr>
                <w:b w:val="0"/>
                <w:sz w:val="19"/>
              </w:rPr>
              <w:t>sıralama, anlam çözümleme veya sınıflandırma tabloları ile yapılan çizimlerin değerlendirilmesinde</w:t>
            </w:r>
          </w:p>
          <w:p>
            <w:pPr>
              <w:spacing w:after="0"/>
            </w:pPr>
            <w:r>
              <w:rPr>
                <w:b w:val="0"/>
                <w:sz w:val="19"/>
              </w:rPr>
              <w:t>dereceli puanlama anahtarından yararlanılabilir. Küresel aynalardaki deney</w:t>
            </w:r>
          </w:p>
          <w:p>
            <w:pPr>
              <w:spacing w:after="0"/>
            </w:pPr>
            <w:r>
              <w:rPr>
                <w:b w:val="0"/>
                <w:sz w:val="19"/>
              </w:rPr>
              <w:t>sürecine yönelik kontrol listesi, öz ve akran değerlendirme formları ile küresel aynalarda</w:t>
            </w:r>
          </w:p>
          <w:p>
            <w:pPr>
              <w:spacing w:after="0"/>
            </w:pPr>
            <w:r>
              <w:rPr>
                <w:b w:val="0"/>
                <w:sz w:val="19"/>
              </w:rPr>
              <w:t>farklı yerlerde olan cisimlerin görüntü özelliklerini açıklamaya yönelik farklı madde türlerinden</w:t>
            </w:r>
          </w:p>
          <w:p>
            <w:pPr>
              <w:spacing w:after="0"/>
            </w:pPr>
            <w:r>
              <w:rPr>
                <w:b w:val="0"/>
                <w:sz w:val="19"/>
              </w:rPr>
              <w:t>oluşan bir test ile değerlendirme yapılabilir. Işığın saydam ortamlardaki davranışını</w:t>
            </w:r>
          </w:p>
          <w:p>
            <w:pPr>
              <w:spacing w:after="0"/>
            </w:pPr>
            <w:r>
              <w:rPr>
                <w:b w:val="0"/>
                <w:sz w:val="19"/>
              </w:rPr>
              <w:t>açıklamaya yönelik deney düzeneği tasarlanması istenir. Hazırlanan deney düzeneğinin</w:t>
            </w:r>
          </w:p>
          <w:p>
            <w:pPr>
              <w:spacing w:after="0"/>
            </w:pPr>
            <w:r>
              <w:rPr>
                <w:b w:val="0"/>
                <w:sz w:val="19"/>
              </w:rPr>
              <w:t>değerlendirilmesinde dereceli puanlama anahtarından yararlanılabilir. Görünür derinlikte</w:t>
            </w:r>
          </w:p>
          <w:p>
            <w:pPr>
              <w:spacing w:after="0"/>
            </w:pPr>
            <w:r>
              <w:rPr>
                <w:b w:val="0"/>
                <w:sz w:val="19"/>
              </w:rPr>
              <w:t>cismin bulunduğu gerçek derinlik ile görünür derinliğin ortamların kırıcılık indislerine</w:t>
            </w:r>
          </w:p>
          <w:p>
            <w:pPr>
              <w:spacing w:after="0"/>
            </w:pPr>
            <w:r>
              <w:rPr>
                <w:b w:val="0"/>
                <w:sz w:val="19"/>
              </w:rPr>
              <w:t>bağlı olarak farklı olduğunu değerlendirmede açık uçlu maddelerden oluşan bir test</w:t>
            </w:r>
          </w:p>
          <w:p>
            <w:pPr>
              <w:spacing w:after="0"/>
            </w:pPr>
            <w:r>
              <w:rPr>
                <w:b w:val="0"/>
                <w:sz w:val="19"/>
              </w:rPr>
              <w:t>kullanılabilir. Açık uçlu maddeler puanlama anahtarlarıyla değerlendirilebilir. Fiber optik</w:t>
            </w:r>
          </w:p>
          <w:p>
            <w:pPr>
              <w:spacing w:after="0"/>
            </w:pPr>
            <w:r>
              <w:rPr>
                <w:b w:val="0"/>
                <w:sz w:val="19"/>
              </w:rPr>
              <w:t>malzemelerin yapısı ve kullanım alanlarına ilişkin hazırlanan poster veya slayt gösterisinin</w:t>
            </w:r>
          </w:p>
          <w:p>
            <w:pPr>
              <w:spacing w:after="0"/>
            </w:pPr>
            <w:r>
              <w:rPr>
                <w:b w:val="0"/>
                <w:sz w:val="19"/>
              </w:rPr>
              <w:t>değerlendirilmesinde dereceli puanlama anahtarından yararlanılabilir. Prizmalarda tek</w:t>
            </w:r>
          </w:p>
          <w:p>
            <w:pPr>
              <w:spacing w:after="0"/>
            </w:pPr>
            <w:r>
              <w:rPr>
                <w:b w:val="0"/>
                <w:sz w:val="19"/>
              </w:rPr>
              <w:t>renkli ışığın izlediği yola ilişkin hipotezlerin olduğu çalışma kâğıdının değerlendirilmesinde</w:t>
            </w:r>
          </w:p>
          <w:p>
            <w:pPr>
              <w:spacing w:after="0"/>
            </w:pPr>
            <w:r>
              <w:rPr>
                <w:b w:val="0"/>
                <w:sz w:val="19"/>
              </w:rPr>
              <w:t>dereceli puanlama anahtarından yararlanılabilir. Gözlemlere dayanarak merceklerde</w:t>
            </w:r>
          </w:p>
          <w:p>
            <w:pPr>
              <w:spacing w:after="0"/>
            </w:pPr>
            <w:r>
              <w:rPr>
                <w:b w:val="0"/>
                <w:sz w:val="19"/>
              </w:rPr>
              <w:t>ışının hareketine ilişkin çizimler yapmaları; nitelik sıralama, anlam çözümleme tablosu</w:t>
            </w:r>
          </w:p>
          <w:p>
            <w:pPr>
              <w:spacing w:after="0"/>
            </w:pPr>
            <w:r>
              <w:rPr>
                <w:b w:val="0"/>
                <w:sz w:val="19"/>
              </w:rPr>
              <w:t>veya sınıflandırma tablosu kullanılarak yakınsak ve ıraksak merceklerin benzer ve farklı</w:t>
            </w:r>
          </w:p>
          <w:p>
            <w:pPr>
              <w:spacing w:after="0"/>
            </w:pPr>
            <w:r>
              <w:rPr>
                <w:b w:val="0"/>
                <w:sz w:val="19"/>
              </w:rPr>
              <w:t>özelliklerini listelemeleri istenebilir. Hazırlanan çizim ve listelerin değerlendirilmesinde</w:t>
            </w:r>
          </w:p>
          <w:p>
            <w:pPr>
              <w:spacing w:after="0"/>
            </w:pPr>
            <w:r>
              <w:rPr>
                <w:b w:val="0"/>
                <w:sz w:val="19"/>
              </w:rPr>
              <w:t>dereceli puanlama anahtarından yararlanılabilir. Merceklerde farklı yerlerde olan cisimlerin</w:t>
            </w:r>
          </w:p>
          <w:p>
            <w:pPr>
              <w:spacing w:after="0"/>
            </w:pPr>
            <w:r>
              <w:rPr>
                <w:b w:val="0"/>
                <w:sz w:val="19"/>
              </w:rPr>
              <w:t>görüntülerinin özelliklerini içeren farklı türde sorulardan oluşan testi kullanarak değerlendirme</w:t>
            </w:r>
          </w:p>
          <w:p>
            <w:pPr>
              <w:spacing w:after="0"/>
            </w:pPr>
            <w:r>
              <w:rPr>
                <w:b w:val="0"/>
                <w:sz w:val="19"/>
              </w:rPr>
              <w:t>yapılabilir. Performans görevi ile yazılı yoklamalar sonuç değerlendirmede</w:t>
            </w:r>
          </w:p>
          <w:p>
            <w:pPr>
              <w:spacing w:after="0"/>
            </w:pPr>
            <w:r>
              <w:rPr>
                <w:b w:val="0"/>
                <w:sz w:val="19"/>
              </w:rPr>
              <w:t>kullanılabilir.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Kût'ül Amâre Zaferi (29 Nisan)</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FİZİK DERSİ GÜNLÜK PLANI</w:t>
      </w:r>
    </w:p>
    <w:p>
      <w:pPr>
        <w:spacing w:after="80"/>
        <w:jc w:val="center"/>
      </w:pPr>
      <w:r>
        <w:rPr>
          <w:sz w:val="20"/>
        </w:rPr>
        <w:t>2026-2027 Eğitim Öğretim Yılı · 30. Hafta: 3-7 Mayıs</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Fizik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Mayıs · 30. Hafta: 3-7 Mayıs</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OPTİK</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Küresel Aynalar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FİZ.11.3.4. Küresel aynalarda görüntü oluşumu ile ilgili deney yapabilme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Küresel aynalarda görüntü oluşumu ile ilgili bir deney tasarlar.</w:t>
            </w:r>
          </w:p>
          <w:p>
            <w:pPr>
              <w:spacing w:after="0"/>
            </w:pPr>
            <w:r>
              <w:rPr>
                <w:b w:val="0"/>
                <w:sz w:val="19"/>
              </w:rPr>
              <w:t>b) Küresel aynalarda görüntü oluşumu ile ilgili tasarladığı deney düzeneğinden veri</w:t>
            </w:r>
          </w:p>
          <w:p>
            <w:pPr>
              <w:spacing w:after="0"/>
            </w:pPr>
            <w:r>
              <w:rPr>
                <w:b w:val="0"/>
                <w:sz w:val="19"/>
              </w:rPr>
              <w:t>toplayarak analiz eder.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 SDB1.2. Kendini Düzenleme (Öz Düzenleme), SDB2.1. İletişim, SDB2.2. İş Birliği, SDB3.1. Uyum, SDB3.2. Esneklik, SDB3.3. Sorumlu Karar</w:t>
            </w:r>
          </w:p>
          <w:p>
            <w:pPr>
              <w:spacing w:after="0"/>
            </w:pPr>
            <w:r>
              <w:rPr>
                <w:b w:val="0"/>
                <w:sz w:val="19"/>
              </w:rPr>
              <w:t>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 Adalet, D3. Çalışkanlık, D16. Sorumluluk, D17. Tasarruf, 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 OB4. Görsel Okuryazarlık, OB7. Veri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(FİZ.11.3.4. Küresel aynalarda görüntü oluşumu ile ilgili deney yapabilme)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çalışma yaprağı, ürün veya model tasarlama, çizimler, tablo oluşturma, farklı madde türleri içeren testler, poster veya slayt gösterisi kullanılarak değerlendirilebilir.</w:t>
            </w:r>
          </w:p>
          <w:p>
            <w:pPr>
              <w:spacing w:after="0"/>
            </w:pPr>
            <w:r>
              <w:rPr>
                <w:b w:val="0"/>
                <w:sz w:val="19"/>
              </w:rPr>
              <w:t>Işık şiddeti, ışık akısı ve aydınlanma kavramlarını veri setini kullanarak tanımlamaya yönelik</w:t>
            </w:r>
          </w:p>
          <w:p>
            <w:pPr>
              <w:spacing w:after="0"/>
            </w:pPr>
            <w:r>
              <w:rPr>
                <w:b w:val="0"/>
                <w:sz w:val="19"/>
              </w:rPr>
              <w:t>kavram haritası hazırlama ve bu kavramların operasyonel tanımlarını açıklamaya yönelik</w:t>
            </w:r>
          </w:p>
          <w:p>
            <w:pPr>
              <w:spacing w:after="0"/>
            </w:pPr>
            <w:r>
              <w:rPr>
                <w:b w:val="0"/>
                <w:sz w:val="19"/>
              </w:rPr>
              <w:t>açık uçlu sorular içeren bir çalışma yaprağı verilebilir. Düzlem aynada yansıma ve görüntü</w:t>
            </w:r>
          </w:p>
          <w:p>
            <w:pPr>
              <w:spacing w:after="0"/>
            </w:pPr>
            <w:r>
              <w:rPr>
                <w:b w:val="0"/>
                <w:sz w:val="19"/>
              </w:rPr>
              <w:t>oluşumunun kurallarını kullanarak bir günlük hayat problemine çözüm olabilecek ürün ya</w:t>
            </w:r>
          </w:p>
          <w:p>
            <w:pPr>
              <w:spacing w:after="0"/>
            </w:pPr>
            <w:r>
              <w:rPr>
                <w:b w:val="0"/>
                <w:sz w:val="19"/>
              </w:rPr>
              <w:t>da model tasarlamaya yönelik bir performans görevi verilebilir. Öz ve akran değerlendirme</w:t>
            </w:r>
          </w:p>
          <w:p>
            <w:pPr>
              <w:spacing w:after="0"/>
            </w:pPr>
            <w:r>
              <w:rPr>
                <w:b w:val="0"/>
                <w:sz w:val="19"/>
              </w:rPr>
              <w:t>formu ve problem tanımlama, bilgi toplama, sınırlılıkları belirleme, özgün ürün ortaya</w:t>
            </w:r>
          </w:p>
          <w:p>
            <w:pPr>
              <w:spacing w:after="0"/>
            </w:pPr>
            <w:r>
              <w:rPr>
                <w:b w:val="0"/>
                <w:sz w:val="19"/>
              </w:rPr>
              <w:t>koyma basamaklarını içeren dereceli puanlama anahtarı ile değerlendirilebilir. Küresel</w:t>
            </w:r>
          </w:p>
          <w:p>
            <w:pPr>
              <w:spacing w:after="0"/>
            </w:pPr>
            <w:r>
              <w:rPr>
                <w:b w:val="0"/>
                <w:sz w:val="19"/>
              </w:rPr>
              <w:t>aynaların yapılarına ilişkin yapılan karşılaştırmaları listelemek için kullanılabilecek nitelik</w:t>
            </w:r>
          </w:p>
          <w:p>
            <w:pPr>
              <w:spacing w:after="0"/>
            </w:pPr>
            <w:r>
              <w:rPr>
                <w:b w:val="0"/>
                <w:sz w:val="19"/>
              </w:rPr>
              <w:t>sıralama, anlam çözümleme veya sınıflandırma tabloları ile yapılan çizimlerin değerlendirilmesinde</w:t>
            </w:r>
          </w:p>
          <w:p>
            <w:pPr>
              <w:spacing w:after="0"/>
            </w:pPr>
            <w:r>
              <w:rPr>
                <w:b w:val="0"/>
                <w:sz w:val="19"/>
              </w:rPr>
              <w:t>dereceli puanlama anahtarından yararlanılabilir. Küresel aynalardaki deney</w:t>
            </w:r>
          </w:p>
          <w:p>
            <w:pPr>
              <w:spacing w:after="0"/>
            </w:pPr>
            <w:r>
              <w:rPr>
                <w:b w:val="0"/>
                <w:sz w:val="19"/>
              </w:rPr>
              <w:t>sürecine yönelik kontrol listesi, öz ve akran değerlendirme formları ile küresel aynalarda</w:t>
            </w:r>
          </w:p>
          <w:p>
            <w:pPr>
              <w:spacing w:after="0"/>
            </w:pPr>
            <w:r>
              <w:rPr>
                <w:b w:val="0"/>
                <w:sz w:val="19"/>
              </w:rPr>
              <w:t>farklı yerlerde olan cisimlerin görüntü özelliklerini açıklamaya yönelik farklı madde türlerinden</w:t>
            </w:r>
          </w:p>
          <w:p>
            <w:pPr>
              <w:spacing w:after="0"/>
            </w:pPr>
            <w:r>
              <w:rPr>
                <w:b w:val="0"/>
                <w:sz w:val="19"/>
              </w:rPr>
              <w:t>oluşan bir test ile değerlendirme yapılabilir. Işığın saydam ortamlardaki davranışını</w:t>
            </w:r>
          </w:p>
          <w:p>
            <w:pPr>
              <w:spacing w:after="0"/>
            </w:pPr>
            <w:r>
              <w:rPr>
                <w:b w:val="0"/>
                <w:sz w:val="19"/>
              </w:rPr>
              <w:t>açıklamaya yönelik deney düzeneği tasarlanması istenir. Hazırlanan deney düzeneğinin</w:t>
            </w:r>
          </w:p>
          <w:p>
            <w:pPr>
              <w:spacing w:after="0"/>
            </w:pPr>
            <w:r>
              <w:rPr>
                <w:b w:val="0"/>
                <w:sz w:val="19"/>
              </w:rPr>
              <w:t>değerlendirilmesinde dereceli puanlama anahtarından yararlanılabilir. Görünür derinlikte</w:t>
            </w:r>
          </w:p>
          <w:p>
            <w:pPr>
              <w:spacing w:after="0"/>
            </w:pPr>
            <w:r>
              <w:rPr>
                <w:b w:val="0"/>
                <w:sz w:val="19"/>
              </w:rPr>
              <w:t>cismin bulunduğu gerçek derinlik ile görünür derinliğin ortamların kırıcılık indislerine</w:t>
            </w:r>
          </w:p>
          <w:p>
            <w:pPr>
              <w:spacing w:after="0"/>
            </w:pPr>
            <w:r>
              <w:rPr>
                <w:b w:val="0"/>
                <w:sz w:val="19"/>
              </w:rPr>
              <w:t>bağlı olarak farklı olduğunu değerlendirmede açık uçlu maddelerden oluşan bir test</w:t>
            </w:r>
          </w:p>
          <w:p>
            <w:pPr>
              <w:spacing w:after="0"/>
            </w:pPr>
            <w:r>
              <w:rPr>
                <w:b w:val="0"/>
                <w:sz w:val="19"/>
              </w:rPr>
              <w:t>kullanılabilir. Açık uçlu maddeler puanlama anahtarlarıyla değerlendirilebilir. Fiber optik</w:t>
            </w:r>
          </w:p>
          <w:p>
            <w:pPr>
              <w:spacing w:after="0"/>
            </w:pPr>
            <w:r>
              <w:rPr>
                <w:b w:val="0"/>
                <w:sz w:val="19"/>
              </w:rPr>
              <w:t>malzemelerin yapısı ve kullanım alanlarına ilişkin hazırlanan poster veya slayt gösterisinin</w:t>
            </w:r>
          </w:p>
          <w:p>
            <w:pPr>
              <w:spacing w:after="0"/>
            </w:pPr>
            <w:r>
              <w:rPr>
                <w:b w:val="0"/>
                <w:sz w:val="19"/>
              </w:rPr>
              <w:t>değerlendirilmesinde dereceli puanlama anahtarından yararlanılabilir. Prizmalarda tek</w:t>
            </w:r>
          </w:p>
          <w:p>
            <w:pPr>
              <w:spacing w:after="0"/>
            </w:pPr>
            <w:r>
              <w:rPr>
                <w:b w:val="0"/>
                <w:sz w:val="19"/>
              </w:rPr>
              <w:t>renkli ışığın izlediği yola ilişkin hipotezlerin olduğu çalışma kâğıdının değerlendirilmesinde</w:t>
            </w:r>
          </w:p>
          <w:p>
            <w:pPr>
              <w:spacing w:after="0"/>
            </w:pPr>
            <w:r>
              <w:rPr>
                <w:b w:val="0"/>
                <w:sz w:val="19"/>
              </w:rPr>
              <w:t>dereceli puanlama anahtarından yararlanılabilir. Gözlemlere dayanarak merceklerde</w:t>
            </w:r>
          </w:p>
          <w:p>
            <w:pPr>
              <w:spacing w:after="0"/>
            </w:pPr>
            <w:r>
              <w:rPr>
                <w:b w:val="0"/>
                <w:sz w:val="19"/>
              </w:rPr>
              <w:t>ışının hareketine ilişkin çizimler yapmaları; nitelik sıralama, anlam çözümleme tablosu</w:t>
            </w:r>
          </w:p>
          <w:p>
            <w:pPr>
              <w:spacing w:after="0"/>
            </w:pPr>
            <w:r>
              <w:rPr>
                <w:b w:val="0"/>
                <w:sz w:val="19"/>
              </w:rPr>
              <w:t>veya sınıflandırma tablosu kullanılarak yakınsak ve ıraksak merceklerin benzer ve farklı</w:t>
            </w:r>
          </w:p>
          <w:p>
            <w:pPr>
              <w:spacing w:after="0"/>
            </w:pPr>
            <w:r>
              <w:rPr>
                <w:b w:val="0"/>
                <w:sz w:val="19"/>
              </w:rPr>
              <w:t>özelliklerini listelemeleri istenebilir. Hazırlanan çizim ve listelerin değerlendirilmesinde</w:t>
            </w:r>
          </w:p>
          <w:p>
            <w:pPr>
              <w:spacing w:after="0"/>
            </w:pPr>
            <w:r>
              <w:rPr>
                <w:b w:val="0"/>
                <w:sz w:val="19"/>
              </w:rPr>
              <w:t>dereceli puanlama anahtarından yararlanılabilir. Merceklerde farklı yerlerde olan cisimlerin</w:t>
            </w:r>
          </w:p>
          <w:p>
            <w:pPr>
              <w:spacing w:after="0"/>
            </w:pPr>
            <w:r>
              <w:rPr>
                <w:b w:val="0"/>
                <w:sz w:val="19"/>
              </w:rPr>
              <w:t>görüntülerinin özelliklerini içeren farklı türde sorulardan oluşan testi kullanarak değerlendirme</w:t>
            </w:r>
          </w:p>
          <w:p>
            <w:pPr>
              <w:spacing w:after="0"/>
            </w:pPr>
            <w:r>
              <w:rPr>
                <w:b w:val="0"/>
                <w:sz w:val="19"/>
              </w:rPr>
              <w:t>yapılabilir. Performans görevi ile yazılı yoklamalar sonuç değerlendirmede</w:t>
            </w:r>
          </w:p>
          <w:p>
            <w:pPr>
              <w:spacing w:after="0"/>
            </w:pPr>
            <w:r>
              <w:rPr>
                <w:b w:val="0"/>
                <w:sz w:val="19"/>
              </w:rPr>
              <w:t>kullanılabilir.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FİZİK DERSİ GÜNLÜK PLANI</w:t>
      </w:r>
    </w:p>
    <w:p>
      <w:pPr>
        <w:spacing w:after="80"/>
        <w:jc w:val="center"/>
      </w:pPr>
      <w:r>
        <w:rPr>
          <w:sz w:val="20"/>
        </w:rPr>
        <w:t>2026-2027 Eğitim Öğretim Yılı · 31. Hafta: 10-14 Mayıs</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Fizik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Mayıs · 31. Hafta: 10-14 Mayıs</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OPTİK</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Kırılma</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FİZ.11.3.5. Işığın saydam ortamlardaki davranışını kullanarak deney yapabilme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Işığın saydam ortamlardaki davranışı ile ilgili deney tasarlar.</w:t>
            </w:r>
          </w:p>
          <w:p>
            <w:pPr>
              <w:spacing w:after="0"/>
            </w:pPr>
            <w:r>
              <w:rPr>
                <w:b w:val="0"/>
                <w:sz w:val="19"/>
              </w:rPr>
              <w:t>b) Işığın saydam ortamlardaki davranışı ile ilgili tasarladığı deney düzeneğinden veri</w:t>
            </w:r>
          </w:p>
          <w:p>
            <w:pPr>
              <w:spacing w:after="0"/>
            </w:pPr>
            <w:r>
              <w:rPr>
                <w:b w:val="0"/>
                <w:sz w:val="19"/>
              </w:rPr>
              <w:t>toplayarak analiz eder.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 SDB1.2. Kendini Düzenleme (Öz Düzenleme), SDB2.1. İletişim, SDB2.2. İş Birliği, SDB3.1. Uyum, SDB3.2. Esneklik, SDB3.3. Sorumlu Karar</w:t>
            </w:r>
          </w:p>
          <w:p>
            <w:pPr>
              <w:spacing w:after="0"/>
            </w:pPr>
            <w:r>
              <w:rPr>
                <w:b w:val="0"/>
                <w:sz w:val="19"/>
              </w:rPr>
              <w:t>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 Adalet, D3. Çalışkanlık, D16. Sorumluluk, D17. Tasarruf, 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 OB4. Görsel Okuryazarlık, OB7. Veri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(FİZ.11.3.5. Işığın saydam ortamlardaki davranışını kullanarak deney yapabilme)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çalışma yaprağı, ürün veya model tasarlama, çizimler, tablo oluşturma, farklı madde türleri içeren testler, poster veya slayt gösterisi kullanılarak değerlendirilebilir.</w:t>
            </w:r>
          </w:p>
          <w:p>
            <w:pPr>
              <w:spacing w:after="0"/>
            </w:pPr>
            <w:r>
              <w:rPr>
                <w:b w:val="0"/>
                <w:sz w:val="19"/>
              </w:rPr>
              <w:t>Işık şiddeti, ışık akısı ve aydınlanma kavramlarını veri setini kullanarak tanımlamaya yönelik</w:t>
            </w:r>
          </w:p>
          <w:p>
            <w:pPr>
              <w:spacing w:after="0"/>
            </w:pPr>
            <w:r>
              <w:rPr>
                <w:b w:val="0"/>
                <w:sz w:val="19"/>
              </w:rPr>
              <w:t>kavram haritası hazırlama ve bu kavramların operasyonel tanımlarını açıklamaya yönelik</w:t>
            </w:r>
          </w:p>
          <w:p>
            <w:pPr>
              <w:spacing w:after="0"/>
            </w:pPr>
            <w:r>
              <w:rPr>
                <w:b w:val="0"/>
                <w:sz w:val="19"/>
              </w:rPr>
              <w:t>açık uçlu sorular içeren bir çalışma yaprağı verilebilir. Düzlem aynada yansıma ve görüntü</w:t>
            </w:r>
          </w:p>
          <w:p>
            <w:pPr>
              <w:spacing w:after="0"/>
            </w:pPr>
            <w:r>
              <w:rPr>
                <w:b w:val="0"/>
                <w:sz w:val="19"/>
              </w:rPr>
              <w:t>oluşumunun kurallarını kullanarak bir günlük hayat problemine çözüm olabilecek ürün ya</w:t>
            </w:r>
          </w:p>
          <w:p>
            <w:pPr>
              <w:spacing w:after="0"/>
            </w:pPr>
            <w:r>
              <w:rPr>
                <w:b w:val="0"/>
                <w:sz w:val="19"/>
              </w:rPr>
              <w:t>da model tasarlamaya yönelik bir performans görevi verilebilir. Öz ve akran değerlendirme</w:t>
            </w:r>
          </w:p>
          <w:p>
            <w:pPr>
              <w:spacing w:after="0"/>
            </w:pPr>
            <w:r>
              <w:rPr>
                <w:b w:val="0"/>
                <w:sz w:val="19"/>
              </w:rPr>
              <w:t>formu ve problem tanımlama, bilgi toplama, sınırlılıkları belirleme, özgün ürün ortaya</w:t>
            </w:r>
          </w:p>
          <w:p>
            <w:pPr>
              <w:spacing w:after="0"/>
            </w:pPr>
            <w:r>
              <w:rPr>
                <w:b w:val="0"/>
                <w:sz w:val="19"/>
              </w:rPr>
              <w:t>koyma basamaklarını içeren dereceli puanlama anahtarı ile değerlendirilebilir. Küresel</w:t>
            </w:r>
          </w:p>
          <w:p>
            <w:pPr>
              <w:spacing w:after="0"/>
            </w:pPr>
            <w:r>
              <w:rPr>
                <w:b w:val="0"/>
                <w:sz w:val="19"/>
              </w:rPr>
              <w:t>aynaların yapılarına ilişkin yapılan karşılaştırmaları listelemek için kullanılabilecek nitelik</w:t>
            </w:r>
          </w:p>
          <w:p>
            <w:pPr>
              <w:spacing w:after="0"/>
            </w:pPr>
            <w:r>
              <w:rPr>
                <w:b w:val="0"/>
                <w:sz w:val="19"/>
              </w:rPr>
              <w:t>sıralama, anlam çözümleme veya sınıflandırma tabloları ile yapılan çizimlerin değerlendirilmesinde</w:t>
            </w:r>
          </w:p>
          <w:p>
            <w:pPr>
              <w:spacing w:after="0"/>
            </w:pPr>
            <w:r>
              <w:rPr>
                <w:b w:val="0"/>
                <w:sz w:val="19"/>
              </w:rPr>
              <w:t>dereceli puanlama anahtarından yararlanılabilir. Küresel aynalardaki deney</w:t>
            </w:r>
          </w:p>
          <w:p>
            <w:pPr>
              <w:spacing w:after="0"/>
            </w:pPr>
            <w:r>
              <w:rPr>
                <w:b w:val="0"/>
                <w:sz w:val="19"/>
              </w:rPr>
              <w:t>sürecine yönelik kontrol listesi, öz ve akran değerlendirme formları ile küresel aynalarda</w:t>
            </w:r>
          </w:p>
          <w:p>
            <w:pPr>
              <w:spacing w:after="0"/>
            </w:pPr>
            <w:r>
              <w:rPr>
                <w:b w:val="0"/>
                <w:sz w:val="19"/>
              </w:rPr>
              <w:t>farklı yerlerde olan cisimlerin görüntü özelliklerini açıklamaya yönelik farklı madde türlerinden</w:t>
            </w:r>
          </w:p>
          <w:p>
            <w:pPr>
              <w:spacing w:after="0"/>
            </w:pPr>
            <w:r>
              <w:rPr>
                <w:b w:val="0"/>
                <w:sz w:val="19"/>
              </w:rPr>
              <w:t>oluşan bir test ile değerlendirme yapılabilir. Işığın saydam ortamlardaki davranışını</w:t>
            </w:r>
          </w:p>
          <w:p>
            <w:pPr>
              <w:spacing w:after="0"/>
            </w:pPr>
            <w:r>
              <w:rPr>
                <w:b w:val="0"/>
                <w:sz w:val="19"/>
              </w:rPr>
              <w:t>açıklamaya yönelik deney düzeneği tasarlanması istenir. Hazırlanan deney düzeneğinin</w:t>
            </w:r>
          </w:p>
          <w:p>
            <w:pPr>
              <w:spacing w:after="0"/>
            </w:pPr>
            <w:r>
              <w:rPr>
                <w:b w:val="0"/>
                <w:sz w:val="19"/>
              </w:rPr>
              <w:t>değerlendirilmesinde dereceli puanlama anahtarından yararlanılabilir. Görünür derinlikte</w:t>
            </w:r>
          </w:p>
          <w:p>
            <w:pPr>
              <w:spacing w:after="0"/>
            </w:pPr>
            <w:r>
              <w:rPr>
                <w:b w:val="0"/>
                <w:sz w:val="19"/>
              </w:rPr>
              <w:t>cismin bulunduğu gerçek derinlik ile görünür derinliğin ortamların kırıcılık indislerine</w:t>
            </w:r>
          </w:p>
          <w:p>
            <w:pPr>
              <w:spacing w:after="0"/>
            </w:pPr>
            <w:r>
              <w:rPr>
                <w:b w:val="0"/>
                <w:sz w:val="19"/>
              </w:rPr>
              <w:t>bağlı olarak farklı olduğunu değerlendirmede açık uçlu maddelerden oluşan bir test</w:t>
            </w:r>
          </w:p>
          <w:p>
            <w:pPr>
              <w:spacing w:after="0"/>
            </w:pPr>
            <w:r>
              <w:rPr>
                <w:b w:val="0"/>
                <w:sz w:val="19"/>
              </w:rPr>
              <w:t>kullanılabilir. Açık uçlu maddeler puanlama anahtarlarıyla değerlendirilebilir. Fiber optik</w:t>
            </w:r>
          </w:p>
          <w:p>
            <w:pPr>
              <w:spacing w:after="0"/>
            </w:pPr>
            <w:r>
              <w:rPr>
                <w:b w:val="0"/>
                <w:sz w:val="19"/>
              </w:rPr>
              <w:t>malzemelerin yapısı ve kullanım alanlarına ilişkin hazırlanan poster veya slayt gösterisinin</w:t>
            </w:r>
          </w:p>
          <w:p>
            <w:pPr>
              <w:spacing w:after="0"/>
            </w:pPr>
            <w:r>
              <w:rPr>
                <w:b w:val="0"/>
                <w:sz w:val="19"/>
              </w:rPr>
              <w:t>değerlendirilmesinde dereceli puanlama anahtarından yararlanılabilir. Prizmalarda tek</w:t>
            </w:r>
          </w:p>
          <w:p>
            <w:pPr>
              <w:spacing w:after="0"/>
            </w:pPr>
            <w:r>
              <w:rPr>
                <w:b w:val="0"/>
                <w:sz w:val="19"/>
              </w:rPr>
              <w:t>renkli ışığın izlediği yola ilişkin hipotezlerin olduğu çalışma kâğıdının değerlendirilmesinde</w:t>
            </w:r>
          </w:p>
          <w:p>
            <w:pPr>
              <w:spacing w:after="0"/>
            </w:pPr>
            <w:r>
              <w:rPr>
                <w:b w:val="0"/>
                <w:sz w:val="19"/>
              </w:rPr>
              <w:t>dereceli puanlama anahtarından yararlanılabilir. Gözlemlere dayanarak merceklerde</w:t>
            </w:r>
          </w:p>
          <w:p>
            <w:pPr>
              <w:spacing w:after="0"/>
            </w:pPr>
            <w:r>
              <w:rPr>
                <w:b w:val="0"/>
                <w:sz w:val="19"/>
              </w:rPr>
              <w:t>ışının hareketine ilişkin çizimler yapmaları; nitelik sıralama, anlam çözümleme tablosu</w:t>
            </w:r>
          </w:p>
          <w:p>
            <w:pPr>
              <w:spacing w:after="0"/>
            </w:pPr>
            <w:r>
              <w:rPr>
                <w:b w:val="0"/>
                <w:sz w:val="19"/>
              </w:rPr>
              <w:t>veya sınıflandırma tablosu kullanılarak yakınsak ve ıraksak merceklerin benzer ve farklı</w:t>
            </w:r>
          </w:p>
          <w:p>
            <w:pPr>
              <w:spacing w:after="0"/>
            </w:pPr>
            <w:r>
              <w:rPr>
                <w:b w:val="0"/>
                <w:sz w:val="19"/>
              </w:rPr>
              <w:t>özelliklerini listelemeleri istenebilir. Hazırlanan çizim ve listelerin değerlendirilmesinde</w:t>
            </w:r>
          </w:p>
          <w:p>
            <w:pPr>
              <w:spacing w:after="0"/>
            </w:pPr>
            <w:r>
              <w:rPr>
                <w:b w:val="0"/>
                <w:sz w:val="19"/>
              </w:rPr>
              <w:t>dereceli puanlama anahtarından yararlanılabilir. Merceklerde farklı yerlerde olan cisimlerin</w:t>
            </w:r>
          </w:p>
          <w:p>
            <w:pPr>
              <w:spacing w:after="0"/>
            </w:pPr>
            <w:r>
              <w:rPr>
                <w:b w:val="0"/>
                <w:sz w:val="19"/>
              </w:rPr>
              <w:t>görüntülerinin özelliklerini içeren farklı türde sorulardan oluşan testi kullanarak değerlendirme</w:t>
            </w:r>
          </w:p>
          <w:p>
            <w:pPr>
              <w:spacing w:after="0"/>
            </w:pPr>
            <w:r>
              <w:rPr>
                <w:b w:val="0"/>
                <w:sz w:val="19"/>
              </w:rPr>
              <w:t>yapılabilir. Performans görevi ile yazılı yoklamalar sonuç değerlendirmede</w:t>
            </w:r>
          </w:p>
          <w:p>
            <w:pPr>
              <w:spacing w:after="0"/>
            </w:pPr>
            <w:r>
              <w:rPr>
                <w:b w:val="0"/>
                <w:sz w:val="19"/>
              </w:rPr>
              <w:t>kullanılabilir.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FİZİK DERSİ GÜNLÜK PLANI</w:t>
      </w:r>
    </w:p>
    <w:p>
      <w:pPr>
        <w:spacing w:after="80"/>
        <w:jc w:val="center"/>
      </w:pPr>
      <w:r>
        <w:rPr>
          <w:sz w:val="20"/>
        </w:rPr>
        <w:t>2026-2027 Eğitim Öğretim Yılı · 32. Hafta: 17-21 Mayıs</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Fizik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Mayıs · 32. Hafta: 17-21 Mayıs</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OPTİK</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Görünür Derinlik</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FİZ.11.3.6. Saydam ortamlarda görünür derinliğin, gerçek derinlik ve ortamların ışığı kırma</w:t>
            </w:r>
          </w:p>
          <w:p>
            <w:pPr>
              <w:spacing w:after="0"/>
            </w:pPr>
            <w:r>
              <w:rPr>
                <w:b w:val="0"/>
                <w:sz w:val="19"/>
              </w:rPr>
              <w:t>indislerine bağlı olarak değiştiğine ilişkin bilimsel gözlem yapabilme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Görünür derinliği etkileyen gerçek derinlik ve ortamların ışığı kırma indisini tanımlar.</w:t>
            </w:r>
          </w:p>
          <w:p>
            <w:pPr>
              <w:spacing w:after="0"/>
            </w:pPr>
            <w:r>
              <w:rPr>
                <w:b w:val="0"/>
                <w:sz w:val="19"/>
              </w:rPr>
              <w:t>b) Görünür derinliğin gerçek derinlik ve ortamların ışığı kırma indisine bağlı olarak değiştiğini</w:t>
            </w:r>
          </w:p>
          <w:p>
            <w:pPr>
              <w:spacing w:after="0"/>
            </w:pPr>
            <w:r>
              <w:rPr>
                <w:b w:val="0"/>
                <w:sz w:val="19"/>
              </w:rPr>
              <w:t>gözlemleyerek kaydeder.</w:t>
            </w:r>
          </w:p>
          <w:p>
            <w:pPr>
              <w:spacing w:after="0"/>
            </w:pPr>
            <w:r>
              <w:rPr>
                <w:b w:val="0"/>
                <w:sz w:val="19"/>
              </w:rPr>
              <w:t>c) Gözlemlerine dayalı olarak görünür derinliğin gerçek derinlik ve ortamların ışığı</w:t>
            </w:r>
          </w:p>
          <w:p>
            <w:pPr>
              <w:spacing w:after="0"/>
            </w:pPr>
            <w:r>
              <w:rPr>
                <w:b w:val="0"/>
                <w:sz w:val="19"/>
              </w:rPr>
              <w:t>kırma indisine bağlı olarak değişimini açıklar.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 SDB1.2. Kendini Düzenleme (Öz Düzenleme), SDB2.1. İletişim, SDB2.2. İş Birliği, SDB3.1. Uyum, SDB3.2. Esneklik, SDB3.3. Sorumlu Karar</w:t>
            </w:r>
          </w:p>
          <w:p>
            <w:pPr>
              <w:spacing w:after="0"/>
            </w:pPr>
            <w:r>
              <w:rPr>
                <w:b w:val="0"/>
                <w:sz w:val="19"/>
              </w:rPr>
              <w:t>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 Adalet, D3. Çalışkanlık, D16. Sorumluluk, D17. Tasarruf, 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 OB4. Görsel Okuryazarlık, OB7. Veri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(FİZ.11.3.6. Saydam ortamlarda görünür derinliğin, gerçek derinlik ve ortamların ışığı kırma)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çalışma yaprağı, ürün veya model tasarlama, çizimler, tablo oluşturma, farklı madde türleri içeren testler, poster veya slayt gösterisi kullanılarak değerlendirilebilir.</w:t>
            </w:r>
          </w:p>
          <w:p>
            <w:pPr>
              <w:spacing w:after="0"/>
            </w:pPr>
            <w:r>
              <w:rPr>
                <w:b w:val="0"/>
                <w:sz w:val="19"/>
              </w:rPr>
              <w:t>Işık şiddeti, ışık akısı ve aydınlanma kavramlarını veri setini kullanarak tanımlamaya yönelik</w:t>
            </w:r>
          </w:p>
          <w:p>
            <w:pPr>
              <w:spacing w:after="0"/>
            </w:pPr>
            <w:r>
              <w:rPr>
                <w:b w:val="0"/>
                <w:sz w:val="19"/>
              </w:rPr>
              <w:t>kavram haritası hazırlama ve bu kavramların operasyonel tanımlarını açıklamaya yönelik</w:t>
            </w:r>
          </w:p>
          <w:p>
            <w:pPr>
              <w:spacing w:after="0"/>
            </w:pPr>
            <w:r>
              <w:rPr>
                <w:b w:val="0"/>
                <w:sz w:val="19"/>
              </w:rPr>
              <w:t>açık uçlu sorular içeren bir çalışma yaprağı verilebilir. Düzlem aynada yansıma ve görüntü</w:t>
            </w:r>
          </w:p>
          <w:p>
            <w:pPr>
              <w:spacing w:after="0"/>
            </w:pPr>
            <w:r>
              <w:rPr>
                <w:b w:val="0"/>
                <w:sz w:val="19"/>
              </w:rPr>
              <w:t>oluşumunun kurallarını kullanarak bir günlük hayat problemine çözüm olabilecek ürün ya</w:t>
            </w:r>
          </w:p>
          <w:p>
            <w:pPr>
              <w:spacing w:after="0"/>
            </w:pPr>
            <w:r>
              <w:rPr>
                <w:b w:val="0"/>
                <w:sz w:val="19"/>
              </w:rPr>
              <w:t>da model tasarlamaya yönelik bir performans görevi verilebilir. Öz ve akran değerlendirme</w:t>
            </w:r>
          </w:p>
          <w:p>
            <w:pPr>
              <w:spacing w:after="0"/>
            </w:pPr>
            <w:r>
              <w:rPr>
                <w:b w:val="0"/>
                <w:sz w:val="19"/>
              </w:rPr>
              <w:t>formu ve problem tanımlama, bilgi toplama, sınırlılıkları belirleme, özgün ürün ortaya</w:t>
            </w:r>
          </w:p>
          <w:p>
            <w:pPr>
              <w:spacing w:after="0"/>
            </w:pPr>
            <w:r>
              <w:rPr>
                <w:b w:val="0"/>
                <w:sz w:val="19"/>
              </w:rPr>
              <w:t>koyma basamaklarını içeren dereceli puanlama anahtarı ile değerlendirilebilir. Küresel</w:t>
            </w:r>
          </w:p>
          <w:p>
            <w:pPr>
              <w:spacing w:after="0"/>
            </w:pPr>
            <w:r>
              <w:rPr>
                <w:b w:val="0"/>
                <w:sz w:val="19"/>
              </w:rPr>
              <w:t>aynaların yapılarına ilişkin yapılan karşılaştırmaları listelemek için kullanılabilecek nitelik</w:t>
            </w:r>
          </w:p>
          <w:p>
            <w:pPr>
              <w:spacing w:after="0"/>
            </w:pPr>
            <w:r>
              <w:rPr>
                <w:b w:val="0"/>
                <w:sz w:val="19"/>
              </w:rPr>
              <w:t>sıralama, anlam çözümleme veya sınıflandırma tabloları ile yapılan çizimlerin değerlendirilmesinde</w:t>
            </w:r>
          </w:p>
          <w:p>
            <w:pPr>
              <w:spacing w:after="0"/>
            </w:pPr>
            <w:r>
              <w:rPr>
                <w:b w:val="0"/>
                <w:sz w:val="19"/>
              </w:rPr>
              <w:t>dereceli puanlama anahtarından yararlanılabilir. Küresel aynalardaki deney</w:t>
            </w:r>
          </w:p>
          <w:p>
            <w:pPr>
              <w:spacing w:after="0"/>
            </w:pPr>
            <w:r>
              <w:rPr>
                <w:b w:val="0"/>
                <w:sz w:val="19"/>
              </w:rPr>
              <w:t>sürecine yönelik kontrol listesi, öz ve akran değerlendirme formları ile küresel aynalarda</w:t>
            </w:r>
          </w:p>
          <w:p>
            <w:pPr>
              <w:spacing w:after="0"/>
            </w:pPr>
            <w:r>
              <w:rPr>
                <w:b w:val="0"/>
                <w:sz w:val="19"/>
              </w:rPr>
              <w:t>farklı yerlerde olan cisimlerin görüntü özelliklerini açıklamaya yönelik farklı madde türlerinden</w:t>
            </w:r>
          </w:p>
          <w:p>
            <w:pPr>
              <w:spacing w:after="0"/>
            </w:pPr>
            <w:r>
              <w:rPr>
                <w:b w:val="0"/>
                <w:sz w:val="19"/>
              </w:rPr>
              <w:t>oluşan bir test ile değerlendirme yapılabilir. Işığın saydam ortamlardaki davranışını</w:t>
            </w:r>
          </w:p>
          <w:p>
            <w:pPr>
              <w:spacing w:after="0"/>
            </w:pPr>
            <w:r>
              <w:rPr>
                <w:b w:val="0"/>
                <w:sz w:val="19"/>
              </w:rPr>
              <w:t>açıklamaya yönelik deney düzeneği tasarlanması istenir. Hazırlanan deney düzeneğinin</w:t>
            </w:r>
          </w:p>
          <w:p>
            <w:pPr>
              <w:spacing w:after="0"/>
            </w:pPr>
            <w:r>
              <w:rPr>
                <w:b w:val="0"/>
                <w:sz w:val="19"/>
              </w:rPr>
              <w:t>değerlendirilmesinde dereceli puanlama anahtarından yararlanılabilir. Görünür derinlikte</w:t>
            </w:r>
          </w:p>
          <w:p>
            <w:pPr>
              <w:spacing w:after="0"/>
            </w:pPr>
            <w:r>
              <w:rPr>
                <w:b w:val="0"/>
                <w:sz w:val="19"/>
              </w:rPr>
              <w:t>cismin bulunduğu gerçek derinlik ile görünür derinliğin ortamların kırıcılık indislerine</w:t>
            </w:r>
          </w:p>
          <w:p>
            <w:pPr>
              <w:spacing w:after="0"/>
            </w:pPr>
            <w:r>
              <w:rPr>
                <w:b w:val="0"/>
                <w:sz w:val="19"/>
              </w:rPr>
              <w:t>bağlı olarak farklı olduğunu değerlendirmede açık uçlu maddelerden oluşan bir test</w:t>
            </w:r>
          </w:p>
          <w:p>
            <w:pPr>
              <w:spacing w:after="0"/>
            </w:pPr>
            <w:r>
              <w:rPr>
                <w:b w:val="0"/>
                <w:sz w:val="19"/>
              </w:rPr>
              <w:t>kullanılabilir. Açık uçlu maddeler puanlama anahtarlarıyla değerlendirilebilir. Fiber optik</w:t>
            </w:r>
          </w:p>
          <w:p>
            <w:pPr>
              <w:spacing w:after="0"/>
            </w:pPr>
            <w:r>
              <w:rPr>
                <w:b w:val="0"/>
                <w:sz w:val="19"/>
              </w:rPr>
              <w:t>malzemelerin yapısı ve kullanım alanlarına ilişkin hazırlanan poster veya slayt gösterisinin</w:t>
            </w:r>
          </w:p>
          <w:p>
            <w:pPr>
              <w:spacing w:after="0"/>
            </w:pPr>
            <w:r>
              <w:rPr>
                <w:b w:val="0"/>
                <w:sz w:val="19"/>
              </w:rPr>
              <w:t>değerlendirilmesinde dereceli puanlama anahtarından yararlanılabilir. Prizmalarda tek</w:t>
            </w:r>
          </w:p>
          <w:p>
            <w:pPr>
              <w:spacing w:after="0"/>
            </w:pPr>
            <w:r>
              <w:rPr>
                <w:b w:val="0"/>
                <w:sz w:val="19"/>
              </w:rPr>
              <w:t>renkli ışığın izlediği yola ilişkin hipotezlerin olduğu çalışma kâğıdının değerlendirilmesinde</w:t>
            </w:r>
          </w:p>
          <w:p>
            <w:pPr>
              <w:spacing w:after="0"/>
            </w:pPr>
            <w:r>
              <w:rPr>
                <w:b w:val="0"/>
                <w:sz w:val="19"/>
              </w:rPr>
              <w:t>dereceli puanlama anahtarından yararlanılabilir. Gözlemlere dayanarak merceklerde</w:t>
            </w:r>
          </w:p>
          <w:p>
            <w:pPr>
              <w:spacing w:after="0"/>
            </w:pPr>
            <w:r>
              <w:rPr>
                <w:b w:val="0"/>
                <w:sz w:val="19"/>
              </w:rPr>
              <w:t>ışının hareketine ilişkin çizimler yapmaları; nitelik sıralama, anlam çözümleme tablosu</w:t>
            </w:r>
          </w:p>
          <w:p>
            <w:pPr>
              <w:spacing w:after="0"/>
            </w:pPr>
            <w:r>
              <w:rPr>
                <w:b w:val="0"/>
                <w:sz w:val="19"/>
              </w:rPr>
              <w:t>veya sınıflandırma tablosu kullanılarak yakınsak ve ıraksak merceklerin benzer ve farklı</w:t>
            </w:r>
          </w:p>
          <w:p>
            <w:pPr>
              <w:spacing w:after="0"/>
            </w:pPr>
            <w:r>
              <w:rPr>
                <w:b w:val="0"/>
                <w:sz w:val="19"/>
              </w:rPr>
              <w:t>özelliklerini listelemeleri istenebilir. Hazırlanan çizim ve listelerin değerlendirilmesinde</w:t>
            </w:r>
          </w:p>
          <w:p>
            <w:pPr>
              <w:spacing w:after="0"/>
            </w:pPr>
            <w:r>
              <w:rPr>
                <w:b w:val="0"/>
                <w:sz w:val="19"/>
              </w:rPr>
              <w:t>dereceli puanlama anahtarından yararlanılabilir. Merceklerde farklı yerlerde olan cisimlerin</w:t>
            </w:r>
          </w:p>
          <w:p>
            <w:pPr>
              <w:spacing w:after="0"/>
            </w:pPr>
            <w:r>
              <w:rPr>
                <w:b w:val="0"/>
                <w:sz w:val="19"/>
              </w:rPr>
              <w:t>görüntülerinin özelliklerini içeren farklı türde sorulardan oluşan testi kullanarak değerlendirme</w:t>
            </w:r>
          </w:p>
          <w:p>
            <w:pPr>
              <w:spacing w:after="0"/>
            </w:pPr>
            <w:r>
              <w:rPr>
                <w:b w:val="0"/>
                <w:sz w:val="19"/>
              </w:rPr>
              <w:t>yapılabilir. Performans görevi ile yazılı yoklamalar sonuç değerlendirmede</w:t>
            </w:r>
          </w:p>
          <w:p>
            <w:pPr>
              <w:spacing w:after="0"/>
            </w:pPr>
            <w:r>
              <w:rPr>
                <w:b w:val="0"/>
                <w:sz w:val="19"/>
              </w:rPr>
              <w:t>kullanılabilir.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Atatürkü Anma ve Gençlik ve Spor Bayramı (19 Mayıs)</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FİZİK DERSİ GÜNLÜK PLANI</w:t>
      </w:r>
    </w:p>
    <w:p>
      <w:pPr>
        <w:spacing w:after="80"/>
        <w:jc w:val="center"/>
      </w:pPr>
      <w:r>
        <w:rPr>
          <w:sz w:val="20"/>
        </w:rPr>
        <w:t>2026-2027 Eğitim Öğretim Yılı · 33. Hafta: 24-28 Mayıs</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Fizik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Mayıs · 33. Hafta: 24-28 Mayıs</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OPTİK</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Fiber Optik</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FİZ.11.3.7. Fiber optik malzemelerin yapısı, çalışma prensibi ve kullanım alanlarına ilişkin bilgi toplayabilme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Fiber optik malzemelerin yapısı, çalışma prensibi ve kullanım alanları ile ilgili bilgiye</w:t>
            </w:r>
          </w:p>
          <w:p>
            <w:pPr>
              <w:spacing w:after="0"/>
            </w:pPr>
            <w:r>
              <w:rPr>
                <w:b w:val="0"/>
                <w:sz w:val="19"/>
              </w:rPr>
              <w:t>ulaşmak için kullanacağı kaynakları belirler.</w:t>
            </w:r>
          </w:p>
          <w:p>
            <w:pPr>
              <w:spacing w:after="0"/>
            </w:pPr>
            <w:r>
              <w:rPr>
                <w:b w:val="0"/>
                <w:sz w:val="19"/>
              </w:rPr>
              <w:t>b) Fiber optik malzemelerin yapısı, çalışma prensibi ve kullanım alanları ile ilgili bilgiye</w:t>
            </w:r>
          </w:p>
          <w:p>
            <w:pPr>
              <w:spacing w:after="0"/>
            </w:pPr>
            <w:r>
              <w:rPr>
                <w:b w:val="0"/>
                <w:sz w:val="19"/>
              </w:rPr>
              <w:t>ulaşmak için belirlediği araçları kullanarak bilgi toplar.</w:t>
            </w:r>
          </w:p>
          <w:p>
            <w:pPr>
              <w:spacing w:after="0"/>
            </w:pPr>
            <w:r>
              <w:rPr>
                <w:b w:val="0"/>
                <w:sz w:val="19"/>
              </w:rPr>
              <w:t>c) Fiber optik malzemelerin yapısı, çalışma prensibi ve kullanım alanları hakkında</w:t>
            </w:r>
          </w:p>
          <w:p>
            <w:pPr>
              <w:spacing w:after="0"/>
            </w:pPr>
            <w:r>
              <w:rPr>
                <w:b w:val="0"/>
                <w:sz w:val="19"/>
              </w:rPr>
              <w:t>toplanan bilgiyi doğrular.</w:t>
            </w:r>
          </w:p>
          <w:p>
            <w:pPr>
              <w:spacing w:after="0"/>
            </w:pPr>
            <w:r>
              <w:rPr>
                <w:b w:val="0"/>
                <w:sz w:val="19"/>
              </w:rPr>
              <w:t>ç) Fiber optik malzemelerin yapısı, çalışma prensibi ve kullanım alanları hakkında</w:t>
            </w:r>
          </w:p>
          <w:p>
            <w:pPr>
              <w:spacing w:after="0"/>
            </w:pPr>
            <w:r>
              <w:rPr>
                <w:b w:val="0"/>
                <w:sz w:val="19"/>
              </w:rPr>
              <w:t>ulaşılan bilgileri kaydeder.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 SDB1.2. Kendini Düzenleme (Öz Düzenleme), SDB2.1. İletişim, SDB2.2. İş Birliği, SDB3.1. Uyum, SDB3.2. Esneklik, SDB3.3. Sorumlu Karar</w:t>
            </w:r>
          </w:p>
          <w:p>
            <w:pPr>
              <w:spacing w:after="0"/>
            </w:pPr>
            <w:r>
              <w:rPr>
                <w:b w:val="0"/>
                <w:sz w:val="19"/>
              </w:rPr>
              <w:t>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 Adalet, D3. Çalışkanlık, D16. Sorumluluk, D17. Tasarruf, 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 OB4. Görsel Okuryazarlık, OB7. Veri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(FİZ.11.3.7. Fiber optik malzemelerin yapısı, çalışma prensibi ve kullanım alanlarına ilişkin bilgi toplayabilme)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çalışma yaprağı, ürün veya model tasarlama, çizimler, tablo oluşturma, farklı madde türleri içeren testler, poster veya slayt gösterisi kullanılarak değerlendirilebilir.</w:t>
            </w:r>
          </w:p>
          <w:p>
            <w:pPr>
              <w:spacing w:after="0"/>
            </w:pPr>
            <w:r>
              <w:rPr>
                <w:b w:val="0"/>
                <w:sz w:val="19"/>
              </w:rPr>
              <w:t>Işık şiddeti, ışık akısı ve aydınlanma kavramlarını veri setini kullanarak tanımlamaya yönelik</w:t>
            </w:r>
          </w:p>
          <w:p>
            <w:pPr>
              <w:spacing w:after="0"/>
            </w:pPr>
            <w:r>
              <w:rPr>
                <w:b w:val="0"/>
                <w:sz w:val="19"/>
              </w:rPr>
              <w:t>kavram haritası hazırlama ve bu kavramların operasyonel tanımlarını açıklamaya yönelik</w:t>
            </w:r>
          </w:p>
          <w:p>
            <w:pPr>
              <w:spacing w:after="0"/>
            </w:pPr>
            <w:r>
              <w:rPr>
                <w:b w:val="0"/>
                <w:sz w:val="19"/>
              </w:rPr>
              <w:t>açık uçlu sorular içeren bir çalışma yaprağı verilebilir. Düzlem aynada yansıma ve görüntü</w:t>
            </w:r>
          </w:p>
          <w:p>
            <w:pPr>
              <w:spacing w:after="0"/>
            </w:pPr>
            <w:r>
              <w:rPr>
                <w:b w:val="0"/>
                <w:sz w:val="19"/>
              </w:rPr>
              <w:t>oluşumunun kurallarını kullanarak bir günlük hayat problemine çözüm olabilecek ürün ya</w:t>
            </w:r>
          </w:p>
          <w:p>
            <w:pPr>
              <w:spacing w:after="0"/>
            </w:pPr>
            <w:r>
              <w:rPr>
                <w:b w:val="0"/>
                <w:sz w:val="19"/>
              </w:rPr>
              <w:t>da model tasarlamaya yönelik bir performans görevi verilebilir. Öz ve akran değerlendirme</w:t>
            </w:r>
          </w:p>
          <w:p>
            <w:pPr>
              <w:spacing w:after="0"/>
            </w:pPr>
            <w:r>
              <w:rPr>
                <w:b w:val="0"/>
                <w:sz w:val="19"/>
              </w:rPr>
              <w:t>formu ve problem tanımlama, bilgi toplama, sınırlılıkları belirleme, özgün ürün ortaya</w:t>
            </w:r>
          </w:p>
          <w:p>
            <w:pPr>
              <w:spacing w:after="0"/>
            </w:pPr>
            <w:r>
              <w:rPr>
                <w:b w:val="0"/>
                <w:sz w:val="19"/>
              </w:rPr>
              <w:t>koyma basamaklarını içeren dereceli puanlama anahtarı ile değerlendirilebilir. Küresel</w:t>
            </w:r>
          </w:p>
          <w:p>
            <w:pPr>
              <w:spacing w:after="0"/>
            </w:pPr>
            <w:r>
              <w:rPr>
                <w:b w:val="0"/>
                <w:sz w:val="19"/>
              </w:rPr>
              <w:t>aynaların yapılarına ilişkin yapılan karşılaştırmaları listelemek için kullanılabilecek nitelik</w:t>
            </w:r>
          </w:p>
          <w:p>
            <w:pPr>
              <w:spacing w:after="0"/>
            </w:pPr>
            <w:r>
              <w:rPr>
                <w:b w:val="0"/>
                <w:sz w:val="19"/>
              </w:rPr>
              <w:t>sıralama, anlam çözümleme veya sınıflandırma tabloları ile yapılan çizimlerin değerlendirilmesinde</w:t>
            </w:r>
          </w:p>
          <w:p>
            <w:pPr>
              <w:spacing w:after="0"/>
            </w:pPr>
            <w:r>
              <w:rPr>
                <w:b w:val="0"/>
                <w:sz w:val="19"/>
              </w:rPr>
              <w:t>dereceli puanlama anahtarından yararlanılabilir. Küresel aynalardaki deney</w:t>
            </w:r>
          </w:p>
          <w:p>
            <w:pPr>
              <w:spacing w:after="0"/>
            </w:pPr>
            <w:r>
              <w:rPr>
                <w:b w:val="0"/>
                <w:sz w:val="19"/>
              </w:rPr>
              <w:t>sürecine yönelik kontrol listesi, öz ve akran değerlendirme formları ile küresel aynalarda</w:t>
            </w:r>
          </w:p>
          <w:p>
            <w:pPr>
              <w:spacing w:after="0"/>
            </w:pPr>
            <w:r>
              <w:rPr>
                <w:b w:val="0"/>
                <w:sz w:val="19"/>
              </w:rPr>
              <w:t>farklı yerlerde olan cisimlerin görüntü özelliklerini açıklamaya yönelik farklı madde türlerinden</w:t>
            </w:r>
          </w:p>
          <w:p>
            <w:pPr>
              <w:spacing w:after="0"/>
            </w:pPr>
            <w:r>
              <w:rPr>
                <w:b w:val="0"/>
                <w:sz w:val="19"/>
              </w:rPr>
              <w:t>oluşan bir test ile değerlendirme yapılabilir. Işığın saydam ortamlardaki davranışını</w:t>
            </w:r>
          </w:p>
          <w:p>
            <w:pPr>
              <w:spacing w:after="0"/>
            </w:pPr>
            <w:r>
              <w:rPr>
                <w:b w:val="0"/>
                <w:sz w:val="19"/>
              </w:rPr>
              <w:t>açıklamaya yönelik deney düzeneği tasarlanması istenir. Hazırlanan deney düzeneğinin</w:t>
            </w:r>
          </w:p>
          <w:p>
            <w:pPr>
              <w:spacing w:after="0"/>
            </w:pPr>
            <w:r>
              <w:rPr>
                <w:b w:val="0"/>
                <w:sz w:val="19"/>
              </w:rPr>
              <w:t>değerlendirilmesinde dereceli puanlama anahtarından yararlanılabilir. Görünür derinlikte</w:t>
            </w:r>
          </w:p>
          <w:p>
            <w:pPr>
              <w:spacing w:after="0"/>
            </w:pPr>
            <w:r>
              <w:rPr>
                <w:b w:val="0"/>
                <w:sz w:val="19"/>
              </w:rPr>
              <w:t>cismin bulunduğu gerçek derinlik ile görünür derinliğin ortamların kırıcılık indislerine</w:t>
            </w:r>
          </w:p>
          <w:p>
            <w:pPr>
              <w:spacing w:after="0"/>
            </w:pPr>
            <w:r>
              <w:rPr>
                <w:b w:val="0"/>
                <w:sz w:val="19"/>
              </w:rPr>
              <w:t>bağlı olarak farklı olduğunu değerlendirmede açık uçlu maddelerden oluşan bir test</w:t>
            </w:r>
          </w:p>
          <w:p>
            <w:pPr>
              <w:spacing w:after="0"/>
            </w:pPr>
            <w:r>
              <w:rPr>
                <w:b w:val="0"/>
                <w:sz w:val="19"/>
              </w:rPr>
              <w:t>kullanılabilir. Açık uçlu maddeler puanlama anahtarlarıyla değerlendirilebilir. Fiber optik</w:t>
            </w:r>
          </w:p>
          <w:p>
            <w:pPr>
              <w:spacing w:after="0"/>
            </w:pPr>
            <w:r>
              <w:rPr>
                <w:b w:val="0"/>
                <w:sz w:val="19"/>
              </w:rPr>
              <w:t>malzemelerin yapısı ve kullanım alanlarına ilişkin hazırlanan poster veya slayt gösterisinin</w:t>
            </w:r>
          </w:p>
          <w:p>
            <w:pPr>
              <w:spacing w:after="0"/>
            </w:pPr>
            <w:r>
              <w:rPr>
                <w:b w:val="0"/>
                <w:sz w:val="19"/>
              </w:rPr>
              <w:t>değerlendirilmesinde dereceli puanlama anahtarından yararlanılabilir. Prizmalarda tek</w:t>
            </w:r>
          </w:p>
          <w:p>
            <w:pPr>
              <w:spacing w:after="0"/>
            </w:pPr>
            <w:r>
              <w:rPr>
                <w:b w:val="0"/>
                <w:sz w:val="19"/>
              </w:rPr>
              <w:t>renkli ışığın izlediği yola ilişkin hipotezlerin olduğu çalışma kâğıdının değerlendirilmesinde</w:t>
            </w:r>
          </w:p>
          <w:p>
            <w:pPr>
              <w:spacing w:after="0"/>
            </w:pPr>
            <w:r>
              <w:rPr>
                <w:b w:val="0"/>
                <w:sz w:val="19"/>
              </w:rPr>
              <w:t>dereceli puanlama anahtarından yararlanılabilir. Gözlemlere dayanarak merceklerde</w:t>
            </w:r>
          </w:p>
          <w:p>
            <w:pPr>
              <w:spacing w:after="0"/>
            </w:pPr>
            <w:r>
              <w:rPr>
                <w:b w:val="0"/>
                <w:sz w:val="19"/>
              </w:rPr>
              <w:t>ışının hareketine ilişkin çizimler yapmaları; nitelik sıralama, anlam çözümleme tablosu</w:t>
            </w:r>
          </w:p>
          <w:p>
            <w:pPr>
              <w:spacing w:after="0"/>
            </w:pPr>
            <w:r>
              <w:rPr>
                <w:b w:val="0"/>
                <w:sz w:val="19"/>
              </w:rPr>
              <w:t>veya sınıflandırma tablosu kullanılarak yakınsak ve ıraksak merceklerin benzer ve farklı</w:t>
            </w:r>
          </w:p>
          <w:p>
            <w:pPr>
              <w:spacing w:after="0"/>
            </w:pPr>
            <w:r>
              <w:rPr>
                <w:b w:val="0"/>
                <w:sz w:val="19"/>
              </w:rPr>
              <w:t>özelliklerini listelemeleri istenebilir. Hazırlanan çizim ve listelerin değerlendirilmesinde</w:t>
            </w:r>
          </w:p>
          <w:p>
            <w:pPr>
              <w:spacing w:after="0"/>
            </w:pPr>
            <w:r>
              <w:rPr>
                <w:b w:val="0"/>
                <w:sz w:val="19"/>
              </w:rPr>
              <w:t>dereceli puanlama anahtarından yararlanılabilir. Merceklerde farklı yerlerde olan cisimlerin</w:t>
            </w:r>
          </w:p>
          <w:p>
            <w:pPr>
              <w:spacing w:after="0"/>
            </w:pPr>
            <w:r>
              <w:rPr>
                <w:b w:val="0"/>
                <w:sz w:val="19"/>
              </w:rPr>
              <w:t>görüntülerinin özelliklerini içeren farklı türde sorulardan oluşan testi kullanarak değerlendirme</w:t>
            </w:r>
          </w:p>
          <w:p>
            <w:pPr>
              <w:spacing w:after="0"/>
            </w:pPr>
            <w:r>
              <w:rPr>
                <w:b w:val="0"/>
                <w:sz w:val="19"/>
              </w:rPr>
              <w:t>yapılabilir. Performans görevi ile yazılı yoklamalar sonuç değerlendirmede</w:t>
            </w:r>
          </w:p>
          <w:p>
            <w:pPr>
              <w:spacing w:after="0"/>
            </w:pPr>
            <w:r>
              <w:rPr>
                <w:b w:val="0"/>
                <w:sz w:val="19"/>
              </w:rPr>
              <w:t>kullanılabilir.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İstanbulu'un Fethi (29 Mayıs)</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FİZİK DERSİ GÜNLÜK PLANI</w:t>
      </w:r>
    </w:p>
    <w:p>
      <w:pPr>
        <w:spacing w:after="80"/>
        <w:jc w:val="center"/>
      </w:pPr>
      <w:r>
        <w:rPr>
          <w:sz w:val="20"/>
        </w:rPr>
        <w:t>2026-2027 Eğitim Öğretim Yılı · 34. Hafta: 31 Mayıs-4 Haziran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Fizik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Haziran · 34. Hafta: 31 Mayıs-4 Haziran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OPTİK</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Prizmalar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FİZ.11.3.8. Prizmalar ve prizmalar ile kurulan birleşik sistemlerde ışığın izlediği yola ilişkin</w:t>
            </w:r>
          </w:p>
          <w:p>
            <w:pPr>
              <w:spacing w:after="0"/>
            </w:pPr>
            <w:r>
              <w:rPr>
                <w:b w:val="0"/>
                <w:sz w:val="19"/>
              </w:rPr>
              <w:t>tümdengelimsel akıl yürütebilme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Kırılma yasalarının prizmalar için kullanılabilir olduğuna dair hipotez kurarak test</w:t>
            </w:r>
          </w:p>
          <w:p>
            <w:pPr>
              <w:spacing w:after="0"/>
            </w:pPr>
            <w:r>
              <w:rPr>
                <w:b w:val="0"/>
                <w:sz w:val="19"/>
              </w:rPr>
              <w:t>eder.</w:t>
            </w:r>
          </w:p>
          <w:p>
            <w:pPr>
              <w:spacing w:after="0"/>
            </w:pPr>
            <w:r>
              <w:rPr>
                <w:b w:val="0"/>
                <w:sz w:val="19"/>
              </w:rPr>
              <w:t>b) Geçerli hipotezleri kullanarak prizmalar ile oluşturulmuş birleşik sistemlerde tek</w:t>
            </w:r>
          </w:p>
          <w:p>
            <w:pPr>
              <w:spacing w:after="0"/>
            </w:pPr>
            <w:r>
              <w:rPr>
                <w:b w:val="0"/>
                <w:sz w:val="19"/>
              </w:rPr>
              <w:t>renkli ışığın izleyeceği yolu açıklar.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 SDB1.2. Kendini Düzenleme (Öz Düzenleme), SDB2.1. İletişim, SDB2.2. İş Birliği, SDB3.1. Uyum, SDB3.2. Esneklik, SDB3.3. Sorumlu Karar</w:t>
            </w:r>
          </w:p>
          <w:p>
            <w:pPr>
              <w:spacing w:after="0"/>
            </w:pPr>
            <w:r>
              <w:rPr>
                <w:b w:val="0"/>
                <w:sz w:val="19"/>
              </w:rPr>
              <w:t>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 Adalet, D3. Çalışkanlık, D16. Sorumluluk, D17. Tasarruf, 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 OB4. Görsel Okuryazarlık, OB7. Veri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(FİZ.11.3.8. Prizmalar ve prizmalar ile kurulan birleşik sistemlerde ışığın izlediği yola ilişkin)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çalışma yaprağı, ürün veya model tasarlama, çizimler, tablo oluşturma, farklı madde türleri içeren testler, poster veya slayt gösterisi kullanılarak değerlendirilebilir.</w:t>
            </w:r>
          </w:p>
          <w:p>
            <w:pPr>
              <w:spacing w:after="0"/>
            </w:pPr>
            <w:r>
              <w:rPr>
                <w:b w:val="0"/>
                <w:sz w:val="19"/>
              </w:rPr>
              <w:t>Işık şiddeti, ışık akısı ve aydınlanma kavramlarını veri setini kullanarak tanımlamaya yönelik</w:t>
            </w:r>
          </w:p>
          <w:p>
            <w:pPr>
              <w:spacing w:after="0"/>
            </w:pPr>
            <w:r>
              <w:rPr>
                <w:b w:val="0"/>
                <w:sz w:val="19"/>
              </w:rPr>
              <w:t>kavram haritası hazırlama ve bu kavramların operasyonel tanımlarını açıklamaya yönelik</w:t>
            </w:r>
          </w:p>
          <w:p>
            <w:pPr>
              <w:spacing w:after="0"/>
            </w:pPr>
            <w:r>
              <w:rPr>
                <w:b w:val="0"/>
                <w:sz w:val="19"/>
              </w:rPr>
              <w:t>açık uçlu sorular içeren bir çalışma yaprağı verilebilir. Düzlem aynada yansıma ve görüntü</w:t>
            </w:r>
          </w:p>
          <w:p>
            <w:pPr>
              <w:spacing w:after="0"/>
            </w:pPr>
            <w:r>
              <w:rPr>
                <w:b w:val="0"/>
                <w:sz w:val="19"/>
              </w:rPr>
              <w:t>oluşumunun kurallarını kullanarak bir günlük hayat problemine çözüm olabilecek ürün ya</w:t>
            </w:r>
          </w:p>
          <w:p>
            <w:pPr>
              <w:spacing w:after="0"/>
            </w:pPr>
            <w:r>
              <w:rPr>
                <w:b w:val="0"/>
                <w:sz w:val="19"/>
              </w:rPr>
              <w:t>da model tasarlamaya yönelik bir performans görevi verilebilir. Öz ve akran değerlendirme</w:t>
            </w:r>
          </w:p>
          <w:p>
            <w:pPr>
              <w:spacing w:after="0"/>
            </w:pPr>
            <w:r>
              <w:rPr>
                <w:b w:val="0"/>
                <w:sz w:val="19"/>
              </w:rPr>
              <w:t>formu ve problem tanımlama, bilgi toplama, sınırlılıkları belirleme, özgün ürün ortaya</w:t>
            </w:r>
          </w:p>
          <w:p>
            <w:pPr>
              <w:spacing w:after="0"/>
            </w:pPr>
            <w:r>
              <w:rPr>
                <w:b w:val="0"/>
                <w:sz w:val="19"/>
              </w:rPr>
              <w:t>koyma basamaklarını içeren dereceli puanlama anahtarı ile değerlendirilebilir. Küresel</w:t>
            </w:r>
          </w:p>
          <w:p>
            <w:pPr>
              <w:spacing w:after="0"/>
            </w:pPr>
            <w:r>
              <w:rPr>
                <w:b w:val="0"/>
                <w:sz w:val="19"/>
              </w:rPr>
              <w:t>aynaların yapılarına ilişkin yapılan karşılaştırmaları listelemek için kullanılabilecek nitelik</w:t>
            </w:r>
          </w:p>
          <w:p>
            <w:pPr>
              <w:spacing w:after="0"/>
            </w:pPr>
            <w:r>
              <w:rPr>
                <w:b w:val="0"/>
                <w:sz w:val="19"/>
              </w:rPr>
              <w:t>sıralama, anlam çözümleme veya sınıflandırma tabloları ile yapılan çizimlerin değerlendirilmesinde</w:t>
            </w:r>
          </w:p>
          <w:p>
            <w:pPr>
              <w:spacing w:after="0"/>
            </w:pPr>
            <w:r>
              <w:rPr>
                <w:b w:val="0"/>
                <w:sz w:val="19"/>
              </w:rPr>
              <w:t>dereceli puanlama anahtarından yararlanılabilir. Küresel aynalardaki deney</w:t>
            </w:r>
          </w:p>
          <w:p>
            <w:pPr>
              <w:spacing w:after="0"/>
            </w:pPr>
            <w:r>
              <w:rPr>
                <w:b w:val="0"/>
                <w:sz w:val="19"/>
              </w:rPr>
              <w:t>sürecine yönelik kontrol listesi, öz ve akran değerlendirme formları ile küresel aynalarda</w:t>
            </w:r>
          </w:p>
          <w:p>
            <w:pPr>
              <w:spacing w:after="0"/>
            </w:pPr>
            <w:r>
              <w:rPr>
                <w:b w:val="0"/>
                <w:sz w:val="19"/>
              </w:rPr>
              <w:t>farklı yerlerde olan cisimlerin görüntü özelliklerini açıklamaya yönelik farklı madde türlerinden</w:t>
            </w:r>
          </w:p>
          <w:p>
            <w:pPr>
              <w:spacing w:after="0"/>
            </w:pPr>
            <w:r>
              <w:rPr>
                <w:b w:val="0"/>
                <w:sz w:val="19"/>
              </w:rPr>
              <w:t>oluşan bir test ile değerlendirme yapılabilir. Işığın saydam ortamlardaki davranışını</w:t>
            </w:r>
          </w:p>
          <w:p>
            <w:pPr>
              <w:spacing w:after="0"/>
            </w:pPr>
            <w:r>
              <w:rPr>
                <w:b w:val="0"/>
                <w:sz w:val="19"/>
              </w:rPr>
              <w:t>açıklamaya yönelik deney düzeneği tasarlanması istenir. Hazırlanan deney düzeneğinin</w:t>
            </w:r>
          </w:p>
          <w:p>
            <w:pPr>
              <w:spacing w:after="0"/>
            </w:pPr>
            <w:r>
              <w:rPr>
                <w:b w:val="0"/>
                <w:sz w:val="19"/>
              </w:rPr>
              <w:t>değerlendirilmesinde dereceli puanlama anahtarından yararlanılabilir. Görünür derinlikte</w:t>
            </w:r>
          </w:p>
          <w:p>
            <w:pPr>
              <w:spacing w:after="0"/>
            </w:pPr>
            <w:r>
              <w:rPr>
                <w:b w:val="0"/>
                <w:sz w:val="19"/>
              </w:rPr>
              <w:t>cismin bulunduğu gerçek derinlik ile görünür derinliğin ortamların kırıcılık indislerine</w:t>
            </w:r>
          </w:p>
          <w:p>
            <w:pPr>
              <w:spacing w:after="0"/>
            </w:pPr>
            <w:r>
              <w:rPr>
                <w:b w:val="0"/>
                <w:sz w:val="19"/>
              </w:rPr>
              <w:t>bağlı olarak farklı olduğunu değerlendirmede açık uçlu maddelerden oluşan bir test</w:t>
            </w:r>
          </w:p>
          <w:p>
            <w:pPr>
              <w:spacing w:after="0"/>
            </w:pPr>
            <w:r>
              <w:rPr>
                <w:b w:val="0"/>
                <w:sz w:val="19"/>
              </w:rPr>
              <w:t>kullanılabilir. Açık uçlu maddeler puanlama anahtarlarıyla değerlendirilebilir. Fiber optik</w:t>
            </w:r>
          </w:p>
          <w:p>
            <w:pPr>
              <w:spacing w:after="0"/>
            </w:pPr>
            <w:r>
              <w:rPr>
                <w:b w:val="0"/>
                <w:sz w:val="19"/>
              </w:rPr>
              <w:t>malzemelerin yapısı ve kullanım alanlarına ilişkin hazırlanan poster veya slayt gösterisinin</w:t>
            </w:r>
          </w:p>
          <w:p>
            <w:pPr>
              <w:spacing w:after="0"/>
            </w:pPr>
            <w:r>
              <w:rPr>
                <w:b w:val="0"/>
                <w:sz w:val="19"/>
              </w:rPr>
              <w:t>değerlendirilmesinde dereceli puanlama anahtarından yararlanılabilir. Prizmalarda tek</w:t>
            </w:r>
          </w:p>
          <w:p>
            <w:pPr>
              <w:spacing w:after="0"/>
            </w:pPr>
            <w:r>
              <w:rPr>
                <w:b w:val="0"/>
                <w:sz w:val="19"/>
              </w:rPr>
              <w:t>renkli ışığın izlediği yola ilişkin hipotezlerin olduğu çalışma kâğıdının değerlendirilmesinde</w:t>
            </w:r>
          </w:p>
          <w:p>
            <w:pPr>
              <w:spacing w:after="0"/>
            </w:pPr>
            <w:r>
              <w:rPr>
                <w:b w:val="0"/>
                <w:sz w:val="19"/>
              </w:rPr>
              <w:t>dereceli puanlama anahtarından yararlanılabilir. Gözlemlere dayanarak merceklerde</w:t>
            </w:r>
          </w:p>
          <w:p>
            <w:pPr>
              <w:spacing w:after="0"/>
            </w:pPr>
            <w:r>
              <w:rPr>
                <w:b w:val="0"/>
                <w:sz w:val="19"/>
              </w:rPr>
              <w:t>ışının hareketine ilişkin çizimler yapmaları; nitelik sıralama, anlam çözümleme tablosu</w:t>
            </w:r>
          </w:p>
          <w:p>
            <w:pPr>
              <w:spacing w:after="0"/>
            </w:pPr>
            <w:r>
              <w:rPr>
                <w:b w:val="0"/>
                <w:sz w:val="19"/>
              </w:rPr>
              <w:t>veya sınıflandırma tablosu kullanılarak yakınsak ve ıraksak merceklerin benzer ve farklı</w:t>
            </w:r>
          </w:p>
          <w:p>
            <w:pPr>
              <w:spacing w:after="0"/>
            </w:pPr>
            <w:r>
              <w:rPr>
                <w:b w:val="0"/>
                <w:sz w:val="19"/>
              </w:rPr>
              <w:t>özelliklerini listelemeleri istenebilir. Hazırlanan çizim ve listelerin değerlendirilmesinde</w:t>
            </w:r>
          </w:p>
          <w:p>
            <w:pPr>
              <w:spacing w:after="0"/>
            </w:pPr>
            <w:r>
              <w:rPr>
                <w:b w:val="0"/>
                <w:sz w:val="19"/>
              </w:rPr>
              <w:t>dereceli puanlama anahtarından yararlanılabilir. Merceklerde farklı yerlerde olan cisimlerin</w:t>
            </w:r>
          </w:p>
          <w:p>
            <w:pPr>
              <w:spacing w:after="0"/>
            </w:pPr>
            <w:r>
              <w:rPr>
                <w:b w:val="0"/>
                <w:sz w:val="19"/>
              </w:rPr>
              <w:t>görüntülerinin özelliklerini içeren farklı türde sorulardan oluşan testi kullanarak değerlendirme</w:t>
            </w:r>
          </w:p>
          <w:p>
            <w:pPr>
              <w:spacing w:after="0"/>
            </w:pPr>
            <w:r>
              <w:rPr>
                <w:b w:val="0"/>
                <w:sz w:val="19"/>
              </w:rPr>
              <w:t>yapılabilir. Performans görevi ile yazılı yoklamalar sonuç değerlendirmede</w:t>
            </w:r>
          </w:p>
          <w:p>
            <w:pPr>
              <w:spacing w:after="0"/>
            </w:pPr>
            <w:r>
              <w:rPr>
                <w:b w:val="0"/>
                <w:sz w:val="19"/>
              </w:rPr>
              <w:t>kullanılabilir.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FİZİK DERSİ GÜNLÜK PLANI</w:t>
      </w:r>
    </w:p>
    <w:p>
      <w:pPr>
        <w:spacing w:after="80"/>
        <w:jc w:val="center"/>
      </w:pPr>
      <w:r>
        <w:rPr>
          <w:sz w:val="20"/>
        </w:rPr>
        <w:t>2026-2027 Eğitim Öğretim Yılı · 35. Hafta: 7-11 Haziran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Fizik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Haziran · 35. Hafta: 7-11 Haziran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OPTİK</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Mercekler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FİZ.11.3.9. Merceklerin özelliklerine ilişkin karşılaştırma yapabilme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Merceklerin fiziksel özelliklerini ve ışınların merceklerde kırıldıktan sonra izlediği</w:t>
            </w:r>
          </w:p>
          <w:p>
            <w:pPr>
              <w:spacing w:after="0"/>
            </w:pPr>
            <w:r>
              <w:rPr>
                <w:b w:val="0"/>
                <w:sz w:val="19"/>
              </w:rPr>
              <w:t>yola ilişkin özellikleri belirler.</w:t>
            </w:r>
          </w:p>
          <w:p>
            <w:pPr>
              <w:spacing w:after="0"/>
            </w:pPr>
            <w:r>
              <w:rPr>
                <w:b w:val="0"/>
                <w:sz w:val="19"/>
              </w:rPr>
              <w:t>b) Yakınsak ve ıraksak merceklerin benzer özelliklerini listeler.</w:t>
            </w:r>
          </w:p>
          <w:p>
            <w:pPr>
              <w:spacing w:after="0"/>
            </w:pPr>
            <w:r>
              <w:rPr>
                <w:b w:val="0"/>
                <w:sz w:val="19"/>
              </w:rPr>
              <w:t>c) Yakınsak ve ıraksak merceklerin farklı özelliklerini listeler.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 SDB1.2. Kendini Düzenleme (Öz Düzenleme), SDB2.1. İletişim, SDB2.2. İş Birliği, SDB3.1. Uyum, SDB3.2. Esneklik, SDB3.3. Sorumlu Karar</w:t>
            </w:r>
          </w:p>
          <w:p>
            <w:pPr>
              <w:spacing w:after="0"/>
            </w:pPr>
            <w:r>
              <w:rPr>
                <w:b w:val="0"/>
                <w:sz w:val="19"/>
              </w:rPr>
              <w:t>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 Adalet, D3. Çalışkanlık, D16. Sorumluluk, D17. Tasarruf, 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 OB4. Görsel Okuryazarlık, OB7. Veri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(FİZ.11.3.9. Merceklerin özelliklerine ilişkin karşılaştırma yapabilme)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çalışma yaprağı, ürün veya model tasarlama, çizimler, tablo oluşturma, farklı madde türleri içeren testler, poster veya slayt gösterisi kullanılarak değerlendirilebilir.</w:t>
            </w:r>
          </w:p>
          <w:p>
            <w:pPr>
              <w:spacing w:after="0"/>
            </w:pPr>
            <w:r>
              <w:rPr>
                <w:b w:val="0"/>
                <w:sz w:val="19"/>
              </w:rPr>
              <w:t>Işık şiddeti, ışık akısı ve aydınlanma kavramlarını veri setini kullanarak tanımlamaya yönelik</w:t>
            </w:r>
          </w:p>
          <w:p>
            <w:pPr>
              <w:spacing w:after="0"/>
            </w:pPr>
            <w:r>
              <w:rPr>
                <w:b w:val="0"/>
                <w:sz w:val="19"/>
              </w:rPr>
              <w:t>kavram haritası hazırlama ve bu kavramların operasyonel tanımlarını açıklamaya yönelik</w:t>
            </w:r>
          </w:p>
          <w:p>
            <w:pPr>
              <w:spacing w:after="0"/>
            </w:pPr>
            <w:r>
              <w:rPr>
                <w:b w:val="0"/>
                <w:sz w:val="19"/>
              </w:rPr>
              <w:t>açık uçlu sorular içeren bir çalışma yaprağı verilebilir. Düzlem aynada yansıma ve görüntü</w:t>
            </w:r>
          </w:p>
          <w:p>
            <w:pPr>
              <w:spacing w:after="0"/>
            </w:pPr>
            <w:r>
              <w:rPr>
                <w:b w:val="0"/>
                <w:sz w:val="19"/>
              </w:rPr>
              <w:t>oluşumunun kurallarını kullanarak bir günlük hayat problemine çözüm olabilecek ürün ya</w:t>
            </w:r>
          </w:p>
          <w:p>
            <w:pPr>
              <w:spacing w:after="0"/>
            </w:pPr>
            <w:r>
              <w:rPr>
                <w:b w:val="0"/>
                <w:sz w:val="19"/>
              </w:rPr>
              <w:t>da model tasarlamaya yönelik bir performans görevi verilebilir. Öz ve akran değerlendirme</w:t>
            </w:r>
          </w:p>
          <w:p>
            <w:pPr>
              <w:spacing w:after="0"/>
            </w:pPr>
            <w:r>
              <w:rPr>
                <w:b w:val="0"/>
                <w:sz w:val="19"/>
              </w:rPr>
              <w:t>formu ve problem tanımlama, bilgi toplama, sınırlılıkları belirleme, özgün ürün ortaya</w:t>
            </w:r>
          </w:p>
          <w:p>
            <w:pPr>
              <w:spacing w:after="0"/>
            </w:pPr>
            <w:r>
              <w:rPr>
                <w:b w:val="0"/>
                <w:sz w:val="19"/>
              </w:rPr>
              <w:t>koyma basamaklarını içeren dereceli puanlama anahtarı ile değerlendirilebilir. Küresel</w:t>
            </w:r>
          </w:p>
          <w:p>
            <w:pPr>
              <w:spacing w:after="0"/>
            </w:pPr>
            <w:r>
              <w:rPr>
                <w:b w:val="0"/>
                <w:sz w:val="19"/>
              </w:rPr>
              <w:t>aynaların yapılarına ilişkin yapılan karşılaştırmaları listelemek için kullanılabilecek nitelik</w:t>
            </w:r>
          </w:p>
          <w:p>
            <w:pPr>
              <w:spacing w:after="0"/>
            </w:pPr>
            <w:r>
              <w:rPr>
                <w:b w:val="0"/>
                <w:sz w:val="19"/>
              </w:rPr>
              <w:t>sıralama, anlam çözümleme veya sınıflandırma tabloları ile yapılan çizimlerin değerlendirilmesinde</w:t>
            </w:r>
          </w:p>
          <w:p>
            <w:pPr>
              <w:spacing w:after="0"/>
            </w:pPr>
            <w:r>
              <w:rPr>
                <w:b w:val="0"/>
                <w:sz w:val="19"/>
              </w:rPr>
              <w:t>dereceli puanlama anahtarından yararlanılabilir. Küresel aynalardaki deney</w:t>
            </w:r>
          </w:p>
          <w:p>
            <w:pPr>
              <w:spacing w:after="0"/>
            </w:pPr>
            <w:r>
              <w:rPr>
                <w:b w:val="0"/>
                <w:sz w:val="19"/>
              </w:rPr>
              <w:t>sürecine yönelik kontrol listesi, öz ve akran değerlendirme formları ile küresel aynalarda</w:t>
            </w:r>
          </w:p>
          <w:p>
            <w:pPr>
              <w:spacing w:after="0"/>
            </w:pPr>
            <w:r>
              <w:rPr>
                <w:b w:val="0"/>
                <w:sz w:val="19"/>
              </w:rPr>
              <w:t>farklı yerlerde olan cisimlerin görüntü özelliklerini açıklamaya yönelik farklı madde türlerinden</w:t>
            </w:r>
          </w:p>
          <w:p>
            <w:pPr>
              <w:spacing w:after="0"/>
            </w:pPr>
            <w:r>
              <w:rPr>
                <w:b w:val="0"/>
                <w:sz w:val="19"/>
              </w:rPr>
              <w:t>oluşan bir test ile değerlendirme yapılabilir. Işığın saydam ortamlardaki davranışını</w:t>
            </w:r>
          </w:p>
          <w:p>
            <w:pPr>
              <w:spacing w:after="0"/>
            </w:pPr>
            <w:r>
              <w:rPr>
                <w:b w:val="0"/>
                <w:sz w:val="19"/>
              </w:rPr>
              <w:t>açıklamaya yönelik deney düzeneği tasarlanması istenir. Hazırlanan deney düzeneğinin</w:t>
            </w:r>
          </w:p>
          <w:p>
            <w:pPr>
              <w:spacing w:after="0"/>
            </w:pPr>
            <w:r>
              <w:rPr>
                <w:b w:val="0"/>
                <w:sz w:val="19"/>
              </w:rPr>
              <w:t>değerlendirilmesinde dereceli puanlama anahtarından yararlanılabilir. Görünür derinlikte</w:t>
            </w:r>
          </w:p>
          <w:p>
            <w:pPr>
              <w:spacing w:after="0"/>
            </w:pPr>
            <w:r>
              <w:rPr>
                <w:b w:val="0"/>
                <w:sz w:val="19"/>
              </w:rPr>
              <w:t>cismin bulunduğu gerçek derinlik ile görünür derinliğin ortamların kırıcılık indislerine</w:t>
            </w:r>
          </w:p>
          <w:p>
            <w:pPr>
              <w:spacing w:after="0"/>
            </w:pPr>
            <w:r>
              <w:rPr>
                <w:b w:val="0"/>
                <w:sz w:val="19"/>
              </w:rPr>
              <w:t>bağlı olarak farklı olduğunu değerlendirmede açık uçlu maddelerden oluşan bir test</w:t>
            </w:r>
          </w:p>
          <w:p>
            <w:pPr>
              <w:spacing w:after="0"/>
            </w:pPr>
            <w:r>
              <w:rPr>
                <w:b w:val="0"/>
                <w:sz w:val="19"/>
              </w:rPr>
              <w:t>kullanılabilir. Açık uçlu maddeler puanlama anahtarlarıyla değerlendirilebilir. Fiber optik</w:t>
            </w:r>
          </w:p>
          <w:p>
            <w:pPr>
              <w:spacing w:after="0"/>
            </w:pPr>
            <w:r>
              <w:rPr>
                <w:b w:val="0"/>
                <w:sz w:val="19"/>
              </w:rPr>
              <w:t>malzemelerin yapısı ve kullanım alanlarına ilişkin hazırlanan poster veya slayt gösterisinin</w:t>
            </w:r>
          </w:p>
          <w:p>
            <w:pPr>
              <w:spacing w:after="0"/>
            </w:pPr>
            <w:r>
              <w:rPr>
                <w:b w:val="0"/>
                <w:sz w:val="19"/>
              </w:rPr>
              <w:t>değerlendirilmesinde dereceli puanlama anahtarından yararlanılabilir. Prizmalarda tek</w:t>
            </w:r>
          </w:p>
          <w:p>
            <w:pPr>
              <w:spacing w:after="0"/>
            </w:pPr>
            <w:r>
              <w:rPr>
                <w:b w:val="0"/>
                <w:sz w:val="19"/>
              </w:rPr>
              <w:t>renkli ışığın izlediği yola ilişkin hipotezlerin olduğu çalışma kâğıdının değerlendirilmesinde</w:t>
            </w:r>
          </w:p>
          <w:p>
            <w:pPr>
              <w:spacing w:after="0"/>
            </w:pPr>
            <w:r>
              <w:rPr>
                <w:b w:val="0"/>
                <w:sz w:val="19"/>
              </w:rPr>
              <w:t>dereceli puanlama anahtarından yararlanılabilir. Gözlemlere dayanarak merceklerde</w:t>
            </w:r>
          </w:p>
          <w:p>
            <w:pPr>
              <w:spacing w:after="0"/>
            </w:pPr>
            <w:r>
              <w:rPr>
                <w:b w:val="0"/>
                <w:sz w:val="19"/>
              </w:rPr>
              <w:t>ışının hareketine ilişkin çizimler yapmaları; nitelik sıralama, anlam çözümleme tablosu</w:t>
            </w:r>
          </w:p>
          <w:p>
            <w:pPr>
              <w:spacing w:after="0"/>
            </w:pPr>
            <w:r>
              <w:rPr>
                <w:b w:val="0"/>
                <w:sz w:val="19"/>
              </w:rPr>
              <w:t>veya sınıflandırma tablosu kullanılarak yakınsak ve ıraksak merceklerin benzer ve farklı</w:t>
            </w:r>
          </w:p>
          <w:p>
            <w:pPr>
              <w:spacing w:after="0"/>
            </w:pPr>
            <w:r>
              <w:rPr>
                <w:b w:val="0"/>
                <w:sz w:val="19"/>
              </w:rPr>
              <w:t>özelliklerini listelemeleri istenebilir. Hazırlanan çizim ve listelerin değerlendirilmesinde</w:t>
            </w:r>
          </w:p>
          <w:p>
            <w:pPr>
              <w:spacing w:after="0"/>
            </w:pPr>
            <w:r>
              <w:rPr>
                <w:b w:val="0"/>
                <w:sz w:val="19"/>
              </w:rPr>
              <w:t>dereceli puanlama anahtarından yararlanılabilir. Merceklerde farklı yerlerde olan cisimlerin</w:t>
            </w:r>
          </w:p>
          <w:p>
            <w:pPr>
              <w:spacing w:after="0"/>
            </w:pPr>
            <w:r>
              <w:rPr>
                <w:b w:val="0"/>
                <w:sz w:val="19"/>
              </w:rPr>
              <w:t>görüntülerinin özelliklerini içeren farklı türde sorulardan oluşan testi kullanarak değerlendirme</w:t>
            </w:r>
          </w:p>
          <w:p>
            <w:pPr>
              <w:spacing w:after="0"/>
            </w:pPr>
            <w:r>
              <w:rPr>
                <w:b w:val="0"/>
                <w:sz w:val="19"/>
              </w:rPr>
              <w:t>yapılabilir. Performans görevi ile yazılı yoklamalar sonuç değerlendirmede</w:t>
            </w:r>
          </w:p>
          <w:p>
            <w:pPr>
              <w:spacing w:after="0"/>
            </w:pPr>
            <w:r>
              <w:rPr>
                <w:b w:val="0"/>
                <w:sz w:val="19"/>
              </w:rPr>
              <w:t>kullanılabilir.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FİZİK DERSİ GÜNLÜK PLANI</w:t>
      </w:r>
    </w:p>
    <w:p>
      <w:pPr>
        <w:spacing w:after="80"/>
        <w:jc w:val="center"/>
      </w:pPr>
      <w:r>
        <w:rPr>
          <w:sz w:val="20"/>
        </w:rPr>
        <w:t>2026-2027 Eğitim Öğretim Yılı · 35. Hafta: 7-11 Haziran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Fizik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Haziran · 35. Hafta: 7-11 Haziran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OPTİK</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Mercekler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FİZ.11.3.10. Merceklerde görüntü oluşumu ile ilgili deney yapabilme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Yakınsak ve ıraksak merceklerde görüntü oluşumu ile ilgili deney tasarlar.</w:t>
            </w:r>
          </w:p>
          <w:p>
            <w:pPr>
              <w:spacing w:after="0"/>
            </w:pPr>
            <w:r>
              <w:rPr>
                <w:b w:val="0"/>
                <w:sz w:val="19"/>
              </w:rPr>
              <w:t>b) Yakınsak ve ıraksak merceklerde görüntü oluşumu ile ilgili tasarladığı deney düzeneğinden veri toplayarak analiz eder.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 SDB1.2. Kendini Düzenleme (Öz Düzenleme), SDB2.1. İletişim, SDB2.2. İş Birliği, SDB3.1. Uyum, SDB3.2. Esneklik, SDB3.3. Sorumlu Karar</w:t>
            </w:r>
          </w:p>
          <w:p>
            <w:pPr>
              <w:spacing w:after="0"/>
            </w:pPr>
            <w:r>
              <w:rPr>
                <w:b w:val="0"/>
                <w:sz w:val="19"/>
              </w:rPr>
              <w:t>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 Adalet, D3. Çalışkanlık, D16. Sorumluluk, D17. Tasarruf, 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 OB4. Görsel Okuryazarlık, OB7. Veri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(FİZ.11.3.10. Merceklerde görüntü oluşumu ile ilgili deney yapabilme)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çalışma yaprağı, ürün veya model tasarlama, çizimler, tablo oluşturma, farklı madde türleri içeren testler, poster veya slayt gösterisi kullanılarak değerlendirilebilir.</w:t>
            </w:r>
          </w:p>
          <w:p>
            <w:pPr>
              <w:spacing w:after="0"/>
            </w:pPr>
            <w:r>
              <w:rPr>
                <w:b w:val="0"/>
                <w:sz w:val="19"/>
              </w:rPr>
              <w:t>Işık şiddeti, ışık akısı ve aydınlanma kavramlarını veri setini kullanarak tanımlamaya yönelik</w:t>
            </w:r>
          </w:p>
          <w:p>
            <w:pPr>
              <w:spacing w:after="0"/>
            </w:pPr>
            <w:r>
              <w:rPr>
                <w:b w:val="0"/>
                <w:sz w:val="19"/>
              </w:rPr>
              <w:t>kavram haritası hazırlama ve bu kavramların operasyonel tanımlarını açıklamaya yönelik</w:t>
            </w:r>
          </w:p>
          <w:p>
            <w:pPr>
              <w:spacing w:after="0"/>
            </w:pPr>
            <w:r>
              <w:rPr>
                <w:b w:val="0"/>
                <w:sz w:val="19"/>
              </w:rPr>
              <w:t>açık uçlu sorular içeren bir çalışma yaprağı verilebilir. Düzlem aynada yansıma ve görüntü</w:t>
            </w:r>
          </w:p>
          <w:p>
            <w:pPr>
              <w:spacing w:after="0"/>
            </w:pPr>
            <w:r>
              <w:rPr>
                <w:b w:val="0"/>
                <w:sz w:val="19"/>
              </w:rPr>
              <w:t>oluşumunun kurallarını kullanarak bir günlük hayat problemine çözüm olabilecek ürün ya</w:t>
            </w:r>
          </w:p>
          <w:p>
            <w:pPr>
              <w:spacing w:after="0"/>
            </w:pPr>
            <w:r>
              <w:rPr>
                <w:b w:val="0"/>
                <w:sz w:val="19"/>
              </w:rPr>
              <w:t>da model tasarlamaya yönelik bir performans görevi verilebilir. Öz ve akran değerlendirme</w:t>
            </w:r>
          </w:p>
          <w:p>
            <w:pPr>
              <w:spacing w:after="0"/>
            </w:pPr>
            <w:r>
              <w:rPr>
                <w:b w:val="0"/>
                <w:sz w:val="19"/>
              </w:rPr>
              <w:t>formu ve problem tanımlama, bilgi toplama, sınırlılıkları belirleme, özgün ürün ortaya</w:t>
            </w:r>
          </w:p>
          <w:p>
            <w:pPr>
              <w:spacing w:after="0"/>
            </w:pPr>
            <w:r>
              <w:rPr>
                <w:b w:val="0"/>
                <w:sz w:val="19"/>
              </w:rPr>
              <w:t>koyma basamaklarını içeren dereceli puanlama anahtarı ile değerlendirilebilir. Küresel</w:t>
            </w:r>
          </w:p>
          <w:p>
            <w:pPr>
              <w:spacing w:after="0"/>
            </w:pPr>
            <w:r>
              <w:rPr>
                <w:b w:val="0"/>
                <w:sz w:val="19"/>
              </w:rPr>
              <w:t>aynaların yapılarına ilişkin yapılan karşılaştırmaları listelemek için kullanılabilecek nitelik</w:t>
            </w:r>
          </w:p>
          <w:p>
            <w:pPr>
              <w:spacing w:after="0"/>
            </w:pPr>
            <w:r>
              <w:rPr>
                <w:b w:val="0"/>
                <w:sz w:val="19"/>
              </w:rPr>
              <w:t>sıralama, anlam çözümleme veya sınıflandırma tabloları ile yapılan çizimlerin değerlendirilmesinde</w:t>
            </w:r>
          </w:p>
          <w:p>
            <w:pPr>
              <w:spacing w:after="0"/>
            </w:pPr>
            <w:r>
              <w:rPr>
                <w:b w:val="0"/>
                <w:sz w:val="19"/>
              </w:rPr>
              <w:t>dereceli puanlama anahtarından yararlanılabilir. Küresel aynalardaki deney</w:t>
            </w:r>
          </w:p>
          <w:p>
            <w:pPr>
              <w:spacing w:after="0"/>
            </w:pPr>
            <w:r>
              <w:rPr>
                <w:b w:val="0"/>
                <w:sz w:val="19"/>
              </w:rPr>
              <w:t>sürecine yönelik kontrol listesi, öz ve akran değerlendirme formları ile küresel aynalarda</w:t>
            </w:r>
          </w:p>
          <w:p>
            <w:pPr>
              <w:spacing w:after="0"/>
            </w:pPr>
            <w:r>
              <w:rPr>
                <w:b w:val="0"/>
                <w:sz w:val="19"/>
              </w:rPr>
              <w:t>farklı yerlerde olan cisimlerin görüntü özelliklerini açıklamaya yönelik farklı madde türlerinden</w:t>
            </w:r>
          </w:p>
          <w:p>
            <w:pPr>
              <w:spacing w:after="0"/>
            </w:pPr>
            <w:r>
              <w:rPr>
                <w:b w:val="0"/>
                <w:sz w:val="19"/>
              </w:rPr>
              <w:t>oluşan bir test ile değerlendirme yapılabilir. Işığın saydam ortamlardaki davranışını</w:t>
            </w:r>
          </w:p>
          <w:p>
            <w:pPr>
              <w:spacing w:after="0"/>
            </w:pPr>
            <w:r>
              <w:rPr>
                <w:b w:val="0"/>
                <w:sz w:val="19"/>
              </w:rPr>
              <w:t>açıklamaya yönelik deney düzeneği tasarlanması istenir. Hazırlanan deney düzeneğinin</w:t>
            </w:r>
          </w:p>
          <w:p>
            <w:pPr>
              <w:spacing w:after="0"/>
            </w:pPr>
            <w:r>
              <w:rPr>
                <w:b w:val="0"/>
                <w:sz w:val="19"/>
              </w:rPr>
              <w:t>değerlendirilmesinde dereceli puanlama anahtarından yararlanılabilir. Görünür derinlikte</w:t>
            </w:r>
          </w:p>
          <w:p>
            <w:pPr>
              <w:spacing w:after="0"/>
            </w:pPr>
            <w:r>
              <w:rPr>
                <w:b w:val="0"/>
                <w:sz w:val="19"/>
              </w:rPr>
              <w:t>cismin bulunduğu gerçek derinlik ile görünür derinliğin ortamların kırıcılık indislerine</w:t>
            </w:r>
          </w:p>
          <w:p>
            <w:pPr>
              <w:spacing w:after="0"/>
            </w:pPr>
            <w:r>
              <w:rPr>
                <w:b w:val="0"/>
                <w:sz w:val="19"/>
              </w:rPr>
              <w:t>bağlı olarak farklı olduğunu değerlendirmede açık uçlu maddelerden oluşan bir test</w:t>
            </w:r>
          </w:p>
          <w:p>
            <w:pPr>
              <w:spacing w:after="0"/>
            </w:pPr>
            <w:r>
              <w:rPr>
                <w:b w:val="0"/>
                <w:sz w:val="19"/>
              </w:rPr>
              <w:t>kullanılabilir. Açık uçlu maddeler puanlama anahtarlarıyla değerlendirilebilir. Fiber optik</w:t>
            </w:r>
          </w:p>
          <w:p>
            <w:pPr>
              <w:spacing w:after="0"/>
            </w:pPr>
            <w:r>
              <w:rPr>
                <w:b w:val="0"/>
                <w:sz w:val="19"/>
              </w:rPr>
              <w:t>malzemelerin yapısı ve kullanım alanlarına ilişkin hazırlanan poster veya slayt gösterisinin</w:t>
            </w:r>
          </w:p>
          <w:p>
            <w:pPr>
              <w:spacing w:after="0"/>
            </w:pPr>
            <w:r>
              <w:rPr>
                <w:b w:val="0"/>
                <w:sz w:val="19"/>
              </w:rPr>
              <w:t>değerlendirilmesinde dereceli puanlama anahtarından yararlanılabilir. Prizmalarda tek</w:t>
            </w:r>
          </w:p>
          <w:p>
            <w:pPr>
              <w:spacing w:after="0"/>
            </w:pPr>
            <w:r>
              <w:rPr>
                <w:b w:val="0"/>
                <w:sz w:val="19"/>
              </w:rPr>
              <w:t>renkli ışığın izlediği yola ilişkin hipotezlerin olduğu çalışma kâğıdının değerlendirilmesinde</w:t>
            </w:r>
          </w:p>
          <w:p>
            <w:pPr>
              <w:spacing w:after="0"/>
            </w:pPr>
            <w:r>
              <w:rPr>
                <w:b w:val="0"/>
                <w:sz w:val="19"/>
              </w:rPr>
              <w:t>dereceli puanlama anahtarından yararlanılabilir. Gözlemlere dayanarak merceklerde</w:t>
            </w:r>
          </w:p>
          <w:p>
            <w:pPr>
              <w:spacing w:after="0"/>
            </w:pPr>
            <w:r>
              <w:rPr>
                <w:b w:val="0"/>
                <w:sz w:val="19"/>
              </w:rPr>
              <w:t>ışının hareketine ilişkin çizimler yapmaları; nitelik sıralama, anlam çözümleme tablosu</w:t>
            </w:r>
          </w:p>
          <w:p>
            <w:pPr>
              <w:spacing w:after="0"/>
            </w:pPr>
            <w:r>
              <w:rPr>
                <w:b w:val="0"/>
                <w:sz w:val="19"/>
              </w:rPr>
              <w:t>veya sınıflandırma tablosu kullanılarak yakınsak ve ıraksak merceklerin benzer ve farklı</w:t>
            </w:r>
          </w:p>
          <w:p>
            <w:pPr>
              <w:spacing w:after="0"/>
            </w:pPr>
            <w:r>
              <w:rPr>
                <w:b w:val="0"/>
                <w:sz w:val="19"/>
              </w:rPr>
              <w:t>özelliklerini listelemeleri istenebilir. Hazırlanan çizim ve listelerin değerlendirilmesinde</w:t>
            </w:r>
          </w:p>
          <w:p>
            <w:pPr>
              <w:spacing w:after="0"/>
            </w:pPr>
            <w:r>
              <w:rPr>
                <w:b w:val="0"/>
                <w:sz w:val="19"/>
              </w:rPr>
              <w:t>dereceli puanlama anahtarından yararlanılabilir. Merceklerde farklı yerlerde olan cisimlerin</w:t>
            </w:r>
          </w:p>
          <w:p>
            <w:pPr>
              <w:spacing w:after="0"/>
            </w:pPr>
            <w:r>
              <w:rPr>
                <w:b w:val="0"/>
                <w:sz w:val="19"/>
              </w:rPr>
              <w:t>görüntülerinin özelliklerini içeren farklı türde sorulardan oluşan testi kullanarak değerlendirme</w:t>
            </w:r>
          </w:p>
          <w:p>
            <w:pPr>
              <w:spacing w:after="0"/>
            </w:pPr>
            <w:r>
              <w:rPr>
                <w:b w:val="0"/>
                <w:sz w:val="19"/>
              </w:rPr>
              <w:t>yapılabilir. Performans görevi ile yazılı yoklamalar sonuç değerlendirmede</w:t>
            </w:r>
          </w:p>
          <w:p>
            <w:pPr>
              <w:spacing w:after="0"/>
            </w:pPr>
            <w:r>
              <w:rPr>
                <w:b w:val="0"/>
                <w:sz w:val="19"/>
              </w:rPr>
              <w:t>kullanılabilir.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FİZİK DERSİ GÜNLÜK PLANI</w:t>
      </w:r>
    </w:p>
    <w:p>
      <w:pPr>
        <w:spacing w:after="80"/>
        <w:jc w:val="center"/>
      </w:pPr>
      <w:r>
        <w:rPr>
          <w:sz w:val="20"/>
        </w:rPr>
        <w:t>2026-2027 Eğitim Öğretim Yılı · 36. Hafta: 14-18 Haziran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Fizik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Haziran · 36. Hafta: 14-18 Haziran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OPTİK</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Mercekler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FİZ.11.3.10. Merceklerde görüntü oluşumu ile ilgili deney yapabilme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Yakınsak ve ıraksak merceklerde görüntü oluşumu ile ilgili deney tasarlar.</w:t>
            </w:r>
          </w:p>
          <w:p>
            <w:pPr>
              <w:spacing w:after="0"/>
            </w:pPr>
            <w:r>
              <w:rPr>
                <w:b w:val="0"/>
                <w:sz w:val="19"/>
              </w:rPr>
              <w:t>b) Yakınsak ve ıraksak merceklerde görüntü oluşumu ile ilgili tasarladığı deney düzeneğinden veri toplayarak analiz eder.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 SDB1.2. Kendini Düzenleme (Öz Düzenleme), SDB2.1. İletişim, SDB2.2. İş Birliği, SDB3.1. Uyum, SDB3.2. Esneklik, SDB3.3. Sorumlu Karar</w:t>
            </w:r>
          </w:p>
          <w:p>
            <w:pPr>
              <w:spacing w:after="0"/>
            </w:pPr>
            <w:r>
              <w:rPr>
                <w:b w:val="0"/>
                <w:sz w:val="19"/>
              </w:rPr>
              <w:t>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 Adalet, D3. Çalışkanlık, D16. Sorumluluk, D17. Tasarruf, 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 OB4. Görsel Okuryazarlık, OB7. Veri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(FİZ.11.3.10. Merceklerde görüntü oluşumu ile ilgili deney yapabilme)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çalışma yaprağı, ürün veya model tasarlama, çizimler, tablo oluşturma, farklı madde türleri içeren testler, poster veya slayt gösterisi kullanılarak değerlendirilebilir.</w:t>
            </w:r>
          </w:p>
          <w:p>
            <w:pPr>
              <w:spacing w:after="0"/>
            </w:pPr>
            <w:r>
              <w:rPr>
                <w:b w:val="0"/>
                <w:sz w:val="19"/>
              </w:rPr>
              <w:t>Işık şiddeti, ışık akısı ve aydınlanma kavramlarını veri setini kullanarak tanımlamaya yönelik</w:t>
            </w:r>
          </w:p>
          <w:p>
            <w:pPr>
              <w:spacing w:after="0"/>
            </w:pPr>
            <w:r>
              <w:rPr>
                <w:b w:val="0"/>
                <w:sz w:val="19"/>
              </w:rPr>
              <w:t>kavram haritası hazırlama ve bu kavramların operasyonel tanımlarını açıklamaya yönelik</w:t>
            </w:r>
          </w:p>
          <w:p>
            <w:pPr>
              <w:spacing w:after="0"/>
            </w:pPr>
            <w:r>
              <w:rPr>
                <w:b w:val="0"/>
                <w:sz w:val="19"/>
              </w:rPr>
              <w:t>açık uçlu sorular içeren bir çalışma yaprağı verilebilir. Düzlem aynada yansıma ve görüntü</w:t>
            </w:r>
          </w:p>
          <w:p>
            <w:pPr>
              <w:spacing w:after="0"/>
            </w:pPr>
            <w:r>
              <w:rPr>
                <w:b w:val="0"/>
                <w:sz w:val="19"/>
              </w:rPr>
              <w:t>oluşumunun kurallarını kullanarak bir günlük hayat problemine çözüm olabilecek ürün ya</w:t>
            </w:r>
          </w:p>
          <w:p>
            <w:pPr>
              <w:spacing w:after="0"/>
            </w:pPr>
            <w:r>
              <w:rPr>
                <w:b w:val="0"/>
                <w:sz w:val="19"/>
              </w:rPr>
              <w:t>da model tasarlamaya yönelik bir performans görevi verilebilir. Öz ve akran değerlendirme</w:t>
            </w:r>
          </w:p>
          <w:p>
            <w:pPr>
              <w:spacing w:after="0"/>
            </w:pPr>
            <w:r>
              <w:rPr>
                <w:b w:val="0"/>
                <w:sz w:val="19"/>
              </w:rPr>
              <w:t>formu ve problem tanımlama, bilgi toplama, sınırlılıkları belirleme, özgün ürün ortaya</w:t>
            </w:r>
          </w:p>
          <w:p>
            <w:pPr>
              <w:spacing w:after="0"/>
            </w:pPr>
            <w:r>
              <w:rPr>
                <w:b w:val="0"/>
                <w:sz w:val="19"/>
              </w:rPr>
              <w:t>koyma basamaklarını içeren dereceli puanlama anahtarı ile değerlendirilebilir. Küresel</w:t>
            </w:r>
          </w:p>
          <w:p>
            <w:pPr>
              <w:spacing w:after="0"/>
            </w:pPr>
            <w:r>
              <w:rPr>
                <w:b w:val="0"/>
                <w:sz w:val="19"/>
              </w:rPr>
              <w:t>aynaların yapılarına ilişkin yapılan karşılaştırmaları listelemek için kullanılabilecek nitelik</w:t>
            </w:r>
          </w:p>
          <w:p>
            <w:pPr>
              <w:spacing w:after="0"/>
            </w:pPr>
            <w:r>
              <w:rPr>
                <w:b w:val="0"/>
                <w:sz w:val="19"/>
              </w:rPr>
              <w:t>sıralama, anlam çözümleme veya sınıflandırma tabloları ile yapılan çizimlerin değerlendirilmesinde</w:t>
            </w:r>
          </w:p>
          <w:p>
            <w:pPr>
              <w:spacing w:after="0"/>
            </w:pPr>
            <w:r>
              <w:rPr>
                <w:b w:val="0"/>
                <w:sz w:val="19"/>
              </w:rPr>
              <w:t>dereceli puanlama anahtarından yararlanılabilir. Küresel aynalardaki deney</w:t>
            </w:r>
          </w:p>
          <w:p>
            <w:pPr>
              <w:spacing w:after="0"/>
            </w:pPr>
            <w:r>
              <w:rPr>
                <w:b w:val="0"/>
                <w:sz w:val="19"/>
              </w:rPr>
              <w:t>sürecine yönelik kontrol listesi, öz ve akran değerlendirme formları ile küresel aynalarda</w:t>
            </w:r>
          </w:p>
          <w:p>
            <w:pPr>
              <w:spacing w:after="0"/>
            </w:pPr>
            <w:r>
              <w:rPr>
                <w:b w:val="0"/>
                <w:sz w:val="19"/>
              </w:rPr>
              <w:t>farklı yerlerde olan cisimlerin görüntü özelliklerini açıklamaya yönelik farklı madde türlerinden</w:t>
            </w:r>
          </w:p>
          <w:p>
            <w:pPr>
              <w:spacing w:after="0"/>
            </w:pPr>
            <w:r>
              <w:rPr>
                <w:b w:val="0"/>
                <w:sz w:val="19"/>
              </w:rPr>
              <w:t>oluşan bir test ile değerlendirme yapılabilir. Işığın saydam ortamlardaki davranışını</w:t>
            </w:r>
          </w:p>
          <w:p>
            <w:pPr>
              <w:spacing w:after="0"/>
            </w:pPr>
            <w:r>
              <w:rPr>
                <w:b w:val="0"/>
                <w:sz w:val="19"/>
              </w:rPr>
              <w:t>açıklamaya yönelik deney düzeneği tasarlanması istenir. Hazırlanan deney düzeneğinin</w:t>
            </w:r>
          </w:p>
          <w:p>
            <w:pPr>
              <w:spacing w:after="0"/>
            </w:pPr>
            <w:r>
              <w:rPr>
                <w:b w:val="0"/>
                <w:sz w:val="19"/>
              </w:rPr>
              <w:t>değerlendirilmesinde dereceli puanlama anahtarından yararlanılabilir. Görünür derinlikte</w:t>
            </w:r>
          </w:p>
          <w:p>
            <w:pPr>
              <w:spacing w:after="0"/>
            </w:pPr>
            <w:r>
              <w:rPr>
                <w:b w:val="0"/>
                <w:sz w:val="19"/>
              </w:rPr>
              <w:t>cismin bulunduğu gerçek derinlik ile görünür derinliğin ortamların kırıcılık indislerine</w:t>
            </w:r>
          </w:p>
          <w:p>
            <w:pPr>
              <w:spacing w:after="0"/>
            </w:pPr>
            <w:r>
              <w:rPr>
                <w:b w:val="0"/>
                <w:sz w:val="19"/>
              </w:rPr>
              <w:t>bağlı olarak farklı olduğunu değerlendirmede açık uçlu maddelerden oluşan bir test</w:t>
            </w:r>
          </w:p>
          <w:p>
            <w:pPr>
              <w:spacing w:after="0"/>
            </w:pPr>
            <w:r>
              <w:rPr>
                <w:b w:val="0"/>
                <w:sz w:val="19"/>
              </w:rPr>
              <w:t>kullanılabilir. Açık uçlu maddeler puanlama anahtarlarıyla değerlendirilebilir. Fiber optik</w:t>
            </w:r>
          </w:p>
          <w:p>
            <w:pPr>
              <w:spacing w:after="0"/>
            </w:pPr>
            <w:r>
              <w:rPr>
                <w:b w:val="0"/>
                <w:sz w:val="19"/>
              </w:rPr>
              <w:t>malzemelerin yapısı ve kullanım alanlarına ilişkin hazırlanan poster veya slayt gösterisinin</w:t>
            </w:r>
          </w:p>
          <w:p>
            <w:pPr>
              <w:spacing w:after="0"/>
            </w:pPr>
            <w:r>
              <w:rPr>
                <w:b w:val="0"/>
                <w:sz w:val="19"/>
              </w:rPr>
              <w:t>değerlendirilmesinde dereceli puanlama anahtarından yararlanılabilir. Prizmalarda tek</w:t>
            </w:r>
          </w:p>
          <w:p>
            <w:pPr>
              <w:spacing w:after="0"/>
            </w:pPr>
            <w:r>
              <w:rPr>
                <w:b w:val="0"/>
                <w:sz w:val="19"/>
              </w:rPr>
              <w:t>renkli ışığın izlediği yola ilişkin hipotezlerin olduğu çalışma kâğıdının değerlendirilmesinde</w:t>
            </w:r>
          </w:p>
          <w:p>
            <w:pPr>
              <w:spacing w:after="0"/>
            </w:pPr>
            <w:r>
              <w:rPr>
                <w:b w:val="0"/>
                <w:sz w:val="19"/>
              </w:rPr>
              <w:t>dereceli puanlama anahtarından yararlanılabilir. Gözlemlere dayanarak merceklerde</w:t>
            </w:r>
          </w:p>
          <w:p>
            <w:pPr>
              <w:spacing w:after="0"/>
            </w:pPr>
            <w:r>
              <w:rPr>
                <w:b w:val="0"/>
                <w:sz w:val="19"/>
              </w:rPr>
              <w:t>ışının hareketine ilişkin çizimler yapmaları; nitelik sıralama, anlam çözümleme tablosu</w:t>
            </w:r>
          </w:p>
          <w:p>
            <w:pPr>
              <w:spacing w:after="0"/>
            </w:pPr>
            <w:r>
              <w:rPr>
                <w:b w:val="0"/>
                <w:sz w:val="19"/>
              </w:rPr>
              <w:t>veya sınıflandırma tablosu kullanılarak yakınsak ve ıraksak merceklerin benzer ve farklı</w:t>
            </w:r>
          </w:p>
          <w:p>
            <w:pPr>
              <w:spacing w:after="0"/>
            </w:pPr>
            <w:r>
              <w:rPr>
                <w:b w:val="0"/>
                <w:sz w:val="19"/>
              </w:rPr>
              <w:t>özelliklerini listelemeleri istenebilir. Hazırlanan çizim ve listelerin değerlendirilmesinde</w:t>
            </w:r>
          </w:p>
          <w:p>
            <w:pPr>
              <w:spacing w:after="0"/>
            </w:pPr>
            <w:r>
              <w:rPr>
                <w:b w:val="0"/>
                <w:sz w:val="19"/>
              </w:rPr>
              <w:t>dereceli puanlama anahtarından yararlanılabilir. Merceklerde farklı yerlerde olan cisimlerin</w:t>
            </w:r>
          </w:p>
          <w:p>
            <w:pPr>
              <w:spacing w:after="0"/>
            </w:pPr>
            <w:r>
              <w:rPr>
                <w:b w:val="0"/>
                <w:sz w:val="19"/>
              </w:rPr>
              <w:t>görüntülerinin özelliklerini içeren farklı türde sorulardan oluşan testi kullanarak değerlendirme</w:t>
            </w:r>
          </w:p>
          <w:p>
            <w:pPr>
              <w:spacing w:after="0"/>
            </w:pPr>
            <w:r>
              <w:rPr>
                <w:b w:val="0"/>
                <w:sz w:val="19"/>
              </w:rPr>
              <w:t>yapılabilir. Performans görevi ile yazılı yoklamalar sonuç değerlendirmede</w:t>
            </w:r>
          </w:p>
          <w:p>
            <w:pPr>
              <w:spacing w:after="0"/>
            </w:pPr>
            <w:r>
              <w:rPr>
                <w:b w:val="0"/>
                <w:sz w:val="19"/>
              </w:rPr>
              <w:t>kullanılabilir.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FİZİK DERSİ GÜNLÜK PLANI</w:t>
      </w:r>
    </w:p>
    <w:p>
      <w:pPr>
        <w:spacing w:after="80"/>
        <w:jc w:val="center"/>
      </w:pPr>
      <w:r>
        <w:rPr>
          <w:sz w:val="20"/>
        </w:rPr>
        <w:t>2026-2027 Eğitim Öğretim Yılı · 36. Hafta: 14-18 Haziran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Fizik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Haziran · 36. Hafta: 14-18 Haziran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OKUL TEMELLİ PLANLAMA*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Yıllık planda bu hafta için ayrı çıktı yok; önceki haftanın çıktılarıyla sürdürülür.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amacı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FİZİK DERSİ GÜNLÜK PLANI</w:t>
      </w:r>
    </w:p>
    <w:p>
      <w:pPr>
        <w:spacing w:after="80"/>
        <w:jc w:val="center"/>
      </w:pPr>
      <w:r>
        <w:rPr>
          <w:sz w:val="20"/>
        </w:rPr>
        <w:t>2026-2027 Eğitim Öğretim Yılı · 37. Hafta: 21-25 Haziran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Fizik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Haziran · 37. Hafta: 21-25 Haziran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SOSYAL ETKİNLİK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Yıllık planda bu hafta için ayrı çıktı yok; önceki haftanın çıktılarıyla sürdürülür.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amacı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sectPr w:rsidR="00FC693F" w:rsidRPr="0006063C" w:rsidSect="00034616">
      <w:footerReference w:type="default" r:id="rId9"/>
      <w:pgSz w:w="11906" w:h="16838"/>
      <w:pgMar w:top="737" w:right="850" w:bottom="737"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11. Sınıf Fizik · Kaynak: MEB yıllık planı · derskutusu.com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