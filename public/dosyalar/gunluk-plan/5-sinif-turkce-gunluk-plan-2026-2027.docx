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OYUN DÜNYASI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OYUN DURDU! (DİNLEME/İZLEME)</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T.O.5.4. Okuyacağı metnin içeriğine yönelik tahminde bulunabilme</w:t>
            </w:r>
          </w:p>
          <w:p>
            <w:pPr>
              <w:spacing w:after="0"/>
            </w:pPr>
            <w:r>
              <w:rPr>
                <w:b w:val="0"/>
                <w:sz w:val="19"/>
              </w:rPr>
              <w:t>a) Okuyacağı metnin başlık, görsel ve/veya belirli bir bölümünden hareketle içerikle ilgili ipuçlarını belirleyip ön bilgileriyle ilişkilendirir.</w:t>
            </w:r>
          </w:p>
          <w:p>
            <w:pPr>
              <w:spacing w:after="0"/>
            </w:pPr>
            <w:r>
              <w:rPr>
                <w:b w:val="0"/>
                <w:sz w:val="19"/>
              </w:rPr>
              <w:t>b) Metnin içeriği veya sonraki bölümleriyle ilgili mantıklı tahminde bulunur.</w:t>
            </w:r>
          </w:p>
          <w:p>
            <w:pPr>
              <w:spacing w:after="0"/>
            </w:pPr>
            <w:r>
              <w:rPr>
                <w:b w:val="0"/>
                <w:sz w:val="19"/>
              </w:rPr>
              <w:t>c) Tahminine yönelik gerekçelendirme yapar.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T.O.5.7. Görselle iletilen anlamı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T.O.5.15. Metnin anahtar kelimelerini belirlemeye yönelik çözümleme yapabilme</w:t>
            </w:r>
          </w:p>
          <w:p>
            <w:pPr>
              <w:spacing w:after="0"/>
            </w:pPr>
            <w:r>
              <w:rPr>
                <w:b w:val="0"/>
                <w:sz w:val="19"/>
              </w:rPr>
              <w:t>a) Metnin içeriğini yansıtan anahtar kelimeleri belirler.</w:t>
            </w:r>
          </w:p>
          <w:p>
            <w:pPr>
              <w:spacing w:after="0"/>
            </w:pPr>
            <w:r>
              <w:rPr>
                <w:b w:val="0"/>
                <w:sz w:val="19"/>
              </w:rPr>
              <w:t>b) Anahtar kelimelerin metinle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T.K.5.1. Konuşma sürecini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T.K.5.7. Hazırlıksız konuşma yapabilme</w:t>
            </w:r>
          </w:p>
          <w:p>
            <w:pPr>
              <w:spacing w:after="0"/>
            </w:pPr>
            <w:r>
              <w:rPr>
                <w:b w:val="0"/>
                <w:sz w:val="19"/>
              </w:rPr>
              <w:t>a) Çıkış noktasından ve ön bilgilerinden hareketle kısa süreli zihinsel planlama yapar.</w:t>
            </w:r>
          </w:p>
          <w:p>
            <w:pPr>
              <w:spacing w:after="0"/>
            </w:pPr>
            <w:r>
              <w:rPr>
                <w:b w:val="0"/>
                <w:sz w:val="19"/>
              </w:rPr>
              <w:t>b) Doğaçlama yoluyla bağlama uygun ve doğal bir biçimde konuşur.</w:t>
            </w:r>
          </w:p>
          <w:p>
            <w:pPr>
              <w:spacing w:after="0"/>
            </w:pPr>
            <w:r>
              <w:rPr>
                <w:b w:val="0"/>
                <w:sz w:val="19"/>
              </w:rPr>
              <w:t>T.K.5.8. Konuşmasında sesini uygun şekilde kullanabilme</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T.K.5.20. Konuşmasında beden dilini kullanabilme</w:t>
            </w:r>
          </w:p>
          <w:p>
            <w:pPr>
              <w:spacing w:after="0"/>
            </w:pPr>
            <w:r>
              <w:rPr>
                <w:b w:val="0"/>
                <w:sz w:val="19"/>
              </w:rPr>
              <w:t>a) Dinleyicilerle/izleyicilerle göz teması kurar.</w:t>
            </w:r>
          </w:p>
          <w:p>
            <w:pPr>
              <w:spacing w:after="0"/>
            </w:pPr>
            <w:r>
              <w:rPr>
                <w:b w:val="0"/>
                <w:sz w:val="19"/>
              </w:rPr>
              <w:t>b) Baş, el, kol, bacak ve bedenin genel duruşunu içeriğe uygun kullanır.</w:t>
            </w:r>
          </w:p>
          <w:p>
            <w:pPr>
              <w:spacing w:after="0"/>
            </w:pPr>
            <w:r>
              <w:rPr>
                <w:b w:val="0"/>
                <w:sz w:val="19"/>
              </w:rPr>
              <w:t>c) İçeriğe uygun olarak yaygın yüz ifadelerini (şaşırma, kızgınlık, mutluluk vb.) kullanır.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T.Y.5.6. Yazılı üretim ve yazılı etkileşiminde tahminlerinden yararlanabilme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D4. Dostluk</w:t>
            </w:r>
          </w:p>
          <w:p>
            <w:pPr>
              <w:spacing w:after="0"/>
            </w:pPr>
            <w:r>
              <w:rPr>
                <w:b w:val="0"/>
                <w:sz w:val="19"/>
              </w:rPr>
              <w:t xml:space="preserve"> D8. Mahremiyet</w:t>
            </w:r>
          </w:p>
          <w:p>
            <w:pPr>
              <w:spacing w:after="0"/>
            </w:pPr>
            <w:r>
              <w:rPr>
                <w:b w:val="0"/>
                <w:sz w:val="19"/>
              </w:rPr>
              <w:t xml:space="preserve">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Temadan hareketle özgün bir oyun (kutu oyunu, kâğıt kalem oyunları, sokak oyunu, temel kodlamaya dayalı dijital oyunlar vb.) tasarlanması ve tasarlanan oyunun sınıfta ya da uygun ortamlarda tanıtılması istenebilir.</w:t>
            </w:r>
          </w:p>
          <w:p>
            <w:pPr>
              <w:spacing w:after="0"/>
            </w:pPr>
            <w:r>
              <w:rPr>
                <w:b w:val="0"/>
                <w:sz w:val="19"/>
              </w:rPr>
              <w:t>Aile büyükleri birincil kaynak olmak üzere “geleneksel çocuk oyunları” üzerine bir araştırma yapılması; eskiden oynanan çocuk oyunları ile günümüzde oynanan çocuk oyunlarının karşılaştırılması, bu karşılaştırmayla birlikte araştırmada ulaşılan oyunlardan oluşan bir tanıtım içeriğinin hazırlanıp sınıfta ya da uygun dijital ortamlarda sunulması istenebilir.</w:t>
            </w:r>
          </w:p>
          <w:p>
            <w:pPr>
              <w:spacing w:after="0"/>
            </w:pPr>
            <w:r>
              <w:rPr>
                <w:b w:val="0"/>
                <w:sz w:val="19"/>
              </w:rPr>
              <w:t>“Geleneksel çocuk oyunları” üzerine alanında uzman kişiler, öğretmen, ebeveyn vb. ile röportaj yapılması ve bu röportajın ses dosyası ya da video kaydının dijital araçlar kullanılarak içerik hâline getirilmesi ve bu içeriğin paylaşılması istenir.</w:t>
            </w:r>
          </w:p>
          <w:p>
            <w:pPr>
              <w:spacing w:after="0"/>
            </w:pPr>
            <w:r>
              <w:rPr>
                <w:b w:val="0"/>
                <w:sz w:val="19"/>
              </w:rPr>
              <w:t>Film, kısa film ya da animasyonlarda yer alan “geleneksel çocuk oyunlarına” ilişkin örneklerin tespit edilmesi ve bu örneklerin eleştirel bir gözle değerlendirilerek tespitlerin sınıfta ya da uygun dijital ortamlarda sunulması istenebilir.</w:t>
            </w:r>
          </w:p>
          <w:p>
            <w:pPr>
              <w:spacing w:after="0"/>
            </w:pPr>
            <w:r>
              <w:rPr>
                <w:b w:val="0"/>
                <w:sz w:val="19"/>
              </w:rPr>
              <w:t>Destekleme</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Dinleme/izleme, okuma metni ya da tema içerisinde yer alan “dijital eğitici oyunlar”, “geleneksel çocuk oyunları”, “eğitici kutu oyunları" vb. kavramlar; görsel işitsel araçların sunumu ve şematik düzenleyicilerin kullanımı ile somutlaştırılabilir.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*Öğrenci ürün dosyaları</w:t>
            </w:r>
          </w:p>
          <w:p>
            <w:pPr>
              <w:spacing w:after="0"/>
            </w:pPr>
            <w:r>
              <w:rPr>
                <w:b w:val="0"/>
                <w:sz w:val="19"/>
              </w:rPr>
              <w:t>*Boşluk doldurma, açık uçlu soru, cümle tamamlama vb. çalışmaları</w:t>
            </w:r>
          </w:p>
          <w:p>
            <w:pPr>
              <w:spacing w:after="0"/>
            </w:pPr>
            <w:r>
              <w:rPr>
                <w:b w:val="0"/>
                <w:sz w:val="19"/>
              </w:rPr>
              <w:t>*Gelişim çizelgesi ve akran değerlendirme ölçme araçları</w:t>
            </w:r>
          </w:p>
          <w:p>
            <w:pPr>
              <w:spacing w:after="0"/>
            </w:pPr>
            <w:r>
              <w:rPr>
                <w:b w:val="0"/>
                <w:sz w:val="19"/>
              </w:rPr>
              <w:t>*Çoktan seçmeli, açık uçlu soru ve iki bileşenli maddeler (doğru-yanlış, evet-hayır vb.) gibi çalışmalar</w:t>
            </w:r>
          </w:p>
          <w:p>
            <w:pPr>
              <w:spacing w:after="0"/>
            </w:pPr>
            <w:r>
              <w:rPr>
                <w:b w:val="0"/>
                <w:sz w:val="19"/>
              </w:rPr>
              <w:t>*Kavram haritası</w:t>
            </w:r>
          </w:p>
          <w:p>
            <w:pPr>
              <w:spacing w:after="0"/>
            </w:pPr>
            <w:r>
              <w:rPr>
                <w:b w:val="0"/>
                <w:sz w:val="19"/>
              </w:rPr>
              <w:t>*Karşılıklı konuşma, canlandırma vb. çalışmalar</w:t>
            </w:r>
          </w:p>
          <w:p>
            <w:pPr>
              <w:spacing w:after="0"/>
            </w:pPr>
            <w:r>
              <w:rPr>
                <w:b w:val="0"/>
                <w:sz w:val="19"/>
              </w:rPr>
              <w:t>*Eşleştirme, boşluk doldurma vb.</w:t>
            </w:r>
          </w:p>
          <w:p>
            <w:pPr>
              <w:spacing w:after="0"/>
            </w:pPr>
            <w:r>
              <w:rPr>
                <w:b w:val="0"/>
                <w:sz w:val="19"/>
              </w:rPr>
              <w:t>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OYUN DÜNYASI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OYUN DURDU! (DİNLEME/İZLEME)</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T.O.5.4. Okuyacağı metnin içeriğine yönelik tahminde bulunabilme</w:t>
            </w:r>
          </w:p>
          <w:p>
            <w:pPr>
              <w:spacing w:after="0"/>
            </w:pPr>
            <w:r>
              <w:rPr>
                <w:b w:val="0"/>
                <w:sz w:val="19"/>
              </w:rPr>
              <w:t>a) Okuyacağı metnin başlık, görsel ve/veya belirli bir bölümünden hareketle içerikle ilgili ipuçlarını belirleyip ön bilgileriyle ilişkilendirir.</w:t>
            </w:r>
          </w:p>
          <w:p>
            <w:pPr>
              <w:spacing w:after="0"/>
            </w:pPr>
            <w:r>
              <w:rPr>
                <w:b w:val="0"/>
                <w:sz w:val="19"/>
              </w:rPr>
              <w:t>b) Metnin içeriği veya sonraki bölümleriyle ilgili mantıklı tahminde bulunur.</w:t>
            </w:r>
          </w:p>
          <w:p>
            <w:pPr>
              <w:spacing w:after="0"/>
            </w:pPr>
            <w:r>
              <w:rPr>
                <w:b w:val="0"/>
                <w:sz w:val="19"/>
              </w:rPr>
              <w:t>c) Tahminine yönelik gerekçelendirme yapar.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T.O.5.7. Görselle iletilen anlamı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T.O.5.15. Metnin anahtar kelimelerini belirlemeye yönelik çözümleme yapabilme</w:t>
            </w:r>
          </w:p>
          <w:p>
            <w:pPr>
              <w:spacing w:after="0"/>
            </w:pPr>
            <w:r>
              <w:rPr>
                <w:b w:val="0"/>
                <w:sz w:val="19"/>
              </w:rPr>
              <w:t>a) Metnin içeriğini yansıtan anahtar kelimeleri belirler.</w:t>
            </w:r>
          </w:p>
          <w:p>
            <w:pPr>
              <w:spacing w:after="0"/>
            </w:pPr>
            <w:r>
              <w:rPr>
                <w:b w:val="0"/>
                <w:sz w:val="19"/>
              </w:rPr>
              <w:t>b) Anahtar kelimelerin metinle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T.K.5.1. Konuşma sürecini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T.K.5.7. Hazırlıksız konuşma yapabilme</w:t>
            </w:r>
          </w:p>
          <w:p>
            <w:pPr>
              <w:spacing w:after="0"/>
            </w:pPr>
            <w:r>
              <w:rPr>
                <w:b w:val="0"/>
                <w:sz w:val="19"/>
              </w:rPr>
              <w:t>a) Çıkış noktasından ve ön bilgilerinden hareketle kısa süreli zihinsel planlama yapar.</w:t>
            </w:r>
          </w:p>
          <w:p>
            <w:pPr>
              <w:spacing w:after="0"/>
            </w:pPr>
            <w:r>
              <w:rPr>
                <w:b w:val="0"/>
                <w:sz w:val="19"/>
              </w:rPr>
              <w:t>b) Doğaçlama yoluyla bağlama uygun ve doğal bir biçimde konuşur.</w:t>
            </w:r>
          </w:p>
          <w:p>
            <w:pPr>
              <w:spacing w:after="0"/>
            </w:pPr>
            <w:r>
              <w:rPr>
                <w:b w:val="0"/>
                <w:sz w:val="19"/>
              </w:rPr>
              <w:t>T.K.5.8. Konuşmasında sesini uygun şekilde kullanabilme</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T.K.5.20. Konuşmasında beden dilini kullanabilme</w:t>
            </w:r>
          </w:p>
          <w:p>
            <w:pPr>
              <w:spacing w:after="0"/>
            </w:pPr>
            <w:r>
              <w:rPr>
                <w:b w:val="0"/>
                <w:sz w:val="19"/>
              </w:rPr>
              <w:t>a) Dinleyicilerle/izleyicilerle göz teması kurar.</w:t>
            </w:r>
          </w:p>
          <w:p>
            <w:pPr>
              <w:spacing w:after="0"/>
            </w:pPr>
            <w:r>
              <w:rPr>
                <w:b w:val="0"/>
                <w:sz w:val="19"/>
              </w:rPr>
              <w:t>b) Baş, el, kol, bacak ve bedenin genel duruşunu içeriğe uygun kullanır.</w:t>
            </w:r>
          </w:p>
          <w:p>
            <w:pPr>
              <w:spacing w:after="0"/>
            </w:pPr>
            <w:r>
              <w:rPr>
                <w:b w:val="0"/>
                <w:sz w:val="19"/>
              </w:rPr>
              <w:t>c) İçeriğe uygun olarak yaygın yüz ifadelerini (şaşırma, kızgınlık, mutluluk vb.) kullanır.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T.Y.5.6. Yazılı üretim ve yazılı etkileşiminde tahminlerinden yararlanabilme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D4. Dostluk</w:t>
            </w:r>
          </w:p>
          <w:p>
            <w:pPr>
              <w:spacing w:after="0"/>
            </w:pPr>
            <w:r>
              <w:rPr>
                <w:b w:val="0"/>
                <w:sz w:val="19"/>
              </w:rPr>
              <w:t xml:space="preserve"> D8. Mahremiyet</w:t>
            </w:r>
          </w:p>
          <w:p>
            <w:pPr>
              <w:spacing w:after="0"/>
            </w:pPr>
            <w:r>
              <w:rPr>
                <w:b w:val="0"/>
                <w:sz w:val="19"/>
              </w:rPr>
              <w:t xml:space="preserve">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Temadan hareketle özgün bir oyun (kutu oyunu, kâğıt kalem oyunları, sokak oyunu, temel kodlamaya dayalı dijital oyunlar vb.) tasarlanması ve tasarlanan oyunun sınıfta ya da uygun ortamlarda tanıtılması istenebilir.</w:t>
            </w:r>
          </w:p>
          <w:p>
            <w:pPr>
              <w:spacing w:after="0"/>
            </w:pPr>
            <w:r>
              <w:rPr>
                <w:b w:val="0"/>
                <w:sz w:val="19"/>
              </w:rPr>
              <w:t>Aile büyükleri birincil kaynak olmak üzere “geleneksel çocuk oyunları” üzerine bir araştırma yapılması; eskiden oynanan çocuk oyunları ile günümüzde oynanan çocuk oyunlarının karşılaştırılması, bu karşılaştırmayla birlikte araştırmada ulaşılan oyunlardan oluşan bir tanıtım içeriğinin hazırlanıp sınıfta ya da uygun dijital ortamlarda sunulması istenebilir.</w:t>
            </w:r>
          </w:p>
          <w:p>
            <w:pPr>
              <w:spacing w:after="0"/>
            </w:pPr>
            <w:r>
              <w:rPr>
                <w:b w:val="0"/>
                <w:sz w:val="19"/>
              </w:rPr>
              <w:t>“Geleneksel çocuk oyunları” üzerine alanında uzman kişiler, öğretmen, ebeveyn vb. ile röportaj yapılması ve bu röportajın ses dosyası ya da video kaydının dijital araçlar kullanılarak içerik hâline getirilmesi ve bu içeriğin paylaşılması istenir.</w:t>
            </w:r>
          </w:p>
          <w:p>
            <w:pPr>
              <w:spacing w:after="0"/>
            </w:pPr>
            <w:r>
              <w:rPr>
                <w:b w:val="0"/>
                <w:sz w:val="19"/>
              </w:rPr>
              <w:t>Film, kısa film ya da animasyonlarda yer alan “geleneksel çocuk oyunlarına” ilişkin örneklerin tespit edilmesi ve bu örneklerin eleştirel bir gözle değerlendirilerek tespitlerin sınıfta ya da uygun dijital ortamlarda sunulması istenebilir.</w:t>
            </w:r>
          </w:p>
          <w:p>
            <w:pPr>
              <w:spacing w:after="0"/>
            </w:pPr>
            <w:r>
              <w:rPr>
                <w:b w:val="0"/>
                <w:sz w:val="19"/>
              </w:rPr>
              <w:t>Destekleme</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Dinleme/izleme, okuma metni ya da tema içerisinde yer alan “dijital eğitici oyunlar”, “geleneksel çocuk oyunları”, “eğitici kutu oyunları" vb. kavramlar; görsel işitsel araçların sunumu ve şematik düzenleyicilerin kullanımı ile somutlaştırılabilir.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*Öğrenci ürün dosyaları</w:t>
            </w:r>
          </w:p>
          <w:p>
            <w:pPr>
              <w:spacing w:after="0"/>
            </w:pPr>
            <w:r>
              <w:rPr>
                <w:b w:val="0"/>
                <w:sz w:val="19"/>
              </w:rPr>
              <w:t>*Boşluk doldurma, açık uçlu soru, cümle tamamlama vb. çalışmaları</w:t>
            </w:r>
          </w:p>
          <w:p>
            <w:pPr>
              <w:spacing w:after="0"/>
            </w:pPr>
            <w:r>
              <w:rPr>
                <w:b w:val="0"/>
                <w:sz w:val="19"/>
              </w:rPr>
              <w:t>*Gelişim çizelgesi ve akran değerlendirme ölçme araçları</w:t>
            </w:r>
          </w:p>
          <w:p>
            <w:pPr>
              <w:spacing w:after="0"/>
            </w:pPr>
            <w:r>
              <w:rPr>
                <w:b w:val="0"/>
                <w:sz w:val="19"/>
              </w:rPr>
              <w:t>*Çoktan seçmeli, açık uçlu soru ve iki bileşenli maddeler (doğru-yanlış, evet-hayır vb.) gibi çalışmalar</w:t>
            </w:r>
          </w:p>
          <w:p>
            <w:pPr>
              <w:spacing w:after="0"/>
            </w:pPr>
            <w:r>
              <w:rPr>
                <w:b w:val="0"/>
                <w:sz w:val="19"/>
              </w:rPr>
              <w:t>*Kavram haritası</w:t>
            </w:r>
          </w:p>
          <w:p>
            <w:pPr>
              <w:spacing w:after="0"/>
            </w:pPr>
            <w:r>
              <w:rPr>
                <w:b w:val="0"/>
                <w:sz w:val="19"/>
              </w:rPr>
              <w:t>*Karşılıklı konuşma, canlandırma vb. çalışmalar</w:t>
            </w:r>
          </w:p>
          <w:p>
            <w:pPr>
              <w:spacing w:after="0"/>
            </w:pPr>
            <w:r>
              <w:rPr>
                <w:b w:val="0"/>
                <w:sz w:val="19"/>
              </w:rPr>
              <w:t>*Eşleştirme, boşluk doldurma vb.</w:t>
            </w:r>
          </w:p>
          <w:p>
            <w:pPr>
              <w:spacing w:after="0"/>
            </w:pPr>
            <w:r>
              <w:rPr>
                <w:b w:val="0"/>
                <w:sz w:val="19"/>
              </w:rPr>
              <w:t>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Demokrasi ve </w:t>
            </w:r>
          </w:p>
          <w:p>
            <w:pPr>
              <w:spacing w:after="0"/>
            </w:pPr>
            <w:r>
              <w:rPr>
                <w:b w:val="0"/>
                <w:sz w:val="19"/>
              </w:rPr>
              <w:t>Millî Birlik Günü</w:t>
            </w:r>
          </w:p>
          <w:p>
            <w:pPr>
              <w:spacing w:after="0"/>
            </w:pPr>
            <w:r>
              <w:rPr>
                <w:b w:val="0"/>
                <w:sz w:val="19"/>
              </w:rPr>
              <w:t xml:space="preserve">İlköğretim Haftası </w:t>
            </w:r>
          </w:p>
          <w:p>
            <w:pPr>
              <w:spacing w:after="0"/>
            </w:pPr>
            <w:r>
              <w:rPr>
                <w:b w:val="0"/>
                <w:sz w:val="19"/>
              </w:rPr>
              <w:t>(Eylül ayının 3.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OYUN DÜNYASI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TOPSUZ BASKETBOL OYUNU</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T.O.5.4. Okuyacağı metnin içeriğine yönelik tahminde bulunabilme</w:t>
            </w:r>
          </w:p>
          <w:p>
            <w:pPr>
              <w:spacing w:after="0"/>
            </w:pPr>
            <w:r>
              <w:rPr>
                <w:b w:val="0"/>
                <w:sz w:val="19"/>
              </w:rPr>
              <w:t>a) Okuyacağı metnin başlık, görsel ve/veya belirli bir bölümünden hareketle içerikle ilgili ipuçlarını belirleyip ön bilgileriyle ilişkilendirir.</w:t>
            </w:r>
          </w:p>
          <w:p>
            <w:pPr>
              <w:spacing w:after="0"/>
            </w:pPr>
            <w:r>
              <w:rPr>
                <w:b w:val="0"/>
                <w:sz w:val="19"/>
              </w:rPr>
              <w:t>b) Metnin içeriği veya sonraki bölümleriyle ilgili mantıklı tahminde bulunur.</w:t>
            </w:r>
          </w:p>
          <w:p>
            <w:pPr>
              <w:spacing w:after="0"/>
            </w:pPr>
            <w:r>
              <w:rPr>
                <w:b w:val="0"/>
                <w:sz w:val="19"/>
              </w:rPr>
              <w:t>c) Tahminine yönelik gerekçelendirme yapar.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T.O.5.7. Görselle iletilen anlamı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T.O.5.15. Metnin anahtar kelimelerini belirlemeye yönelik çözümleme yapabilme</w:t>
            </w:r>
          </w:p>
          <w:p>
            <w:pPr>
              <w:spacing w:after="0"/>
            </w:pPr>
            <w:r>
              <w:rPr>
                <w:b w:val="0"/>
                <w:sz w:val="19"/>
              </w:rPr>
              <w:t>a) Metnin içeriğini yansıtan anahtar kelimeleri belirler.</w:t>
            </w:r>
          </w:p>
          <w:p>
            <w:pPr>
              <w:spacing w:after="0"/>
            </w:pPr>
            <w:r>
              <w:rPr>
                <w:b w:val="0"/>
                <w:sz w:val="19"/>
              </w:rPr>
              <w:t>b) Anahtar kelimelerin metinle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T.K.5.1. Konuşma sürecini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T.K.5.7. Hazırlıksız konuşma yapabilme</w:t>
            </w:r>
          </w:p>
          <w:p>
            <w:pPr>
              <w:spacing w:after="0"/>
            </w:pPr>
            <w:r>
              <w:rPr>
                <w:b w:val="0"/>
                <w:sz w:val="19"/>
              </w:rPr>
              <w:t>a) Çıkış noktasından ve ön bilgilerinden hareketle kısa süreli zihinsel planlama yapar.</w:t>
            </w:r>
          </w:p>
          <w:p>
            <w:pPr>
              <w:spacing w:after="0"/>
            </w:pPr>
            <w:r>
              <w:rPr>
                <w:b w:val="0"/>
                <w:sz w:val="19"/>
              </w:rPr>
              <w:t>b) Doğaçlama yoluyla bağlama uygun ve doğal bir biçimde konuşur.</w:t>
            </w:r>
          </w:p>
          <w:p>
            <w:pPr>
              <w:spacing w:after="0"/>
            </w:pPr>
            <w:r>
              <w:rPr>
                <w:b w:val="0"/>
                <w:sz w:val="19"/>
              </w:rPr>
              <w:t>T.K.5.8. Konuşmasında sesini uygun şekilde kullanabilme</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T.K.5.20. Konuşmasında beden dilini kullanabilme</w:t>
            </w:r>
          </w:p>
          <w:p>
            <w:pPr>
              <w:spacing w:after="0"/>
            </w:pPr>
            <w:r>
              <w:rPr>
                <w:b w:val="0"/>
                <w:sz w:val="19"/>
              </w:rPr>
              <w:t>a) Dinleyicilerle/izleyicilerle göz teması kurar.</w:t>
            </w:r>
          </w:p>
          <w:p>
            <w:pPr>
              <w:spacing w:after="0"/>
            </w:pPr>
            <w:r>
              <w:rPr>
                <w:b w:val="0"/>
                <w:sz w:val="19"/>
              </w:rPr>
              <w:t>b) Baş, el, kol, bacak ve bedenin genel duruşunu içeriğe uygun kullanır.</w:t>
            </w:r>
          </w:p>
          <w:p>
            <w:pPr>
              <w:spacing w:after="0"/>
            </w:pPr>
            <w:r>
              <w:rPr>
                <w:b w:val="0"/>
                <w:sz w:val="19"/>
              </w:rPr>
              <w:t>c) İçeriğe uygun olarak yaygın yüz ifadelerini (şaşırma, kızgınlık, mutluluk vb.) kullanır.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T.Y.5.6. Yazılı üretim ve yazılı etkileşiminde tahminlerinden yararlanabilme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D4. Dostluk</w:t>
            </w:r>
          </w:p>
          <w:p>
            <w:pPr>
              <w:spacing w:after="0"/>
            </w:pPr>
            <w:r>
              <w:rPr>
                <w:b w:val="0"/>
                <w:sz w:val="19"/>
              </w:rPr>
              <w:t xml:space="preserve"> D8. Mahremiyet</w:t>
            </w:r>
          </w:p>
          <w:p>
            <w:pPr>
              <w:spacing w:after="0"/>
            </w:pPr>
            <w:r>
              <w:rPr>
                <w:b w:val="0"/>
                <w:sz w:val="19"/>
              </w:rPr>
              <w:t xml:space="preserve">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Temadan hareketle özgün bir oyun (kutu oyunu, kâğıt kalem oyunları, sokak oyunu, temel kodlamaya dayalı dijital oyunlar vb.) tasarlanması ve tasarlanan oyunun sınıfta ya da uygun ortamlarda tanıtılması istenebilir.</w:t>
            </w:r>
          </w:p>
          <w:p>
            <w:pPr>
              <w:spacing w:after="0"/>
            </w:pPr>
            <w:r>
              <w:rPr>
                <w:b w:val="0"/>
                <w:sz w:val="19"/>
              </w:rPr>
              <w:t>Aile büyükleri birincil kaynak olmak üzere “geleneksel çocuk oyunları” üzerine bir araştırma yapılması; eskiden oynanan çocuk oyunları ile günümüzde oynanan çocuk oyunlarının karşılaştırılması, bu karşılaştırmayla birlikte araştırmada ulaşılan oyunlardan oluşan bir tanıtım içeriğinin hazırlanıp sınıfta ya da uygun dijital ortamlarda sunulması istenebilir.</w:t>
            </w:r>
          </w:p>
          <w:p>
            <w:pPr>
              <w:spacing w:after="0"/>
            </w:pPr>
            <w:r>
              <w:rPr>
                <w:b w:val="0"/>
                <w:sz w:val="19"/>
              </w:rPr>
              <w:t>“Geleneksel çocuk oyunları” üzerine alanında uzman kişiler, öğretmen, ebeveyn vb. ile röportaj yapılması ve bu röportajın ses dosyası ya da video kaydının dijital araçlar kullanılarak içerik hâline getirilmesi ve bu içeriğin paylaşılması istenir.</w:t>
            </w:r>
          </w:p>
          <w:p>
            <w:pPr>
              <w:spacing w:after="0"/>
            </w:pPr>
            <w:r>
              <w:rPr>
                <w:b w:val="0"/>
                <w:sz w:val="19"/>
              </w:rPr>
              <w:t>Film, kısa film ya da animasyonlarda yer alan “geleneksel çocuk oyunlarına” ilişkin örneklerin tespit edilmesi ve bu örneklerin eleştirel bir gözle değerlendirilerek tespitlerin sınıfta ya da uygun dijital ortamlarda sunulması istenebilir.</w:t>
            </w:r>
          </w:p>
          <w:p>
            <w:pPr>
              <w:spacing w:after="0"/>
            </w:pPr>
            <w:r>
              <w:rPr>
                <w:b w:val="0"/>
                <w:sz w:val="19"/>
              </w:rPr>
              <w:t>Destekleme</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Dinleme/izleme, okuma metni ya da tema içerisinde yer alan “dijital eğitici oyunlar”, “geleneksel çocuk oyunları”, “eğitici kutu oyunları" vb. kavramlar; görsel işitsel araçların sunumu ve şematik düzenleyicilerin kullanımı ile somutlaştırılabilir.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*Öğrenci ürün dosyaları</w:t>
            </w:r>
          </w:p>
          <w:p>
            <w:pPr>
              <w:spacing w:after="0"/>
            </w:pPr>
            <w:r>
              <w:rPr>
                <w:b w:val="0"/>
                <w:sz w:val="19"/>
              </w:rPr>
              <w:t>*Boşluk doldurma, açık uçlu soru, cümle tamamlama vb. çalışmaları</w:t>
            </w:r>
          </w:p>
          <w:p>
            <w:pPr>
              <w:spacing w:after="0"/>
            </w:pPr>
            <w:r>
              <w:rPr>
                <w:b w:val="0"/>
                <w:sz w:val="19"/>
              </w:rPr>
              <w:t>*Gelişim çizelgesi ve akran değerlendirme ölçme araçları</w:t>
            </w:r>
          </w:p>
          <w:p>
            <w:pPr>
              <w:spacing w:after="0"/>
            </w:pPr>
            <w:r>
              <w:rPr>
                <w:b w:val="0"/>
                <w:sz w:val="19"/>
              </w:rPr>
              <w:t>*Çoktan seçmeli, açık uçlu soru ve iki bileşenli maddeler (doğru-yanlış, evet-hayır vb.) gibi çalışmalar</w:t>
            </w:r>
          </w:p>
          <w:p>
            <w:pPr>
              <w:spacing w:after="0"/>
            </w:pPr>
            <w:r>
              <w:rPr>
                <w:b w:val="0"/>
                <w:sz w:val="19"/>
              </w:rPr>
              <w:t>*Kavram haritası</w:t>
            </w:r>
          </w:p>
          <w:p>
            <w:pPr>
              <w:spacing w:after="0"/>
            </w:pPr>
            <w:r>
              <w:rPr>
                <w:b w:val="0"/>
                <w:sz w:val="19"/>
              </w:rPr>
              <w:t>*Karşılıklı konuşma, canlandırma vb. çalışmalar</w:t>
            </w:r>
          </w:p>
          <w:p>
            <w:pPr>
              <w:spacing w:after="0"/>
            </w:pPr>
            <w:r>
              <w:rPr>
                <w:b w:val="0"/>
                <w:sz w:val="19"/>
              </w:rPr>
              <w:t>*Eşleştirme, boşluk doldurma vb.</w:t>
            </w:r>
          </w:p>
          <w:p>
            <w:pPr>
              <w:spacing w:after="0"/>
            </w:pPr>
            <w:r>
              <w:rPr>
                <w:b w:val="0"/>
                <w:sz w:val="19"/>
              </w:rPr>
              <w:t>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OYUN DÜNYASI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TOPSUZ BASKETBOL OYUNU</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p>
            <w:pPr>
              <w:spacing w:after="0"/>
            </w:pPr>
            <w:r>
              <w:rPr>
                <w:b w:val="0"/>
                <w:sz w:val="19"/>
              </w:rPr>
              <w:t>Metin: BİR İP BUL, OYUNA BAŞLA!</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T.O.5.4. Okuyacağı metnin içeriğine yönelik tahminde bulunabilme</w:t>
            </w:r>
          </w:p>
          <w:p>
            <w:pPr>
              <w:spacing w:after="0"/>
            </w:pPr>
            <w:r>
              <w:rPr>
                <w:b w:val="0"/>
                <w:sz w:val="19"/>
              </w:rPr>
              <w:t>a) Okuyacağı metnin başlık, görsel ve/veya belirli bir bölümünden hareketle içerikle ilgili ipuçlarını belirleyip ön bilgileriyle ilişkilendirir.</w:t>
            </w:r>
          </w:p>
          <w:p>
            <w:pPr>
              <w:spacing w:after="0"/>
            </w:pPr>
            <w:r>
              <w:rPr>
                <w:b w:val="0"/>
                <w:sz w:val="19"/>
              </w:rPr>
              <w:t>b) Metnin içeriği veya sonraki bölümleriyle ilgili mantıklı tahminde bulunur.</w:t>
            </w:r>
          </w:p>
          <w:p>
            <w:pPr>
              <w:spacing w:after="0"/>
            </w:pPr>
            <w:r>
              <w:rPr>
                <w:b w:val="0"/>
                <w:sz w:val="19"/>
              </w:rPr>
              <w:t>c) Tahminine yönelik gerekçelendirme yapar.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T.O.5.7. Görselle iletilen anlamı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T.O.5.15. Metnin anahtar kelimelerini belirlemeye yönelik çözümleme yapabilme</w:t>
            </w:r>
          </w:p>
          <w:p>
            <w:pPr>
              <w:spacing w:after="0"/>
            </w:pPr>
            <w:r>
              <w:rPr>
                <w:b w:val="0"/>
                <w:sz w:val="19"/>
              </w:rPr>
              <w:t>a) Metnin içeriğini yansıtan anahtar kelimeleri belirler.</w:t>
            </w:r>
          </w:p>
          <w:p>
            <w:pPr>
              <w:spacing w:after="0"/>
            </w:pPr>
            <w:r>
              <w:rPr>
                <w:b w:val="0"/>
                <w:sz w:val="19"/>
              </w:rPr>
              <w:t>b) Anahtar kelimelerin metinle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T.K.5.1. Konuşma sürecini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T.K.5.7. Hazırlıksız konuşma yapabilme</w:t>
            </w:r>
          </w:p>
          <w:p>
            <w:pPr>
              <w:spacing w:after="0"/>
            </w:pPr>
            <w:r>
              <w:rPr>
                <w:b w:val="0"/>
                <w:sz w:val="19"/>
              </w:rPr>
              <w:t>a) Çıkış noktasından ve ön bilgilerinden hareketle kısa süreli zihinsel planlama yapar.</w:t>
            </w:r>
          </w:p>
          <w:p>
            <w:pPr>
              <w:spacing w:after="0"/>
            </w:pPr>
            <w:r>
              <w:rPr>
                <w:b w:val="0"/>
                <w:sz w:val="19"/>
              </w:rPr>
              <w:t>b) Doğaçlama yoluyla bağlama uygun ve doğal bir biçimde konuşur.</w:t>
            </w:r>
          </w:p>
          <w:p>
            <w:pPr>
              <w:spacing w:after="0"/>
            </w:pPr>
            <w:r>
              <w:rPr>
                <w:b w:val="0"/>
                <w:sz w:val="19"/>
              </w:rPr>
              <w:t>T.K.5.8. Konuşmasında sesini uygun şekilde kullanabilme</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T.K.5.20. Konuşmasında beden dilini kullanabilme</w:t>
            </w:r>
          </w:p>
          <w:p>
            <w:pPr>
              <w:spacing w:after="0"/>
            </w:pPr>
            <w:r>
              <w:rPr>
                <w:b w:val="0"/>
                <w:sz w:val="19"/>
              </w:rPr>
              <w:t>a) Dinleyicilerle/izleyicilerle göz teması kurar.</w:t>
            </w:r>
          </w:p>
          <w:p>
            <w:pPr>
              <w:spacing w:after="0"/>
            </w:pPr>
            <w:r>
              <w:rPr>
                <w:b w:val="0"/>
                <w:sz w:val="19"/>
              </w:rPr>
              <w:t>b) Baş, el, kol, bacak ve bedenin genel duruşunu içeriğe uygun kullanır.</w:t>
            </w:r>
          </w:p>
          <w:p>
            <w:pPr>
              <w:spacing w:after="0"/>
            </w:pPr>
            <w:r>
              <w:rPr>
                <w:b w:val="0"/>
                <w:sz w:val="19"/>
              </w:rPr>
              <w:t>c) İçeriğe uygun olarak yaygın yüz ifadelerini (şaşırma, kızgınlık, mutluluk vb.) kullanır.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T.Y.5.6. Yazılı üretim ve yazılı etkileşiminde tahminlerinden yararlanabilme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D4. Dostluk</w:t>
            </w:r>
          </w:p>
          <w:p>
            <w:pPr>
              <w:spacing w:after="0"/>
            </w:pPr>
            <w:r>
              <w:rPr>
                <w:b w:val="0"/>
                <w:sz w:val="19"/>
              </w:rPr>
              <w:t xml:space="preserve"> D8. Mahremiyet</w:t>
            </w:r>
          </w:p>
          <w:p>
            <w:pPr>
              <w:spacing w:after="0"/>
            </w:pPr>
            <w:r>
              <w:rPr>
                <w:b w:val="0"/>
                <w:sz w:val="19"/>
              </w:rPr>
              <w:t xml:space="preserve">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Temadan hareketle özgün bir oyun (kutu oyunu, kâğıt kalem oyunları, sokak oyunu, temel kodlamaya dayalı dijital oyunlar vb.) tasarlanması ve tasarlanan oyunun sınıfta ya da uygun ortamlarda tanıtılması istenebilir.</w:t>
            </w:r>
          </w:p>
          <w:p>
            <w:pPr>
              <w:spacing w:after="0"/>
            </w:pPr>
            <w:r>
              <w:rPr>
                <w:b w:val="0"/>
                <w:sz w:val="19"/>
              </w:rPr>
              <w:t>Aile büyükleri birincil kaynak olmak üzere “geleneksel çocuk oyunları” üzerine bir araştırma yapılması; eskiden oynanan çocuk oyunları ile günümüzde oynanan çocuk oyunlarının karşılaştırılması, bu karşılaştırmayla birlikte araştırmada ulaşılan oyunlardan oluşan bir tanıtım içeriğinin hazırlanıp sınıfta ya da uygun dijital ortamlarda sunulması istenebilir.</w:t>
            </w:r>
          </w:p>
          <w:p>
            <w:pPr>
              <w:spacing w:after="0"/>
            </w:pPr>
            <w:r>
              <w:rPr>
                <w:b w:val="0"/>
                <w:sz w:val="19"/>
              </w:rPr>
              <w:t>“Geleneksel çocuk oyunları” üzerine alanında uzman kişiler, öğretmen, ebeveyn vb. ile röportaj yapılması ve bu röportajın ses dosyası ya da video kaydının dijital araçlar kullanılarak içerik hâline getirilmesi ve bu içeriğin paylaşılması istenir.</w:t>
            </w:r>
          </w:p>
          <w:p>
            <w:pPr>
              <w:spacing w:after="0"/>
            </w:pPr>
            <w:r>
              <w:rPr>
                <w:b w:val="0"/>
                <w:sz w:val="19"/>
              </w:rPr>
              <w:t>Film, kısa film ya da animasyonlarda yer alan “geleneksel çocuk oyunlarına” ilişkin örneklerin tespit edilmesi ve bu örneklerin eleştirel bir gözle değerlendirilerek tespitlerin sınıfta ya da uygun dijital ortamlarda sunulması istenebilir.</w:t>
            </w:r>
          </w:p>
          <w:p>
            <w:pPr>
              <w:spacing w:after="0"/>
            </w:pPr>
            <w:r>
              <w:rPr>
                <w:b w:val="0"/>
                <w:sz w:val="19"/>
              </w:rPr>
              <w:t>Destekleme</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Dinleme/izleme, okuma metni ya da tema içerisinde yer alan “dijital eğitici oyunlar”, “geleneksel çocuk oyunları”, “eğitici kutu oyunları" vb. kavramlar; görsel işitsel araçların sunumu ve şematik düzenleyicilerin kullanımı ile somutlaştırılabilir.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*Öğrenci ürün dosyaları</w:t>
            </w:r>
          </w:p>
          <w:p>
            <w:pPr>
              <w:spacing w:after="0"/>
            </w:pPr>
            <w:r>
              <w:rPr>
                <w:b w:val="0"/>
                <w:sz w:val="19"/>
              </w:rPr>
              <w:t>*Boşluk doldurma, açık uçlu soru, cümle tamamlama vb. çalışmaları</w:t>
            </w:r>
          </w:p>
          <w:p>
            <w:pPr>
              <w:spacing w:after="0"/>
            </w:pPr>
            <w:r>
              <w:rPr>
                <w:b w:val="0"/>
                <w:sz w:val="19"/>
              </w:rPr>
              <w:t>*Gelişim çizelgesi ve akran değerlendirme ölçme araçları</w:t>
            </w:r>
          </w:p>
          <w:p>
            <w:pPr>
              <w:spacing w:after="0"/>
            </w:pPr>
            <w:r>
              <w:rPr>
                <w:b w:val="0"/>
                <w:sz w:val="19"/>
              </w:rPr>
              <w:t>*Çoktan seçmeli, açık uçlu soru ve iki bileşenli maddeler (doğru-yanlış, evet-hayır vb.) gibi çalışmalar</w:t>
            </w:r>
          </w:p>
          <w:p>
            <w:pPr>
              <w:spacing w:after="0"/>
            </w:pPr>
            <w:r>
              <w:rPr>
                <w:b w:val="0"/>
                <w:sz w:val="19"/>
              </w:rPr>
              <w:t>*Kavram haritası</w:t>
            </w:r>
          </w:p>
          <w:p>
            <w:pPr>
              <w:spacing w:after="0"/>
            </w:pPr>
            <w:r>
              <w:rPr>
                <w:b w:val="0"/>
                <w:sz w:val="19"/>
              </w:rPr>
              <w:t>*Karşılıklı konuşma, canlandırma vb. çalışmalar</w:t>
            </w:r>
          </w:p>
          <w:p>
            <w:pPr>
              <w:spacing w:after="0"/>
            </w:pPr>
            <w:r>
              <w:rPr>
                <w:b w:val="0"/>
                <w:sz w:val="19"/>
              </w:rPr>
              <w:t>*Eşleştirme, boşluk doldurma vb.</w:t>
            </w:r>
          </w:p>
          <w:p>
            <w:pPr>
              <w:spacing w:after="0"/>
            </w:pPr>
            <w:r>
              <w:rPr>
                <w:b w:val="0"/>
                <w:sz w:val="19"/>
              </w:rPr>
              <w:t>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OYUN DÜNYASI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BİR İP BUL, OYUNA BAŞLA!</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T.O.5.4. Okuyacağı metnin içeriğine yönelik tahminde bulunabilme</w:t>
            </w:r>
          </w:p>
          <w:p>
            <w:pPr>
              <w:spacing w:after="0"/>
            </w:pPr>
            <w:r>
              <w:rPr>
                <w:b w:val="0"/>
                <w:sz w:val="19"/>
              </w:rPr>
              <w:t>a) Okuyacağı metnin başlık, görsel ve/veya belirli bir bölümünden hareketle içerikle ilgili ipuçlarını belirleyip ön bilgileriyle ilişkilendirir.</w:t>
            </w:r>
          </w:p>
          <w:p>
            <w:pPr>
              <w:spacing w:after="0"/>
            </w:pPr>
            <w:r>
              <w:rPr>
                <w:b w:val="0"/>
                <w:sz w:val="19"/>
              </w:rPr>
              <w:t>b) Metnin içeriği veya sonraki bölümleriyle ilgili mantıklı tahminde bulunur.</w:t>
            </w:r>
          </w:p>
          <w:p>
            <w:pPr>
              <w:spacing w:after="0"/>
            </w:pPr>
            <w:r>
              <w:rPr>
                <w:b w:val="0"/>
                <w:sz w:val="19"/>
              </w:rPr>
              <w:t>c) Tahminine yönelik gerekçelendirme yapar.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T.O.5.7. Görselle iletilen anlamı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T.O.5.15. Metnin anahtar kelimelerini belirlemeye yönelik çözümleme yapabilme</w:t>
            </w:r>
          </w:p>
          <w:p>
            <w:pPr>
              <w:spacing w:after="0"/>
            </w:pPr>
            <w:r>
              <w:rPr>
                <w:b w:val="0"/>
                <w:sz w:val="19"/>
              </w:rPr>
              <w:t>a) Metnin içeriğini yansıtan anahtar kelimeleri belirler.</w:t>
            </w:r>
          </w:p>
          <w:p>
            <w:pPr>
              <w:spacing w:after="0"/>
            </w:pPr>
            <w:r>
              <w:rPr>
                <w:b w:val="0"/>
                <w:sz w:val="19"/>
              </w:rPr>
              <w:t>b) Anahtar kelimelerin metinle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T.K.5.1. Konuşma sürecini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T.K.5.7. Hazırlıksız konuşma yapabilme</w:t>
            </w:r>
          </w:p>
          <w:p>
            <w:pPr>
              <w:spacing w:after="0"/>
            </w:pPr>
            <w:r>
              <w:rPr>
                <w:b w:val="0"/>
                <w:sz w:val="19"/>
              </w:rPr>
              <w:t>a) Çıkış noktasından ve ön bilgilerinden hareketle kısa süreli zihinsel planlama yapar.</w:t>
            </w:r>
          </w:p>
          <w:p>
            <w:pPr>
              <w:spacing w:after="0"/>
            </w:pPr>
            <w:r>
              <w:rPr>
                <w:b w:val="0"/>
                <w:sz w:val="19"/>
              </w:rPr>
              <w:t>b) Doğaçlama yoluyla bağlama uygun ve doğal bir biçimde konuşur.</w:t>
            </w:r>
          </w:p>
          <w:p>
            <w:pPr>
              <w:spacing w:after="0"/>
            </w:pPr>
            <w:r>
              <w:rPr>
                <w:b w:val="0"/>
                <w:sz w:val="19"/>
              </w:rPr>
              <w:t>T.K.5.8. Konuşmasında sesini uygun şekilde kullanabilme</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T.K.5.20. Konuşmasında beden dilini kullanabilme</w:t>
            </w:r>
          </w:p>
          <w:p>
            <w:pPr>
              <w:spacing w:after="0"/>
            </w:pPr>
            <w:r>
              <w:rPr>
                <w:b w:val="0"/>
                <w:sz w:val="19"/>
              </w:rPr>
              <w:t>a) Dinleyicilerle/izleyicilerle göz teması kurar.</w:t>
            </w:r>
          </w:p>
          <w:p>
            <w:pPr>
              <w:spacing w:after="0"/>
            </w:pPr>
            <w:r>
              <w:rPr>
                <w:b w:val="0"/>
                <w:sz w:val="19"/>
              </w:rPr>
              <w:t>b) Baş, el, kol, bacak ve bedenin genel duruşunu içeriğe uygun kullanır.</w:t>
            </w:r>
          </w:p>
          <w:p>
            <w:pPr>
              <w:spacing w:after="0"/>
            </w:pPr>
            <w:r>
              <w:rPr>
                <w:b w:val="0"/>
                <w:sz w:val="19"/>
              </w:rPr>
              <w:t>c) İçeriğe uygun olarak yaygın yüz ifadelerini (şaşırma, kızgınlık, mutluluk vb.) kullanır.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T.Y.5.6. Yazılı üretim ve yazılı etkileşiminde tahminlerinden yararlanabilme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D4. Dostluk</w:t>
            </w:r>
          </w:p>
          <w:p>
            <w:pPr>
              <w:spacing w:after="0"/>
            </w:pPr>
            <w:r>
              <w:rPr>
                <w:b w:val="0"/>
                <w:sz w:val="19"/>
              </w:rPr>
              <w:t xml:space="preserve"> D8. Mahremiyet</w:t>
            </w:r>
          </w:p>
          <w:p>
            <w:pPr>
              <w:spacing w:after="0"/>
            </w:pPr>
            <w:r>
              <w:rPr>
                <w:b w:val="0"/>
                <w:sz w:val="19"/>
              </w:rPr>
              <w:t xml:space="preserve">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Temadan hareketle özgün bir oyun (kutu oyunu, kâğıt kalem oyunları, sokak oyunu, temel kodlamaya dayalı dijital oyunlar vb.) tasarlanması ve tasarlanan oyunun sınıfta ya da uygun ortamlarda tanıtılması istenebilir.</w:t>
            </w:r>
          </w:p>
          <w:p>
            <w:pPr>
              <w:spacing w:after="0"/>
            </w:pPr>
            <w:r>
              <w:rPr>
                <w:b w:val="0"/>
                <w:sz w:val="19"/>
              </w:rPr>
              <w:t>Aile büyükleri birincil kaynak olmak üzere “geleneksel çocuk oyunları” üzerine bir araştırma yapılması; eskiden oynanan çocuk oyunları ile günümüzde oynanan çocuk oyunlarının karşılaştırılması, bu karşılaştırmayla birlikte araştırmada ulaşılan oyunlardan oluşan bir tanıtım içeriğinin hazırlanıp sınıfta ya da uygun dijital ortamlarda sunulması istenebilir.</w:t>
            </w:r>
          </w:p>
          <w:p>
            <w:pPr>
              <w:spacing w:after="0"/>
            </w:pPr>
            <w:r>
              <w:rPr>
                <w:b w:val="0"/>
                <w:sz w:val="19"/>
              </w:rPr>
              <w:t>“Geleneksel çocuk oyunları” üzerine alanında uzman kişiler, öğretmen, ebeveyn vb. ile röportaj yapılması ve bu röportajın ses dosyası ya da video kaydının dijital araçlar kullanılarak içerik hâline getirilmesi ve bu içeriğin paylaşılması istenir.</w:t>
            </w:r>
          </w:p>
          <w:p>
            <w:pPr>
              <w:spacing w:after="0"/>
            </w:pPr>
            <w:r>
              <w:rPr>
                <w:b w:val="0"/>
                <w:sz w:val="19"/>
              </w:rPr>
              <w:t>Film, kısa film ya da animasyonlarda yer alan “geleneksel çocuk oyunlarına” ilişkin örneklerin tespit edilmesi ve bu örneklerin eleştirel bir gözle değerlendirilerek tespitlerin sınıfta ya da uygun dijital ortamlarda sunulması istenebilir.</w:t>
            </w:r>
          </w:p>
          <w:p>
            <w:pPr>
              <w:spacing w:after="0"/>
            </w:pPr>
            <w:r>
              <w:rPr>
                <w:b w:val="0"/>
                <w:sz w:val="19"/>
              </w:rPr>
              <w:t>Destekleme</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Dinleme/izleme, okuma metni ya da tema içerisinde yer alan “dijital eğitici oyunlar”, “geleneksel çocuk oyunları”, “eğitici kutu oyunları" vb. kavramlar; görsel işitsel araçların sunumu ve şematik düzenleyicilerin kullanımı ile somutlaştırılabilir.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*Öğrenci ürün dosyaları</w:t>
            </w:r>
          </w:p>
          <w:p>
            <w:pPr>
              <w:spacing w:after="0"/>
            </w:pPr>
            <w:r>
              <w:rPr>
                <w:b w:val="0"/>
                <w:sz w:val="19"/>
              </w:rPr>
              <w:t>*Boşluk doldurma, açık uçlu soru, cümle tamamlama vb. çalışmaları</w:t>
            </w:r>
          </w:p>
          <w:p>
            <w:pPr>
              <w:spacing w:after="0"/>
            </w:pPr>
            <w:r>
              <w:rPr>
                <w:b w:val="0"/>
                <w:sz w:val="19"/>
              </w:rPr>
              <w:t>*Gelişim çizelgesi ve akran değerlendirme ölçme araçları</w:t>
            </w:r>
          </w:p>
          <w:p>
            <w:pPr>
              <w:spacing w:after="0"/>
            </w:pPr>
            <w:r>
              <w:rPr>
                <w:b w:val="0"/>
                <w:sz w:val="19"/>
              </w:rPr>
              <w:t>*Çoktan seçmeli, açık uçlu soru ve iki bileşenli maddeler (doğru-yanlış, evet-hayır vb.) gibi çalışmalar</w:t>
            </w:r>
          </w:p>
          <w:p>
            <w:pPr>
              <w:spacing w:after="0"/>
            </w:pPr>
            <w:r>
              <w:rPr>
                <w:b w:val="0"/>
                <w:sz w:val="19"/>
              </w:rPr>
              <w:t>*Kavram haritası</w:t>
            </w:r>
          </w:p>
          <w:p>
            <w:pPr>
              <w:spacing w:after="0"/>
            </w:pPr>
            <w:r>
              <w:rPr>
                <w:b w:val="0"/>
                <w:sz w:val="19"/>
              </w:rPr>
              <w:t>*Karşılıklı konuşma, canlandırma vb. çalışmalar</w:t>
            </w:r>
          </w:p>
          <w:p>
            <w:pPr>
              <w:spacing w:after="0"/>
            </w:pPr>
            <w:r>
              <w:rPr>
                <w:b w:val="0"/>
                <w:sz w:val="19"/>
              </w:rPr>
              <w:t>*Eşleştirme, boşluk doldurma vb.</w:t>
            </w:r>
          </w:p>
          <w:p>
            <w:pPr>
              <w:spacing w:after="0"/>
            </w:pPr>
            <w:r>
              <w:rPr>
                <w:b w:val="0"/>
                <w:sz w:val="19"/>
              </w:rPr>
              <w:t>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OYUN DÜNYASI</w:t>
            </w:r>
          </w:p>
          <w:p>
            <w:pPr>
              <w:spacing w:after="0"/>
            </w:pP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BİR GÜZEL HEDİYE</w:t>
            </w:r>
          </w:p>
          <w:p>
            <w:pPr>
              <w:spacing w:after="0"/>
            </w:pPr>
            <w:r>
              <w:rPr>
                <w:b w:val="0"/>
                <w:sz w:val="19"/>
              </w:rPr>
              <w:t>İçerik çerçevesi: * Strateji, yöntem ve teknik</w:t>
            </w:r>
          </w:p>
          <w:p>
            <w:pPr>
              <w:spacing w:after="0"/>
            </w:pPr>
            <w:r>
              <w:rPr>
                <w:b w:val="0"/>
                <w:sz w:val="19"/>
              </w:rPr>
              <w:t>*Konuşma süreci</w:t>
            </w:r>
          </w:p>
          <w:p>
            <w:pPr>
              <w:spacing w:after="0"/>
            </w:pPr>
            <w:r>
              <w:rPr>
                <w:b w:val="0"/>
                <w:sz w:val="19"/>
              </w:rPr>
              <w:t>*Söz varlığı</w:t>
            </w:r>
          </w:p>
          <w:p>
            <w:pPr>
              <w:spacing w:after="0"/>
            </w:pPr>
            <w:r>
              <w:rPr>
                <w:b w:val="0"/>
                <w:sz w:val="19"/>
              </w:rPr>
              <w:t>*Yüzey anlam</w:t>
            </w:r>
          </w:p>
          <w:p>
            <w:pPr>
              <w:spacing w:after="0"/>
            </w:pPr>
            <w:r>
              <w:rPr>
                <w:b w:val="0"/>
                <w:sz w:val="19"/>
              </w:rPr>
              <w:t>*Görsel unsurlar</w:t>
            </w:r>
          </w:p>
          <w:p>
            <w:pPr>
              <w:spacing w:after="0"/>
            </w:pPr>
            <w:r>
              <w:rPr>
                <w:b w:val="0"/>
                <w:sz w:val="19"/>
              </w:rPr>
              <w:t>*Akıcı okuma</w:t>
            </w:r>
          </w:p>
          <w:p>
            <w:pPr>
              <w:spacing w:after="0"/>
            </w:pPr>
            <w:r>
              <w:rPr>
                <w:b w:val="0"/>
                <w:sz w:val="19"/>
              </w:rPr>
              <w:t>*Metnin anahtar kelimeleri</w:t>
            </w:r>
          </w:p>
          <w:p>
            <w:pPr>
              <w:spacing w:after="0"/>
            </w:pPr>
            <w:r>
              <w:rPr>
                <w:b w:val="0"/>
                <w:sz w:val="19"/>
              </w:rPr>
              <w:t>*Hazırlıksız konuşma</w:t>
            </w:r>
          </w:p>
          <w:p>
            <w:pPr>
              <w:spacing w:after="0"/>
            </w:pPr>
            <w:r>
              <w:rPr>
                <w:b w:val="0"/>
                <w:sz w:val="19"/>
              </w:rPr>
              <w:t xml:space="preserve">*Yazıda içerik ve yapı </w:t>
            </w:r>
          </w:p>
          <w:p>
            <w:pPr>
              <w:spacing w:after="0"/>
            </w:pPr>
            <w:r>
              <w:rPr>
                <w:b w:val="0"/>
                <w:sz w:val="19"/>
              </w:rPr>
              <w:t xml:space="preserve">*Beden dili </w:t>
            </w:r>
          </w:p>
          <w:p>
            <w:pPr>
              <w:spacing w:after="0"/>
            </w:pPr>
            <w:r>
              <w:rPr>
                <w:b w:val="0"/>
                <w:sz w:val="19"/>
              </w:rPr>
              <w:t>*Yazım kuralları</w:t>
            </w:r>
          </w:p>
          <w:p>
            <w:pPr>
              <w:spacing w:after="0"/>
            </w:pPr>
            <w:r>
              <w:rPr>
                <w:b w:val="0"/>
                <w:sz w:val="19"/>
              </w:rPr>
              <w:t>*Noktalama işaretleri</w:t>
            </w:r>
          </w:p>
          <w:p>
            <w:pPr>
              <w:spacing w:after="0"/>
            </w:pPr>
            <w:r>
              <w:rPr>
                <w:b w:val="0"/>
                <w:sz w:val="19"/>
              </w:rPr>
              <w:t>*Dil yapıları ve söz varlığı</w:t>
            </w:r>
          </w:p>
          <w:p>
            <w:pPr>
              <w:spacing w:after="0"/>
            </w:pPr>
            <w:r>
              <w:rPr>
                <w:b w:val="0"/>
                <w:sz w:val="19"/>
              </w:rPr>
              <w:t>Metin: MUSTAFA (DİNLEME/İZLEME)</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Dinleme/izleme: T.D.5.3. Dinleyeceğinin/izleyeceğinin içeriğine yönelik tahminde bulunabilme</w:t>
            </w:r>
          </w:p>
          <w:p>
            <w:pPr>
              <w:spacing w:after="0"/>
            </w:pPr>
            <w:r>
              <w:rPr>
                <w:b w:val="0"/>
                <w:sz w:val="19"/>
              </w:rPr>
              <w:t>a) Dinleyeceğinin/izleyeceğinin başlık, görsel ve/veya belirli bir bölümünden hareketle içerikle ilgili ipuçlarını belirleyip ön bilgileriyle ilişkilendirir.</w:t>
            </w:r>
          </w:p>
          <w:p>
            <w:pPr>
              <w:spacing w:after="0"/>
            </w:pPr>
            <w:r>
              <w:rPr>
                <w:b w:val="0"/>
                <w:sz w:val="19"/>
              </w:rPr>
              <w:t>b) İçerik veya sonraki bölümlerle ilgili mantıklı tahminde bulunur.</w:t>
            </w:r>
          </w:p>
          <w:p>
            <w:pPr>
              <w:spacing w:after="0"/>
            </w:pPr>
            <w:r>
              <w:rPr>
                <w:b w:val="0"/>
                <w:sz w:val="19"/>
              </w:rPr>
              <w:t>c) Tahminine yönelik gerekçelendirme yapar.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T.D.5.13. Dinlediğinin/izlediğinin anahtar kelimelerini belirlemeye yönelik çözümleme</w:t>
            </w:r>
          </w:p>
          <w:p>
            <w:pPr>
              <w:spacing w:after="0"/>
            </w:pPr>
            <w:r>
              <w:rPr>
                <w:b w:val="0"/>
                <w:sz w:val="19"/>
              </w:rPr>
              <w:t>a) Dinlediğinin/izlediğinin içeriğini yansıtan anahtar kelimeleri belirler.</w:t>
            </w:r>
          </w:p>
          <w:p>
            <w:pPr>
              <w:spacing w:after="0"/>
            </w:pPr>
            <w:r>
              <w:rPr>
                <w:b w:val="0"/>
                <w:sz w:val="19"/>
              </w:rPr>
              <w:t>b) Anahtar kelimelerin dinlediğiyle/izlediğiyle ilişkisini ortaya koyar.</w:t>
            </w:r>
          </w:p>
          <w:p>
            <w:pPr>
              <w:spacing w:after="0"/>
            </w:pPr>
            <w:r>
              <w:rPr>
                <w:b w:val="0"/>
                <w:sz w:val="19"/>
              </w:rPr>
              <w:t>yapabilme</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T.O.5.4. Okuyacağı metnin içeriğine yönelik tahminde bulunabilme</w:t>
            </w:r>
          </w:p>
          <w:p>
            <w:pPr>
              <w:spacing w:after="0"/>
            </w:pPr>
            <w:r>
              <w:rPr>
                <w:b w:val="0"/>
                <w:sz w:val="19"/>
              </w:rPr>
              <w:t>a) Okuyacağı metnin başlık, görsel ve/veya belirli bir bölümünden hareketle içerikle ilgili ipuçlarını belirleyip ön bilgileriyle ilişkilendirir.</w:t>
            </w:r>
          </w:p>
          <w:p>
            <w:pPr>
              <w:spacing w:after="0"/>
            </w:pPr>
            <w:r>
              <w:rPr>
                <w:b w:val="0"/>
                <w:sz w:val="19"/>
              </w:rPr>
              <w:t>b) Metnin içeriği veya sonraki bölümleriyle ilgili mantıklı tahminde bulunur.</w:t>
            </w:r>
          </w:p>
          <w:p>
            <w:pPr>
              <w:spacing w:after="0"/>
            </w:pPr>
            <w:r>
              <w:rPr>
                <w:b w:val="0"/>
                <w:sz w:val="19"/>
              </w:rPr>
              <w:t>c) Tahminine yönelik gerekçelendirme yapar.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T.O.5.7. Görselle iletilen anlamı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T.O.5.15. Metnin anahtar kelimelerini belirlemeye yönelik çözümleme yapabilme</w:t>
            </w:r>
          </w:p>
          <w:p>
            <w:pPr>
              <w:spacing w:after="0"/>
            </w:pPr>
            <w:r>
              <w:rPr>
                <w:b w:val="0"/>
                <w:sz w:val="19"/>
              </w:rPr>
              <w:t>a) Metnin içeriğini yansıtan anahtar kelimeleri belirler.</w:t>
            </w:r>
          </w:p>
          <w:p>
            <w:pPr>
              <w:spacing w:after="0"/>
            </w:pPr>
            <w:r>
              <w:rPr>
                <w:b w:val="0"/>
                <w:sz w:val="19"/>
              </w:rPr>
              <w:t>b) Anahtar kelimelerin metinle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T.K.5.1. Konuşma sürecini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T.K.5.7. Hazırlıksız konuşma yapabilme</w:t>
            </w:r>
          </w:p>
          <w:p>
            <w:pPr>
              <w:spacing w:after="0"/>
            </w:pPr>
            <w:r>
              <w:rPr>
                <w:b w:val="0"/>
                <w:sz w:val="19"/>
              </w:rPr>
              <w:t>a) Çıkış noktasından ve ön bilgilerinden hareketle kısa süreli zihinsel planlama yapar.</w:t>
            </w:r>
          </w:p>
          <w:p>
            <w:pPr>
              <w:spacing w:after="0"/>
            </w:pPr>
            <w:r>
              <w:rPr>
                <w:b w:val="0"/>
                <w:sz w:val="19"/>
              </w:rPr>
              <w:t>b) Doğaçlama yoluyla bağlama uygun ve doğal bir biçimde konuşur.</w:t>
            </w:r>
          </w:p>
          <w:p>
            <w:pPr>
              <w:spacing w:after="0"/>
            </w:pPr>
            <w:r>
              <w:rPr>
                <w:b w:val="0"/>
                <w:sz w:val="19"/>
              </w:rPr>
              <w:t>T.K.5.8. Konuşmasında sesini uygun şekilde kullanabilme</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T.K.5.20. Konuşmasında beden dilini kullanabilme</w:t>
            </w:r>
          </w:p>
          <w:p>
            <w:pPr>
              <w:spacing w:after="0"/>
            </w:pPr>
            <w:r>
              <w:rPr>
                <w:b w:val="0"/>
                <w:sz w:val="19"/>
              </w:rPr>
              <w:t>a) Dinleyicilerle/izleyicilerle göz teması kurar.</w:t>
            </w:r>
          </w:p>
          <w:p>
            <w:pPr>
              <w:spacing w:after="0"/>
            </w:pPr>
            <w:r>
              <w:rPr>
                <w:b w:val="0"/>
                <w:sz w:val="19"/>
              </w:rPr>
              <w:t>b) Baş, el, kol, bacak ve bedenin genel duruşunu içeriğe uygun kullanır.</w:t>
            </w:r>
          </w:p>
          <w:p>
            <w:pPr>
              <w:spacing w:after="0"/>
            </w:pPr>
            <w:r>
              <w:rPr>
                <w:b w:val="0"/>
                <w:sz w:val="19"/>
              </w:rPr>
              <w:t>c) İçeriğe uygun olarak yaygın yüz ifadelerini (şaşırma, kızgınlık, mutluluk vb.) kullanır.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T.Y.5.6. Yazılı üretim ve yazılı etkileşiminde tahminlerinden yararlanabilme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T.Y.5.16. Yazım ve noktalama işaretleriyle ilgili kuralları uygulayabilme</w:t>
            </w:r>
          </w:p>
          <w:p>
            <w:pPr>
              <w:spacing w:after="0"/>
            </w:pP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D4. Dostluk</w:t>
            </w:r>
          </w:p>
          <w:p>
            <w:pPr>
              <w:spacing w:after="0"/>
            </w:pPr>
            <w:r>
              <w:rPr>
                <w:b w:val="0"/>
                <w:sz w:val="19"/>
              </w:rPr>
              <w:t xml:space="preserve"> D8. Mahremiyet</w:t>
            </w:r>
          </w:p>
          <w:p>
            <w:pPr>
              <w:spacing w:after="0"/>
            </w:pPr>
            <w:r>
              <w:rPr>
                <w:b w:val="0"/>
                <w:sz w:val="19"/>
              </w:rPr>
              <w:t xml:space="preserve"> D14. Saygı</w:t>
            </w:r>
          </w:p>
          <w:p>
            <w:pPr>
              <w:spacing w:after="0"/>
            </w:pP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p>
            <w:pPr>
              <w:spacing w:after="0"/>
            </w:pPr>
            <w:r>
              <w:rPr>
                <w:b w:val="0"/>
                <w:sz w:val="19"/>
              </w:rPr>
              <w:t xml:space="preserve"> OB5. Kültür Okuryazarlığı</w:t>
            </w:r>
          </w:p>
          <w:p>
            <w:pPr>
              <w:spacing w:after="0"/>
            </w:pP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Temadan hareketle özgün bir oyun (kutu oyunu, kâğıt kalem oyunları, sokak oyunu, temel kodlamaya dayalı dijital oyunlar vb.) tasarlanması ve tasarlanan oyunun sınıfta ya da uygun ortamlarda tanıtılması istenebilir.</w:t>
            </w:r>
          </w:p>
          <w:p>
            <w:pPr>
              <w:spacing w:after="0"/>
            </w:pPr>
            <w:r>
              <w:rPr>
                <w:b w:val="0"/>
                <w:sz w:val="19"/>
              </w:rPr>
              <w:t>Aile büyükleri birincil kaynak olmak üzere “geleneksel çocuk oyunları” üzerine bir araştırma yapılması; eskiden oynanan çocuk oyunları ile günümüzde oynanan çocuk oyunlarının karşılaştırılması, bu karşılaştırmayla birlikte araştırmada ulaşılan oyunlardan oluşan bir tanıtım içeriğinin hazırlanıp sınıfta ya da uygun dijital ortamlarda sunulması istenebilir.</w:t>
            </w:r>
          </w:p>
          <w:p>
            <w:pPr>
              <w:spacing w:after="0"/>
            </w:pPr>
            <w:r>
              <w:rPr>
                <w:b w:val="0"/>
                <w:sz w:val="19"/>
              </w:rPr>
              <w:t>“Geleneksel çocuk oyunları” üzerine alanında uzman kişiler, öğretmen, ebeveyn vb. ile röportaj yapılması ve bu röportajın ses dosyası ya da video kaydının dijital araçlar kullanılarak içerik hâline getirilmesi ve bu içeriğin paylaşılması istenir.</w:t>
            </w:r>
          </w:p>
          <w:p>
            <w:pPr>
              <w:spacing w:after="0"/>
            </w:pPr>
            <w:r>
              <w:rPr>
                <w:b w:val="0"/>
                <w:sz w:val="19"/>
              </w:rPr>
              <w:t>Film, kısa film ya da animasyonlarda yer alan “geleneksel çocuk oyunlarına” ilişkin örneklerin tespit edilmesi ve bu örneklerin eleştirel bir gözle değerlendirilerek tespitlerin sınıfta ya da uygun dijital ortamlarda sunulması istenebilir.</w:t>
            </w:r>
          </w:p>
          <w:p>
            <w:pPr>
              <w:spacing w:after="0"/>
            </w:pPr>
            <w:r>
              <w:rPr>
                <w:b w:val="0"/>
                <w:sz w:val="19"/>
              </w:rPr>
              <w:t>Destekleme</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Dinleme/izleme, okuma metni ya da tema içerisinde yer alan “dijital eğitici oyunlar”, “geleneksel çocuk oyunları”, “eğitici kutu oyunları" vb. kavramlar; görsel işitsel araçların sunumu ve şematik düzenleyicilerin kullanımı ile somutlaştırılabilir.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*Öğrenci ürün dosyaları</w:t>
            </w:r>
          </w:p>
          <w:p>
            <w:pPr>
              <w:spacing w:after="0"/>
            </w:pPr>
            <w:r>
              <w:rPr>
                <w:b w:val="0"/>
                <w:sz w:val="19"/>
              </w:rPr>
              <w:t>*Boşluk doldurma, açık uçlu soru, cümle tamamlama vb. çalışmaları</w:t>
            </w:r>
          </w:p>
          <w:p>
            <w:pPr>
              <w:spacing w:after="0"/>
            </w:pPr>
            <w:r>
              <w:rPr>
                <w:b w:val="0"/>
                <w:sz w:val="19"/>
              </w:rPr>
              <w:t>*Gelişim çizelgesi ve akran değerlendirme ölçme araçları</w:t>
            </w:r>
          </w:p>
          <w:p>
            <w:pPr>
              <w:spacing w:after="0"/>
            </w:pPr>
            <w:r>
              <w:rPr>
                <w:b w:val="0"/>
                <w:sz w:val="19"/>
              </w:rPr>
              <w:t>*Çoktan seçmeli, açık uçlu soru ve iki bileşenli maddeler (doğru-yanlış, evet-hayır vb.) gibi çalışmalar</w:t>
            </w:r>
          </w:p>
          <w:p>
            <w:pPr>
              <w:spacing w:after="0"/>
            </w:pPr>
            <w:r>
              <w:rPr>
                <w:b w:val="0"/>
                <w:sz w:val="19"/>
              </w:rPr>
              <w:t>*Kavram haritası</w:t>
            </w:r>
          </w:p>
          <w:p>
            <w:pPr>
              <w:spacing w:after="0"/>
            </w:pPr>
            <w:r>
              <w:rPr>
                <w:b w:val="0"/>
                <w:sz w:val="19"/>
              </w:rPr>
              <w:t>*Karşılıklı konuşma, canlandırma vb. çalışmalar</w:t>
            </w:r>
          </w:p>
          <w:p>
            <w:pPr>
              <w:spacing w:after="0"/>
            </w:pPr>
            <w:r>
              <w:rPr>
                <w:b w:val="0"/>
                <w:sz w:val="19"/>
              </w:rPr>
              <w:t>*Eşleştirme, boşluk doldurma vb.</w:t>
            </w:r>
          </w:p>
          <w:p>
            <w:pPr>
              <w:spacing w:after="0"/>
            </w:pPr>
            <w:r>
              <w:rPr>
                <w:b w:val="0"/>
                <w:sz w:val="19"/>
              </w:rPr>
              <w:t>çalışmalar</w:t>
            </w:r>
          </w:p>
          <w:p>
            <w:pPr>
              <w:spacing w:after="0"/>
            </w:pP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MUSTAFA (DİNLEME/İZLEME)</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Atatürk’ün insani yönlerine yönelik araştırma yapılması ve edinilen bilgilerin dijital içerik hâline getirilip sınıfta ya da uygun dijital ortamlarda sunulması istenebilir.</w:t>
            </w:r>
          </w:p>
          <w:p>
            <w:pPr>
              <w:spacing w:after="0"/>
            </w:pPr>
            <w:r>
              <w:rPr>
                <w:b w:val="0"/>
                <w:sz w:val="19"/>
              </w:rPr>
              <w:t>Bulunulan yerdeki -varsa- “Atatürk Müze Evleri ve Köşkleri”, “Çanakkale Zaferi”, “Millî Mücadele” ve “Cumhuriyet”e ilişkin müzeler ya da konuya ilişkin sanal müzeler gezilir. Bu geziler sonucunda elde edilen bilgilerle daha önce okunan kaynaklardan edinilen bilgilerin eleştirel bir bakış açısıyla karşılaştırıldığı bir değerlendirme yazısı yazılması istenebilir.</w:t>
            </w:r>
          </w:p>
          <w:p>
            <w:pPr>
              <w:spacing w:after="0"/>
            </w:pPr>
            <w:r>
              <w:rPr>
                <w:b w:val="0"/>
                <w:sz w:val="19"/>
              </w:rPr>
              <w:t>Atatürk’ün yazdığı kitapların görsellerinden oluşan bir duvar panosu hazırlanarak “Gençliğe Hitabe bu kitaplardan hangisindedir?” gibi araştırmaya yönelik merak uyandırıcı sorularla kitaplar hakkında araştırma yapılması ve Gençliğe Hitabe’nin bulunduğu “Nutuk” adlı eserin sınıf kütüphanesine dâhil edilmesi istenebilir.</w:t>
            </w:r>
          </w:p>
          <w:p>
            <w:pPr>
              <w:spacing w:after="0"/>
            </w:pPr>
            <w:r>
              <w:rPr>
                <w:b w:val="0"/>
                <w:sz w:val="19"/>
              </w:rPr>
              <w:t xml:space="preserve">Öğrencilerden temada işlenen konuya yönelik dijital öyküleme aşamalarına göre özgün öykü yazmaları, yazdıkları öyküyü senaryolaştırarak canlandırmaları istenebilir. </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Dinleme/izleme, okuma metni ya da tema içerisinde yer alan “Millî Mücadele” ile ilişkili kavramlar görsel işitsel araçların sunumu ve uygun şematik düzenleyicilerin kullanımı ile somutlaştırılabilir.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OĞLU HÜSEYİN’DEN EMİNE ANA'YA MEKTUPLAR</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Atatürk’ün insani yönlerine yönelik araştırma yapılması ve edinilen bilgilerin dijital içerik hâline getirilip sınıfta ya da uygun dijital ortamlarda sunulması istenebilir.</w:t>
            </w:r>
          </w:p>
          <w:p>
            <w:pPr>
              <w:spacing w:after="0"/>
            </w:pPr>
            <w:r>
              <w:rPr>
                <w:b w:val="0"/>
                <w:sz w:val="19"/>
              </w:rPr>
              <w:t>Bulunulan yerdeki -varsa- “Atatürk Müze Evleri ve Köşkleri”, “Çanakkale Zaferi”, “Millî Mücadele” ve “Cumhuriyet”e ilişkin müzeler ya da konuya ilişkin sanal müzeler gezilir. Bu geziler sonucunda elde edilen bilgilerle daha önce okunan kaynaklardan edinilen bilgilerin eleştirel bir bakış açısıyla karşılaştırıldığı bir değerlendirme yazısı yazılması istenebilir.</w:t>
            </w:r>
          </w:p>
          <w:p>
            <w:pPr>
              <w:spacing w:after="0"/>
            </w:pPr>
            <w:r>
              <w:rPr>
                <w:b w:val="0"/>
                <w:sz w:val="19"/>
              </w:rPr>
              <w:t>Atatürk’ün yazdığı kitapların görsellerinden oluşan bir duvar panosu hazırlanarak “Gençliğe Hitabe bu kitaplardan hangisindedir?” gibi araştırmaya yönelik merak uyandırıcı sorularla kitaplar hakkında araştırma yapılması ve Gençliğe Hitabe’nin bulunduğu “Nutuk” adlı eserin sınıf kütüphanesine dâhil edilmesi istenebilir.</w:t>
            </w:r>
          </w:p>
          <w:p>
            <w:pPr>
              <w:spacing w:after="0"/>
            </w:pPr>
            <w:r>
              <w:rPr>
                <w:b w:val="0"/>
                <w:sz w:val="19"/>
              </w:rPr>
              <w:t xml:space="preserve">Öğrencilerden temada işlenen konuya yönelik dijital öyküleme aşamalarına göre özgün öykü yazmaları, yazdıkları öyküyü senaryolaştırarak canlandırmaları istenebilir. </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Dinleme/izleme, okuma metni ya da tema içerisinde yer alan “Millî Mücadele” ile ilişkili kavramlar görsel işitsel araçların sunumu ve uygun şematik düzenleyicilerin kullanımı ile somutlaştırılabilir.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Kızılay Haftası (29 Ekim-4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3+3* / 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OĞLU HÜSEYİN’DEN EMİNE ANA'YA MEKTUPLAR</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Atatürk’ün insani yönlerine yönelik araştırma yapılması ve edinilen bilgilerin dijital içerik hâline getirilip sınıfta ya da uygun dijital ortamlarda sunulması istenebilir.</w:t>
            </w:r>
          </w:p>
          <w:p>
            <w:pPr>
              <w:spacing w:after="0"/>
            </w:pPr>
            <w:r>
              <w:rPr>
                <w:b w:val="0"/>
                <w:sz w:val="19"/>
              </w:rPr>
              <w:t>Bulunulan yerdeki -varsa- “Atatürk Müze Evleri ve Köşkleri”, “Çanakkale Zaferi”, “Millî Mücadele” ve “Cumhuriyet”e ilişkin müzeler ya da konuya ilişkin sanal müzeler gezilir. Bu geziler sonucunda elde edilen bilgilerle daha önce okunan kaynaklardan edinilen bilgilerin eleştirel bir bakış açısıyla karşılaştırıldığı bir değerlendirme yazısı yazılması istenebilir.</w:t>
            </w:r>
          </w:p>
          <w:p>
            <w:pPr>
              <w:spacing w:after="0"/>
            </w:pPr>
            <w:r>
              <w:rPr>
                <w:b w:val="0"/>
                <w:sz w:val="19"/>
              </w:rPr>
              <w:t>Atatürk’ün yazdığı kitapların görsellerinden oluşan bir duvar panosu hazırlanarak “Gençliğe Hitabe bu kitaplardan hangisindedir?” gibi araştırmaya yönelik merak uyandırıcı sorularla kitaplar hakkında araştırma yapılması ve Gençliğe Hitabe’nin bulunduğu “Nutuk” adlı eserin sınıf kütüphanesine dâhil edilmesi istenebilir.</w:t>
            </w:r>
          </w:p>
          <w:p>
            <w:pPr>
              <w:spacing w:after="0"/>
            </w:pPr>
            <w:r>
              <w:rPr>
                <w:b w:val="0"/>
                <w:sz w:val="19"/>
              </w:rPr>
              <w:t xml:space="preserve">Öğrencilerden temada işlenen konuya yönelik dijital öyküleme aşamalarına göre özgün öykü yazmaları, yazdıkları öyküyü senaryolaştırarak canlandırmaları istenebilir. </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Dinleme/izleme, okuma metni ya da tema içerisinde yer alan “Millî Mücadele” ile ilişkili kavramlar görsel işitsel araçların sunumu ve uygun şematik düzenleyicilerin kullanımı ile somutlaştırılabilir.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GAZİ MUSTAFA KEMAL VE SIĞIRTMAÇ MUSTAFA</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Atatürk’ün insani yönlerine yönelik araştırma yapılması ve edinilen bilgilerin dijital içerik hâline getirilip sınıfta ya da uygun dijital ortamlarda sunulması istenebilir.</w:t>
            </w:r>
          </w:p>
          <w:p>
            <w:pPr>
              <w:spacing w:after="0"/>
            </w:pPr>
            <w:r>
              <w:rPr>
                <w:b w:val="0"/>
                <w:sz w:val="19"/>
              </w:rPr>
              <w:t>Bulunulan yerdeki -varsa- “Atatürk Müze Evleri ve Köşkleri”, “Çanakkale Zaferi”, “Millî Mücadele” ve “Cumhuriyet”e ilişkin müzeler ya da konuya ilişkin sanal müzeler gezilir. Bu geziler sonucunda elde edilen bilgilerle daha önce okunan kaynaklardan edinilen bilgilerin eleştirel bir bakış açısıyla karşılaştırıldığı bir değerlendirme yazısı yazılması istenebilir.</w:t>
            </w:r>
          </w:p>
          <w:p>
            <w:pPr>
              <w:spacing w:after="0"/>
            </w:pPr>
            <w:r>
              <w:rPr>
                <w:b w:val="0"/>
                <w:sz w:val="19"/>
              </w:rPr>
              <w:t>Atatürk’ün yazdığı kitapların görsellerinden oluşan bir duvar panosu hazırlanarak “Gençliğe Hitabe bu kitaplardan hangisindedir?” gibi araştırmaya yönelik merak uyandırıcı sorularla kitaplar hakkında araştırma yapılması ve Gençliğe Hitabe’nin bulunduğu “Nutuk” adlı eserin sınıf kütüphanesine dâhil edilmesi istenebilir.</w:t>
            </w:r>
          </w:p>
          <w:p>
            <w:pPr>
              <w:spacing w:after="0"/>
            </w:pPr>
            <w:r>
              <w:rPr>
                <w:b w:val="0"/>
                <w:sz w:val="19"/>
              </w:rPr>
              <w:t xml:space="preserve">Öğrencilerden temada işlenen konuya yönelik dijital öyküleme aşamalarına göre özgün öykü yazmaları, yazdıkları öyküyü senaryolaştırarak canlandırmaları istenebilir. </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Dinleme/izleme, okuma metni ya da tema içerisinde yer alan “Millî Mücadele” ile ilişkili kavramlar görsel işitsel araçların sunumu ve uygun şematik düzenleyicilerin kullanımı ile somutlaştırılabilir.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GAZİ MUSTAFA KEMAL VE SIĞIRTMAÇ MUSTAFA</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Atatürk’ün insani yönlerine yönelik araştırma yapılması ve edinilen bilgilerin dijital içerik hâline getirilip sınıfta ya da uygun dijital ortamlarda sunulması istenebilir.</w:t>
            </w:r>
          </w:p>
          <w:p>
            <w:pPr>
              <w:spacing w:after="0"/>
            </w:pPr>
            <w:r>
              <w:rPr>
                <w:b w:val="0"/>
                <w:sz w:val="19"/>
              </w:rPr>
              <w:t>Bulunulan yerdeki -varsa- “Atatürk Müze Evleri ve Köşkleri”, “Çanakkale Zaferi”, “Millî Mücadele” ve “Cumhuriyet”e ilişkin müzeler ya da konuya ilişkin sanal müzeler gezilir. Bu geziler sonucunda elde edilen bilgilerle daha önce okunan kaynaklardan edinilen bilgilerin eleştirel bir bakış açısıyla karşılaştırıldığı bir değerlendirme yazısı yazılması istenebilir.</w:t>
            </w:r>
          </w:p>
          <w:p>
            <w:pPr>
              <w:spacing w:after="0"/>
            </w:pPr>
            <w:r>
              <w:rPr>
                <w:b w:val="0"/>
                <w:sz w:val="19"/>
              </w:rPr>
              <w:t>Atatürk’ün yazdığı kitapların görsellerinden oluşan bir duvar panosu hazırlanarak “Gençliğe Hitabe bu kitaplardan hangisindedir?” gibi araştırmaya yönelik merak uyandırıcı sorularla kitaplar hakkında araştırma yapılması ve Gençliğe Hitabe’nin bulunduğu “Nutuk” adlı eserin sınıf kütüphanesine dâhil edilmesi istenebilir.</w:t>
            </w:r>
          </w:p>
          <w:p>
            <w:pPr>
              <w:spacing w:after="0"/>
            </w:pPr>
            <w:r>
              <w:rPr>
                <w:b w:val="0"/>
                <w:sz w:val="19"/>
              </w:rPr>
              <w:t xml:space="preserve">Öğrencilerden temada işlenen konuya yönelik dijital öyküleme aşamalarına göre özgün öykü yazmaları, yazdıkları öyküyü senaryolaştırarak canlandırmaları istenebilir. </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Dinleme/izleme, okuma metni ya da tema içerisinde yer alan “Millî Mücadele” ile ilişkili kavramlar görsel işitsel araçların sunumu ve uygun şematik düzenleyicilerin kullanımı ile somutlaştırılabilir.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ATATÜRK'Ü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ATATAÜRK VE ÇİFTLİK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*Şiir</w:t>
            </w:r>
          </w:p>
          <w:p>
            <w:pPr>
              <w:spacing w:after="0"/>
            </w:pPr>
            <w:r>
              <w:rPr>
                <w:b w:val="0"/>
                <w:sz w:val="19"/>
              </w:rPr>
              <w:t>*Söz sanatları</w:t>
            </w:r>
          </w:p>
          <w:p>
            <w:pPr>
              <w:spacing w:after="0"/>
            </w:pPr>
            <w:r>
              <w:rPr>
                <w:b w:val="0"/>
                <w:sz w:val="19"/>
              </w:rPr>
              <w:t>*Öyküleyici metin *Metnin bölümleri *Akıcı okuma</w:t>
            </w:r>
          </w:p>
          <w:p>
            <w:pPr>
              <w:spacing w:after="0"/>
            </w:pPr>
            <w:r>
              <w:rPr>
                <w:b w:val="0"/>
                <w:sz w:val="19"/>
              </w:rPr>
              <w:t>*Yazıda içerik ve yapı *Konuşmada amaç ve içerik</w:t>
            </w:r>
          </w:p>
          <w:p>
            <w:pPr>
              <w:spacing w:after="0"/>
            </w:pPr>
            <w:r>
              <w:rPr>
                <w:b w:val="0"/>
                <w:sz w:val="19"/>
              </w:rPr>
              <w:t>*Bağlantı ifadeleri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T.D.5.11.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T.D.5.14. Dinlediğinin/izlediğinin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T.O.5.2. Akıcı okuyabilme</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Metin ve varsa ona eşlik eden görsellerden hareketle bağlama dair ipuçlarını bulur.</w:t>
            </w:r>
          </w:p>
          <w:p>
            <w:pPr>
              <w:spacing w:after="0"/>
            </w:pPr>
            <w:r>
              <w:rPr>
                <w:b w:val="0"/>
                <w:sz w:val="19"/>
              </w:rPr>
              <w:t>b) Metinde doğrudan verilen bilgileri (tanımı verilen kavram, düşünce, yönerge, iletilmek istenen mesaj, açıkça ifade edilen ana fikir vb.) belirler.</w:t>
            </w:r>
          </w:p>
          <w:p>
            <w:pPr>
              <w:spacing w:after="0"/>
            </w:pPr>
            <w:r>
              <w:rPr>
                <w:b w:val="0"/>
                <w:sz w:val="19"/>
              </w:rPr>
              <w:t>T.O.5.17. Şiirin biçim özelliklerini belirlemeye yönelik çözümleme yapabilme</w:t>
            </w:r>
          </w:p>
          <w:p>
            <w:pPr>
              <w:spacing w:after="0"/>
            </w:pPr>
            <w:r>
              <w:rPr>
                <w:b w:val="0"/>
                <w:sz w:val="19"/>
              </w:rPr>
              <w:t>a) Okuduğu şiirin biçim özelliklerini belirler.</w:t>
            </w:r>
          </w:p>
          <w:p>
            <w:pPr>
              <w:spacing w:after="0"/>
            </w:pPr>
            <w:r>
              <w:rPr>
                <w:b w:val="0"/>
                <w:sz w:val="19"/>
              </w:rPr>
              <w:t>b) Şiirin biçim özelliklerinin birbirleriyle ve şiirsel söyleyişle ilişkisini ortaya koyar.</w:t>
            </w:r>
          </w:p>
          <w:p>
            <w:pPr>
              <w:spacing w:after="0"/>
            </w:pPr>
            <w:r>
              <w:rPr>
                <w:b w:val="0"/>
                <w:sz w:val="19"/>
              </w:rPr>
              <w:t>T.O.5.19. Metindeki söz sanatlarını belirlemeye yönelik çözümleme yapabilme</w:t>
            </w:r>
          </w:p>
          <w:p>
            <w:pPr>
              <w:spacing w:after="0"/>
            </w:pPr>
            <w:r>
              <w:rPr>
                <w:b w:val="0"/>
                <w:sz w:val="19"/>
              </w:rPr>
              <w:t>a) Okuduğundaki söz sanatlarını belirler.</w:t>
            </w:r>
          </w:p>
          <w:p>
            <w:pPr>
              <w:spacing w:after="0"/>
            </w:pPr>
            <w:r>
              <w:rPr>
                <w:b w:val="0"/>
                <w:sz w:val="19"/>
              </w:rPr>
              <w:t>b) Söz sanatlarının metnin anlatımıyla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 Konuşma sürecini yönetebilme</w:t>
            </w:r>
          </w:p>
          <w:p>
            <w:pPr>
              <w:spacing w:after="0"/>
            </w:pPr>
            <w:r>
              <w:rPr>
                <w:b w:val="0"/>
                <w:sz w:val="19"/>
              </w:rPr>
              <w:t>a) Konuşmayı başlatma, sürdürme, sonlandırmayla ilgili selam, hitap vb. kalıp ifadeleri kullanır.</w:t>
            </w:r>
          </w:p>
          <w:p>
            <w:pPr>
              <w:spacing w:after="0"/>
            </w:pPr>
            <w:r>
              <w:rPr>
                <w:b w:val="0"/>
                <w:sz w:val="19"/>
              </w:rPr>
              <w:t>b) Söz sırası alır ve/veya verir.</w:t>
            </w:r>
          </w:p>
          <w:p>
            <w:pPr>
              <w:spacing w:after="0"/>
            </w:pPr>
            <w:r>
              <w:rPr>
                <w:b w:val="0"/>
                <w:sz w:val="19"/>
              </w:rPr>
              <w:t>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T.K.5.3. Konuşmasında amaç ve içeriğe yönelik seçimlerini yönetebilme</w:t>
            </w:r>
          </w:p>
          <w:p>
            <w:pPr>
              <w:spacing w:after="0"/>
            </w:pPr>
            <w:r>
              <w:rPr>
                <w:b w:val="0"/>
                <w:sz w:val="19"/>
              </w:rPr>
              <w:t>a) Konuşma amacını, konusunu, türünü ve anlatım biçimini belirler.</w:t>
            </w:r>
          </w:p>
          <w:p>
            <w:pPr>
              <w:spacing w:after="0"/>
            </w:pPr>
            <w:r>
              <w:rPr>
                <w:b w:val="0"/>
                <w:sz w:val="19"/>
              </w:rPr>
              <w:t>b) Amaç, konu, tür ve anlatım biçimi tercihleri doğrultusunda konuşmasını sürdürür.</w:t>
            </w:r>
          </w:p>
          <w:p>
            <w:pPr>
              <w:spacing w:after="0"/>
            </w:pPr>
            <w:r>
              <w:rPr>
                <w:b w:val="0"/>
                <w:sz w:val="19"/>
              </w:rPr>
              <w:t>T.K.5.9. Konuşmasında tahminlerinden yararlanabilme</w:t>
            </w:r>
          </w:p>
          <w:p>
            <w:pPr>
              <w:spacing w:after="0"/>
            </w:pPr>
            <w:r>
              <w:rPr>
                <w:b w:val="0"/>
                <w:sz w:val="19"/>
              </w:rPr>
              <w:t>a) Konuşmasında ele alacağı olay, bilgi ya da durumu ön bilgileriyle ilişkilendirir.</w:t>
            </w:r>
          </w:p>
          <w:p>
            <w:pPr>
              <w:spacing w:after="0"/>
            </w:pPr>
            <w:r>
              <w:rPr>
                <w:b w:val="0"/>
                <w:sz w:val="19"/>
              </w:rPr>
              <w:t>b) İlişkilendirmelerden hareketle olay, bilgi ya da duruma yönelik mantıklı tahminde bulunur.</w:t>
            </w:r>
          </w:p>
          <w:p>
            <w:pPr>
              <w:spacing w:after="0"/>
            </w:pPr>
            <w:r>
              <w:rPr>
                <w:b w:val="0"/>
                <w:sz w:val="19"/>
              </w:rPr>
              <w:t>c) Konuşmasında tahminlerine yer verir.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T.K.5.19. Uygun bağlantı ifadelerini kullanabilme</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OB5. Kültür Okuryazarlığı</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Atatürk’ün insani yönlerine yönelik araştırma yapılması ve edinilen bilgilerin dijital içerik hâline getirilip sınıfta ya da uygun dijital ortamlarda sunulması istenebilir.</w:t>
            </w:r>
          </w:p>
          <w:p>
            <w:pPr>
              <w:spacing w:after="0"/>
            </w:pPr>
            <w:r>
              <w:rPr>
                <w:b w:val="0"/>
                <w:sz w:val="19"/>
              </w:rPr>
              <w:t>Bulunulan yerdeki -varsa- “Atatürk Müze Evleri ve Köşkleri”, “Çanakkale Zaferi”, “Millî Mücadele” ve “Cumhuriyet”e ilişkin müzeler ya da konuya ilişkin sanal müzeler gezilir. Bu geziler sonucunda elde edilen bilgilerle daha önce okunan kaynaklardan edinilen bilgilerin eleştirel bir bakış açısıyla karşılaştırıldığı bir değerlendirme yazısı yazılması istenebilir.</w:t>
            </w:r>
          </w:p>
          <w:p>
            <w:pPr>
              <w:spacing w:after="0"/>
            </w:pPr>
            <w:r>
              <w:rPr>
                <w:b w:val="0"/>
                <w:sz w:val="19"/>
              </w:rPr>
              <w:t>Atatürk’ün yazdığı kitapların görsellerinden oluşan bir duvar panosu hazırlanarak “Gençliğe Hitabe bu kitaplardan hangisindedir?” gibi araştırmaya yönelik merak uyandırıcı sorularla kitaplar hakkında araştırma yapılması ve Gençliğe Hitabe’nin bulunduğu “Nutuk” adlı eserin sınıf kütüphanesine dâhil edilmesi istenebilir.</w:t>
            </w:r>
          </w:p>
          <w:p>
            <w:pPr>
              <w:spacing w:after="0"/>
            </w:pPr>
            <w:r>
              <w:rPr>
                <w:b w:val="0"/>
                <w:sz w:val="19"/>
              </w:rPr>
              <w:t xml:space="preserve">Öğrencilerden temada işlenen konuya yönelik dijital öyküleme aşamalarına göre özgün öykü yazmaları, yazdıkları öyküyü senaryolaştırarak canlandırmaları istenebilir. </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Dinleme/izleme, okuma metni ya da tema içerisinde yer alan “Millî Mücadele” ile ilişkili kavramlar görsel işitsel araçların sunumu ve uygun şematik düzenleyicilerin kullanımı ile somutlaştırılabilir.</w:t>
            </w:r>
          </w:p>
          <w:p>
            <w:pPr>
              <w:spacing w:after="0"/>
            </w:pPr>
            <w:r>
              <w:rPr>
                <w:b w:val="0"/>
                <w:sz w:val="19"/>
              </w:rPr>
              <w:t>Tema kapsamındaki öğrenme çıktılarına yönelik çalışmalar yapılırken iş birlikli öğrenme ortamlarının oluşturulması sağlanabilir.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*Kavram haritası çalışması</w:t>
            </w:r>
          </w:p>
          <w:p>
            <w:pPr>
              <w:spacing w:after="0"/>
            </w:pPr>
            <w:r>
              <w:rPr>
                <w:b w:val="0"/>
                <w:sz w:val="19"/>
              </w:rPr>
              <w:t>*eşleştirme, paragraf yazma vb. çalışmalar</w:t>
            </w:r>
          </w:p>
          <w:p>
            <w:pPr>
              <w:spacing w:after="0"/>
            </w:pPr>
            <w:r>
              <w:rPr>
                <w:b w:val="0"/>
                <w:sz w:val="19"/>
              </w:rPr>
              <w:t>*Boşluk doldurma, açık uçlu soru, cümle tamamlama</w:t>
            </w:r>
          </w:p>
          <w:p>
            <w:pPr>
              <w:spacing w:after="0"/>
            </w:pPr>
            <w:r>
              <w:rPr>
                <w:b w:val="0"/>
                <w:sz w:val="19"/>
              </w:rPr>
              <w:t>*Çoktan seçmeli soru, boşluk doldurma vb.</w:t>
            </w:r>
          </w:p>
          <w:p>
            <w:pPr>
              <w:spacing w:after="0"/>
            </w:pPr>
            <w:r>
              <w:rPr>
                <w:b w:val="0"/>
                <w:sz w:val="19"/>
              </w:rPr>
              <w:t>çalışmalar</w:t>
            </w:r>
          </w:p>
          <w:p>
            <w:pPr>
              <w:spacing w:after="0"/>
            </w:pPr>
            <w:r>
              <w:rPr>
                <w:b w:val="0"/>
                <w:sz w:val="19"/>
              </w:rPr>
              <w:t>*Dereceli puanlama anahtarı</w:t>
            </w:r>
          </w:p>
          <w:p>
            <w:pPr>
              <w:spacing w:after="0"/>
            </w:pPr>
            <w:r>
              <w:rPr>
                <w:b w:val="0"/>
                <w:sz w:val="19"/>
              </w:rPr>
              <w:t>*Sorulardan, kavramlardan, görsellerden hareketle sözlü metin oluşturma çalışması</w:t>
            </w:r>
          </w:p>
          <w:p>
            <w:pPr>
              <w:spacing w:after="0"/>
            </w:pPr>
            <w:r>
              <w:rPr>
                <w:b w:val="0"/>
                <w:sz w:val="19"/>
              </w:rPr>
              <w:t>*Öz bildirim</w:t>
            </w:r>
          </w:p>
          <w:p>
            <w:pPr>
              <w:spacing w:after="0"/>
            </w:pPr>
            <w:r>
              <w:rPr>
                <w:b w:val="0"/>
                <w:sz w:val="19"/>
              </w:rPr>
              <w:t>*Cümle, paragraf, not, kısa ileti yazma ve dikte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DUYGULARIMIZ</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T.D.5.18. Çoklu ortam ögelerine yönelik çözümleme yapabilme</w:t>
            </w:r>
          </w:p>
          <w:p>
            <w:pPr>
              <w:spacing w:after="0"/>
            </w:pPr>
            <w:r>
              <w:rPr>
                <w:b w:val="0"/>
                <w:sz w:val="19"/>
              </w:rPr>
              <w:t>a) Çoklu ortam ögelerini belirler.</w:t>
            </w:r>
          </w:p>
          <w:p>
            <w:pPr>
              <w:spacing w:after="0"/>
            </w:pPr>
            <w:r>
              <w:rPr>
                <w:b w:val="0"/>
                <w:sz w:val="19"/>
              </w:rPr>
              <w:t>b) Ögeler arasındaki anlam ilişkilerini (eş anlam oluşturma, anlamı destekleme veya tek başına anlam oluşturma) belirler.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T.O.5.11. Metindeki unsurları sınıflandırabilme</w:t>
            </w:r>
          </w:p>
          <w:p>
            <w:pPr>
              <w:spacing w:after="0"/>
            </w:pPr>
            <w:r>
              <w:rPr>
                <w:b w:val="0"/>
                <w:sz w:val="19"/>
              </w:rPr>
              <w:t>a) Sınıflandırma ölçütüne karar verir.</w:t>
            </w:r>
          </w:p>
          <w:p>
            <w:pPr>
              <w:spacing w:after="0"/>
            </w:pPr>
            <w:r>
              <w:rPr>
                <w:b w:val="0"/>
                <w:sz w:val="19"/>
              </w:rPr>
              <w:t>b) Metni ölçüte göre inceler.</w:t>
            </w:r>
          </w:p>
          <w:p>
            <w:pPr>
              <w:spacing w:after="0"/>
            </w:pPr>
            <w:r>
              <w:rPr>
                <w:b w:val="0"/>
                <w:sz w:val="19"/>
              </w:rPr>
              <w:t>c) Metindeki unsurları ölçüte göre gruplandırır.</w:t>
            </w:r>
          </w:p>
          <w:p>
            <w:pPr>
              <w:spacing w:after="0"/>
            </w:pPr>
            <w:r>
              <w:rPr>
                <w:b w:val="0"/>
                <w:sz w:val="19"/>
              </w:rPr>
              <w:t>ç) Oluşturulan grupları adlandırır.</w:t>
            </w:r>
          </w:p>
          <w:p>
            <w:pPr>
              <w:spacing w:after="0"/>
            </w:pPr>
            <w:r>
              <w:rPr>
                <w:b w:val="0"/>
                <w:sz w:val="19"/>
              </w:rPr>
              <w:t>T.O.5.13.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T.O.5.16. Metnin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T.O.5.18. Bilgilendirici metinde düşünceyi geliştirme yollarını belirlemeye yönelik çözümleme yapabilme</w:t>
            </w:r>
          </w:p>
          <w:p>
            <w:pPr>
              <w:spacing w:after="0"/>
            </w:pPr>
            <w:r>
              <w:rPr>
                <w:b w:val="0"/>
                <w:sz w:val="19"/>
              </w:rPr>
              <w:t>a) Yazarın başvurduğu düşünceyi geliştirme yollarını belirler.</w:t>
            </w:r>
          </w:p>
          <w:p>
            <w:pPr>
              <w:spacing w:after="0"/>
            </w:pPr>
            <w:r>
              <w:rPr>
                <w:b w:val="0"/>
                <w:sz w:val="19"/>
              </w:rPr>
              <w:t>b) Düşünceyi geliştirme yollarının içerikle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T.K.5.6. Yaratıcı konuşma yapabilme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anlatım oluşturur.</w:t>
            </w:r>
          </w:p>
          <w:p>
            <w:pPr>
              <w:spacing w:after="0"/>
            </w:pPr>
            <w:r>
              <w:rPr>
                <w:b w:val="0"/>
                <w:sz w:val="19"/>
              </w:rPr>
              <w:t>T.K.5.16. Düşünceyi geliştirme yollarını kullanarak konuşmasını yapılandırabilme</w:t>
            </w:r>
          </w:p>
          <w:p>
            <w:pPr>
              <w:spacing w:after="0"/>
            </w:pPr>
            <w:r>
              <w:rPr>
                <w:b w:val="0"/>
                <w:sz w:val="19"/>
              </w:rPr>
              <w:t>a) Kullanacağı düşünceyi geliştirme yollarını belirler.</w:t>
            </w:r>
          </w:p>
          <w:p>
            <w:pPr>
              <w:spacing w:after="0"/>
            </w:pPr>
            <w:r>
              <w:rPr>
                <w:b w:val="0"/>
                <w:sz w:val="19"/>
              </w:rPr>
              <w:t>b) Düşünceyi geliştirme yollarını konuşma içeriğiyle uyumlu şekilde kullanır.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T.Y.5.4. Yazısında çoklu ortam ögeleriyle içerik oluşturabilme</w:t>
            </w:r>
          </w:p>
          <w:p>
            <w:pPr>
              <w:spacing w:after="0"/>
            </w:pPr>
            <w:r>
              <w:rPr>
                <w:b w:val="0"/>
                <w:sz w:val="19"/>
              </w:rPr>
              <w:t>a) Yazısında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yazısında kullanır.</w:t>
            </w:r>
          </w:p>
          <w:p>
            <w:pPr>
              <w:spacing w:after="0"/>
            </w:pPr>
            <w:r>
              <w:rPr>
                <w:b w:val="0"/>
                <w:sz w:val="19"/>
              </w:rPr>
              <w:t>T.Y.5.5. Yaratıcı yazı yazabilme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metin oluşturur.</w:t>
            </w:r>
          </w:p>
          <w:p>
            <w:pPr>
              <w:spacing w:after="0"/>
            </w:pPr>
            <w:r>
              <w:rPr>
                <w:b w:val="0"/>
                <w:sz w:val="19"/>
              </w:rPr>
              <w:t>T.Y.5.8. Yazısında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p>
            <w:pPr>
              <w:spacing w:after="0"/>
            </w:pP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D9. Merhamet</w:t>
            </w:r>
          </w:p>
          <w:p>
            <w:pPr>
              <w:spacing w:after="0"/>
            </w:pPr>
            <w:r>
              <w:rPr>
                <w:b w:val="0"/>
                <w:sz w:val="19"/>
              </w:rPr>
              <w:t>D12. Sabır</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İzlenen bir film, kısa film ya da videodaki derin anlamların belirlenmesi, belirlenen derin anlamların sınıfta ya da uygun dijital ortamlarda paylaşılması istenebilir.</w:t>
            </w:r>
          </w:p>
          <w:p>
            <w:pPr>
              <w:spacing w:after="0"/>
            </w:pPr>
            <w:r>
              <w:rPr>
                <w:b w:val="0"/>
                <w:sz w:val="19"/>
              </w:rPr>
              <w:t>Duygu kartları hazırlanarak iletişimde duyguların dramatize edilmesi istenebilir.</w:t>
            </w:r>
          </w:p>
          <w:p>
            <w:pPr>
              <w:spacing w:after="0"/>
            </w:pPr>
            <w:r>
              <w:rPr>
                <w:b w:val="0"/>
                <w:sz w:val="19"/>
              </w:rPr>
              <w:t>Şiirlerdeki tematik unsurların duygu haritalarının çıkarılması ve bu duyguların ifade edildiği masal, hikâye gibi metinlerin yazılması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Kuklalar ile duygular konulu bir oyun sergilenmesi veya izletilmesi ve bu çalışmalar yapılırken iş birlikli öğrenme ortamlarının oluşturulması sağlanabilir.</w:t>
            </w:r>
          </w:p>
          <w:p>
            <w:pPr>
              <w:spacing w:after="0"/>
            </w:pPr>
            <w:r>
              <w:rPr>
                <w:b w:val="0"/>
                <w:sz w:val="19"/>
              </w:rPr>
              <w:t>Duyguların anlatıldığı bir bilmece etkinliği hazırlanabilir.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*Açık uçlu, çoktan seçmeli soru vb. çalışmalar</w:t>
            </w:r>
          </w:p>
          <w:p>
            <w:pPr>
              <w:spacing w:after="0"/>
            </w:pPr>
            <w:r>
              <w:rPr>
                <w:b w:val="0"/>
                <w:sz w:val="19"/>
              </w:rPr>
              <w:t>*Kontrol listesi</w:t>
            </w:r>
          </w:p>
          <w:p>
            <w:pPr>
              <w:spacing w:after="0"/>
            </w:pPr>
            <w:r>
              <w:rPr>
                <w:b w:val="0"/>
                <w:sz w:val="19"/>
              </w:rPr>
              <w:t>*Kavram haritası</w:t>
            </w:r>
          </w:p>
          <w:p>
            <w:pPr>
              <w:spacing w:after="0"/>
            </w:pPr>
            <w:r>
              <w:rPr>
                <w:b w:val="0"/>
                <w:sz w:val="19"/>
              </w:rPr>
              <w:t>*Eşleştirme, paragraf yazma vb. çalışmalar</w:t>
            </w:r>
          </w:p>
          <w:p>
            <w:pPr>
              <w:spacing w:after="0"/>
            </w:pPr>
            <w:r>
              <w:rPr>
                <w:b w:val="0"/>
                <w:sz w:val="19"/>
              </w:rPr>
              <w:t>*Karşılıklı konuşma çalışması</w:t>
            </w:r>
          </w:p>
          <w:p>
            <w:pPr>
              <w:spacing w:after="0"/>
            </w:pPr>
            <w:r>
              <w:rPr>
                <w:b w:val="0"/>
                <w:sz w:val="19"/>
              </w:rPr>
              <w:t>*Öz değerlendirme araçları</w:t>
            </w:r>
          </w:p>
          <w:p>
            <w:pPr>
              <w:spacing w:after="0"/>
            </w:pPr>
            <w:r>
              <w:rPr>
                <w:b w:val="0"/>
                <w:sz w:val="19"/>
              </w:rPr>
              <w:t>*Çoklu ortam tasarımı çalışması</w:t>
            </w:r>
          </w:p>
          <w:p>
            <w:pPr>
              <w:spacing w:after="0"/>
            </w:pPr>
            <w:r>
              <w:rPr>
                <w:b w:val="0"/>
                <w:sz w:val="19"/>
              </w:rPr>
              <w:t>*Kelime ve kavram havuzundan seçerek yazma çalışması</w:t>
            </w:r>
          </w:p>
          <w:p>
            <w:pPr>
              <w:spacing w:after="0"/>
            </w:pPr>
            <w:r>
              <w:rPr>
                <w:b w:val="0"/>
                <w:sz w:val="19"/>
              </w:rPr>
              <w:t>*Cümle, paragraf, not, kısa ileti yazma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Tutum, Yatırım ve Türk Malları Haftası </w:t>
            </w:r>
          </w:p>
          <w:p>
            <w:pPr>
              <w:spacing w:after="0"/>
            </w:pPr>
            <w:r>
              <w:rPr>
                <w:b w:val="0"/>
                <w:sz w:val="19"/>
              </w:rPr>
              <w:t>(12-18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DUYGULARIMIZ</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p>
            <w:pPr>
              <w:spacing w:after="0"/>
            </w:pPr>
            <w:r>
              <w:rPr>
                <w:b w:val="0"/>
                <w:sz w:val="19"/>
              </w:rPr>
              <w:t>Metin: HER YÜREĞE NAKIŞ GEREK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T.D.5.18. Çoklu ortam ögelerine yönelik çözümleme yapabilme</w:t>
            </w:r>
          </w:p>
          <w:p>
            <w:pPr>
              <w:spacing w:after="0"/>
            </w:pPr>
            <w:r>
              <w:rPr>
                <w:b w:val="0"/>
                <w:sz w:val="19"/>
              </w:rPr>
              <w:t>a) Çoklu ortam ögelerini belirler.</w:t>
            </w:r>
          </w:p>
          <w:p>
            <w:pPr>
              <w:spacing w:after="0"/>
            </w:pPr>
            <w:r>
              <w:rPr>
                <w:b w:val="0"/>
                <w:sz w:val="19"/>
              </w:rPr>
              <w:t>b) Ögeler arasındaki anlam ilişkilerini (eş anlam oluşturma, anlamı destekleme veya tek başına anlam oluşturma) belirler.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T.O.5.11. Metindeki unsurları sınıflandırabilme</w:t>
            </w:r>
          </w:p>
          <w:p>
            <w:pPr>
              <w:spacing w:after="0"/>
            </w:pPr>
            <w:r>
              <w:rPr>
                <w:b w:val="0"/>
                <w:sz w:val="19"/>
              </w:rPr>
              <w:t>a) Sınıflandırma ölçütüne karar verir.</w:t>
            </w:r>
          </w:p>
          <w:p>
            <w:pPr>
              <w:spacing w:after="0"/>
            </w:pPr>
            <w:r>
              <w:rPr>
                <w:b w:val="0"/>
                <w:sz w:val="19"/>
              </w:rPr>
              <w:t>b) Metni ölçüte göre inceler.</w:t>
            </w:r>
          </w:p>
          <w:p>
            <w:pPr>
              <w:spacing w:after="0"/>
            </w:pPr>
            <w:r>
              <w:rPr>
                <w:b w:val="0"/>
                <w:sz w:val="19"/>
              </w:rPr>
              <w:t>c) Metindeki unsurları ölçüte göre gruplandırır.</w:t>
            </w:r>
          </w:p>
          <w:p>
            <w:pPr>
              <w:spacing w:after="0"/>
            </w:pPr>
            <w:r>
              <w:rPr>
                <w:b w:val="0"/>
                <w:sz w:val="19"/>
              </w:rPr>
              <w:t>ç) Oluşturulan grupları adlandırır.</w:t>
            </w:r>
          </w:p>
          <w:p>
            <w:pPr>
              <w:spacing w:after="0"/>
            </w:pPr>
            <w:r>
              <w:rPr>
                <w:b w:val="0"/>
                <w:sz w:val="19"/>
              </w:rPr>
              <w:t>T.O.5.13.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T.O.5.16. Metnin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T.O.5.18. Bilgilendirici metinde düşünceyi geliştirme yollarını belirlemeye yönelik çözümleme yapabilme</w:t>
            </w:r>
          </w:p>
          <w:p>
            <w:pPr>
              <w:spacing w:after="0"/>
            </w:pPr>
            <w:r>
              <w:rPr>
                <w:b w:val="0"/>
                <w:sz w:val="19"/>
              </w:rPr>
              <w:t>a) Yazarın başvurduğu düşünceyi geliştirme yollarını belirler.</w:t>
            </w:r>
          </w:p>
          <w:p>
            <w:pPr>
              <w:spacing w:after="0"/>
            </w:pPr>
            <w:r>
              <w:rPr>
                <w:b w:val="0"/>
                <w:sz w:val="19"/>
              </w:rPr>
              <w:t>b) Düşünceyi geliştirme yollarının içerikle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T.K.5.6. Yaratıcı konuşma yapabilme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anlatım oluşturur.</w:t>
            </w:r>
          </w:p>
          <w:p>
            <w:pPr>
              <w:spacing w:after="0"/>
            </w:pPr>
            <w:r>
              <w:rPr>
                <w:b w:val="0"/>
                <w:sz w:val="19"/>
              </w:rPr>
              <w:t>T.K.5.16. Düşünceyi geliştirme yollarını kullanarak konuşmasını yapılandırabilme</w:t>
            </w:r>
          </w:p>
          <w:p>
            <w:pPr>
              <w:spacing w:after="0"/>
            </w:pPr>
            <w:r>
              <w:rPr>
                <w:b w:val="0"/>
                <w:sz w:val="19"/>
              </w:rPr>
              <w:t>a) Kullanacağı düşünceyi geliştirme yollarını belirler.</w:t>
            </w:r>
          </w:p>
          <w:p>
            <w:pPr>
              <w:spacing w:after="0"/>
            </w:pPr>
            <w:r>
              <w:rPr>
                <w:b w:val="0"/>
                <w:sz w:val="19"/>
              </w:rPr>
              <w:t>b) Düşünceyi geliştirme yollarını konuşma içeriğiyle uyumlu şekilde kullanır.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T.Y.5.4. Yazısında çoklu ortam ögeleriyle içerik oluşturabilme</w:t>
            </w:r>
          </w:p>
          <w:p>
            <w:pPr>
              <w:spacing w:after="0"/>
            </w:pPr>
            <w:r>
              <w:rPr>
                <w:b w:val="0"/>
                <w:sz w:val="19"/>
              </w:rPr>
              <w:t>a) Yazısında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yazısında kullanır.</w:t>
            </w:r>
          </w:p>
          <w:p>
            <w:pPr>
              <w:spacing w:after="0"/>
            </w:pPr>
            <w:r>
              <w:rPr>
                <w:b w:val="0"/>
                <w:sz w:val="19"/>
              </w:rPr>
              <w:t>T.Y.5.5. Yaratıcı yazı yazabilme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metin oluşturur.</w:t>
            </w:r>
          </w:p>
          <w:p>
            <w:pPr>
              <w:spacing w:after="0"/>
            </w:pPr>
            <w:r>
              <w:rPr>
                <w:b w:val="0"/>
                <w:sz w:val="19"/>
              </w:rPr>
              <w:t>T.Y.5.8. Yazısında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p>
            <w:pPr>
              <w:spacing w:after="0"/>
            </w:pP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D9. Merhamet</w:t>
            </w:r>
          </w:p>
          <w:p>
            <w:pPr>
              <w:spacing w:after="0"/>
            </w:pPr>
            <w:r>
              <w:rPr>
                <w:b w:val="0"/>
                <w:sz w:val="19"/>
              </w:rPr>
              <w:t>D12. Sabır</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İzlenen bir film, kısa film ya da videodaki derin anlamların belirlenmesi, belirlenen derin anlamların sınıfta ya da uygun dijital ortamlarda paylaşılması istenebilir.</w:t>
            </w:r>
          </w:p>
          <w:p>
            <w:pPr>
              <w:spacing w:after="0"/>
            </w:pPr>
            <w:r>
              <w:rPr>
                <w:b w:val="0"/>
                <w:sz w:val="19"/>
              </w:rPr>
              <w:t>Duygu kartları hazırlanarak iletişimde duyguların dramatize edilmesi istenebilir.</w:t>
            </w:r>
          </w:p>
          <w:p>
            <w:pPr>
              <w:spacing w:after="0"/>
            </w:pPr>
            <w:r>
              <w:rPr>
                <w:b w:val="0"/>
                <w:sz w:val="19"/>
              </w:rPr>
              <w:t>Şiirlerdeki tematik unsurların duygu haritalarının çıkarılması ve bu duyguların ifade edildiği masal, hikâye gibi metinlerin yazılması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Kuklalar ile duygular konulu bir oyun sergilenmesi veya izletilmesi ve bu çalışmalar yapılırken iş birlikli öğrenme ortamlarının oluşturulması sağlanabilir.</w:t>
            </w:r>
          </w:p>
          <w:p>
            <w:pPr>
              <w:spacing w:after="0"/>
            </w:pPr>
            <w:r>
              <w:rPr>
                <w:b w:val="0"/>
                <w:sz w:val="19"/>
              </w:rPr>
              <w:t>Duyguların anlatıldığı bir bilmece etkinliği hazırlanabilir.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*Açık uçlu, çoktan seçmeli soru vb. çalışmalar</w:t>
            </w:r>
          </w:p>
          <w:p>
            <w:pPr>
              <w:spacing w:after="0"/>
            </w:pPr>
            <w:r>
              <w:rPr>
                <w:b w:val="0"/>
                <w:sz w:val="19"/>
              </w:rPr>
              <w:t>*Kontrol listesi</w:t>
            </w:r>
          </w:p>
          <w:p>
            <w:pPr>
              <w:spacing w:after="0"/>
            </w:pPr>
            <w:r>
              <w:rPr>
                <w:b w:val="0"/>
                <w:sz w:val="19"/>
              </w:rPr>
              <w:t>*Kavram haritası</w:t>
            </w:r>
          </w:p>
          <w:p>
            <w:pPr>
              <w:spacing w:after="0"/>
            </w:pPr>
            <w:r>
              <w:rPr>
                <w:b w:val="0"/>
                <w:sz w:val="19"/>
              </w:rPr>
              <w:t>*Eşleştirme, paragraf yazma vb. çalışmalar</w:t>
            </w:r>
          </w:p>
          <w:p>
            <w:pPr>
              <w:spacing w:after="0"/>
            </w:pPr>
            <w:r>
              <w:rPr>
                <w:b w:val="0"/>
                <w:sz w:val="19"/>
              </w:rPr>
              <w:t>*Karşılıklı konuşma çalışması</w:t>
            </w:r>
          </w:p>
          <w:p>
            <w:pPr>
              <w:spacing w:after="0"/>
            </w:pPr>
            <w:r>
              <w:rPr>
                <w:b w:val="0"/>
                <w:sz w:val="19"/>
              </w:rPr>
              <w:t>*Öz değerlendirme araçları</w:t>
            </w:r>
          </w:p>
          <w:p>
            <w:pPr>
              <w:spacing w:after="0"/>
            </w:pPr>
            <w:r>
              <w:rPr>
                <w:b w:val="0"/>
                <w:sz w:val="19"/>
              </w:rPr>
              <w:t>*Çoklu ortam tasarımı çalışması</w:t>
            </w:r>
          </w:p>
          <w:p>
            <w:pPr>
              <w:spacing w:after="0"/>
            </w:pPr>
            <w:r>
              <w:rPr>
                <w:b w:val="0"/>
                <w:sz w:val="19"/>
              </w:rPr>
              <w:t>*Kelime ve kavram havuzundan seçerek yazma çalışması</w:t>
            </w:r>
          </w:p>
          <w:p>
            <w:pPr>
              <w:spacing w:after="0"/>
            </w:pPr>
            <w:r>
              <w:rPr>
                <w:b w:val="0"/>
                <w:sz w:val="19"/>
              </w:rPr>
              <w:t>*Cümle, paragraf, not, kısa ileti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15. Hafta: 28-31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28-31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HER YÜREĞE NAKIŞ GEREK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T.D.5.18. Çoklu ortam ögelerine yönelik çözümleme yapabilme</w:t>
            </w:r>
          </w:p>
          <w:p>
            <w:pPr>
              <w:spacing w:after="0"/>
            </w:pPr>
            <w:r>
              <w:rPr>
                <w:b w:val="0"/>
                <w:sz w:val="19"/>
              </w:rPr>
              <w:t>a) Çoklu ortam ögelerini belirler.</w:t>
            </w:r>
          </w:p>
          <w:p>
            <w:pPr>
              <w:spacing w:after="0"/>
            </w:pPr>
            <w:r>
              <w:rPr>
                <w:b w:val="0"/>
                <w:sz w:val="19"/>
              </w:rPr>
              <w:t>b) Ögeler arasındaki anlam ilişkilerini (eş anlam oluşturma, anlamı destekleme veya tek başına anlam oluşturma) belirler.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T.O.5.11. Metindeki unsurları sınıflandırabilme</w:t>
            </w:r>
          </w:p>
          <w:p>
            <w:pPr>
              <w:spacing w:after="0"/>
            </w:pPr>
            <w:r>
              <w:rPr>
                <w:b w:val="0"/>
                <w:sz w:val="19"/>
              </w:rPr>
              <w:t>a) Sınıflandırma ölçütüne karar verir.</w:t>
            </w:r>
          </w:p>
          <w:p>
            <w:pPr>
              <w:spacing w:after="0"/>
            </w:pPr>
            <w:r>
              <w:rPr>
                <w:b w:val="0"/>
                <w:sz w:val="19"/>
              </w:rPr>
              <w:t>b) Metni ölçüte göre inceler.</w:t>
            </w:r>
          </w:p>
          <w:p>
            <w:pPr>
              <w:spacing w:after="0"/>
            </w:pPr>
            <w:r>
              <w:rPr>
                <w:b w:val="0"/>
                <w:sz w:val="19"/>
              </w:rPr>
              <w:t>c) Metindeki unsurları ölçüte göre gruplandırır.</w:t>
            </w:r>
          </w:p>
          <w:p>
            <w:pPr>
              <w:spacing w:after="0"/>
            </w:pPr>
            <w:r>
              <w:rPr>
                <w:b w:val="0"/>
                <w:sz w:val="19"/>
              </w:rPr>
              <w:t>ç) Oluşturulan grupları adlandırır.</w:t>
            </w:r>
          </w:p>
          <w:p>
            <w:pPr>
              <w:spacing w:after="0"/>
            </w:pPr>
            <w:r>
              <w:rPr>
                <w:b w:val="0"/>
                <w:sz w:val="19"/>
              </w:rPr>
              <w:t>T.O.5.13.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T.O.5.16. Metnin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T.O.5.18. Bilgilendirici metinde düşünceyi geliştirme yollarını belirlemeye yönelik çözümleme yapabilme</w:t>
            </w:r>
          </w:p>
          <w:p>
            <w:pPr>
              <w:spacing w:after="0"/>
            </w:pPr>
            <w:r>
              <w:rPr>
                <w:b w:val="0"/>
                <w:sz w:val="19"/>
              </w:rPr>
              <w:t>a) Yazarın başvurduğu düşünceyi geliştirme yollarını belirler.</w:t>
            </w:r>
          </w:p>
          <w:p>
            <w:pPr>
              <w:spacing w:after="0"/>
            </w:pPr>
            <w:r>
              <w:rPr>
                <w:b w:val="0"/>
                <w:sz w:val="19"/>
              </w:rPr>
              <w:t>b) Düşünceyi geliştirme yollarının içerikle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T.K.5.6. Yaratıcı konuşma yapabilme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anlatım oluşturur.</w:t>
            </w:r>
          </w:p>
          <w:p>
            <w:pPr>
              <w:spacing w:after="0"/>
            </w:pPr>
            <w:r>
              <w:rPr>
                <w:b w:val="0"/>
                <w:sz w:val="19"/>
              </w:rPr>
              <w:t>T.K.5.16. Düşünceyi geliştirme yollarını kullanarak konuşmasını yapılandırabilme</w:t>
            </w:r>
          </w:p>
          <w:p>
            <w:pPr>
              <w:spacing w:after="0"/>
            </w:pPr>
            <w:r>
              <w:rPr>
                <w:b w:val="0"/>
                <w:sz w:val="19"/>
              </w:rPr>
              <w:t>a) Kullanacağı düşünceyi geliştirme yollarını belirler.</w:t>
            </w:r>
          </w:p>
          <w:p>
            <w:pPr>
              <w:spacing w:after="0"/>
            </w:pPr>
            <w:r>
              <w:rPr>
                <w:b w:val="0"/>
                <w:sz w:val="19"/>
              </w:rPr>
              <w:t>b) Düşünceyi geliştirme yollarını konuşma içeriğiyle uyumlu şekilde kullanır.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T.Y.5.4. Yazısında çoklu ortam ögeleriyle içerik oluşturabilme</w:t>
            </w:r>
          </w:p>
          <w:p>
            <w:pPr>
              <w:spacing w:after="0"/>
            </w:pPr>
            <w:r>
              <w:rPr>
                <w:b w:val="0"/>
                <w:sz w:val="19"/>
              </w:rPr>
              <w:t>a) Yazısında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yazısında kullanır.</w:t>
            </w:r>
          </w:p>
          <w:p>
            <w:pPr>
              <w:spacing w:after="0"/>
            </w:pPr>
            <w:r>
              <w:rPr>
                <w:b w:val="0"/>
                <w:sz w:val="19"/>
              </w:rPr>
              <w:t>T.Y.5.5. Yaratıcı yazı yazabilme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metin oluşturur.</w:t>
            </w:r>
          </w:p>
          <w:p>
            <w:pPr>
              <w:spacing w:after="0"/>
            </w:pPr>
            <w:r>
              <w:rPr>
                <w:b w:val="0"/>
                <w:sz w:val="19"/>
              </w:rPr>
              <w:t>T.Y.5.8. Yazısında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p>
            <w:pPr>
              <w:spacing w:after="0"/>
            </w:pP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D9. Merhamet</w:t>
            </w:r>
          </w:p>
          <w:p>
            <w:pPr>
              <w:spacing w:after="0"/>
            </w:pPr>
            <w:r>
              <w:rPr>
                <w:b w:val="0"/>
                <w:sz w:val="19"/>
              </w:rPr>
              <w:t>D12. Sabır</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İzlenen bir film, kısa film ya da videodaki derin anlamların belirlenmesi, belirlenen derin anlamların sınıfta ya da uygun dijital ortamlarda paylaşılması istenebilir.</w:t>
            </w:r>
          </w:p>
          <w:p>
            <w:pPr>
              <w:spacing w:after="0"/>
            </w:pPr>
            <w:r>
              <w:rPr>
                <w:b w:val="0"/>
                <w:sz w:val="19"/>
              </w:rPr>
              <w:t>Duygu kartları hazırlanarak iletişimde duyguların dramatize edilmesi istenebilir.</w:t>
            </w:r>
          </w:p>
          <w:p>
            <w:pPr>
              <w:spacing w:after="0"/>
            </w:pPr>
            <w:r>
              <w:rPr>
                <w:b w:val="0"/>
                <w:sz w:val="19"/>
              </w:rPr>
              <w:t>Şiirlerdeki tematik unsurların duygu haritalarının çıkarılması ve bu duyguların ifade edildiği masal, hikâye gibi metinlerin yazılması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Kuklalar ile duygular konulu bir oyun sergilenmesi veya izletilmesi ve bu çalışmalar yapılırken iş birlikli öğrenme ortamlarının oluşturulması sağlanabilir.</w:t>
            </w:r>
          </w:p>
          <w:p>
            <w:pPr>
              <w:spacing w:after="0"/>
            </w:pPr>
            <w:r>
              <w:rPr>
                <w:b w:val="0"/>
                <w:sz w:val="19"/>
              </w:rPr>
              <w:t>Duyguların anlatıldığı bir bilmece etkinliği hazırlanabilir.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*Açık uçlu, çoktan seçmeli soru vb. çalışmalar</w:t>
            </w:r>
          </w:p>
          <w:p>
            <w:pPr>
              <w:spacing w:after="0"/>
            </w:pPr>
            <w:r>
              <w:rPr>
                <w:b w:val="0"/>
                <w:sz w:val="19"/>
              </w:rPr>
              <w:t>*Kontrol listesi</w:t>
            </w:r>
          </w:p>
          <w:p>
            <w:pPr>
              <w:spacing w:after="0"/>
            </w:pPr>
            <w:r>
              <w:rPr>
                <w:b w:val="0"/>
                <w:sz w:val="19"/>
              </w:rPr>
              <w:t>*Kavram haritası</w:t>
            </w:r>
          </w:p>
          <w:p>
            <w:pPr>
              <w:spacing w:after="0"/>
            </w:pPr>
            <w:r>
              <w:rPr>
                <w:b w:val="0"/>
                <w:sz w:val="19"/>
              </w:rPr>
              <w:t>*Eşleştirme, paragraf yazma vb. çalışmalar</w:t>
            </w:r>
          </w:p>
          <w:p>
            <w:pPr>
              <w:spacing w:after="0"/>
            </w:pPr>
            <w:r>
              <w:rPr>
                <w:b w:val="0"/>
                <w:sz w:val="19"/>
              </w:rPr>
              <w:t>*Karşılıklı konuşma çalışması</w:t>
            </w:r>
          </w:p>
          <w:p>
            <w:pPr>
              <w:spacing w:after="0"/>
            </w:pPr>
            <w:r>
              <w:rPr>
                <w:b w:val="0"/>
                <w:sz w:val="19"/>
              </w:rPr>
              <w:t>*Öz değerlendirme araçları</w:t>
            </w:r>
          </w:p>
          <w:p>
            <w:pPr>
              <w:spacing w:after="0"/>
            </w:pPr>
            <w:r>
              <w:rPr>
                <w:b w:val="0"/>
                <w:sz w:val="19"/>
              </w:rPr>
              <w:t>*Çoklu ortam tasarımı çalışması</w:t>
            </w:r>
          </w:p>
          <w:p>
            <w:pPr>
              <w:spacing w:after="0"/>
            </w:pPr>
            <w:r>
              <w:rPr>
                <w:b w:val="0"/>
                <w:sz w:val="19"/>
              </w:rPr>
              <w:t>*Kelime ve kavram havuzundan seçerek yazma çalışması</w:t>
            </w:r>
          </w:p>
          <w:p>
            <w:pPr>
              <w:spacing w:after="0"/>
            </w:pPr>
            <w:r>
              <w:rPr>
                <w:b w:val="0"/>
                <w:sz w:val="19"/>
              </w:rPr>
              <w:t>*Cümle, paragraf, not, kısa ileti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KORKULUK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T.D.5.18. Çoklu ortam ögelerine yönelik çözümleme yapabilme</w:t>
            </w:r>
          </w:p>
          <w:p>
            <w:pPr>
              <w:spacing w:after="0"/>
            </w:pPr>
            <w:r>
              <w:rPr>
                <w:b w:val="0"/>
                <w:sz w:val="19"/>
              </w:rPr>
              <w:t>a) Çoklu ortam ögelerini belirler.</w:t>
            </w:r>
          </w:p>
          <w:p>
            <w:pPr>
              <w:spacing w:after="0"/>
            </w:pPr>
            <w:r>
              <w:rPr>
                <w:b w:val="0"/>
                <w:sz w:val="19"/>
              </w:rPr>
              <w:t>b) Ögeler arasındaki anlam ilişkilerini (eş anlam oluşturma, anlamı destekleme veya tek başına anlam oluşturma) belirler.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T.O.5.11. Metindeki unsurları sınıflandırabilme</w:t>
            </w:r>
          </w:p>
          <w:p>
            <w:pPr>
              <w:spacing w:after="0"/>
            </w:pPr>
            <w:r>
              <w:rPr>
                <w:b w:val="0"/>
                <w:sz w:val="19"/>
              </w:rPr>
              <w:t>a) Sınıflandırma ölçütüne karar verir.</w:t>
            </w:r>
          </w:p>
          <w:p>
            <w:pPr>
              <w:spacing w:after="0"/>
            </w:pPr>
            <w:r>
              <w:rPr>
                <w:b w:val="0"/>
                <w:sz w:val="19"/>
              </w:rPr>
              <w:t>b) Metni ölçüte göre inceler.</w:t>
            </w:r>
          </w:p>
          <w:p>
            <w:pPr>
              <w:spacing w:after="0"/>
            </w:pPr>
            <w:r>
              <w:rPr>
                <w:b w:val="0"/>
                <w:sz w:val="19"/>
              </w:rPr>
              <w:t>c) Metindeki unsurları ölçüte göre gruplandırır.</w:t>
            </w:r>
          </w:p>
          <w:p>
            <w:pPr>
              <w:spacing w:after="0"/>
            </w:pPr>
            <w:r>
              <w:rPr>
                <w:b w:val="0"/>
                <w:sz w:val="19"/>
              </w:rPr>
              <w:t>ç) Oluşturulan grupları adlandırır.</w:t>
            </w:r>
          </w:p>
          <w:p>
            <w:pPr>
              <w:spacing w:after="0"/>
            </w:pPr>
            <w:r>
              <w:rPr>
                <w:b w:val="0"/>
                <w:sz w:val="19"/>
              </w:rPr>
              <w:t>T.O.5.13.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T.O.5.16. Metnin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T.O.5.18. Bilgilendirici metinde düşünceyi geliştirme yollarını belirlemeye yönelik çözümleme yapabilme</w:t>
            </w:r>
          </w:p>
          <w:p>
            <w:pPr>
              <w:spacing w:after="0"/>
            </w:pPr>
            <w:r>
              <w:rPr>
                <w:b w:val="0"/>
                <w:sz w:val="19"/>
              </w:rPr>
              <w:t>a) Yazarın başvurduğu düşünceyi geliştirme yollarını belirler.</w:t>
            </w:r>
          </w:p>
          <w:p>
            <w:pPr>
              <w:spacing w:after="0"/>
            </w:pPr>
            <w:r>
              <w:rPr>
                <w:b w:val="0"/>
                <w:sz w:val="19"/>
              </w:rPr>
              <w:t>b) Düşünceyi geliştirme yollarının içerikle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T.K.5.6. Yaratıcı konuşma yapabilme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anlatım oluşturur.</w:t>
            </w:r>
          </w:p>
          <w:p>
            <w:pPr>
              <w:spacing w:after="0"/>
            </w:pPr>
            <w:r>
              <w:rPr>
                <w:b w:val="0"/>
                <w:sz w:val="19"/>
              </w:rPr>
              <w:t>T.K.5.16. Düşünceyi geliştirme yollarını kullanarak konuşmasını yapılandırabilme</w:t>
            </w:r>
          </w:p>
          <w:p>
            <w:pPr>
              <w:spacing w:after="0"/>
            </w:pPr>
            <w:r>
              <w:rPr>
                <w:b w:val="0"/>
                <w:sz w:val="19"/>
              </w:rPr>
              <w:t>a) Kullanacağı düşünceyi geliştirme yollarını belirler.</w:t>
            </w:r>
          </w:p>
          <w:p>
            <w:pPr>
              <w:spacing w:after="0"/>
            </w:pPr>
            <w:r>
              <w:rPr>
                <w:b w:val="0"/>
                <w:sz w:val="19"/>
              </w:rPr>
              <w:t>b) Düşünceyi geliştirme yollarını konuşma içeriğiyle uyumlu şekilde kullanır.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T.Y.5.4. Yazısında çoklu ortam ögeleriyle içerik oluşturabilme</w:t>
            </w:r>
          </w:p>
          <w:p>
            <w:pPr>
              <w:spacing w:after="0"/>
            </w:pPr>
            <w:r>
              <w:rPr>
                <w:b w:val="0"/>
                <w:sz w:val="19"/>
              </w:rPr>
              <w:t>a) Yazısında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yazısında kullanır.</w:t>
            </w:r>
          </w:p>
          <w:p>
            <w:pPr>
              <w:spacing w:after="0"/>
            </w:pPr>
            <w:r>
              <w:rPr>
                <w:b w:val="0"/>
                <w:sz w:val="19"/>
              </w:rPr>
              <w:t>T.Y.5.5. Yaratıcı yazı yazabilme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metin oluşturur.</w:t>
            </w:r>
          </w:p>
          <w:p>
            <w:pPr>
              <w:spacing w:after="0"/>
            </w:pPr>
            <w:r>
              <w:rPr>
                <w:b w:val="0"/>
                <w:sz w:val="19"/>
              </w:rPr>
              <w:t>T.Y.5.8. Yazısında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p>
            <w:pPr>
              <w:spacing w:after="0"/>
            </w:pP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D9. Merhamet</w:t>
            </w:r>
          </w:p>
          <w:p>
            <w:pPr>
              <w:spacing w:after="0"/>
            </w:pPr>
            <w:r>
              <w:rPr>
                <w:b w:val="0"/>
                <w:sz w:val="19"/>
              </w:rPr>
              <w:t>D12. Sabır</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İzlenen bir film, kısa film ya da videodaki derin anlamların belirlenmesi, belirlenen derin anlamların sınıfta ya da uygun dijital ortamlarda paylaşılması istenebilir.</w:t>
            </w:r>
          </w:p>
          <w:p>
            <w:pPr>
              <w:spacing w:after="0"/>
            </w:pPr>
            <w:r>
              <w:rPr>
                <w:b w:val="0"/>
                <w:sz w:val="19"/>
              </w:rPr>
              <w:t>Duygu kartları hazırlanarak iletişimde duyguların dramatize edilmesi istenebilir.</w:t>
            </w:r>
          </w:p>
          <w:p>
            <w:pPr>
              <w:spacing w:after="0"/>
            </w:pPr>
            <w:r>
              <w:rPr>
                <w:b w:val="0"/>
                <w:sz w:val="19"/>
              </w:rPr>
              <w:t>Şiirlerdeki tematik unsurların duygu haritalarının çıkarılması ve bu duyguların ifade edildiği masal, hikâye gibi metinlerin yazılması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Kuklalar ile duygular konulu bir oyun sergilenmesi veya izletilmesi ve bu çalışmalar yapılırken iş birlikli öğrenme ortamlarının oluşturulması sağlanabilir.</w:t>
            </w:r>
          </w:p>
          <w:p>
            <w:pPr>
              <w:spacing w:after="0"/>
            </w:pPr>
            <w:r>
              <w:rPr>
                <w:b w:val="0"/>
                <w:sz w:val="19"/>
              </w:rPr>
              <w:t>Duyguların anlatıldığı bir bilmece etkinliği hazırlanabilir.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*Açık uçlu, çoktan seçmeli soru vb. çalışmalar</w:t>
            </w:r>
          </w:p>
          <w:p>
            <w:pPr>
              <w:spacing w:after="0"/>
            </w:pPr>
            <w:r>
              <w:rPr>
                <w:b w:val="0"/>
                <w:sz w:val="19"/>
              </w:rPr>
              <w:t>*Kontrol listesi</w:t>
            </w:r>
          </w:p>
          <w:p>
            <w:pPr>
              <w:spacing w:after="0"/>
            </w:pPr>
            <w:r>
              <w:rPr>
                <w:b w:val="0"/>
                <w:sz w:val="19"/>
              </w:rPr>
              <w:t>*Kavram haritası</w:t>
            </w:r>
          </w:p>
          <w:p>
            <w:pPr>
              <w:spacing w:after="0"/>
            </w:pPr>
            <w:r>
              <w:rPr>
                <w:b w:val="0"/>
                <w:sz w:val="19"/>
              </w:rPr>
              <w:t>*Eşleştirme, paragraf yazma vb. çalışmalar</w:t>
            </w:r>
          </w:p>
          <w:p>
            <w:pPr>
              <w:spacing w:after="0"/>
            </w:pPr>
            <w:r>
              <w:rPr>
                <w:b w:val="0"/>
                <w:sz w:val="19"/>
              </w:rPr>
              <w:t>*Karşılıklı konuşma çalışması</w:t>
            </w:r>
          </w:p>
          <w:p>
            <w:pPr>
              <w:spacing w:after="0"/>
            </w:pPr>
            <w:r>
              <w:rPr>
                <w:b w:val="0"/>
                <w:sz w:val="19"/>
              </w:rPr>
              <w:t>*Öz değerlendirme araçları</w:t>
            </w:r>
          </w:p>
          <w:p>
            <w:pPr>
              <w:spacing w:after="0"/>
            </w:pPr>
            <w:r>
              <w:rPr>
                <w:b w:val="0"/>
                <w:sz w:val="19"/>
              </w:rPr>
              <w:t>*Çoklu ortam tasarımı çalışması</w:t>
            </w:r>
          </w:p>
          <w:p>
            <w:pPr>
              <w:spacing w:after="0"/>
            </w:pPr>
            <w:r>
              <w:rPr>
                <w:b w:val="0"/>
                <w:sz w:val="19"/>
              </w:rPr>
              <w:t>*Kelime ve kavram havuzundan seçerek yazma çalışması</w:t>
            </w:r>
          </w:p>
          <w:p>
            <w:pPr>
              <w:spacing w:after="0"/>
            </w:pPr>
            <w:r>
              <w:rPr>
                <w:b w:val="0"/>
                <w:sz w:val="19"/>
              </w:rPr>
              <w:t>*Cümle, paragraf, not, kısa ileti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KORKULUK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p>
            <w:pPr>
              <w:spacing w:after="0"/>
            </w:pPr>
            <w:r>
              <w:rPr>
                <w:b w:val="0"/>
                <w:sz w:val="19"/>
              </w:rPr>
              <w:t>Metin: ALTI ÜSTÜ BİR YARIŞ (DİNLEME/İZLEME)</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T.D.5.18. Çoklu ortam ögelerine yönelik çözümleme yapabilme</w:t>
            </w:r>
          </w:p>
          <w:p>
            <w:pPr>
              <w:spacing w:after="0"/>
            </w:pPr>
            <w:r>
              <w:rPr>
                <w:b w:val="0"/>
                <w:sz w:val="19"/>
              </w:rPr>
              <w:t>a) Çoklu ortam ögelerini belirler.</w:t>
            </w:r>
          </w:p>
          <w:p>
            <w:pPr>
              <w:spacing w:after="0"/>
            </w:pPr>
            <w:r>
              <w:rPr>
                <w:b w:val="0"/>
                <w:sz w:val="19"/>
              </w:rPr>
              <w:t>b) Ögeler arasındaki anlam ilişkilerini (eş anlam oluşturma, anlamı destekleme veya tek başına anlam oluşturma) belirler.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T.O.5.11. Metindeki unsurları sınıflandırabilme</w:t>
            </w:r>
          </w:p>
          <w:p>
            <w:pPr>
              <w:spacing w:after="0"/>
            </w:pPr>
            <w:r>
              <w:rPr>
                <w:b w:val="0"/>
                <w:sz w:val="19"/>
              </w:rPr>
              <w:t>a) Sınıflandırma ölçütüne karar verir.</w:t>
            </w:r>
          </w:p>
          <w:p>
            <w:pPr>
              <w:spacing w:after="0"/>
            </w:pPr>
            <w:r>
              <w:rPr>
                <w:b w:val="0"/>
                <w:sz w:val="19"/>
              </w:rPr>
              <w:t>b) Metni ölçüte göre inceler.</w:t>
            </w:r>
          </w:p>
          <w:p>
            <w:pPr>
              <w:spacing w:after="0"/>
            </w:pPr>
            <w:r>
              <w:rPr>
                <w:b w:val="0"/>
                <w:sz w:val="19"/>
              </w:rPr>
              <w:t>c) Metindeki unsurları ölçüte göre gruplandırır.</w:t>
            </w:r>
          </w:p>
          <w:p>
            <w:pPr>
              <w:spacing w:after="0"/>
            </w:pPr>
            <w:r>
              <w:rPr>
                <w:b w:val="0"/>
                <w:sz w:val="19"/>
              </w:rPr>
              <w:t>ç) Oluşturulan grupları adlandırır.</w:t>
            </w:r>
          </w:p>
          <w:p>
            <w:pPr>
              <w:spacing w:after="0"/>
            </w:pPr>
            <w:r>
              <w:rPr>
                <w:b w:val="0"/>
                <w:sz w:val="19"/>
              </w:rPr>
              <w:t>T.O.5.13.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T.O.5.16. Metnin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T.O.5.18. Bilgilendirici metinde düşünceyi geliştirme yollarını belirlemeye yönelik çözümleme yapabilme</w:t>
            </w:r>
          </w:p>
          <w:p>
            <w:pPr>
              <w:spacing w:after="0"/>
            </w:pPr>
            <w:r>
              <w:rPr>
                <w:b w:val="0"/>
                <w:sz w:val="19"/>
              </w:rPr>
              <w:t>a) Yazarın başvurduğu düşünceyi geliştirme yollarını belirler.</w:t>
            </w:r>
          </w:p>
          <w:p>
            <w:pPr>
              <w:spacing w:after="0"/>
            </w:pPr>
            <w:r>
              <w:rPr>
                <w:b w:val="0"/>
                <w:sz w:val="19"/>
              </w:rPr>
              <w:t>b) Düşünceyi geliştirme yollarının içerikle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T.K.5.6. Yaratıcı konuşma yapabilme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anlatım oluşturur.</w:t>
            </w:r>
          </w:p>
          <w:p>
            <w:pPr>
              <w:spacing w:after="0"/>
            </w:pPr>
            <w:r>
              <w:rPr>
                <w:b w:val="0"/>
                <w:sz w:val="19"/>
              </w:rPr>
              <w:t>T.K.5.16. Düşünceyi geliştirme yollarını kullanarak konuşmasını yapılandırabilme</w:t>
            </w:r>
          </w:p>
          <w:p>
            <w:pPr>
              <w:spacing w:after="0"/>
            </w:pPr>
            <w:r>
              <w:rPr>
                <w:b w:val="0"/>
                <w:sz w:val="19"/>
              </w:rPr>
              <w:t>a) Kullanacağı düşünceyi geliştirme yollarını belirler.</w:t>
            </w:r>
          </w:p>
          <w:p>
            <w:pPr>
              <w:spacing w:after="0"/>
            </w:pPr>
            <w:r>
              <w:rPr>
                <w:b w:val="0"/>
                <w:sz w:val="19"/>
              </w:rPr>
              <w:t>b) Düşünceyi geliştirme yollarını konuşma içeriğiyle uyumlu şekilde kullanır.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T.Y.5.4. Yazısında çoklu ortam ögeleriyle içerik oluşturabilme</w:t>
            </w:r>
          </w:p>
          <w:p>
            <w:pPr>
              <w:spacing w:after="0"/>
            </w:pPr>
            <w:r>
              <w:rPr>
                <w:b w:val="0"/>
                <w:sz w:val="19"/>
              </w:rPr>
              <w:t>a) Yazısında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yazısında kullanır.</w:t>
            </w:r>
          </w:p>
          <w:p>
            <w:pPr>
              <w:spacing w:after="0"/>
            </w:pPr>
            <w:r>
              <w:rPr>
                <w:b w:val="0"/>
                <w:sz w:val="19"/>
              </w:rPr>
              <w:t>T.Y.5.5. Yaratıcı yazı yazabilme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metin oluşturur.</w:t>
            </w:r>
          </w:p>
          <w:p>
            <w:pPr>
              <w:spacing w:after="0"/>
            </w:pPr>
            <w:r>
              <w:rPr>
                <w:b w:val="0"/>
                <w:sz w:val="19"/>
              </w:rPr>
              <w:t>T.Y.5.8. Yazısında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p>
            <w:pPr>
              <w:spacing w:after="0"/>
            </w:pP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D9. Merhamet</w:t>
            </w:r>
          </w:p>
          <w:p>
            <w:pPr>
              <w:spacing w:after="0"/>
            </w:pPr>
            <w:r>
              <w:rPr>
                <w:b w:val="0"/>
                <w:sz w:val="19"/>
              </w:rPr>
              <w:t>D12. Sabır</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İzlenen bir film, kısa film ya da videodaki derin anlamların belirlenmesi, belirlenen derin anlamların sınıfta ya da uygun dijital ortamlarda paylaşılması istenebilir.</w:t>
            </w:r>
          </w:p>
          <w:p>
            <w:pPr>
              <w:spacing w:after="0"/>
            </w:pPr>
            <w:r>
              <w:rPr>
                <w:b w:val="0"/>
                <w:sz w:val="19"/>
              </w:rPr>
              <w:t>Duygu kartları hazırlanarak iletişimde duyguların dramatize edilmesi istenebilir.</w:t>
            </w:r>
          </w:p>
          <w:p>
            <w:pPr>
              <w:spacing w:after="0"/>
            </w:pPr>
            <w:r>
              <w:rPr>
                <w:b w:val="0"/>
                <w:sz w:val="19"/>
              </w:rPr>
              <w:t>Şiirlerdeki tematik unsurların duygu haritalarının çıkarılması ve bu duyguların ifade edildiği masal, hikâye gibi metinlerin yazılması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Kuklalar ile duygular konulu bir oyun sergilenmesi veya izletilmesi ve bu çalışmalar yapılırken iş birlikli öğrenme ortamlarının oluşturulması sağlanabilir.</w:t>
            </w:r>
          </w:p>
          <w:p>
            <w:pPr>
              <w:spacing w:after="0"/>
            </w:pPr>
            <w:r>
              <w:rPr>
                <w:b w:val="0"/>
                <w:sz w:val="19"/>
              </w:rPr>
              <w:t>Duyguların anlatıldığı bir bilmece etkinliği hazırlanabilir.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*Açık uçlu, çoktan seçmeli soru vb. çalışmalar</w:t>
            </w:r>
          </w:p>
          <w:p>
            <w:pPr>
              <w:spacing w:after="0"/>
            </w:pPr>
            <w:r>
              <w:rPr>
                <w:b w:val="0"/>
                <w:sz w:val="19"/>
              </w:rPr>
              <w:t>*Kontrol listesi</w:t>
            </w:r>
          </w:p>
          <w:p>
            <w:pPr>
              <w:spacing w:after="0"/>
            </w:pPr>
            <w:r>
              <w:rPr>
                <w:b w:val="0"/>
                <w:sz w:val="19"/>
              </w:rPr>
              <w:t>*Kavram haritası</w:t>
            </w:r>
          </w:p>
          <w:p>
            <w:pPr>
              <w:spacing w:after="0"/>
            </w:pPr>
            <w:r>
              <w:rPr>
                <w:b w:val="0"/>
                <w:sz w:val="19"/>
              </w:rPr>
              <w:t>*Eşleştirme, paragraf yazma vb. çalışmalar</w:t>
            </w:r>
          </w:p>
          <w:p>
            <w:pPr>
              <w:spacing w:after="0"/>
            </w:pPr>
            <w:r>
              <w:rPr>
                <w:b w:val="0"/>
                <w:sz w:val="19"/>
              </w:rPr>
              <w:t>*Karşılıklı konuşma çalışması</w:t>
            </w:r>
          </w:p>
          <w:p>
            <w:pPr>
              <w:spacing w:after="0"/>
            </w:pPr>
            <w:r>
              <w:rPr>
                <w:b w:val="0"/>
                <w:sz w:val="19"/>
              </w:rPr>
              <w:t>*Öz değerlendirme araçları</w:t>
            </w:r>
          </w:p>
          <w:p>
            <w:pPr>
              <w:spacing w:after="0"/>
            </w:pPr>
            <w:r>
              <w:rPr>
                <w:b w:val="0"/>
                <w:sz w:val="19"/>
              </w:rPr>
              <w:t>*Çoklu ortam tasarımı çalışması</w:t>
            </w:r>
          </w:p>
          <w:p>
            <w:pPr>
              <w:spacing w:after="0"/>
            </w:pPr>
            <w:r>
              <w:rPr>
                <w:b w:val="0"/>
                <w:sz w:val="19"/>
              </w:rPr>
              <w:t>*Kelime ve kavram havuzundan seçerek yazma çalışması</w:t>
            </w:r>
          </w:p>
          <w:p>
            <w:pPr>
              <w:spacing w:after="0"/>
            </w:pPr>
            <w:r>
              <w:rPr>
                <w:b w:val="0"/>
                <w:sz w:val="19"/>
              </w:rPr>
              <w:t>*Cümle, paragraf, not, kısa ileti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5+1*</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ALTI ÜSTÜ BİR YARIŞ (DİNLEME/İZLEME)</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*Yüzey anlam</w:t>
            </w:r>
          </w:p>
          <w:p>
            <w:pPr>
              <w:spacing w:after="0"/>
            </w:pPr>
            <w:r>
              <w:rPr>
                <w:b w:val="0"/>
                <w:sz w:val="19"/>
              </w:rPr>
              <w:t>*Derin anlam</w:t>
            </w:r>
          </w:p>
          <w:p>
            <w:pPr>
              <w:spacing w:after="0"/>
            </w:pPr>
            <w:r>
              <w:rPr>
                <w:b w:val="0"/>
                <w:sz w:val="19"/>
              </w:rPr>
              <w:t>*Hikâye unsurları *Metnin bölümleri *Düşünceyi geliştirme yolları</w:t>
            </w:r>
          </w:p>
          <w:p>
            <w:pPr>
              <w:spacing w:after="0"/>
            </w:pPr>
            <w:r>
              <w:rPr>
                <w:b w:val="0"/>
                <w:sz w:val="19"/>
              </w:rPr>
              <w:t>*Çoklu ortam ögeleri *Yaratıcı konuşma ve yazma</w:t>
            </w:r>
          </w:p>
          <w:p>
            <w:pPr>
              <w:spacing w:after="0"/>
            </w:pPr>
            <w:r>
              <w:rPr>
                <w:b w:val="0"/>
                <w:sz w:val="19"/>
              </w:rPr>
              <w:t>*Yazıda içerik ve yapı *Soru sorma</w:t>
            </w:r>
          </w:p>
          <w:p>
            <w:pPr>
              <w:spacing w:after="0"/>
            </w:pPr>
            <w:r>
              <w:rPr>
                <w:b w:val="0"/>
                <w:sz w:val="19"/>
              </w:rPr>
              <w:t>*Bağlantı ifadeleri *Yazım kuralları</w:t>
            </w:r>
          </w:p>
          <w:p>
            <w:pPr>
              <w:spacing w:after="0"/>
            </w:pPr>
            <w:r>
              <w:rPr>
                <w:b w:val="0"/>
                <w:sz w:val="19"/>
              </w:rPr>
              <w:t>*Noktalama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T.D.5.5. Dinlediğinin/izlediğinin yüzey anlamını belirleyebilme</w:t>
            </w:r>
          </w:p>
          <w:p>
            <w:pPr>
              <w:spacing w:after="0"/>
            </w:pPr>
            <w:r>
              <w:rPr>
                <w:b w:val="0"/>
                <w:sz w:val="19"/>
              </w:rPr>
              <w:t>a) Dinlediği/izlediği ve varsa ona eşlik eden görsellerden hareketle bağlama dair ipuçlarını bulur.</w:t>
            </w:r>
          </w:p>
          <w:p>
            <w:pPr>
              <w:spacing w:after="0"/>
            </w:pPr>
            <w:r>
              <w:rPr>
                <w:b w:val="0"/>
                <w:sz w:val="19"/>
              </w:rPr>
              <w:t>b) Dinlediğinde/izlediğinde doğrudan verilen bilgileri (tanımı verilen kavram, düşünce, yönerge, iletilmek istenen mesaj, açıkça ifade edilen ana fikir vb.) belirler.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T.D.5.18. Çoklu ortam ögelerine yönelik çözümleme yapabilme</w:t>
            </w:r>
          </w:p>
          <w:p>
            <w:pPr>
              <w:spacing w:after="0"/>
            </w:pPr>
            <w:r>
              <w:rPr>
                <w:b w:val="0"/>
                <w:sz w:val="19"/>
              </w:rPr>
              <w:t>a) Çoklu ortam ögelerini belirler.</w:t>
            </w:r>
          </w:p>
          <w:p>
            <w:pPr>
              <w:spacing w:after="0"/>
            </w:pPr>
            <w:r>
              <w:rPr>
                <w:b w:val="0"/>
                <w:sz w:val="19"/>
              </w:rPr>
              <w:t>b) Ögeler arasındaki anlam ilişkilerini (eş anlam oluşturma, anlamı destekleme veya tek başına anlam oluşturma) belirler.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T.O.5.6. Metnin yüzey anlamını belirleyebilme</w:t>
            </w:r>
          </w:p>
          <w:p>
            <w:pPr>
              <w:spacing w:after="0"/>
            </w:pPr>
            <w:r>
              <w:rPr>
                <w:b w:val="0"/>
                <w:sz w:val="19"/>
              </w:rPr>
              <w:t>a) Görseldeki unsurlardan hareketle anlama ilişkin ipuçlarını bulur.</w:t>
            </w:r>
          </w:p>
          <w:p>
            <w:pPr>
              <w:spacing w:after="0"/>
            </w:pPr>
            <w:r>
              <w:rPr>
                <w:b w:val="0"/>
                <w:sz w:val="19"/>
              </w:rPr>
              <w:t>b) Ön bilgileri ve ipuçlarından hareketle açık ve/veya örtük olarak iletilen mesajı belirler.</w:t>
            </w:r>
          </w:p>
          <w:p>
            <w:pPr>
              <w:spacing w:after="0"/>
            </w:pPr>
            <w:r>
              <w:rPr>
                <w:b w:val="0"/>
                <w:sz w:val="19"/>
              </w:rPr>
              <w:t>T.O.5.11. Metindeki unsurları sınıflandırabilme</w:t>
            </w:r>
          </w:p>
          <w:p>
            <w:pPr>
              <w:spacing w:after="0"/>
            </w:pPr>
            <w:r>
              <w:rPr>
                <w:b w:val="0"/>
                <w:sz w:val="19"/>
              </w:rPr>
              <w:t>a) Sınıflandırma ölçütüne karar verir.</w:t>
            </w:r>
          </w:p>
          <w:p>
            <w:pPr>
              <w:spacing w:after="0"/>
            </w:pPr>
            <w:r>
              <w:rPr>
                <w:b w:val="0"/>
                <w:sz w:val="19"/>
              </w:rPr>
              <w:t>b) Metni ölçüte göre inceler.</w:t>
            </w:r>
          </w:p>
          <w:p>
            <w:pPr>
              <w:spacing w:after="0"/>
            </w:pPr>
            <w:r>
              <w:rPr>
                <w:b w:val="0"/>
                <w:sz w:val="19"/>
              </w:rPr>
              <w:t>c) Metindeki unsurları ölçüte göre gruplandırır.</w:t>
            </w:r>
          </w:p>
          <w:p>
            <w:pPr>
              <w:spacing w:after="0"/>
            </w:pPr>
            <w:r>
              <w:rPr>
                <w:b w:val="0"/>
                <w:sz w:val="19"/>
              </w:rPr>
              <w:t>ç) Oluşturulan grupları adlandırır.</w:t>
            </w:r>
          </w:p>
          <w:p>
            <w:pPr>
              <w:spacing w:after="0"/>
            </w:pPr>
            <w:r>
              <w:rPr>
                <w:b w:val="0"/>
                <w:sz w:val="19"/>
              </w:rPr>
              <w:t>T.O.5.13. Öyküleyici metinde hikâye unsurlarını belirlemeye yönelik çözümleme yapabilme</w:t>
            </w:r>
          </w:p>
          <w:p>
            <w:pPr>
              <w:spacing w:after="0"/>
            </w:pPr>
            <w:r>
              <w:rPr>
                <w:b w:val="0"/>
                <w:sz w:val="19"/>
              </w:rPr>
              <w:t>a) Şahıs ve/veya varlık kadrosunu, mekânı, zamanı ve olay örgüsünü belirler.</w:t>
            </w:r>
          </w:p>
          <w:p>
            <w:pPr>
              <w:spacing w:after="0"/>
            </w:pPr>
            <w:r>
              <w:rPr>
                <w:b w:val="0"/>
                <w:sz w:val="19"/>
              </w:rPr>
              <w:t>b) Hikâye unsurları arasındaki ilişkiyi belirler.</w:t>
            </w:r>
          </w:p>
          <w:p>
            <w:pPr>
              <w:spacing w:after="0"/>
            </w:pPr>
            <w:r>
              <w:rPr>
                <w:b w:val="0"/>
                <w:sz w:val="19"/>
              </w:rPr>
              <w:t>T.O.5.16. Metnin bölümlerini belirlemeye yönelik çözümleme yapabilme</w:t>
            </w:r>
          </w:p>
          <w:p>
            <w:pPr>
              <w:spacing w:after="0"/>
            </w:pPr>
            <w:r>
              <w:rPr>
                <w:b w:val="0"/>
                <w:sz w:val="19"/>
              </w:rPr>
              <w:t>a) Metnin türüne uygun olarak giriş, gelişme, sonuç veya serim, düğüm, çözüm bölümlerini belirler.</w:t>
            </w:r>
          </w:p>
          <w:p>
            <w:pPr>
              <w:spacing w:after="0"/>
            </w:pPr>
            <w:r>
              <w:rPr>
                <w:b w:val="0"/>
                <w:sz w:val="19"/>
              </w:rPr>
              <w:t>b) Metnin bölümlerinin birbirleriyle bağlantısını belirler.</w:t>
            </w:r>
          </w:p>
          <w:p>
            <w:pPr>
              <w:spacing w:after="0"/>
            </w:pPr>
            <w:r>
              <w:rPr>
                <w:b w:val="0"/>
                <w:sz w:val="19"/>
              </w:rPr>
              <w:t>T.O.5.18. Bilgilendirici metinde düşünceyi geliştirme yollarını belirlemeye yönelik çözümleme yapabilme</w:t>
            </w:r>
          </w:p>
          <w:p>
            <w:pPr>
              <w:spacing w:after="0"/>
            </w:pPr>
            <w:r>
              <w:rPr>
                <w:b w:val="0"/>
                <w:sz w:val="19"/>
              </w:rPr>
              <w:t>a) Yazarın başvurduğu düşünceyi geliştirme yollarını belirler.</w:t>
            </w:r>
          </w:p>
          <w:p>
            <w:pPr>
              <w:spacing w:after="0"/>
            </w:pPr>
            <w:r>
              <w:rPr>
                <w:b w:val="0"/>
                <w:sz w:val="19"/>
              </w:rPr>
              <w:t>b) Düşünceyi geliştirme yollarının içerikle ilişkisini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T.K.5.6. Yaratıcı konuşma yapabilme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anlatım oluşturur.</w:t>
            </w:r>
          </w:p>
          <w:p>
            <w:pPr>
              <w:spacing w:after="0"/>
            </w:pPr>
            <w:r>
              <w:rPr>
                <w:b w:val="0"/>
                <w:sz w:val="19"/>
              </w:rPr>
              <w:t>T.K.5.16. Düşünceyi geliştirme yollarını kullanarak konuşmasını yapılandırabilme</w:t>
            </w:r>
          </w:p>
          <w:p>
            <w:pPr>
              <w:spacing w:after="0"/>
            </w:pPr>
            <w:r>
              <w:rPr>
                <w:b w:val="0"/>
                <w:sz w:val="19"/>
              </w:rPr>
              <w:t>a) Kullanacağı düşünceyi geliştirme yollarını belirler.</w:t>
            </w:r>
          </w:p>
          <w:p>
            <w:pPr>
              <w:spacing w:after="0"/>
            </w:pPr>
            <w:r>
              <w:rPr>
                <w:b w:val="0"/>
                <w:sz w:val="19"/>
              </w:rPr>
              <w:t>b) Düşünceyi geliştirme yollarını konuşma içeriğiyle uyumlu şekilde kullanır.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T.Y.5.4. Yazısında çoklu ortam ögeleriyle içerik oluşturabilme</w:t>
            </w:r>
          </w:p>
          <w:p>
            <w:pPr>
              <w:spacing w:after="0"/>
            </w:pPr>
            <w:r>
              <w:rPr>
                <w:b w:val="0"/>
                <w:sz w:val="19"/>
              </w:rPr>
              <w:t>a) Yazısında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yazısında kullanır.</w:t>
            </w:r>
          </w:p>
          <w:p>
            <w:pPr>
              <w:spacing w:after="0"/>
            </w:pPr>
            <w:r>
              <w:rPr>
                <w:b w:val="0"/>
                <w:sz w:val="19"/>
              </w:rPr>
              <w:t>T.Y.5.5. Yaratıcı yazı yazabilme</w:t>
            </w:r>
          </w:p>
          <w:p>
            <w:pPr>
              <w:spacing w:after="0"/>
            </w:pPr>
            <w:r>
              <w:rPr>
                <w:b w:val="0"/>
                <w:sz w:val="19"/>
              </w:rPr>
              <w:t>a) Alışılmışın dışında konu, varlık vb. unsurları belirler.</w:t>
            </w:r>
          </w:p>
          <w:p>
            <w:pPr>
              <w:spacing w:after="0"/>
            </w:pPr>
            <w:r>
              <w:rPr>
                <w:b w:val="0"/>
                <w:sz w:val="19"/>
              </w:rPr>
              <w:t>b) Kurguladığı unsurları birbirleriyle ilişilendirir.</w:t>
            </w:r>
          </w:p>
          <w:p>
            <w:pPr>
              <w:spacing w:after="0"/>
            </w:pPr>
            <w:r>
              <w:rPr>
                <w:b w:val="0"/>
                <w:sz w:val="19"/>
              </w:rPr>
              <w:t>c) Bunları gözlem, deneyim, hayal gücüyle vb. zenginleştirerek özgün bir metin oluşturur.</w:t>
            </w:r>
          </w:p>
          <w:p>
            <w:pPr>
              <w:spacing w:after="0"/>
            </w:pPr>
            <w:r>
              <w:rPr>
                <w:b w:val="0"/>
                <w:sz w:val="19"/>
              </w:rPr>
              <w:t>T.Y.5.8. Yazısında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SDB1.3. Kendine Uyarlama (Öz Yansıtma)</w:t>
            </w:r>
          </w:p>
          <w:p>
            <w:pPr>
              <w:spacing w:after="0"/>
            </w:pP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D9. Merhamet</w:t>
            </w:r>
          </w:p>
          <w:p>
            <w:pPr>
              <w:spacing w:after="0"/>
            </w:pPr>
            <w:r>
              <w:rPr>
                <w:b w:val="0"/>
                <w:sz w:val="19"/>
              </w:rPr>
              <w:t>D12. Sabır</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İzlenen bir film, kısa film ya da videodaki derin anlamların belirlenmesi, belirlenen derin anlamların sınıfta ya da uygun dijital ortamlarda paylaşılması istenebilir.</w:t>
            </w:r>
          </w:p>
          <w:p>
            <w:pPr>
              <w:spacing w:after="0"/>
            </w:pPr>
            <w:r>
              <w:rPr>
                <w:b w:val="0"/>
                <w:sz w:val="19"/>
              </w:rPr>
              <w:t>Duygu kartları hazırlanarak iletişimde duyguların dramatize edilmesi istenebilir.</w:t>
            </w:r>
          </w:p>
          <w:p>
            <w:pPr>
              <w:spacing w:after="0"/>
            </w:pPr>
            <w:r>
              <w:rPr>
                <w:b w:val="0"/>
                <w:sz w:val="19"/>
              </w:rPr>
              <w:t>Şiirlerdeki tematik unsurların duygu haritalarının çıkarılması ve bu duyguların ifade edildiği masal, hikâye gibi metinlerin yazılması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Kuklalar ile duygular konulu bir oyun sergilenmesi veya izletilmesi ve bu çalışmalar yapılırken iş birlikli öğrenme ortamlarının oluşturulması sağlanabilir.</w:t>
            </w:r>
          </w:p>
          <w:p>
            <w:pPr>
              <w:spacing w:after="0"/>
            </w:pPr>
            <w:r>
              <w:rPr>
                <w:b w:val="0"/>
                <w:sz w:val="19"/>
              </w:rPr>
              <w:t>Duyguların anlatıldığı bir bilmece etkinliği hazırlanabilir.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*Açık uçlu, çoktan seçmeli soru vb. çalışmalar</w:t>
            </w:r>
          </w:p>
          <w:p>
            <w:pPr>
              <w:spacing w:after="0"/>
            </w:pPr>
            <w:r>
              <w:rPr>
                <w:b w:val="0"/>
                <w:sz w:val="19"/>
              </w:rPr>
              <w:t>*Kontrol listesi</w:t>
            </w:r>
          </w:p>
          <w:p>
            <w:pPr>
              <w:spacing w:after="0"/>
            </w:pPr>
            <w:r>
              <w:rPr>
                <w:b w:val="0"/>
                <w:sz w:val="19"/>
              </w:rPr>
              <w:t>*Kavram haritası</w:t>
            </w:r>
          </w:p>
          <w:p>
            <w:pPr>
              <w:spacing w:after="0"/>
            </w:pPr>
            <w:r>
              <w:rPr>
                <w:b w:val="0"/>
                <w:sz w:val="19"/>
              </w:rPr>
              <w:t>*Eşleştirme, paragraf yazma vb. çalışmalar</w:t>
            </w:r>
          </w:p>
          <w:p>
            <w:pPr>
              <w:spacing w:after="0"/>
            </w:pPr>
            <w:r>
              <w:rPr>
                <w:b w:val="0"/>
                <w:sz w:val="19"/>
              </w:rPr>
              <w:t>*Karşılıklı konuşma çalışması</w:t>
            </w:r>
          </w:p>
          <w:p>
            <w:pPr>
              <w:spacing w:after="0"/>
            </w:pPr>
            <w:r>
              <w:rPr>
                <w:b w:val="0"/>
                <w:sz w:val="19"/>
              </w:rPr>
              <w:t>*Öz değerlendirme araçları</w:t>
            </w:r>
          </w:p>
          <w:p>
            <w:pPr>
              <w:spacing w:after="0"/>
            </w:pPr>
            <w:r>
              <w:rPr>
                <w:b w:val="0"/>
                <w:sz w:val="19"/>
              </w:rPr>
              <w:t>*Çoklu ortam tasarımı çalışması</w:t>
            </w:r>
          </w:p>
          <w:p>
            <w:pPr>
              <w:spacing w:after="0"/>
            </w:pPr>
            <w:r>
              <w:rPr>
                <w:b w:val="0"/>
                <w:sz w:val="19"/>
              </w:rPr>
              <w:t>*Kelime ve kavram havuzundan seçerek yazma çalışması</w:t>
            </w:r>
          </w:p>
          <w:p>
            <w:pPr>
              <w:spacing w:after="0"/>
            </w:pPr>
            <w:r>
              <w:rPr>
                <w:b w:val="0"/>
                <w:sz w:val="19"/>
              </w:rPr>
              <w:t>*Cümle, paragraf, not, kısa ileti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5+1*</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NASREDDİN HOCA</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Aile büyükleri birincil kaynak olmak üzere; geleneklerin zaman içerisindeki farklılaşmasına yönelik bir araştırma yapılması, araştırma sonuçlarının eleştirel bir metin hâline getirilmesi ve elde edilen bulguların karşılaştırmalı şekilde sınıfta ya da uygun ortamlarda sunulması istenebilir.</w:t>
            </w:r>
          </w:p>
          <w:p>
            <w:pPr>
              <w:spacing w:after="0"/>
            </w:pPr>
            <w:r>
              <w:rPr>
                <w:b w:val="0"/>
                <w:sz w:val="19"/>
              </w:rPr>
              <w:t>Kaybolan geleneklerin kaybolma sebeplerinin araştırılması ve araştırma sonuçlarının “Nerede O Eski Bayramlar?” başlığıyla bir bilgi görseli hâline getirilip sınıfta paylaşılması istenebilir.</w:t>
            </w:r>
          </w:p>
          <w:p>
            <w:pPr>
              <w:spacing w:after="0"/>
            </w:pPr>
            <w:r>
              <w:rPr>
                <w:b w:val="0"/>
                <w:sz w:val="19"/>
              </w:rPr>
              <w:t>Misafirperverlik konulu atasözü, deyim ve mânilerle ilgili araştırma yapılması ve ulaşılan bilgilerden hareketle bir skeç hazırlanması, sınıfta bu skecin sunulması istenebilir.</w:t>
            </w:r>
          </w:p>
          <w:p>
            <w:pPr>
              <w:spacing w:after="0"/>
            </w:pPr>
            <w:r>
              <w:rPr>
                <w:b w:val="0"/>
                <w:sz w:val="19"/>
              </w:rPr>
              <w:t xml:space="preserve">Destekleme </w:t>
            </w:r>
          </w:p>
          <w:p>
            <w:pPr>
              <w:spacing w:after="0"/>
            </w:pPr>
            <w:r>
              <w:rPr>
                <w:b w:val="0"/>
                <w:sz w:val="19"/>
              </w:rPr>
              <w:t>Dinleme/izleme, okuma metni ya da tema içerisinde yer alan “komşuluk”, “bayramlar”, “kutlama” vb. kavramlar görsel, işitsel araçların sunumu ve şematik düzenleyicilerin kullanımı ile somutlaştırılabilir.</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“Geleneklerimiz” temasıyla ilgili görüşme soruları hazırlanarak öğrencinin aile büyükleriyle görüşme yapıp bu görüşmeyi sınıfta paylaşması sağlanabilir.</w:t>
            </w:r>
          </w:p>
          <w:p>
            <w:pPr>
              <w:spacing w:after="0"/>
            </w:pPr>
            <w:r>
              <w:rPr>
                <w:b w:val="0"/>
                <w:sz w:val="19"/>
              </w:rPr>
              <w:t>Öğrenciye; metinde yer alan anahtar kelimeleri içeren bir özet planı, çalışma kâğıdı veya görsellerden oluşan bir grafik organize edici sunularak öğrenciden metni özetlemesi istenebilir.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BUGÜN BAYRAM (DİNLEME/İZLEME)</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Aile büyükleri birincil kaynak olmak üzere; geleneklerin zaman içerisindeki farklılaşmasına yönelik bir araştırma yapılması, araştırma sonuçlarının eleştirel bir metin hâline getirilmesi ve elde edilen bulguların karşılaştırmalı şekilde sınıfta ya da uygun ortamlarda sunulması istenebilir.</w:t>
            </w:r>
          </w:p>
          <w:p>
            <w:pPr>
              <w:spacing w:after="0"/>
            </w:pPr>
            <w:r>
              <w:rPr>
                <w:b w:val="0"/>
                <w:sz w:val="19"/>
              </w:rPr>
              <w:t>Kaybolan geleneklerin kaybolma sebeplerinin araştırılması ve araştırma sonuçlarının “Nerede O Eski Bayramlar?” başlığıyla bir bilgi görseli hâline getirilip sınıfta paylaşılması istenebilir.</w:t>
            </w:r>
          </w:p>
          <w:p>
            <w:pPr>
              <w:spacing w:after="0"/>
            </w:pPr>
            <w:r>
              <w:rPr>
                <w:b w:val="0"/>
                <w:sz w:val="19"/>
              </w:rPr>
              <w:t>Misafirperverlik konulu atasözü, deyim ve mânilerle ilgili araştırma yapılması ve ulaşılan bilgilerden hareketle bir skeç hazırlanması, sınıfta bu skecin sunulması istenebilir.</w:t>
            </w:r>
          </w:p>
          <w:p>
            <w:pPr>
              <w:spacing w:after="0"/>
            </w:pPr>
            <w:r>
              <w:rPr>
                <w:b w:val="0"/>
                <w:sz w:val="19"/>
              </w:rPr>
              <w:t xml:space="preserve">Destekleme </w:t>
            </w:r>
          </w:p>
          <w:p>
            <w:pPr>
              <w:spacing w:after="0"/>
            </w:pPr>
            <w:r>
              <w:rPr>
                <w:b w:val="0"/>
                <w:sz w:val="19"/>
              </w:rPr>
              <w:t>Dinleme/izleme, okuma metni ya da tema içerisinde yer alan “komşuluk”, “bayramlar”, “kutlama” vb. kavramlar görsel, işitsel araçların sunumu ve şematik düzenleyicilerin kullanımı ile somutlaştırılabilir.</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“Geleneklerimiz” temasıyla ilgili görüşme soruları hazırlanarak öğrencinin aile büyükleriyle görüşme yapıp bu görüşmeyi sınıfta paylaşması sağlanabilir.</w:t>
            </w:r>
          </w:p>
          <w:p>
            <w:pPr>
              <w:spacing w:after="0"/>
            </w:pPr>
            <w:r>
              <w:rPr>
                <w:b w:val="0"/>
                <w:sz w:val="19"/>
              </w:rPr>
              <w:t>Öğrenciye; metinde yer alan anahtar kelimeleri içeren bir özet planı, çalışma kâğıdı veya görsellerden oluşan bir grafik organize edici sunularak öğrenciden metni özetlemesi istenebilir.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BUGÜN BAYRAM (DİNLEME/İZLEME)</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Aile büyükleri birincil kaynak olmak üzere; geleneklerin zaman içerisindeki farklılaşmasına yönelik bir araştırma yapılması, araştırma sonuçlarının eleştirel bir metin hâline getirilmesi ve elde edilen bulguların karşılaştırmalı şekilde sınıfta ya da uygun ortamlarda sunulması istenebilir.</w:t>
            </w:r>
          </w:p>
          <w:p>
            <w:pPr>
              <w:spacing w:after="0"/>
            </w:pPr>
            <w:r>
              <w:rPr>
                <w:b w:val="0"/>
                <w:sz w:val="19"/>
              </w:rPr>
              <w:t>Kaybolan geleneklerin kaybolma sebeplerinin araştırılması ve araştırma sonuçlarının “Nerede O Eski Bayramlar?” başlığıyla bir bilgi görseli hâline getirilip sınıfta paylaşılması istenebilir.</w:t>
            </w:r>
          </w:p>
          <w:p>
            <w:pPr>
              <w:spacing w:after="0"/>
            </w:pPr>
            <w:r>
              <w:rPr>
                <w:b w:val="0"/>
                <w:sz w:val="19"/>
              </w:rPr>
              <w:t>Misafirperverlik konulu atasözü, deyim ve mânilerle ilgili araştırma yapılması ve ulaşılan bilgilerden hareketle bir skeç hazırlanması, sınıfta bu skecin sunulması istenebilir.</w:t>
            </w:r>
          </w:p>
          <w:p>
            <w:pPr>
              <w:spacing w:after="0"/>
            </w:pPr>
            <w:r>
              <w:rPr>
                <w:b w:val="0"/>
                <w:sz w:val="19"/>
              </w:rPr>
              <w:t xml:space="preserve">Destekleme </w:t>
            </w:r>
          </w:p>
          <w:p>
            <w:pPr>
              <w:spacing w:after="0"/>
            </w:pPr>
            <w:r>
              <w:rPr>
                <w:b w:val="0"/>
                <w:sz w:val="19"/>
              </w:rPr>
              <w:t>Dinleme/izleme, okuma metni ya da tema içerisinde yer alan “komşuluk”, “bayramlar”, “kutlama” vb. kavramlar görsel, işitsel araçların sunumu ve şematik düzenleyicilerin kullanımı ile somutlaştırılabilir.</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“Geleneklerimiz” temasıyla ilgili görüşme soruları hazırlanarak öğrencinin aile büyükleriyle görüşme yapıp bu görüşmeyi sınıfta paylaşması sağlanabilir.</w:t>
            </w:r>
          </w:p>
          <w:p>
            <w:pPr>
              <w:spacing w:after="0"/>
            </w:pPr>
            <w:r>
              <w:rPr>
                <w:b w:val="0"/>
                <w:sz w:val="19"/>
              </w:rPr>
              <w:t>Öğrenciye; metinde yer alan anahtar kelimeleri içeren bir özet planı, çalışma kâğıdı veya görsellerden oluşan bir grafik organize edici sunularak öğrenciden metni özetlemesi istenebilir.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MİSAFİR ODASI</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Aile büyükleri birincil kaynak olmak üzere; geleneklerin zaman içerisindeki farklılaşmasına yönelik bir araştırma yapılması, araştırma sonuçlarının eleştirel bir metin hâline getirilmesi ve elde edilen bulguların karşılaştırmalı şekilde sınıfta ya da uygun ortamlarda sunulması istenebilir.</w:t>
            </w:r>
          </w:p>
          <w:p>
            <w:pPr>
              <w:spacing w:after="0"/>
            </w:pPr>
            <w:r>
              <w:rPr>
                <w:b w:val="0"/>
                <w:sz w:val="19"/>
              </w:rPr>
              <w:t>Kaybolan geleneklerin kaybolma sebeplerinin araştırılması ve araştırma sonuçlarının “Nerede O Eski Bayramlar?” başlığıyla bir bilgi görseli hâline getirilip sınıfta paylaşılması istenebilir.</w:t>
            </w:r>
          </w:p>
          <w:p>
            <w:pPr>
              <w:spacing w:after="0"/>
            </w:pPr>
            <w:r>
              <w:rPr>
                <w:b w:val="0"/>
                <w:sz w:val="19"/>
              </w:rPr>
              <w:t>Misafirperverlik konulu atasözü, deyim ve mânilerle ilgili araştırma yapılması ve ulaşılan bilgilerden hareketle bir skeç hazırlanması, sınıfta bu skecin sunulması istenebilir.</w:t>
            </w:r>
          </w:p>
          <w:p>
            <w:pPr>
              <w:spacing w:after="0"/>
            </w:pPr>
            <w:r>
              <w:rPr>
                <w:b w:val="0"/>
                <w:sz w:val="19"/>
              </w:rPr>
              <w:t xml:space="preserve">Destekleme </w:t>
            </w:r>
          </w:p>
          <w:p>
            <w:pPr>
              <w:spacing w:after="0"/>
            </w:pPr>
            <w:r>
              <w:rPr>
                <w:b w:val="0"/>
                <w:sz w:val="19"/>
              </w:rPr>
              <w:t>Dinleme/izleme, okuma metni ya da tema içerisinde yer alan “komşuluk”, “bayramlar”, “kutlama” vb. kavramlar görsel, işitsel araçların sunumu ve şematik düzenleyicilerin kullanımı ile somutlaştırılabilir.</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“Geleneklerimiz” temasıyla ilgili görüşme soruları hazırlanarak öğrencinin aile büyükleriyle görüşme yapıp bu görüşmeyi sınıfta paylaşması sağlanabilir.</w:t>
            </w:r>
          </w:p>
          <w:p>
            <w:pPr>
              <w:spacing w:after="0"/>
            </w:pPr>
            <w:r>
              <w:rPr>
                <w:b w:val="0"/>
                <w:sz w:val="19"/>
              </w:rPr>
              <w:t>Öğrenciye; metinde yer alan anahtar kelimeleri içeren bir özet planı, çalışma kâğıdı veya görsellerden oluşan bir grafik organize edici sunularak öğrenciden metni özetlemesi istenebilir.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Yeşilay Haftası</w:t>
            </w:r>
          </w:p>
          <w:p>
            <w:pPr>
              <w:spacing w:after="0"/>
            </w:pPr>
            <w:r>
              <w:rPr>
                <w:b w:val="0"/>
                <w:sz w:val="19"/>
              </w:rPr>
              <w:t xml:space="preserve"> (1 Mart'ı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 3+3*</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MİSAFİR ODASI</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Aile büyükleri birincil kaynak olmak üzere; geleneklerin zaman içerisindeki farklılaşmasına yönelik bir araştırma yapılması, araştırma sonuçlarının eleştirel bir metin hâline getirilmesi ve elde edilen bulguların karşılaştırmalı şekilde sınıfta ya da uygun ortamlarda sunulması istenebilir.</w:t>
            </w:r>
          </w:p>
          <w:p>
            <w:pPr>
              <w:spacing w:after="0"/>
            </w:pPr>
            <w:r>
              <w:rPr>
                <w:b w:val="0"/>
                <w:sz w:val="19"/>
              </w:rPr>
              <w:t>Kaybolan geleneklerin kaybolma sebeplerinin araştırılması ve araştırma sonuçlarının “Nerede O Eski Bayramlar?” başlığıyla bir bilgi görseli hâline getirilip sınıfta paylaşılması istenebilir.</w:t>
            </w:r>
          </w:p>
          <w:p>
            <w:pPr>
              <w:spacing w:after="0"/>
            </w:pPr>
            <w:r>
              <w:rPr>
                <w:b w:val="0"/>
                <w:sz w:val="19"/>
              </w:rPr>
              <w:t>Misafirperverlik konulu atasözü, deyim ve mânilerle ilgili araştırma yapılması ve ulaşılan bilgilerden hareketle bir skeç hazırlanması, sınıfta bu skecin sunulması istenebilir.</w:t>
            </w:r>
          </w:p>
          <w:p>
            <w:pPr>
              <w:spacing w:after="0"/>
            </w:pPr>
            <w:r>
              <w:rPr>
                <w:b w:val="0"/>
                <w:sz w:val="19"/>
              </w:rPr>
              <w:t xml:space="preserve">Destekleme </w:t>
            </w:r>
          </w:p>
          <w:p>
            <w:pPr>
              <w:spacing w:after="0"/>
            </w:pPr>
            <w:r>
              <w:rPr>
                <w:b w:val="0"/>
                <w:sz w:val="19"/>
              </w:rPr>
              <w:t>Dinleme/izleme, okuma metni ya da tema içerisinde yer alan “komşuluk”, “bayramlar”, “kutlama” vb. kavramlar görsel, işitsel araçların sunumu ve şematik düzenleyicilerin kullanımı ile somutlaştırılabilir.</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“Geleneklerimiz” temasıyla ilgili görüşme soruları hazırlanarak öğrencinin aile büyükleriyle görüşme yapıp bu görüşmeyi sınıfta paylaşması sağlanabilir.</w:t>
            </w:r>
          </w:p>
          <w:p>
            <w:pPr>
              <w:spacing w:after="0"/>
            </w:pPr>
            <w:r>
              <w:rPr>
                <w:b w:val="0"/>
                <w:sz w:val="19"/>
              </w:rPr>
              <w:t>Öğrenciye; metinde yer alan anahtar kelimeleri içeren bir özet planı, çalışma kâğıdı veya görsellerden oluşan bir grafik organize edici sunularak öğrenciden metni özetlemesi istenebilir.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p>
            <w:pPr>
              <w:spacing w:after="0"/>
            </w:pPr>
            <w:r>
              <w:rPr>
                <w:b w:val="0"/>
                <w:sz w:val="19"/>
              </w:rPr>
              <w:t>Şehitler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ÇÖMLEKÇİLİK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Aile büyükleri birincil kaynak olmak üzere; geleneklerin zaman içerisindeki farklılaşmasına yönelik bir araştırma yapılması, araştırma sonuçlarının eleştirel bir metin hâline getirilmesi ve elde edilen bulguların karşılaştırmalı şekilde sınıfta ya da uygun ortamlarda sunulması istenebilir.</w:t>
            </w:r>
          </w:p>
          <w:p>
            <w:pPr>
              <w:spacing w:after="0"/>
            </w:pPr>
            <w:r>
              <w:rPr>
                <w:b w:val="0"/>
                <w:sz w:val="19"/>
              </w:rPr>
              <w:t>Kaybolan geleneklerin kaybolma sebeplerinin araştırılması ve araştırma sonuçlarının “Nerede O Eski Bayramlar?” başlığıyla bir bilgi görseli hâline getirilip sınıfta paylaşılması istenebilir.</w:t>
            </w:r>
          </w:p>
          <w:p>
            <w:pPr>
              <w:spacing w:after="0"/>
            </w:pPr>
            <w:r>
              <w:rPr>
                <w:b w:val="0"/>
                <w:sz w:val="19"/>
              </w:rPr>
              <w:t>Misafirperverlik konulu atasözü, deyim ve mânilerle ilgili araştırma yapılması ve ulaşılan bilgilerden hareketle bir skeç hazırlanması, sınıfta bu skecin sunulması istenebilir.</w:t>
            </w:r>
          </w:p>
          <w:p>
            <w:pPr>
              <w:spacing w:after="0"/>
            </w:pPr>
            <w:r>
              <w:rPr>
                <w:b w:val="0"/>
                <w:sz w:val="19"/>
              </w:rPr>
              <w:t xml:space="preserve">Destekleme </w:t>
            </w:r>
          </w:p>
          <w:p>
            <w:pPr>
              <w:spacing w:after="0"/>
            </w:pPr>
            <w:r>
              <w:rPr>
                <w:b w:val="0"/>
                <w:sz w:val="19"/>
              </w:rPr>
              <w:t>Dinleme/izleme, okuma metni ya da tema içerisinde yer alan “komşuluk”, “bayramlar”, “kutlama” vb. kavramlar görsel, işitsel araçların sunumu ve şematik düzenleyicilerin kullanımı ile somutlaştırılabilir.</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“Geleneklerimiz” temasıyla ilgili görüşme soruları hazırlanarak öğrencinin aile büyükleriyle görüşme yapıp bu görüşmeyi sınıfta paylaşması sağlanabilir.</w:t>
            </w:r>
          </w:p>
          <w:p>
            <w:pPr>
              <w:spacing w:after="0"/>
            </w:pPr>
            <w:r>
              <w:rPr>
                <w:b w:val="0"/>
                <w:sz w:val="19"/>
              </w:rPr>
              <w:t>Öğrenciye; metinde yer alan anahtar kelimeleri içeren bir özet planı, çalışma kâğıdı veya görsellerden oluşan bir grafik organize edici sunularak öğrenciden metni özetlemesi istenebilir.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(21 Mart Nevruz Günü'nü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GELENEKLERİMİZ</w:t>
            </w:r>
          </w:p>
          <w:p>
            <w:pPr>
              <w:spacing w:after="0"/>
            </w:pP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ÇÖMLEKÇİLİK</w:t>
            </w:r>
          </w:p>
          <w:p>
            <w:pPr>
              <w:spacing w:after="0"/>
            </w:pPr>
            <w:r>
              <w:rPr>
                <w:b w:val="0"/>
                <w:sz w:val="19"/>
              </w:rPr>
              <w:t>İçerik çerçevesi: *Materyal seçimi *Strateji, yöntem ve teknik</w:t>
            </w:r>
          </w:p>
          <w:p>
            <w:pPr>
              <w:spacing w:after="0"/>
            </w:pPr>
            <w:r>
              <w:rPr>
                <w:b w:val="0"/>
                <w:sz w:val="19"/>
              </w:rPr>
              <w:t>*Söz varlığı</w:t>
            </w:r>
          </w:p>
          <w:p>
            <w:pPr>
              <w:spacing w:after="0"/>
            </w:pPr>
            <w:r>
              <w:rPr>
                <w:b w:val="0"/>
                <w:sz w:val="19"/>
              </w:rPr>
              <w:t>*Derin anlam</w:t>
            </w:r>
          </w:p>
          <w:p>
            <w:pPr>
              <w:spacing w:after="0"/>
            </w:pPr>
            <w:r>
              <w:rPr>
                <w:b w:val="0"/>
                <w:sz w:val="19"/>
              </w:rPr>
              <w:t>*Düşünceyi geliştirme yolları</w:t>
            </w:r>
          </w:p>
          <w:p>
            <w:pPr>
              <w:spacing w:after="0"/>
            </w:pPr>
            <w:r>
              <w:rPr>
                <w:b w:val="0"/>
                <w:sz w:val="19"/>
              </w:rPr>
              <w:t>*Özetleme</w:t>
            </w:r>
          </w:p>
          <w:p>
            <w:pPr>
              <w:spacing w:after="0"/>
            </w:pPr>
            <w:r>
              <w:rPr>
                <w:b w:val="0"/>
                <w:sz w:val="19"/>
              </w:rPr>
              <w:t>*Çoklu ortam ögeleri *Yazıda içerik ve yapı *Yazım kuralları *Noktalama işaretleri</w:t>
            </w:r>
          </w:p>
          <w:p>
            <w:pPr>
              <w:spacing w:after="0"/>
            </w:pPr>
            <w:r>
              <w:rPr>
                <w:b w:val="0"/>
                <w:sz w:val="19"/>
              </w:rPr>
              <w:t>*Dil yapıları ve söz varlığı</w:t>
            </w:r>
          </w:p>
          <w:p>
            <w:pPr>
              <w:spacing w:after="0"/>
            </w:pPr>
            <w:r>
              <w:rPr>
                <w:b w:val="0"/>
                <w:sz w:val="19"/>
              </w:rPr>
              <w:t>Metin: EV</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T.D.5.6. Basit çıkarımlar yoluyla dinlediğinin/izlediğinin derin anlamını belirleyebilme</w:t>
            </w:r>
          </w:p>
          <w:p>
            <w:pPr>
              <w:spacing w:after="0"/>
            </w:pPr>
            <w:r>
              <w:rPr>
                <w:b w:val="0"/>
                <w:sz w:val="19"/>
              </w:rPr>
              <w:t>a) Dinlediğinin/izlediğinin sınırlı bir bölümünden bağlama dair ipuçlarını bulur.</w:t>
            </w:r>
          </w:p>
          <w:p>
            <w:pPr>
              <w:spacing w:after="0"/>
            </w:pPr>
            <w:r>
              <w:rPr>
                <w:b w:val="0"/>
                <w:sz w:val="19"/>
              </w:rPr>
              <w:t>b) Ön bilgileri ve ipuçlarından hareketle anlamı belirler.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T.D.5.9. Dinlediğindeki/izlediğindeki unsurları sınıflandırabilme</w:t>
            </w:r>
          </w:p>
          <w:p>
            <w:pPr>
              <w:spacing w:after="0"/>
            </w:pPr>
            <w:r>
              <w:rPr>
                <w:b w:val="0"/>
                <w:sz w:val="19"/>
              </w:rPr>
              <w:t>a) Sınıflandırma ölçütüne karar verir.</w:t>
            </w:r>
          </w:p>
          <w:p>
            <w:pPr>
              <w:spacing w:after="0"/>
            </w:pPr>
            <w:r>
              <w:rPr>
                <w:b w:val="0"/>
                <w:sz w:val="19"/>
              </w:rPr>
              <w:t>b) Dinlediğini/izlediğini ölçüte göre inceler.</w:t>
            </w:r>
          </w:p>
          <w:p>
            <w:pPr>
              <w:spacing w:after="0"/>
            </w:pPr>
            <w:r>
              <w:rPr>
                <w:b w:val="0"/>
                <w:sz w:val="19"/>
              </w:rPr>
              <w:t>c) Dinlediğindeki/izlediğindeki unsurları ölçüte göre gruplandırır.</w:t>
            </w:r>
          </w:p>
          <w:p>
            <w:pPr>
              <w:spacing w:after="0"/>
            </w:pPr>
            <w:r>
              <w:rPr>
                <w:b w:val="0"/>
                <w:sz w:val="19"/>
              </w:rPr>
              <w:t>ç) Oluşturulan grupları adlandırır.</w:t>
            </w:r>
          </w:p>
          <w:p>
            <w:pPr>
              <w:spacing w:after="0"/>
            </w:pPr>
            <w:r>
              <w:rPr>
                <w:b w:val="0"/>
                <w:sz w:val="19"/>
              </w:rPr>
              <w:t>T.D.5.10. Dinlediğini/izlediğini yorumlayabilme</w:t>
            </w:r>
          </w:p>
          <w:p>
            <w:pPr>
              <w:spacing w:after="0"/>
            </w:pPr>
            <w:r>
              <w:rPr>
                <w:b w:val="0"/>
                <w:sz w:val="19"/>
              </w:rPr>
              <w:t>a) Dinlediğindeki/izlediğindeki olay, bilgi, durum vb.ni inceler.</w:t>
            </w:r>
          </w:p>
          <w:p>
            <w:pPr>
              <w:spacing w:after="0"/>
            </w:pPr>
            <w:r>
              <w:rPr>
                <w:b w:val="0"/>
                <w:sz w:val="19"/>
              </w:rPr>
              <w:t>b) Dinlediğindeki/izlediğindeki olay, bilgi, durum vb.ni kaynağın, dinleyicinin/izleyicinin veya bunların dışında bir başkasının bakış açısını dikkate alıp genişleterek veya daraltarak dönüştürür.</w:t>
            </w:r>
          </w:p>
          <w:p>
            <w:pPr>
              <w:spacing w:after="0"/>
            </w:pPr>
            <w:r>
              <w:rPr>
                <w:b w:val="0"/>
                <w:sz w:val="19"/>
              </w:rPr>
              <w:t>c) Dinlediğindeki/izlediğindeki olay, bilgi, durumu vb.ni seçilen bakış açısıyla kendine özgü bir biçimde yeniden ifade eder.</w:t>
            </w:r>
          </w:p>
          <w:p>
            <w:pPr>
              <w:spacing w:after="0"/>
            </w:pPr>
            <w:r>
              <w:rPr>
                <w:b w:val="0"/>
                <w:sz w:val="19"/>
              </w:rPr>
              <w:t>T.D.5.15. Bilgilendirici metinde düşünceyi geliştirme yollarını belirlemeye yönelik çözümleme yapabilme</w:t>
            </w:r>
          </w:p>
          <w:p>
            <w:pPr>
              <w:spacing w:after="0"/>
            </w:pPr>
            <w:r>
              <w:rPr>
                <w:b w:val="0"/>
                <w:sz w:val="19"/>
              </w:rPr>
              <w:t>a) Dinlediğinde/izlediğinde başvurulan düşünceyi geliştirme yollarını belirler.</w:t>
            </w:r>
          </w:p>
          <w:p>
            <w:pPr>
              <w:spacing w:after="0"/>
            </w:pPr>
            <w:r>
              <w:rPr>
                <w:b w:val="0"/>
                <w:sz w:val="19"/>
              </w:rPr>
              <w:t>b) Düşünceyi geliştirme yollarının içerikle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çözümleme yapabilme</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T.O.5.10. Okuduklarını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T.O.5.21. Okuduğunu özetleyebilme</w:t>
            </w:r>
          </w:p>
          <w:p>
            <w:pPr>
              <w:spacing w:after="0"/>
            </w:pPr>
            <w:r>
              <w:rPr>
                <w:b w:val="0"/>
                <w:sz w:val="19"/>
              </w:rPr>
              <w:t>a) Metinde sunulan bilgileri çözümler.</w:t>
            </w:r>
          </w:p>
          <w:p>
            <w:pPr>
              <w:spacing w:after="0"/>
            </w:pPr>
            <w:r>
              <w:rPr>
                <w:b w:val="0"/>
                <w:sz w:val="19"/>
              </w:rPr>
              <w:t>b) Çözümlemeden hareketle önemli ve önemsiz bilgileri sınıflandırır.</w:t>
            </w:r>
          </w:p>
          <w:p>
            <w:pPr>
              <w:spacing w:after="0"/>
            </w:pPr>
            <w:r>
              <w:rPr>
                <w:b w:val="0"/>
                <w:sz w:val="19"/>
              </w:rPr>
              <w:t>c) Metindeki önemli bilgileri kronolojik akışa ve/veya düşünce akışına uygun olarak kendi cümleleriyle ifade eder.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T.K.5.2. Konuşmada yöntem ve teknik seçimlerini yönetebilme</w:t>
            </w:r>
          </w:p>
          <w:p>
            <w:pPr>
              <w:spacing w:after="0"/>
            </w:pPr>
            <w:r>
              <w:rPr>
                <w:b w:val="0"/>
                <w:sz w:val="19"/>
              </w:rPr>
              <w:t>a) Konuşma türü (sözlü üretim veya sözlü etkileşim), amacı, süresi, ilgi ve ihtiyaçlarını analiz ederek görüş oluşturur.</w:t>
            </w:r>
          </w:p>
          <w:p>
            <w:pPr>
              <w:spacing w:after="0"/>
            </w:pPr>
            <w:r>
              <w:rPr>
                <w:b w:val="0"/>
                <w:sz w:val="19"/>
              </w:rPr>
              <w:t>b) Analiz sonuçları doğrultusunda konuşurken kullanacağı yöntemi ve/veya tekniği seçer.</w:t>
            </w:r>
          </w:p>
          <w:p>
            <w:pPr>
              <w:spacing w:after="0"/>
            </w:pPr>
            <w:r>
              <w:rPr>
                <w:b w:val="0"/>
                <w:sz w:val="19"/>
              </w:rPr>
              <w:t>T.K.5.5. Konuşmasında çoklu ortam ögeleriyle içerik oluşturabilme</w:t>
            </w:r>
          </w:p>
          <w:p>
            <w:pPr>
              <w:spacing w:after="0"/>
            </w:pPr>
            <w:r>
              <w:rPr>
                <w:b w:val="0"/>
                <w:sz w:val="19"/>
              </w:rPr>
              <w:t>a) Konuşmasında kullanacağı çoklu ortam ögelerini (fotoğraf, resim, tablo, grafik, harita, ses, müzik, video vb.) belirler.</w:t>
            </w:r>
          </w:p>
          <w:p>
            <w:pPr>
              <w:spacing w:after="0"/>
            </w:pPr>
            <w:r>
              <w:rPr>
                <w:b w:val="0"/>
                <w:sz w:val="19"/>
              </w:rPr>
              <w:t>b) Ögelerin işlevlerini (eş anlam oluşturma, destekleme, tek başına anlam verme) belirler.</w:t>
            </w:r>
          </w:p>
          <w:p>
            <w:pPr>
              <w:spacing w:after="0"/>
            </w:pPr>
            <w:r>
              <w:rPr>
                <w:b w:val="0"/>
                <w:sz w:val="19"/>
              </w:rPr>
              <w:t>c) Çoklu ortam ögelerini içerikle ilişkilendirerek konuşmasında kullanır.</w:t>
            </w:r>
          </w:p>
          <w:p>
            <w:pPr>
              <w:spacing w:after="0"/>
            </w:pPr>
            <w:r>
              <w:rPr>
                <w:b w:val="0"/>
                <w:sz w:val="19"/>
              </w:rPr>
              <w:t>T.K.5.11. Konuşmasında sınıflandırma yapabilme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konuşmasında yeniden ifade eder.</w:t>
            </w:r>
          </w:p>
          <w:p>
            <w:pPr>
              <w:spacing w:after="0"/>
            </w:pPr>
            <w:r>
              <w:rPr>
                <w:b w:val="0"/>
                <w:sz w:val="19"/>
              </w:rPr>
              <w:t>T.K.5.12. Yorumunu sözlü olarak ifade edebilme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T.Y.5.7. Yazısında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yazısında kullanır.</w:t>
            </w:r>
          </w:p>
          <w:p>
            <w:pPr>
              <w:spacing w:after="0"/>
            </w:pPr>
            <w:r>
              <w:rPr>
                <w:b w:val="0"/>
                <w:sz w:val="19"/>
              </w:rPr>
              <w:t>c) Özellikler arasındaki farklılıkları tespit ederek yazısında kullanır.</w:t>
            </w:r>
          </w:p>
          <w:p>
            <w:pPr>
              <w:spacing w:after="0"/>
            </w:pPr>
            <w:r>
              <w:rPr>
                <w:b w:val="0"/>
                <w:sz w:val="19"/>
              </w:rPr>
              <w:t>T.Y.5.10. Yazılı olarak özetleyebilme</w:t>
            </w:r>
          </w:p>
          <w:p>
            <w:pPr>
              <w:spacing w:after="0"/>
            </w:pPr>
            <w:r>
              <w:rPr>
                <w:b w:val="0"/>
                <w:sz w:val="19"/>
              </w:rPr>
              <w:t>a) Olay, bilgi, durum vb.ni çözümler.</w:t>
            </w:r>
          </w:p>
          <w:p>
            <w:pPr>
              <w:spacing w:after="0"/>
            </w:pPr>
            <w:r>
              <w:rPr>
                <w:b w:val="0"/>
                <w:sz w:val="19"/>
              </w:rPr>
              <w:t>b) Çözümlemeden hareketle önemli ve önemsiz bilgileri sınıflandırır.</w:t>
            </w:r>
          </w:p>
          <w:p>
            <w:pPr>
              <w:spacing w:after="0"/>
            </w:pPr>
            <w:r>
              <w:rPr>
                <w:b w:val="0"/>
                <w:sz w:val="19"/>
              </w:rPr>
              <w:t>c) Önemli bilgileri kronolojik akışa ve/veya düşünce akışına uygun olarak kendi cümleleriyle ifade eder.</w:t>
            </w:r>
          </w:p>
          <w:p>
            <w:pPr>
              <w:spacing w:after="0"/>
            </w:pPr>
            <w:r>
              <w:rPr>
                <w:b w:val="0"/>
                <w:sz w:val="19"/>
              </w:rPr>
              <w:t>T.Y.5.12. Düşünceyi geliştirme yollarını kullanarak metni yapılandırabilme</w:t>
            </w:r>
          </w:p>
          <w:p>
            <w:pPr>
              <w:spacing w:after="0"/>
            </w:pPr>
            <w:r>
              <w:rPr>
                <w:b w:val="0"/>
                <w:sz w:val="19"/>
              </w:rPr>
              <w:t>a) Kullanacağı düşünceyi geliştirme yollarını belirler.</w:t>
            </w:r>
          </w:p>
          <w:p>
            <w:pPr>
              <w:spacing w:after="0"/>
            </w:pPr>
            <w:r>
              <w:rPr>
                <w:b w:val="0"/>
                <w:sz w:val="19"/>
              </w:rPr>
              <w:t>b) Düşünceyi geliştirme yollarını yazısının içeriğiyle uyumlu şekilde kullanır.</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p>
            <w:pPr>
              <w:spacing w:after="0"/>
            </w:pP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T.D.5.8. Dinlediklerini/izlediklerini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T.D.5.16. Dinlediğindeki/izlediğindeki söz sanatlarını belirlemeye yönelik çözümleme yapabilme</w:t>
            </w:r>
          </w:p>
          <w:p>
            <w:pPr>
              <w:spacing w:after="0"/>
            </w:pPr>
            <w:r>
              <w:rPr>
                <w:b w:val="0"/>
                <w:sz w:val="19"/>
              </w:rPr>
              <w:t>a) Dinlediğindeki/izlediğindeki söz sanatlarını belirler.</w:t>
            </w:r>
          </w:p>
          <w:p>
            <w:pPr>
              <w:spacing w:after="0"/>
            </w:pPr>
            <w:r>
              <w:rPr>
                <w:b w:val="0"/>
                <w:sz w:val="19"/>
              </w:rPr>
              <w:t>b) Söz sanatlarının metnin anlatımıyla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T.D.5.19. Dinlediğini/izlediğini özetleyebilme</w:t>
            </w:r>
          </w:p>
          <w:p>
            <w:pPr>
              <w:spacing w:after="0"/>
            </w:pPr>
            <w:r>
              <w:rPr>
                <w:b w:val="0"/>
                <w:sz w:val="19"/>
              </w:rPr>
              <w:t>a) Dinlediğinde/izlediğinde sunulan bilgileri çözümler.</w:t>
            </w:r>
          </w:p>
          <w:p>
            <w:pPr>
              <w:spacing w:after="0"/>
            </w:pPr>
            <w:r>
              <w:rPr>
                <w:b w:val="0"/>
                <w:sz w:val="19"/>
              </w:rPr>
              <w:t>b) Çözümlemeden hareketle önemli ve önemsiz bilgileri sınıflandırır.</w:t>
            </w:r>
          </w:p>
          <w:p>
            <w:pPr>
              <w:spacing w:after="0"/>
            </w:pPr>
            <w:r>
              <w:rPr>
                <w:b w:val="0"/>
                <w:sz w:val="19"/>
              </w:rPr>
              <w:t>c) Dinlediğindeki/izlediğindeki önemli bilgileri kronolojik akışa ve/veya düşünce akışına uygun olarak kendi cümleleriyle ifade eder.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T.O.5.12. Metni yorumlayabilme</w:t>
            </w:r>
          </w:p>
          <w:p>
            <w:pPr>
              <w:spacing w:after="0"/>
            </w:pPr>
            <w:r>
              <w:rPr>
                <w:b w:val="0"/>
                <w:sz w:val="19"/>
              </w:rPr>
              <w:t>a) Metindeki olay, bilgi, durum vb.ni inceler.</w:t>
            </w:r>
          </w:p>
          <w:p>
            <w:pPr>
              <w:spacing w:after="0"/>
            </w:pPr>
            <w:r>
              <w:rPr>
                <w:b w:val="0"/>
                <w:sz w:val="19"/>
              </w:rPr>
              <w:t>b) Metindeki olay, bilgi, durum vb.ni yazarın, okurun veya bunların dışında bir başkasının bakış açısını dikkate alıp genişleterek veya daraltarak dönüştürür.</w:t>
            </w:r>
          </w:p>
          <w:p>
            <w:pPr>
              <w:spacing w:after="0"/>
            </w:pPr>
            <w:r>
              <w:rPr>
                <w:b w:val="0"/>
                <w:sz w:val="19"/>
              </w:rPr>
              <w:t>c) Metindeki olay, bilgi, durum vb.ni seçilen bakış açısıyla kendine özgü bir biçimde yeniden ifade eder.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T.K.5.10. Konuşmasında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konuşmasında kullanır.</w:t>
            </w:r>
          </w:p>
          <w:p>
            <w:pPr>
              <w:spacing w:after="0"/>
            </w:pPr>
            <w:r>
              <w:rPr>
                <w:b w:val="0"/>
                <w:sz w:val="19"/>
              </w:rPr>
              <w:t>c) Özellikler arasındaki farklılıkları tespit ederek konuşmasında kullanır.</w:t>
            </w:r>
          </w:p>
          <w:p>
            <w:pPr>
              <w:spacing w:after="0"/>
            </w:pPr>
            <w:r>
              <w:rPr>
                <w:b w:val="0"/>
                <w:sz w:val="19"/>
              </w:rPr>
              <w:t>T.K.5.13. Sözlü olarak özetleyebilme</w:t>
            </w:r>
          </w:p>
          <w:p>
            <w:pPr>
              <w:spacing w:after="0"/>
            </w:pPr>
            <w:r>
              <w:rPr>
                <w:b w:val="0"/>
                <w:sz w:val="19"/>
              </w:rPr>
              <w:t>a) Değerlendirme ölçütüne karar verir.</w:t>
            </w:r>
          </w:p>
          <w:p>
            <w:pPr>
              <w:spacing w:after="0"/>
            </w:pPr>
            <w:r>
              <w:rPr>
                <w:b w:val="0"/>
                <w:sz w:val="19"/>
              </w:rPr>
              <w:t>b) Olay, bilgi, durum vb.ni ölçüte göre inceler.</w:t>
            </w:r>
          </w:p>
          <w:p>
            <w:pPr>
              <w:spacing w:after="0"/>
            </w:pPr>
            <w:r>
              <w:rPr>
                <w:b w:val="0"/>
                <w:sz w:val="19"/>
              </w:rPr>
              <w:t>c) İnceleme sonuçlarını belirlediği ölçütle karşılaştırır.</w:t>
            </w:r>
          </w:p>
          <w:p>
            <w:pPr>
              <w:spacing w:after="0"/>
            </w:pPr>
            <w:r>
              <w:rPr>
                <w:b w:val="0"/>
                <w:sz w:val="19"/>
              </w:rPr>
              <w:t>ç) Karşılaştırma sonucunda ulaştığı yargıya konuşmasında yer verir.</w:t>
            </w:r>
          </w:p>
          <w:p>
            <w:pPr>
              <w:spacing w:after="0"/>
            </w:pPr>
            <w:r>
              <w:rPr>
                <w:b w:val="0"/>
                <w:sz w:val="19"/>
              </w:rPr>
              <w:t>T.K.5.18. Konuşmasında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Konuşmasında açık ve örtük iletilere bağlama uygun şekilde yer verir.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T.Y.5.9. Yorumunu yazılı olarak ifade edebilme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T.Y.5.14. Yazısında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Yazısında açık ve örtük iletilere bağlama uygun şekilde yer verir.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SDB2.3. Sosyal Farkındalık</w:t>
            </w:r>
          </w:p>
          <w:p>
            <w:pPr>
              <w:spacing w:after="0"/>
            </w:pPr>
            <w:r>
              <w:rPr>
                <w:b w:val="0"/>
                <w:sz w:val="19"/>
              </w:rPr>
              <w:t>SDB1.3. Kendine Uyarlama</w:t>
            </w:r>
          </w:p>
          <w:p>
            <w:pPr>
              <w:spacing w:after="0"/>
            </w:pPr>
            <w:r>
              <w:rPr>
                <w:b w:val="0"/>
                <w:sz w:val="19"/>
              </w:rPr>
              <w:t>(Öz Yansıtma)</w:t>
            </w:r>
          </w:p>
          <w:p>
            <w:pPr>
              <w:spacing w:after="0"/>
            </w:pPr>
            <w:r>
              <w:rPr>
                <w:b w:val="0"/>
                <w:sz w:val="19"/>
              </w:rPr>
              <w:t>SDB2.1. İletişim</w:t>
            </w:r>
          </w:p>
          <w:p>
            <w:pPr>
              <w:spacing w:after="0"/>
            </w:pPr>
            <w:r>
              <w:rPr>
                <w:b w:val="0"/>
                <w:sz w:val="19"/>
              </w:rPr>
              <w:t>SDB3.1. Uyum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D14. Saygı</w:t>
            </w:r>
          </w:p>
          <w:p>
            <w:pPr>
              <w:spacing w:after="0"/>
            </w:pPr>
            <w:r>
              <w:rPr>
                <w:b w:val="0"/>
                <w:sz w:val="19"/>
              </w:rPr>
              <w:t>D16. Sorumluluk</w:t>
            </w:r>
          </w:p>
          <w:p>
            <w:pPr>
              <w:spacing w:after="0"/>
            </w:pPr>
            <w:r>
              <w:rPr>
                <w:b w:val="0"/>
                <w:sz w:val="19"/>
              </w:rPr>
              <w:t>D20. Yardımseverlik</w:t>
            </w:r>
          </w:p>
          <w:p>
            <w:pPr>
              <w:spacing w:after="0"/>
            </w:pPr>
            <w:r>
              <w:rPr>
                <w:b w:val="0"/>
                <w:sz w:val="19"/>
              </w:rPr>
              <w:t>D8. Mahremiyet</w:t>
            </w:r>
          </w:p>
          <w:p>
            <w:pPr>
              <w:spacing w:after="0"/>
            </w:pPr>
            <w:r>
              <w:rPr>
                <w:b w:val="0"/>
                <w:sz w:val="19"/>
              </w:rPr>
              <w:t>D10. Mütevazılık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p>
            <w:pPr>
              <w:spacing w:after="0"/>
            </w:pPr>
            <w:r>
              <w:rPr>
                <w:b w:val="0"/>
                <w:sz w:val="19"/>
              </w:rPr>
              <w:t>OB5. Kültür Okuryazarlığı</w:t>
            </w:r>
          </w:p>
          <w:p>
            <w:pPr>
              <w:spacing w:after="0"/>
            </w:pPr>
            <w:r>
              <w:rPr>
                <w:b w:val="0"/>
                <w:sz w:val="19"/>
              </w:rPr>
              <w:t>OB9. Sanat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 xml:space="preserve"> Türk kültüründe “komşuluk” ile ilgili bir araştırma yapılması ve bu araştırmanın sınıfta ya da uygun dijital ortamlarda sunulması istenebilir.</w:t>
            </w:r>
          </w:p>
          <w:p>
            <w:pPr>
              <w:spacing w:after="0"/>
            </w:pPr>
            <w:r>
              <w:rPr>
                <w:b w:val="0"/>
                <w:sz w:val="19"/>
              </w:rPr>
              <w:t>“Arkadaşlarla iletişim”, “iletişimde sevgi dili”, “empati”, “iletişim sorunları” vb. konularda özgün bir oyun yazılıp canlandırılması istenebilir.</w:t>
            </w:r>
          </w:p>
          <w:p>
            <w:pPr>
              <w:spacing w:after="0"/>
            </w:pPr>
            <w:r>
              <w:rPr>
                <w:b w:val="0"/>
                <w:sz w:val="19"/>
              </w:rPr>
              <w:t>Destekleme</w:t>
            </w:r>
          </w:p>
          <w:p>
            <w:pPr>
              <w:spacing w:after="0"/>
            </w:pPr>
            <w:r>
              <w:rPr>
                <w:b w:val="0"/>
                <w:sz w:val="19"/>
              </w:rPr>
              <w:t xml:space="preserve"> 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Kuklalar ile “iletişimde sevgi dili, iletişimde empati vb.” konulara ilişkin oyun sergilenmesi ve bu çalışmalar yapılırken iş birlikli öğrenme ortamlarının oluşturulması sağlanabilir.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*Boşluk doldurma, açık uçlu ve çoktan seçmeli soru gibi çalışmalar</w:t>
            </w:r>
          </w:p>
          <w:p>
            <w:pPr>
              <w:spacing w:after="0"/>
            </w:pPr>
            <w:r>
              <w:rPr>
                <w:b w:val="0"/>
                <w:sz w:val="19"/>
              </w:rPr>
              <w:t>*Cümle tamamlama, kelime defteri oluşturma vb. çalışmalar</w:t>
            </w:r>
          </w:p>
          <w:p>
            <w:pPr>
              <w:spacing w:after="0"/>
            </w:pPr>
            <w:r>
              <w:rPr>
                <w:b w:val="0"/>
                <w:sz w:val="19"/>
              </w:rPr>
              <w:t>*Yapılandırılmış özetleme çalışması</w:t>
            </w:r>
          </w:p>
          <w:p>
            <w:pPr>
              <w:spacing w:after="0"/>
            </w:pPr>
            <w:r>
              <w:rPr>
                <w:b w:val="0"/>
                <w:sz w:val="19"/>
              </w:rPr>
              <w:t>*Öz bildirim</w:t>
            </w:r>
          </w:p>
          <w:p>
            <w:pPr>
              <w:spacing w:after="0"/>
            </w:pPr>
            <w:r>
              <w:rPr>
                <w:b w:val="0"/>
                <w:sz w:val="19"/>
              </w:rPr>
              <w:t>*Sorulardan, kavramlardan, görsellerden hareketle sözlü metin oluşturma çalışması</w:t>
            </w:r>
          </w:p>
          <w:p>
            <w:pPr>
              <w:spacing w:after="0"/>
            </w:pPr>
            <w:r>
              <w:rPr>
                <w:b w:val="0"/>
                <w:sz w:val="19"/>
              </w:rPr>
              <w:t>*Yapılandırılmış özetleme çalışması</w:t>
            </w:r>
          </w:p>
          <w:p>
            <w:pPr>
              <w:spacing w:after="0"/>
            </w:pPr>
            <w:r>
              <w:rPr>
                <w:b w:val="0"/>
                <w:sz w:val="19"/>
              </w:rPr>
              <w:t>*Paragraf yazma, açık uçlu soru vb. çalışmalar</w:t>
            </w:r>
          </w:p>
          <w:p>
            <w:pPr>
              <w:spacing w:after="0"/>
            </w:pPr>
            <w:r>
              <w:rPr>
                <w:b w:val="0"/>
                <w:sz w:val="19"/>
              </w:rPr>
              <w:t>*öz değerlendirme araçları</w:t>
            </w:r>
          </w:p>
          <w:p>
            <w:pPr>
              <w:spacing w:after="0"/>
            </w:pP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*Öz bildirim</w:t>
            </w:r>
          </w:p>
          <w:p>
            <w:pPr>
              <w:spacing w:after="0"/>
            </w:pPr>
            <w:r>
              <w:rPr>
                <w:b w:val="0"/>
                <w:sz w:val="19"/>
              </w:rPr>
              <w:t>*İki bileşenli maddeler (doğru-yanlış, evet-hayır vb.), eşleştirme vb. çalışmalar</w:t>
            </w:r>
          </w:p>
          <w:p>
            <w:pPr>
              <w:spacing w:after="0"/>
            </w:pPr>
            <w:r>
              <w:rPr>
                <w:b w:val="0"/>
                <w:sz w:val="19"/>
              </w:rPr>
              <w:t>*Öz değerlendirme araçları</w:t>
            </w:r>
          </w:p>
          <w:p>
            <w:pPr>
              <w:spacing w:after="0"/>
            </w:pPr>
            <w:r>
              <w:rPr>
                <w:b w:val="0"/>
                <w:sz w:val="19"/>
              </w:rPr>
              <w:t>*Boşluk doldurma, açık uçlu soru, cümle tamamlama, kelime defteri oluşturma vb. çalışmalar</w:t>
            </w:r>
          </w:p>
          <w:p>
            <w:pPr>
              <w:spacing w:after="0"/>
            </w:pPr>
            <w:r>
              <w:rPr>
                <w:b w:val="0"/>
                <w:sz w:val="19"/>
              </w:rPr>
              <w:t>*Betimleme, karşılıklı konuşma, sunum yapma vb. çalışmalar</w:t>
            </w:r>
          </w:p>
          <w:p>
            <w:pPr>
              <w:spacing w:after="0"/>
            </w:pPr>
            <w:r>
              <w:rPr>
                <w:b w:val="0"/>
                <w:sz w:val="19"/>
              </w:rPr>
              <w:t>*Tartışma çalışması</w:t>
            </w:r>
          </w:p>
          <w:p>
            <w:pPr>
              <w:spacing w:after="0"/>
            </w:pPr>
            <w:r>
              <w:rPr>
                <w:b w:val="0"/>
                <w:sz w:val="19"/>
              </w:rPr>
              <w:t>*Kelime ve kavram havuzundan seçerek yazma çalışması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EV</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p>
            <w:pPr>
              <w:spacing w:after="0"/>
            </w:pPr>
            <w:r>
              <w:rPr>
                <w:b w:val="0"/>
                <w:sz w:val="19"/>
              </w:rPr>
              <w:t>Metin: TATLI GÜNLER</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T.D.5.8. Dinlediklerini/izlediklerini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T.D.5.16. Dinlediğindeki/izlediğindeki söz sanatlarını belirlemeye yönelik çözümleme yapabilme</w:t>
            </w:r>
          </w:p>
          <w:p>
            <w:pPr>
              <w:spacing w:after="0"/>
            </w:pPr>
            <w:r>
              <w:rPr>
                <w:b w:val="0"/>
                <w:sz w:val="19"/>
              </w:rPr>
              <w:t>a) Dinlediğindeki/izlediğindeki söz sanatlarını belirler.</w:t>
            </w:r>
          </w:p>
          <w:p>
            <w:pPr>
              <w:spacing w:after="0"/>
            </w:pPr>
            <w:r>
              <w:rPr>
                <w:b w:val="0"/>
                <w:sz w:val="19"/>
              </w:rPr>
              <w:t>b) Söz sanatlarının metnin anlatımıyla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T.D.5.19. Dinlediğini/izlediğini özetleyebilme</w:t>
            </w:r>
          </w:p>
          <w:p>
            <w:pPr>
              <w:spacing w:after="0"/>
            </w:pPr>
            <w:r>
              <w:rPr>
                <w:b w:val="0"/>
                <w:sz w:val="19"/>
              </w:rPr>
              <w:t>a) Dinlediğinde/izlediğinde sunulan bilgileri çözümler.</w:t>
            </w:r>
          </w:p>
          <w:p>
            <w:pPr>
              <w:spacing w:after="0"/>
            </w:pPr>
            <w:r>
              <w:rPr>
                <w:b w:val="0"/>
                <w:sz w:val="19"/>
              </w:rPr>
              <w:t>b) Çözümlemeden hareketle önemli ve önemsiz bilgileri sınıflandırır.</w:t>
            </w:r>
          </w:p>
          <w:p>
            <w:pPr>
              <w:spacing w:after="0"/>
            </w:pPr>
            <w:r>
              <w:rPr>
                <w:b w:val="0"/>
                <w:sz w:val="19"/>
              </w:rPr>
              <w:t>c) Dinlediğindeki/izlediğindeki önemli bilgileri kronolojik akışa ve/veya düşünce akışına uygun olarak kendi cümleleriyle ifade eder.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T.O.5.12. Metni yorumlayabilme</w:t>
            </w:r>
          </w:p>
          <w:p>
            <w:pPr>
              <w:spacing w:after="0"/>
            </w:pPr>
            <w:r>
              <w:rPr>
                <w:b w:val="0"/>
                <w:sz w:val="19"/>
              </w:rPr>
              <w:t>a) Metindeki olay, bilgi, durum vb.ni inceler.</w:t>
            </w:r>
          </w:p>
          <w:p>
            <w:pPr>
              <w:spacing w:after="0"/>
            </w:pPr>
            <w:r>
              <w:rPr>
                <w:b w:val="0"/>
                <w:sz w:val="19"/>
              </w:rPr>
              <w:t>b) Metindeki olay, bilgi, durum vb.ni yazarın, okurun veya bunların dışında bir başkasının bakış açısını dikkate alıp genişleterek veya daraltarak dönüştürür.</w:t>
            </w:r>
          </w:p>
          <w:p>
            <w:pPr>
              <w:spacing w:after="0"/>
            </w:pPr>
            <w:r>
              <w:rPr>
                <w:b w:val="0"/>
                <w:sz w:val="19"/>
              </w:rPr>
              <w:t>c) Metindeki olay, bilgi, durum vb.ni seçilen bakış açısıyla kendine özgü bir biçimde yeniden ifade eder.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T.K.5.10. Konuşmasında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konuşmasında kullanır.</w:t>
            </w:r>
          </w:p>
          <w:p>
            <w:pPr>
              <w:spacing w:after="0"/>
            </w:pPr>
            <w:r>
              <w:rPr>
                <w:b w:val="0"/>
                <w:sz w:val="19"/>
              </w:rPr>
              <w:t>c) Özellikler arasındaki farklılıkları tespit ederek konuşmasında kullanır.</w:t>
            </w:r>
          </w:p>
          <w:p>
            <w:pPr>
              <w:spacing w:after="0"/>
            </w:pPr>
            <w:r>
              <w:rPr>
                <w:b w:val="0"/>
                <w:sz w:val="19"/>
              </w:rPr>
              <w:t>T.K.5.13. Sözlü olarak özetleyebilme</w:t>
            </w:r>
          </w:p>
          <w:p>
            <w:pPr>
              <w:spacing w:after="0"/>
            </w:pPr>
            <w:r>
              <w:rPr>
                <w:b w:val="0"/>
                <w:sz w:val="19"/>
              </w:rPr>
              <w:t>a) Değerlendirme ölçütüne karar verir.</w:t>
            </w:r>
          </w:p>
          <w:p>
            <w:pPr>
              <w:spacing w:after="0"/>
            </w:pPr>
            <w:r>
              <w:rPr>
                <w:b w:val="0"/>
                <w:sz w:val="19"/>
              </w:rPr>
              <w:t>b) Olay, bilgi, durum vb.ni ölçüte göre inceler.</w:t>
            </w:r>
          </w:p>
          <w:p>
            <w:pPr>
              <w:spacing w:after="0"/>
            </w:pPr>
            <w:r>
              <w:rPr>
                <w:b w:val="0"/>
                <w:sz w:val="19"/>
              </w:rPr>
              <w:t>c) İnceleme sonuçlarını belirlediği ölçütle karşılaştırır.</w:t>
            </w:r>
          </w:p>
          <w:p>
            <w:pPr>
              <w:spacing w:after="0"/>
            </w:pPr>
            <w:r>
              <w:rPr>
                <w:b w:val="0"/>
                <w:sz w:val="19"/>
              </w:rPr>
              <w:t>ç) Karşılaştırma sonucunda ulaştığı yargıya konuşmasında yer verir.</w:t>
            </w:r>
          </w:p>
          <w:p>
            <w:pPr>
              <w:spacing w:after="0"/>
            </w:pPr>
            <w:r>
              <w:rPr>
                <w:b w:val="0"/>
                <w:sz w:val="19"/>
              </w:rPr>
              <w:t>T.K.5.18. Konuşmasında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Konuşmasında açık ve örtük iletilere bağlama uygun şekilde yer verir.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T.Y.5.9. Yorumunu yazılı olarak ifade edebilme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T.Y.5.14. Yazısında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Yazısında açık ve örtük iletilere bağlama uygun şekilde yer verir.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w:t>
            </w:r>
          </w:p>
          <w:p>
            <w:pPr>
              <w:spacing w:after="0"/>
            </w:pPr>
            <w:r>
              <w:rPr>
                <w:b w:val="0"/>
                <w:sz w:val="19"/>
              </w:rPr>
              <w:t>(Öz Yansıtma)</w:t>
            </w:r>
          </w:p>
          <w:p>
            <w:pPr>
              <w:spacing w:after="0"/>
            </w:pPr>
            <w:r>
              <w:rPr>
                <w:b w:val="0"/>
                <w:sz w:val="19"/>
              </w:rPr>
              <w:t>SDB2.1. İletişim</w:t>
            </w:r>
          </w:p>
          <w:p>
            <w:pPr>
              <w:spacing w:after="0"/>
            </w:pPr>
            <w:r>
              <w:rPr>
                <w:b w:val="0"/>
                <w:sz w:val="19"/>
              </w:rPr>
              <w:t>SDB3.1. Uyum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D10. Mütevazılık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 xml:space="preserve"> Türk kültüründe “komşuluk” ile ilgili bir araştırma yapılması ve bu araştırmanın sınıfta ya da uygun dijital ortamlarda sunulması istenebilir.</w:t>
            </w:r>
          </w:p>
          <w:p>
            <w:pPr>
              <w:spacing w:after="0"/>
            </w:pPr>
            <w:r>
              <w:rPr>
                <w:b w:val="0"/>
                <w:sz w:val="19"/>
              </w:rPr>
              <w:t>“Arkadaşlarla iletişim”, “iletişimde sevgi dili”, “empati”, “iletişim sorunları” vb. konularda özgün bir oyun yazılıp canlandırılması istenebilir.</w:t>
            </w:r>
          </w:p>
          <w:p>
            <w:pPr>
              <w:spacing w:after="0"/>
            </w:pPr>
            <w:r>
              <w:rPr>
                <w:b w:val="0"/>
                <w:sz w:val="19"/>
              </w:rPr>
              <w:t>Destekleme</w:t>
            </w:r>
          </w:p>
          <w:p>
            <w:pPr>
              <w:spacing w:after="0"/>
            </w:pPr>
            <w:r>
              <w:rPr>
                <w:b w:val="0"/>
                <w:sz w:val="19"/>
              </w:rPr>
              <w:t xml:space="preserve"> 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Kuklalar ile “iletişimde sevgi dili, iletişimde empati vb.” konulara ilişkin oyun sergilenmesi ve bu çalışmalar yapılırken iş birlikli öğrenme ortamlarının oluşturulması sağlanabilir.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*Öz bildirim</w:t>
            </w:r>
          </w:p>
          <w:p>
            <w:pPr>
              <w:spacing w:after="0"/>
            </w:pPr>
            <w:r>
              <w:rPr>
                <w:b w:val="0"/>
                <w:sz w:val="19"/>
              </w:rPr>
              <w:t>*İki bileşenli maddeler (doğru-yanlış, evet-hayır vb.), eşleştirme vb. çalışmalar</w:t>
            </w:r>
          </w:p>
          <w:p>
            <w:pPr>
              <w:spacing w:after="0"/>
            </w:pPr>
            <w:r>
              <w:rPr>
                <w:b w:val="0"/>
                <w:sz w:val="19"/>
              </w:rPr>
              <w:t>*Öz değerlendirme araçları</w:t>
            </w:r>
          </w:p>
          <w:p>
            <w:pPr>
              <w:spacing w:after="0"/>
            </w:pPr>
            <w:r>
              <w:rPr>
                <w:b w:val="0"/>
                <w:sz w:val="19"/>
              </w:rPr>
              <w:t>*Boşluk doldurma, açık uçlu soru, cümle tamamlama, kelime defteri oluşturma vb. çalışmalar</w:t>
            </w:r>
          </w:p>
          <w:p>
            <w:pPr>
              <w:spacing w:after="0"/>
            </w:pPr>
            <w:r>
              <w:rPr>
                <w:b w:val="0"/>
                <w:sz w:val="19"/>
              </w:rPr>
              <w:t>*Betimleme, karşılıklı konuşma, sunum yapma vb. çalışmalar</w:t>
            </w:r>
          </w:p>
          <w:p>
            <w:pPr>
              <w:spacing w:after="0"/>
            </w:pPr>
            <w:r>
              <w:rPr>
                <w:b w:val="0"/>
                <w:sz w:val="19"/>
              </w:rPr>
              <w:t>*Tartışma çalışması</w:t>
            </w:r>
          </w:p>
          <w:p>
            <w:pPr>
              <w:spacing w:after="0"/>
            </w:pPr>
            <w:r>
              <w:rPr>
                <w:b w:val="0"/>
                <w:sz w:val="19"/>
              </w:rPr>
              <w:t>*Kelime ve kavram havuzundan seçerek yazma çalışması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TATLI GÜNLER</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T.D.5.8. Dinlediklerini/izlediklerini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T.D.5.16. Dinlediğindeki/izlediğindeki söz sanatlarını belirlemeye yönelik çözümleme yapabilme</w:t>
            </w:r>
          </w:p>
          <w:p>
            <w:pPr>
              <w:spacing w:after="0"/>
            </w:pPr>
            <w:r>
              <w:rPr>
                <w:b w:val="0"/>
                <w:sz w:val="19"/>
              </w:rPr>
              <w:t>a) Dinlediğindeki/izlediğindeki söz sanatlarını belirler.</w:t>
            </w:r>
          </w:p>
          <w:p>
            <w:pPr>
              <w:spacing w:after="0"/>
            </w:pPr>
            <w:r>
              <w:rPr>
                <w:b w:val="0"/>
                <w:sz w:val="19"/>
              </w:rPr>
              <w:t>b) Söz sanatlarının metnin anlatımıyla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T.D.5.19. Dinlediğini/izlediğini özetleyebilme</w:t>
            </w:r>
          </w:p>
          <w:p>
            <w:pPr>
              <w:spacing w:after="0"/>
            </w:pPr>
            <w:r>
              <w:rPr>
                <w:b w:val="0"/>
                <w:sz w:val="19"/>
              </w:rPr>
              <w:t>a) Dinlediğinde/izlediğinde sunulan bilgileri çözümler.</w:t>
            </w:r>
          </w:p>
          <w:p>
            <w:pPr>
              <w:spacing w:after="0"/>
            </w:pPr>
            <w:r>
              <w:rPr>
                <w:b w:val="0"/>
                <w:sz w:val="19"/>
              </w:rPr>
              <w:t>b) Çözümlemeden hareketle önemli ve önemsiz bilgileri sınıflandırır.</w:t>
            </w:r>
          </w:p>
          <w:p>
            <w:pPr>
              <w:spacing w:after="0"/>
            </w:pPr>
            <w:r>
              <w:rPr>
                <w:b w:val="0"/>
                <w:sz w:val="19"/>
              </w:rPr>
              <w:t>c) Dinlediğindeki/izlediğindeki önemli bilgileri kronolojik akışa ve/veya düşünce akışına uygun olarak kendi cümleleriyle ifade eder.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T.O.5.12. Metni yorumlayabilme</w:t>
            </w:r>
          </w:p>
          <w:p>
            <w:pPr>
              <w:spacing w:after="0"/>
            </w:pPr>
            <w:r>
              <w:rPr>
                <w:b w:val="0"/>
                <w:sz w:val="19"/>
              </w:rPr>
              <w:t>a) Metindeki olay, bilgi, durum vb.ni inceler.</w:t>
            </w:r>
          </w:p>
          <w:p>
            <w:pPr>
              <w:spacing w:after="0"/>
            </w:pPr>
            <w:r>
              <w:rPr>
                <w:b w:val="0"/>
                <w:sz w:val="19"/>
              </w:rPr>
              <w:t>b) Metindeki olay, bilgi, durum vb.ni yazarın, okurun veya bunların dışında bir başkasının bakış açısını dikkate alıp genişleterek veya daraltarak dönüştürür.</w:t>
            </w:r>
          </w:p>
          <w:p>
            <w:pPr>
              <w:spacing w:after="0"/>
            </w:pPr>
            <w:r>
              <w:rPr>
                <w:b w:val="0"/>
                <w:sz w:val="19"/>
              </w:rPr>
              <w:t>c) Metindeki olay, bilgi, durum vb.ni seçilen bakış açısıyla kendine özgü bir biçimde yeniden ifade eder.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T.K.5.10. Konuşmasında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konuşmasında kullanır.</w:t>
            </w:r>
          </w:p>
          <w:p>
            <w:pPr>
              <w:spacing w:after="0"/>
            </w:pPr>
            <w:r>
              <w:rPr>
                <w:b w:val="0"/>
                <w:sz w:val="19"/>
              </w:rPr>
              <w:t>c) Özellikler arasındaki farklılıkları tespit ederek konuşmasında kullanır.</w:t>
            </w:r>
          </w:p>
          <w:p>
            <w:pPr>
              <w:spacing w:after="0"/>
            </w:pPr>
            <w:r>
              <w:rPr>
                <w:b w:val="0"/>
                <w:sz w:val="19"/>
              </w:rPr>
              <w:t>T.K.5.13. Sözlü olarak özetleyebilme</w:t>
            </w:r>
          </w:p>
          <w:p>
            <w:pPr>
              <w:spacing w:after="0"/>
            </w:pPr>
            <w:r>
              <w:rPr>
                <w:b w:val="0"/>
                <w:sz w:val="19"/>
              </w:rPr>
              <w:t>a) Değerlendirme ölçütüne karar verir.</w:t>
            </w:r>
          </w:p>
          <w:p>
            <w:pPr>
              <w:spacing w:after="0"/>
            </w:pPr>
            <w:r>
              <w:rPr>
                <w:b w:val="0"/>
                <w:sz w:val="19"/>
              </w:rPr>
              <w:t>b) Olay, bilgi, durum vb.ni ölçüte göre inceler.</w:t>
            </w:r>
          </w:p>
          <w:p>
            <w:pPr>
              <w:spacing w:after="0"/>
            </w:pPr>
            <w:r>
              <w:rPr>
                <w:b w:val="0"/>
                <w:sz w:val="19"/>
              </w:rPr>
              <w:t>c) İnceleme sonuçlarını belirlediği ölçütle karşılaştırır.</w:t>
            </w:r>
          </w:p>
          <w:p>
            <w:pPr>
              <w:spacing w:after="0"/>
            </w:pPr>
            <w:r>
              <w:rPr>
                <w:b w:val="0"/>
                <w:sz w:val="19"/>
              </w:rPr>
              <w:t>ç) Karşılaştırma sonucunda ulaştığı yargıya konuşmasında yer verir.</w:t>
            </w:r>
          </w:p>
          <w:p>
            <w:pPr>
              <w:spacing w:after="0"/>
            </w:pPr>
            <w:r>
              <w:rPr>
                <w:b w:val="0"/>
                <w:sz w:val="19"/>
              </w:rPr>
              <w:t>T.K.5.18. Konuşmasında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Konuşmasında açık ve örtük iletilere bağlama uygun şekilde yer verir.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T.Y.5.9. Yorumunu yazılı olarak ifade edebilme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T.Y.5.14. Yazısında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Yazısında açık ve örtük iletilere bağlama uygun şekilde yer verir.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w:t>
            </w:r>
          </w:p>
          <w:p>
            <w:pPr>
              <w:spacing w:after="0"/>
            </w:pPr>
            <w:r>
              <w:rPr>
                <w:b w:val="0"/>
                <w:sz w:val="19"/>
              </w:rPr>
              <w:t>(Öz Yansıtma)</w:t>
            </w:r>
          </w:p>
          <w:p>
            <w:pPr>
              <w:spacing w:after="0"/>
            </w:pPr>
            <w:r>
              <w:rPr>
                <w:b w:val="0"/>
                <w:sz w:val="19"/>
              </w:rPr>
              <w:t>SDB2.1. İletişim</w:t>
            </w:r>
          </w:p>
          <w:p>
            <w:pPr>
              <w:spacing w:after="0"/>
            </w:pPr>
            <w:r>
              <w:rPr>
                <w:b w:val="0"/>
                <w:sz w:val="19"/>
              </w:rPr>
              <w:t>SDB3.1. Uyum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D10. Mütevazılık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 xml:space="preserve"> Türk kültüründe “komşuluk” ile ilgili bir araştırma yapılması ve bu araştırmanın sınıfta ya da uygun dijital ortamlarda sunulması istenebilir.</w:t>
            </w:r>
          </w:p>
          <w:p>
            <w:pPr>
              <w:spacing w:after="0"/>
            </w:pPr>
            <w:r>
              <w:rPr>
                <w:b w:val="0"/>
                <w:sz w:val="19"/>
              </w:rPr>
              <w:t>“Arkadaşlarla iletişim”, “iletişimde sevgi dili”, “empati”, “iletişim sorunları” vb. konularda özgün bir oyun yazılıp canlandırılması istenebilir.</w:t>
            </w:r>
          </w:p>
          <w:p>
            <w:pPr>
              <w:spacing w:after="0"/>
            </w:pPr>
            <w:r>
              <w:rPr>
                <w:b w:val="0"/>
                <w:sz w:val="19"/>
              </w:rPr>
              <w:t>Destekleme</w:t>
            </w:r>
          </w:p>
          <w:p>
            <w:pPr>
              <w:spacing w:after="0"/>
            </w:pPr>
            <w:r>
              <w:rPr>
                <w:b w:val="0"/>
                <w:sz w:val="19"/>
              </w:rPr>
              <w:t xml:space="preserve"> 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Kuklalar ile “iletişimde sevgi dili, iletişimde empati vb.” konulara ilişkin oyun sergilenmesi ve bu çalışmalar yapılırken iş birlikli öğrenme ortamlarının oluşturulması sağlanabilir.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*Öz bildirim</w:t>
            </w:r>
          </w:p>
          <w:p>
            <w:pPr>
              <w:spacing w:after="0"/>
            </w:pPr>
            <w:r>
              <w:rPr>
                <w:b w:val="0"/>
                <w:sz w:val="19"/>
              </w:rPr>
              <w:t>*İki bileşenli maddeler (doğru-yanlış, evet-hayır vb.), eşleştirme vb. çalışmalar</w:t>
            </w:r>
          </w:p>
          <w:p>
            <w:pPr>
              <w:spacing w:after="0"/>
            </w:pPr>
            <w:r>
              <w:rPr>
                <w:b w:val="0"/>
                <w:sz w:val="19"/>
              </w:rPr>
              <w:t>*Öz değerlendirme araçları</w:t>
            </w:r>
          </w:p>
          <w:p>
            <w:pPr>
              <w:spacing w:after="0"/>
            </w:pPr>
            <w:r>
              <w:rPr>
                <w:b w:val="0"/>
                <w:sz w:val="19"/>
              </w:rPr>
              <w:t>*Boşluk doldurma, açık uçlu soru, cümle tamamlama, kelime defteri oluşturma vb. çalışmalar</w:t>
            </w:r>
          </w:p>
          <w:p>
            <w:pPr>
              <w:spacing w:after="0"/>
            </w:pPr>
            <w:r>
              <w:rPr>
                <w:b w:val="0"/>
                <w:sz w:val="19"/>
              </w:rPr>
              <w:t>*Betimleme, karşılıklı konuşma, sunum yapma vb. çalışmalar</w:t>
            </w:r>
          </w:p>
          <w:p>
            <w:pPr>
              <w:spacing w:after="0"/>
            </w:pPr>
            <w:r>
              <w:rPr>
                <w:b w:val="0"/>
                <w:sz w:val="19"/>
              </w:rPr>
              <w:t>*Tartışma çalışması</w:t>
            </w:r>
          </w:p>
          <w:p>
            <w:pPr>
              <w:spacing w:after="0"/>
            </w:pPr>
            <w:r>
              <w:rPr>
                <w:b w:val="0"/>
                <w:sz w:val="19"/>
              </w:rPr>
              <w:t>*Kelime ve kavram havuzundan seçerek yazma çalışması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GÜLÜ İNCİTME GÖNÜL</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T.D.5.8. Dinlediklerini/izlediklerini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T.D.5.16. Dinlediğindeki/izlediğindeki söz sanatlarını belirlemeye yönelik çözümleme yapabilme</w:t>
            </w:r>
          </w:p>
          <w:p>
            <w:pPr>
              <w:spacing w:after="0"/>
            </w:pPr>
            <w:r>
              <w:rPr>
                <w:b w:val="0"/>
                <w:sz w:val="19"/>
              </w:rPr>
              <w:t>a) Dinlediğindeki/izlediğindeki söz sanatlarını belirler.</w:t>
            </w:r>
          </w:p>
          <w:p>
            <w:pPr>
              <w:spacing w:after="0"/>
            </w:pPr>
            <w:r>
              <w:rPr>
                <w:b w:val="0"/>
                <w:sz w:val="19"/>
              </w:rPr>
              <w:t>b) Söz sanatlarının metnin anlatımıyla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T.D.5.19. Dinlediğini/izlediğini özetleyebilme</w:t>
            </w:r>
          </w:p>
          <w:p>
            <w:pPr>
              <w:spacing w:after="0"/>
            </w:pPr>
            <w:r>
              <w:rPr>
                <w:b w:val="0"/>
                <w:sz w:val="19"/>
              </w:rPr>
              <w:t>a) Dinlediğinde/izlediğinde sunulan bilgileri çözümler.</w:t>
            </w:r>
          </w:p>
          <w:p>
            <w:pPr>
              <w:spacing w:after="0"/>
            </w:pPr>
            <w:r>
              <w:rPr>
                <w:b w:val="0"/>
                <w:sz w:val="19"/>
              </w:rPr>
              <w:t>b) Çözümlemeden hareketle önemli ve önemsiz bilgileri sınıflandırır.</w:t>
            </w:r>
          </w:p>
          <w:p>
            <w:pPr>
              <w:spacing w:after="0"/>
            </w:pPr>
            <w:r>
              <w:rPr>
                <w:b w:val="0"/>
                <w:sz w:val="19"/>
              </w:rPr>
              <w:t>c) Dinlediğindeki/izlediğindeki önemli bilgileri kronolojik akışa ve/veya düşünce akışına uygun olarak kendi cümleleriyle ifade eder.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T.O.5.12. Metni yorumlayabilme</w:t>
            </w:r>
          </w:p>
          <w:p>
            <w:pPr>
              <w:spacing w:after="0"/>
            </w:pPr>
            <w:r>
              <w:rPr>
                <w:b w:val="0"/>
                <w:sz w:val="19"/>
              </w:rPr>
              <w:t>a) Metindeki olay, bilgi, durum vb.ni inceler.</w:t>
            </w:r>
          </w:p>
          <w:p>
            <w:pPr>
              <w:spacing w:after="0"/>
            </w:pPr>
            <w:r>
              <w:rPr>
                <w:b w:val="0"/>
                <w:sz w:val="19"/>
              </w:rPr>
              <w:t>b) Metindeki olay, bilgi, durum vb.ni yazarın, okurun veya bunların dışında bir başkasının bakış açısını dikkate alıp genişleterek veya daraltarak dönüştürür.</w:t>
            </w:r>
          </w:p>
          <w:p>
            <w:pPr>
              <w:spacing w:after="0"/>
            </w:pPr>
            <w:r>
              <w:rPr>
                <w:b w:val="0"/>
                <w:sz w:val="19"/>
              </w:rPr>
              <w:t>c) Metindeki olay, bilgi, durum vb.ni seçilen bakış açısıyla kendine özgü bir biçimde yeniden ifade eder.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T.K.5.10. Konuşmasında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konuşmasında kullanır.</w:t>
            </w:r>
          </w:p>
          <w:p>
            <w:pPr>
              <w:spacing w:after="0"/>
            </w:pPr>
            <w:r>
              <w:rPr>
                <w:b w:val="0"/>
                <w:sz w:val="19"/>
              </w:rPr>
              <w:t>c) Özellikler arasındaki farklılıkları tespit ederek konuşmasında kullanır.</w:t>
            </w:r>
          </w:p>
          <w:p>
            <w:pPr>
              <w:spacing w:after="0"/>
            </w:pPr>
            <w:r>
              <w:rPr>
                <w:b w:val="0"/>
                <w:sz w:val="19"/>
              </w:rPr>
              <w:t>T.K.5.13. Sözlü olarak özetleyebilme</w:t>
            </w:r>
          </w:p>
          <w:p>
            <w:pPr>
              <w:spacing w:after="0"/>
            </w:pPr>
            <w:r>
              <w:rPr>
                <w:b w:val="0"/>
                <w:sz w:val="19"/>
              </w:rPr>
              <w:t>a) Değerlendirme ölçütüne karar verir.</w:t>
            </w:r>
          </w:p>
          <w:p>
            <w:pPr>
              <w:spacing w:after="0"/>
            </w:pPr>
            <w:r>
              <w:rPr>
                <w:b w:val="0"/>
                <w:sz w:val="19"/>
              </w:rPr>
              <w:t>b) Olay, bilgi, durum vb.ni ölçüte göre inceler.</w:t>
            </w:r>
          </w:p>
          <w:p>
            <w:pPr>
              <w:spacing w:after="0"/>
            </w:pPr>
            <w:r>
              <w:rPr>
                <w:b w:val="0"/>
                <w:sz w:val="19"/>
              </w:rPr>
              <w:t>c) İnceleme sonuçlarını belirlediği ölçütle karşılaştırır.</w:t>
            </w:r>
          </w:p>
          <w:p>
            <w:pPr>
              <w:spacing w:after="0"/>
            </w:pPr>
            <w:r>
              <w:rPr>
                <w:b w:val="0"/>
                <w:sz w:val="19"/>
              </w:rPr>
              <w:t>ç) Karşılaştırma sonucunda ulaştığı yargıya konuşmasında yer verir.</w:t>
            </w:r>
          </w:p>
          <w:p>
            <w:pPr>
              <w:spacing w:after="0"/>
            </w:pPr>
            <w:r>
              <w:rPr>
                <w:b w:val="0"/>
                <w:sz w:val="19"/>
              </w:rPr>
              <w:t>T.K.5.18. Konuşmasında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Konuşmasında açık ve örtük iletilere bağlama uygun şekilde yer verir.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T.Y.5.9. Yorumunu yazılı olarak ifade edebilme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T.Y.5.14. Yazısında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Yazısında açık ve örtük iletilere bağlama uygun şekilde yer verir.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w:t>
            </w:r>
          </w:p>
          <w:p>
            <w:pPr>
              <w:spacing w:after="0"/>
            </w:pPr>
            <w:r>
              <w:rPr>
                <w:b w:val="0"/>
                <w:sz w:val="19"/>
              </w:rPr>
              <w:t>(Öz Yansıtma)</w:t>
            </w:r>
          </w:p>
          <w:p>
            <w:pPr>
              <w:spacing w:after="0"/>
            </w:pPr>
            <w:r>
              <w:rPr>
                <w:b w:val="0"/>
                <w:sz w:val="19"/>
              </w:rPr>
              <w:t>SDB2.1. İletişim</w:t>
            </w:r>
          </w:p>
          <w:p>
            <w:pPr>
              <w:spacing w:after="0"/>
            </w:pPr>
            <w:r>
              <w:rPr>
                <w:b w:val="0"/>
                <w:sz w:val="19"/>
              </w:rPr>
              <w:t>SDB3.1. Uyum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D10. Mütevazılık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 xml:space="preserve"> Türk kültüründe “komşuluk” ile ilgili bir araştırma yapılması ve bu araştırmanın sınıfta ya da uygun dijital ortamlarda sunulması istenebilir.</w:t>
            </w:r>
          </w:p>
          <w:p>
            <w:pPr>
              <w:spacing w:after="0"/>
            </w:pPr>
            <w:r>
              <w:rPr>
                <w:b w:val="0"/>
                <w:sz w:val="19"/>
              </w:rPr>
              <w:t>“Arkadaşlarla iletişim”, “iletişimde sevgi dili”, “empati”, “iletişim sorunları” vb. konularda özgün bir oyun yazılıp canlandırılması istenebilir.</w:t>
            </w:r>
          </w:p>
          <w:p>
            <w:pPr>
              <w:spacing w:after="0"/>
            </w:pPr>
            <w:r>
              <w:rPr>
                <w:b w:val="0"/>
                <w:sz w:val="19"/>
              </w:rPr>
              <w:t>Destekleme</w:t>
            </w:r>
          </w:p>
          <w:p>
            <w:pPr>
              <w:spacing w:after="0"/>
            </w:pPr>
            <w:r>
              <w:rPr>
                <w:b w:val="0"/>
                <w:sz w:val="19"/>
              </w:rPr>
              <w:t xml:space="preserve"> 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Kuklalar ile “iletişimde sevgi dili, iletişimde empati vb.” konulara ilişkin oyun sergilenmesi ve bu çalışmalar yapılırken iş birlikli öğrenme ortamlarının oluşturulması sağlanabilir.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*Öz bildirim</w:t>
            </w:r>
          </w:p>
          <w:p>
            <w:pPr>
              <w:spacing w:after="0"/>
            </w:pPr>
            <w:r>
              <w:rPr>
                <w:b w:val="0"/>
                <w:sz w:val="19"/>
              </w:rPr>
              <w:t>*İki bileşenli maddeler (doğru-yanlış, evet-hayır vb.), eşleştirme vb. çalışmalar</w:t>
            </w:r>
          </w:p>
          <w:p>
            <w:pPr>
              <w:spacing w:after="0"/>
            </w:pPr>
            <w:r>
              <w:rPr>
                <w:b w:val="0"/>
                <w:sz w:val="19"/>
              </w:rPr>
              <w:t>*Öz değerlendirme araçları</w:t>
            </w:r>
          </w:p>
          <w:p>
            <w:pPr>
              <w:spacing w:after="0"/>
            </w:pPr>
            <w:r>
              <w:rPr>
                <w:b w:val="0"/>
                <w:sz w:val="19"/>
              </w:rPr>
              <w:t>*Boşluk doldurma, açık uçlu soru, cümle tamamlama, kelime defteri oluşturma vb. çalışmalar</w:t>
            </w:r>
          </w:p>
          <w:p>
            <w:pPr>
              <w:spacing w:after="0"/>
            </w:pPr>
            <w:r>
              <w:rPr>
                <w:b w:val="0"/>
                <w:sz w:val="19"/>
              </w:rPr>
              <w:t>*Betimleme, karşılıklı konuşma, sunum yapma vb. çalışmalar</w:t>
            </w:r>
          </w:p>
          <w:p>
            <w:pPr>
              <w:spacing w:after="0"/>
            </w:pPr>
            <w:r>
              <w:rPr>
                <w:b w:val="0"/>
                <w:sz w:val="19"/>
              </w:rPr>
              <w:t>*Tartışma çalışması</w:t>
            </w:r>
          </w:p>
          <w:p>
            <w:pPr>
              <w:spacing w:after="0"/>
            </w:pPr>
            <w:r>
              <w:rPr>
                <w:b w:val="0"/>
                <w:sz w:val="19"/>
              </w:rPr>
              <w:t>*Kelime ve kavram havuzundan seçerek yazma çalışması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GÜLÜ İNCİTME GÖNÜL</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T.D.5.8. Dinlediklerini/izlediklerini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T.D.5.16. Dinlediğindeki/izlediğindeki söz sanatlarını belirlemeye yönelik çözümleme yapabilme</w:t>
            </w:r>
          </w:p>
          <w:p>
            <w:pPr>
              <w:spacing w:after="0"/>
            </w:pPr>
            <w:r>
              <w:rPr>
                <w:b w:val="0"/>
                <w:sz w:val="19"/>
              </w:rPr>
              <w:t>a) Dinlediğindeki/izlediğindeki söz sanatlarını belirler.</w:t>
            </w:r>
          </w:p>
          <w:p>
            <w:pPr>
              <w:spacing w:after="0"/>
            </w:pPr>
            <w:r>
              <w:rPr>
                <w:b w:val="0"/>
                <w:sz w:val="19"/>
              </w:rPr>
              <w:t>b) Söz sanatlarının metnin anlatımıyla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T.D.5.19. Dinlediğini/izlediğini özetleyebilme</w:t>
            </w:r>
          </w:p>
          <w:p>
            <w:pPr>
              <w:spacing w:after="0"/>
            </w:pPr>
            <w:r>
              <w:rPr>
                <w:b w:val="0"/>
                <w:sz w:val="19"/>
              </w:rPr>
              <w:t>a) Dinlediğinde/izlediğinde sunulan bilgileri çözümler.</w:t>
            </w:r>
          </w:p>
          <w:p>
            <w:pPr>
              <w:spacing w:after="0"/>
            </w:pPr>
            <w:r>
              <w:rPr>
                <w:b w:val="0"/>
                <w:sz w:val="19"/>
              </w:rPr>
              <w:t>b) Çözümlemeden hareketle önemli ve önemsiz bilgileri sınıflandırır.</w:t>
            </w:r>
          </w:p>
          <w:p>
            <w:pPr>
              <w:spacing w:after="0"/>
            </w:pPr>
            <w:r>
              <w:rPr>
                <w:b w:val="0"/>
                <w:sz w:val="19"/>
              </w:rPr>
              <w:t>c) Dinlediğindeki/izlediğindeki önemli bilgileri kronolojik akışa ve/veya düşünce akışına uygun olarak kendi cümleleriyle ifade eder.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T.O.5.12. Metni yorumlayabilme</w:t>
            </w:r>
          </w:p>
          <w:p>
            <w:pPr>
              <w:spacing w:after="0"/>
            </w:pPr>
            <w:r>
              <w:rPr>
                <w:b w:val="0"/>
                <w:sz w:val="19"/>
              </w:rPr>
              <w:t>a) Metindeki olay, bilgi, durum vb.ni inceler.</w:t>
            </w:r>
          </w:p>
          <w:p>
            <w:pPr>
              <w:spacing w:after="0"/>
            </w:pPr>
            <w:r>
              <w:rPr>
                <w:b w:val="0"/>
                <w:sz w:val="19"/>
              </w:rPr>
              <w:t>b) Metindeki olay, bilgi, durum vb.ni yazarın, okurun veya bunların dışında bir başkasının bakış açısını dikkate alıp genişleterek veya daraltarak dönüştürür.</w:t>
            </w:r>
          </w:p>
          <w:p>
            <w:pPr>
              <w:spacing w:after="0"/>
            </w:pPr>
            <w:r>
              <w:rPr>
                <w:b w:val="0"/>
                <w:sz w:val="19"/>
              </w:rPr>
              <w:t>c) Metindeki olay, bilgi, durum vb.ni seçilen bakış açısıyla kendine özgü bir biçimde yeniden ifade eder.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T.K.5.10. Konuşmasında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konuşmasında kullanır.</w:t>
            </w:r>
          </w:p>
          <w:p>
            <w:pPr>
              <w:spacing w:after="0"/>
            </w:pPr>
            <w:r>
              <w:rPr>
                <w:b w:val="0"/>
                <w:sz w:val="19"/>
              </w:rPr>
              <w:t>c) Özellikler arasındaki farklılıkları tespit ederek konuşmasında kullanır.</w:t>
            </w:r>
          </w:p>
          <w:p>
            <w:pPr>
              <w:spacing w:after="0"/>
            </w:pPr>
            <w:r>
              <w:rPr>
                <w:b w:val="0"/>
                <w:sz w:val="19"/>
              </w:rPr>
              <w:t>T.K.5.13. Sözlü olarak özetleyebilme</w:t>
            </w:r>
          </w:p>
          <w:p>
            <w:pPr>
              <w:spacing w:after="0"/>
            </w:pPr>
            <w:r>
              <w:rPr>
                <w:b w:val="0"/>
                <w:sz w:val="19"/>
              </w:rPr>
              <w:t>a) Değerlendirme ölçütüne karar verir.</w:t>
            </w:r>
          </w:p>
          <w:p>
            <w:pPr>
              <w:spacing w:after="0"/>
            </w:pPr>
            <w:r>
              <w:rPr>
                <w:b w:val="0"/>
                <w:sz w:val="19"/>
              </w:rPr>
              <w:t>b) Olay, bilgi, durum vb.ni ölçüte göre inceler.</w:t>
            </w:r>
          </w:p>
          <w:p>
            <w:pPr>
              <w:spacing w:after="0"/>
            </w:pPr>
            <w:r>
              <w:rPr>
                <w:b w:val="0"/>
                <w:sz w:val="19"/>
              </w:rPr>
              <w:t>c) İnceleme sonuçlarını belirlediği ölçütle karşılaştırır.</w:t>
            </w:r>
          </w:p>
          <w:p>
            <w:pPr>
              <w:spacing w:after="0"/>
            </w:pPr>
            <w:r>
              <w:rPr>
                <w:b w:val="0"/>
                <w:sz w:val="19"/>
              </w:rPr>
              <w:t>ç) Karşılaştırma sonucunda ulaştığı yargıya konuşmasında yer verir.</w:t>
            </w:r>
          </w:p>
          <w:p>
            <w:pPr>
              <w:spacing w:after="0"/>
            </w:pPr>
            <w:r>
              <w:rPr>
                <w:b w:val="0"/>
                <w:sz w:val="19"/>
              </w:rPr>
              <w:t>T.K.5.18. Konuşmasında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Konuşmasında açık ve örtük iletilere bağlama uygun şekilde yer verir.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T.Y.5.9. Yorumunu yazılı olarak ifade edebilme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T.Y.5.14. Yazısında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Yazısında açık ve örtük iletilere bağlama uygun şekilde yer verir.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w:t>
            </w:r>
          </w:p>
          <w:p>
            <w:pPr>
              <w:spacing w:after="0"/>
            </w:pPr>
            <w:r>
              <w:rPr>
                <w:b w:val="0"/>
                <w:sz w:val="19"/>
              </w:rPr>
              <w:t>(Öz Yansıtma)</w:t>
            </w:r>
          </w:p>
          <w:p>
            <w:pPr>
              <w:spacing w:after="0"/>
            </w:pPr>
            <w:r>
              <w:rPr>
                <w:b w:val="0"/>
                <w:sz w:val="19"/>
              </w:rPr>
              <w:t>SDB2.1. İletişim</w:t>
            </w:r>
          </w:p>
          <w:p>
            <w:pPr>
              <w:spacing w:after="0"/>
            </w:pPr>
            <w:r>
              <w:rPr>
                <w:b w:val="0"/>
                <w:sz w:val="19"/>
              </w:rPr>
              <w:t>SDB3.1. Uyum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D10. Mütevazılık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 xml:space="preserve"> Türk kültüründe “komşuluk” ile ilgili bir araştırma yapılması ve bu araştırmanın sınıfta ya da uygun dijital ortamlarda sunulması istenebilir.</w:t>
            </w:r>
          </w:p>
          <w:p>
            <w:pPr>
              <w:spacing w:after="0"/>
            </w:pPr>
            <w:r>
              <w:rPr>
                <w:b w:val="0"/>
                <w:sz w:val="19"/>
              </w:rPr>
              <w:t>“Arkadaşlarla iletişim”, “iletişimde sevgi dili”, “empati”, “iletişim sorunları” vb. konularda özgün bir oyun yazılıp canlandırılması istenebilir.</w:t>
            </w:r>
          </w:p>
          <w:p>
            <w:pPr>
              <w:spacing w:after="0"/>
            </w:pPr>
            <w:r>
              <w:rPr>
                <w:b w:val="0"/>
                <w:sz w:val="19"/>
              </w:rPr>
              <w:t>Destekleme</w:t>
            </w:r>
          </w:p>
          <w:p>
            <w:pPr>
              <w:spacing w:after="0"/>
            </w:pPr>
            <w:r>
              <w:rPr>
                <w:b w:val="0"/>
                <w:sz w:val="19"/>
              </w:rPr>
              <w:t xml:space="preserve"> 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Kuklalar ile “iletişimde sevgi dili, iletişimde empati vb.” konulara ilişkin oyun sergilenmesi ve bu çalışmalar yapılırken iş birlikli öğrenme ortamlarının oluşturulması sağlanabilir.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*Öz bildirim</w:t>
            </w:r>
          </w:p>
          <w:p>
            <w:pPr>
              <w:spacing w:after="0"/>
            </w:pPr>
            <w:r>
              <w:rPr>
                <w:b w:val="0"/>
                <w:sz w:val="19"/>
              </w:rPr>
              <w:t>*İki bileşenli maddeler (doğru-yanlış, evet-hayır vb.), eşleştirme vb. çalışmalar</w:t>
            </w:r>
          </w:p>
          <w:p>
            <w:pPr>
              <w:spacing w:after="0"/>
            </w:pPr>
            <w:r>
              <w:rPr>
                <w:b w:val="0"/>
                <w:sz w:val="19"/>
              </w:rPr>
              <w:t>*Öz değerlendirme araçları</w:t>
            </w:r>
          </w:p>
          <w:p>
            <w:pPr>
              <w:spacing w:after="0"/>
            </w:pPr>
            <w:r>
              <w:rPr>
                <w:b w:val="0"/>
                <w:sz w:val="19"/>
              </w:rPr>
              <w:t>*Boşluk doldurma, açık uçlu soru, cümle tamamlama, kelime defteri oluşturma vb. çalışmalar</w:t>
            </w:r>
          </w:p>
          <w:p>
            <w:pPr>
              <w:spacing w:after="0"/>
            </w:pPr>
            <w:r>
              <w:rPr>
                <w:b w:val="0"/>
                <w:sz w:val="19"/>
              </w:rPr>
              <w:t>*Betimleme, karşılıklı konuşma, sunum yapma vb. çalışmalar</w:t>
            </w:r>
          </w:p>
          <w:p>
            <w:pPr>
              <w:spacing w:after="0"/>
            </w:pPr>
            <w:r>
              <w:rPr>
                <w:b w:val="0"/>
                <w:sz w:val="19"/>
              </w:rPr>
              <w:t>*Tartışma çalışması</w:t>
            </w:r>
          </w:p>
          <w:p>
            <w:pPr>
              <w:spacing w:after="0"/>
            </w:pPr>
            <w:r>
              <w:rPr>
                <w:b w:val="0"/>
                <w:sz w:val="19"/>
              </w:rPr>
              <w:t>*Kelime ve kavram havuzundan seçerek yazma çalışması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Kût'ül Amâre Zaferi (29 Nisan) </w:t>
            </w:r>
          </w:p>
          <w:p>
            <w:pPr>
              <w:spacing w:after="0"/>
            </w:pPr>
            <w:r>
              <w:rPr>
                <w:b w:val="0"/>
                <w:sz w:val="19"/>
              </w:rPr>
              <w:t>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KOMŞUMUZ NERGİS TEYZE "ÇİÇEK DAYANIŞMASI" (DİNLEME/İZLEME)</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*Söz varlığı</w:t>
            </w:r>
          </w:p>
          <w:p>
            <w:pPr>
              <w:spacing w:after="0"/>
            </w:pPr>
            <w:r>
              <w:rPr>
                <w:b w:val="0"/>
                <w:sz w:val="19"/>
              </w:rPr>
              <w:t>*Söz sanatları</w:t>
            </w:r>
          </w:p>
          <w:p>
            <w:pPr>
              <w:spacing w:after="0"/>
            </w:pPr>
            <w:r>
              <w:rPr>
                <w:b w:val="0"/>
                <w:sz w:val="19"/>
              </w:rPr>
              <w:t>*Derin anlam</w:t>
            </w:r>
          </w:p>
          <w:p>
            <w:pPr>
              <w:spacing w:after="0"/>
            </w:pPr>
            <w:r>
              <w:rPr>
                <w:b w:val="0"/>
                <w:sz w:val="19"/>
              </w:rPr>
              <w:t>*Soru sorma</w:t>
            </w:r>
          </w:p>
          <w:p>
            <w:pPr>
              <w:spacing w:after="0"/>
            </w:pPr>
            <w:r>
              <w:rPr>
                <w:b w:val="0"/>
                <w:sz w:val="19"/>
              </w:rPr>
              <w:t>*Yazıda içerik ve yapı *Açık ve örtük ifade *Özetleme</w:t>
            </w:r>
          </w:p>
          <w:p>
            <w:pPr>
              <w:spacing w:after="0"/>
            </w:pPr>
            <w:r>
              <w:rPr>
                <w:b w:val="0"/>
                <w:sz w:val="19"/>
              </w:rPr>
              <w:t>*Bağlantı ifadeleri</w:t>
            </w:r>
          </w:p>
          <w:p>
            <w:pPr>
              <w:spacing w:after="0"/>
            </w:pPr>
            <w:r>
              <w:rPr>
                <w:b w:val="0"/>
                <w:sz w:val="19"/>
              </w:rPr>
              <w:t>*Yazım kuralları</w:t>
            </w:r>
          </w:p>
          <w:p>
            <w:pPr>
              <w:spacing w:after="0"/>
            </w:pPr>
            <w:r>
              <w:rPr>
                <w:b w:val="0"/>
                <w:sz w:val="19"/>
              </w:rPr>
              <w:t>*Noktalama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T.D.5.2. Dinlemede/izlemede strateji, yöntem ve teknik seçimlerini yönetebilme</w:t>
            </w:r>
          </w:p>
          <w:p>
            <w:pPr>
              <w:spacing w:after="0"/>
            </w:pPr>
            <w:r>
              <w:rPr>
                <w:b w:val="0"/>
                <w:sz w:val="19"/>
              </w:rPr>
              <w:t>a) Dinleme/izleme şekli (etkileşimli veya etkileşimsiz), amacı, ilgi ve ihtiyaçları; materyalin özellikleri ve faaliyetin süresini analiz ederek görüş oluşturur.</w:t>
            </w:r>
          </w:p>
          <w:p>
            <w:pPr>
              <w:spacing w:after="0"/>
            </w:pPr>
            <w:r>
              <w:rPr>
                <w:b w:val="0"/>
                <w:sz w:val="19"/>
              </w:rPr>
              <w:t>b) Analiz sonuçları doğrultusunda dinlerken/izlerken kullanacağı strateji ve/veya yöntemi/tekniği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T.D.5.8. Dinlediklerini/izlediklerini karşılaştırabilme</w:t>
            </w:r>
          </w:p>
          <w:p>
            <w:pPr>
              <w:spacing w:after="0"/>
            </w:pPr>
            <w:r>
              <w:rPr>
                <w:b w:val="0"/>
                <w:sz w:val="19"/>
              </w:rPr>
              <w:t>a) Karşılaştırılabilir unsurlara ilişkin özellikleri belirler.</w:t>
            </w:r>
          </w:p>
          <w:p>
            <w:pPr>
              <w:spacing w:after="0"/>
            </w:pPr>
            <w:r>
              <w:rPr>
                <w:b w:val="0"/>
                <w:sz w:val="19"/>
              </w:rPr>
              <w:t>b) Belirlediği özelliklerdeki benzerlikleri listeler.</w:t>
            </w:r>
          </w:p>
          <w:p>
            <w:pPr>
              <w:spacing w:after="0"/>
            </w:pPr>
            <w:r>
              <w:rPr>
                <w:b w:val="0"/>
                <w:sz w:val="19"/>
              </w:rPr>
              <w:t>c) Belirlediği özelliklerdeki farklılıkları listeler.</w:t>
            </w:r>
          </w:p>
          <w:p>
            <w:pPr>
              <w:spacing w:after="0"/>
            </w:pPr>
            <w:r>
              <w:rPr>
                <w:b w:val="0"/>
                <w:sz w:val="19"/>
              </w:rPr>
              <w:t>T.D.5.16. Dinlediğindeki/izlediğindeki söz sanatlarını belirlemeye yönelik çözümleme yapabilme</w:t>
            </w:r>
          </w:p>
          <w:p>
            <w:pPr>
              <w:spacing w:after="0"/>
            </w:pPr>
            <w:r>
              <w:rPr>
                <w:b w:val="0"/>
                <w:sz w:val="19"/>
              </w:rPr>
              <w:t>a) Dinlediğindeki/izlediğindeki söz sanatlarını belirler.</w:t>
            </w:r>
          </w:p>
          <w:p>
            <w:pPr>
              <w:spacing w:after="0"/>
            </w:pPr>
            <w:r>
              <w:rPr>
                <w:b w:val="0"/>
                <w:sz w:val="19"/>
              </w:rPr>
              <w:t>b) Söz sanatlarının metnin anlatımıyla ilişkisini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T.D.5.19. Dinlediğini/izlediğini özetleyebilme</w:t>
            </w:r>
          </w:p>
          <w:p>
            <w:pPr>
              <w:spacing w:after="0"/>
            </w:pPr>
            <w:r>
              <w:rPr>
                <w:b w:val="0"/>
                <w:sz w:val="19"/>
              </w:rPr>
              <w:t>a) Dinlediğinde/izlediğinde sunulan bilgileri çözümler.</w:t>
            </w:r>
          </w:p>
          <w:p>
            <w:pPr>
              <w:spacing w:after="0"/>
            </w:pPr>
            <w:r>
              <w:rPr>
                <w:b w:val="0"/>
                <w:sz w:val="19"/>
              </w:rPr>
              <w:t>b) Çözümlemeden hareketle önemli ve önemsiz bilgileri sınıflandırır.</w:t>
            </w:r>
          </w:p>
          <w:p>
            <w:pPr>
              <w:spacing w:after="0"/>
            </w:pPr>
            <w:r>
              <w:rPr>
                <w:b w:val="0"/>
                <w:sz w:val="19"/>
              </w:rPr>
              <w:t>c) Dinlediğindeki/izlediğindeki önemli bilgileri kronolojik akışa ve/veya düşünce akışına uygun olarak kendi cümleleriyle ifade eder.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T.O.5.1. Okumada materyal seçimini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metin ve diğer yardımcı materyalleri (sözlük, genel ağ, çalışma kâğıdı, grafik organize edici vb.) seçer.</w:t>
            </w:r>
          </w:p>
          <w:p>
            <w:pPr>
              <w:spacing w:after="0"/>
            </w:pPr>
            <w:r>
              <w:rPr>
                <w:b w:val="0"/>
                <w:sz w:val="19"/>
              </w:rPr>
              <w:t>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T.O.5.8. Basit çıkarımlar yoluyla metnin derin anlamını belirleyebilme</w:t>
            </w:r>
          </w:p>
          <w:p>
            <w:pPr>
              <w:spacing w:after="0"/>
            </w:pPr>
            <w:r>
              <w:rPr>
                <w:b w:val="0"/>
                <w:sz w:val="19"/>
              </w:rPr>
              <w:t>a) Metnin sınırlı bir bölümünden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T.O.5.12. Metni yorumlayabilme</w:t>
            </w:r>
          </w:p>
          <w:p>
            <w:pPr>
              <w:spacing w:after="0"/>
            </w:pPr>
            <w:r>
              <w:rPr>
                <w:b w:val="0"/>
                <w:sz w:val="19"/>
              </w:rPr>
              <w:t>a) Metindeki olay, bilgi, durum vb.ni inceler.</w:t>
            </w:r>
          </w:p>
          <w:p>
            <w:pPr>
              <w:spacing w:after="0"/>
            </w:pPr>
            <w:r>
              <w:rPr>
                <w:b w:val="0"/>
                <w:sz w:val="19"/>
              </w:rPr>
              <w:t>b) Metindeki olay, bilgi, durum vb.ni yazarın, okurun veya bunların dışında bir başkasının bakış açısını dikkate alıp genişleterek veya daraltarak dönüştürür.</w:t>
            </w:r>
          </w:p>
          <w:p>
            <w:pPr>
              <w:spacing w:after="0"/>
            </w:pPr>
            <w:r>
              <w:rPr>
                <w:b w:val="0"/>
                <w:sz w:val="19"/>
              </w:rPr>
              <w:t>c) Metindeki olay, bilgi, durum vb.ni seçilen bakış açısıyla kendine özgü bir biçimde yeniden ifade eder.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Konuşma: T.K.5.4. İletişimi sürdürmek amacıyla soru sorabilme</w:t>
            </w:r>
          </w:p>
          <w:p>
            <w:pPr>
              <w:spacing w:after="0"/>
            </w:pPr>
            <w:r>
              <w:rPr>
                <w:b w:val="0"/>
                <w:sz w:val="19"/>
              </w:rPr>
              <w:t>a) Bağlamdaki olay, bilgi, durumu belirler.</w:t>
            </w:r>
          </w:p>
          <w:p>
            <w:pPr>
              <w:spacing w:after="0"/>
            </w:pPr>
            <w:r>
              <w:rPr>
                <w:b w:val="0"/>
                <w:sz w:val="19"/>
              </w:rPr>
              <w:t>b) Bağlamı ve karşısındakini dikkate alarak soru sorar.</w:t>
            </w:r>
          </w:p>
          <w:p>
            <w:pPr>
              <w:spacing w:after="0"/>
            </w:pPr>
            <w:r>
              <w:rPr>
                <w:b w:val="0"/>
                <w:sz w:val="19"/>
              </w:rPr>
              <w:t>T.K.5.10. Konuşmasında karşılaştırma yapabilme</w:t>
            </w:r>
          </w:p>
          <w:p>
            <w:pPr>
              <w:spacing w:after="0"/>
            </w:pPr>
            <w:r>
              <w:rPr>
                <w:b w:val="0"/>
                <w:sz w:val="19"/>
              </w:rPr>
              <w:t>a) Karşılaştırılabilir unsurlara ilişkin özellikleri belirler.</w:t>
            </w:r>
          </w:p>
          <w:p>
            <w:pPr>
              <w:spacing w:after="0"/>
            </w:pPr>
            <w:r>
              <w:rPr>
                <w:b w:val="0"/>
                <w:sz w:val="19"/>
              </w:rPr>
              <w:t>b) Özellikler arasındaki benzerlikleri tespit ederek konuşmasında kullanır.</w:t>
            </w:r>
          </w:p>
          <w:p>
            <w:pPr>
              <w:spacing w:after="0"/>
            </w:pPr>
            <w:r>
              <w:rPr>
                <w:b w:val="0"/>
                <w:sz w:val="19"/>
              </w:rPr>
              <w:t>c) Özellikler arasındaki farklılıkları tespit ederek konuşmasında kullanır.</w:t>
            </w:r>
          </w:p>
          <w:p>
            <w:pPr>
              <w:spacing w:after="0"/>
            </w:pPr>
            <w:r>
              <w:rPr>
                <w:b w:val="0"/>
                <w:sz w:val="19"/>
              </w:rPr>
              <w:t>T.K.5.13. Sözlü olarak özetleyebilme</w:t>
            </w:r>
          </w:p>
          <w:p>
            <w:pPr>
              <w:spacing w:after="0"/>
            </w:pPr>
            <w:r>
              <w:rPr>
                <w:b w:val="0"/>
                <w:sz w:val="19"/>
              </w:rPr>
              <w:t>a) Değerlendirme ölçütüne karar verir.</w:t>
            </w:r>
          </w:p>
          <w:p>
            <w:pPr>
              <w:spacing w:after="0"/>
            </w:pPr>
            <w:r>
              <w:rPr>
                <w:b w:val="0"/>
                <w:sz w:val="19"/>
              </w:rPr>
              <w:t>b) Olay, bilgi, durum vb.ni ölçüte göre inceler.</w:t>
            </w:r>
          </w:p>
          <w:p>
            <w:pPr>
              <w:spacing w:after="0"/>
            </w:pPr>
            <w:r>
              <w:rPr>
                <w:b w:val="0"/>
                <w:sz w:val="19"/>
              </w:rPr>
              <w:t>c) İnceleme sonuçlarını belirlediği ölçütle karşılaştırır.</w:t>
            </w:r>
          </w:p>
          <w:p>
            <w:pPr>
              <w:spacing w:after="0"/>
            </w:pPr>
            <w:r>
              <w:rPr>
                <w:b w:val="0"/>
                <w:sz w:val="19"/>
              </w:rPr>
              <w:t>ç) Karşılaştırma sonucunda ulaştığı yargıya konuşmasında yer verir.</w:t>
            </w:r>
          </w:p>
          <w:p>
            <w:pPr>
              <w:spacing w:after="0"/>
            </w:pPr>
            <w:r>
              <w:rPr>
                <w:b w:val="0"/>
                <w:sz w:val="19"/>
              </w:rPr>
              <w:t>T.K.5.18. Konuşmasında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Konuşmasında açık ve örtük iletilere bağlama uygun şekilde yer verir.</w:t>
            </w:r>
          </w:p>
          <w:p>
            <w:pPr>
              <w:spacing w:after="0"/>
            </w:pPr>
            <w:r>
              <w:rPr>
                <w:b w:val="0"/>
                <w:sz w:val="19"/>
              </w:rPr>
              <w:t>T.K.5.19. Uygun bağlantı ifadelerini kullanabilme</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T.Y.5.9. Yorumunu yazılı olarak ifade edebilme</w:t>
            </w:r>
          </w:p>
          <w:p>
            <w:pPr>
              <w:spacing w:after="0"/>
            </w:pPr>
            <w:r>
              <w:rPr>
                <w:b w:val="0"/>
                <w:sz w:val="19"/>
              </w:rPr>
              <w:t>a) Yorumlayacağı olay, bilgi, durum vb.ni inceler.</w:t>
            </w:r>
          </w:p>
          <w:p>
            <w:pPr>
              <w:spacing w:after="0"/>
            </w:pPr>
            <w:r>
              <w:rPr>
                <w:b w:val="0"/>
                <w:sz w:val="19"/>
              </w:rPr>
              <w:t>b) Olay, bilgi, durum vb.ni bağlamdan kopmadan, farklı bakış açısıyla, genişleterek veya daraltarak dönüştürür.</w:t>
            </w:r>
          </w:p>
          <w:p>
            <w:pPr>
              <w:spacing w:after="0"/>
            </w:pPr>
            <w:r>
              <w:rPr>
                <w:b w:val="0"/>
                <w:sz w:val="19"/>
              </w:rPr>
              <w:t>c) Olay, bilgi, durum vb.ni belirlenen bakış açısıyla kendine özgü biçimde yazısında yeniden ifade eder.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T.Y.5.14. Yazısında açık ve örtük ifadeleri kullanabilme</w:t>
            </w:r>
          </w:p>
          <w:p>
            <w:pPr>
              <w:spacing w:after="0"/>
            </w:pPr>
            <w:r>
              <w:rPr>
                <w:b w:val="0"/>
                <w:sz w:val="19"/>
              </w:rPr>
              <w:t>a) Kullanacağı örtük ileti unsurlarını (söz sanatları, mecaz, deyim, atasözü ve diğer söz varlığı unsurları) belirler.</w:t>
            </w:r>
          </w:p>
          <w:p>
            <w:pPr>
              <w:spacing w:after="0"/>
            </w:pPr>
            <w:r>
              <w:rPr>
                <w:b w:val="0"/>
                <w:sz w:val="19"/>
              </w:rPr>
              <w:t>b) Yazısında açık ve örtük iletilere bağlama uygun şekilde yer verir.</w:t>
            </w:r>
          </w:p>
          <w:p>
            <w:pPr>
              <w:spacing w:after="0"/>
            </w:pPr>
            <w:r>
              <w:rPr>
                <w:b w:val="0"/>
                <w:sz w:val="19"/>
              </w:rPr>
              <w:t>T.Y.5.16. Yazım ve noktalama işaretleriyle ilgili kuralları uygulayabilme</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w:t>
            </w:r>
          </w:p>
          <w:p>
            <w:pPr>
              <w:spacing w:after="0"/>
            </w:pPr>
            <w:r>
              <w:rPr>
                <w:b w:val="0"/>
                <w:sz w:val="19"/>
              </w:rPr>
              <w:t>(Öz Yansıtma)</w:t>
            </w:r>
          </w:p>
          <w:p>
            <w:pPr>
              <w:spacing w:after="0"/>
            </w:pPr>
            <w:r>
              <w:rPr>
                <w:b w:val="0"/>
                <w:sz w:val="19"/>
              </w:rPr>
              <w:t>SDB2.1. İletişim</w:t>
            </w:r>
          </w:p>
          <w:p>
            <w:pPr>
              <w:spacing w:after="0"/>
            </w:pPr>
            <w:r>
              <w:rPr>
                <w:b w:val="0"/>
                <w:sz w:val="19"/>
              </w:rPr>
              <w:t>SDB3.1. Uyum</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D10. Mütevazılık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Zenginleştirme</w:t>
            </w:r>
          </w:p>
          <w:p>
            <w:pPr>
              <w:spacing w:after="0"/>
            </w:pPr>
            <w:r>
              <w:rPr>
                <w:b w:val="0"/>
                <w:sz w:val="19"/>
              </w:rPr>
              <w:t xml:space="preserve"> Türk kültüründe “komşuluk” ile ilgili bir araştırma yapılması ve bu araştırmanın sınıfta ya da uygun dijital ortamlarda sunulması istenebilir.</w:t>
            </w:r>
          </w:p>
          <w:p>
            <w:pPr>
              <w:spacing w:after="0"/>
            </w:pPr>
            <w:r>
              <w:rPr>
                <w:b w:val="0"/>
                <w:sz w:val="19"/>
              </w:rPr>
              <w:t>“Arkadaşlarla iletişim”, “iletişimde sevgi dili”, “empati”, “iletişim sorunları” vb. konularda özgün bir oyun yazılıp canlandırılması istenebilir.</w:t>
            </w:r>
          </w:p>
          <w:p>
            <w:pPr>
              <w:spacing w:after="0"/>
            </w:pPr>
            <w:r>
              <w:rPr>
                <w:b w:val="0"/>
                <w:sz w:val="19"/>
              </w:rPr>
              <w:t>Destekleme</w:t>
            </w:r>
          </w:p>
          <w:p>
            <w:pPr>
              <w:spacing w:after="0"/>
            </w:pPr>
            <w:r>
              <w:rPr>
                <w:b w:val="0"/>
                <w:sz w:val="19"/>
              </w:rPr>
              <w:t xml:space="preserve"> 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Kuklalar ile “iletişimde sevgi dili, iletişimde empati vb.” konulara ilişkin oyun sergilenmesi ve bu çalışmalar yapılırken iş birlikli öğrenme ortamlarının oluşturulması sağlanabilir.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*Öz bildirim</w:t>
            </w:r>
          </w:p>
          <w:p>
            <w:pPr>
              <w:spacing w:after="0"/>
            </w:pPr>
            <w:r>
              <w:rPr>
                <w:b w:val="0"/>
                <w:sz w:val="19"/>
              </w:rPr>
              <w:t>*İki bileşenli maddeler (doğru-yanlış, evet-hayır vb.), eşleştirme vb. çalışmalar</w:t>
            </w:r>
          </w:p>
          <w:p>
            <w:pPr>
              <w:spacing w:after="0"/>
            </w:pPr>
            <w:r>
              <w:rPr>
                <w:b w:val="0"/>
                <w:sz w:val="19"/>
              </w:rPr>
              <w:t>*Öz değerlendirme araçları</w:t>
            </w:r>
          </w:p>
          <w:p>
            <w:pPr>
              <w:spacing w:after="0"/>
            </w:pPr>
            <w:r>
              <w:rPr>
                <w:b w:val="0"/>
                <w:sz w:val="19"/>
              </w:rPr>
              <w:t>*Boşluk doldurma, açık uçlu soru, cümle tamamlama, kelime defteri oluşturma vb. çalışmalar</w:t>
            </w:r>
          </w:p>
          <w:p>
            <w:pPr>
              <w:spacing w:after="0"/>
            </w:pPr>
            <w:r>
              <w:rPr>
                <w:b w:val="0"/>
                <w:sz w:val="19"/>
              </w:rPr>
              <w:t>*Betimleme, karşılıklı konuşma, sunum yapma vb. çalışmalar</w:t>
            </w:r>
          </w:p>
          <w:p>
            <w:pPr>
              <w:spacing w:after="0"/>
            </w:pPr>
            <w:r>
              <w:rPr>
                <w:b w:val="0"/>
                <w:sz w:val="19"/>
              </w:rPr>
              <w:t>*Tartışma çalışması</w:t>
            </w:r>
          </w:p>
          <w:p>
            <w:pPr>
              <w:spacing w:after="0"/>
            </w:pPr>
            <w:r>
              <w:rPr>
                <w:b w:val="0"/>
                <w:sz w:val="19"/>
              </w:rPr>
              <w:t>*Kelime ve kavram havuzundan seçerek yazma çalışması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SAĞLIKLI YAŞIYORUM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HAYDİ DOĞA YÜRÜYÜŞÜNE!</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T.D.5.12.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T.O.5.14.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T.K.5.14. Sözlü olarak tartışabilme</w:t>
            </w:r>
          </w:p>
          <w:p>
            <w:pPr>
              <w:spacing w:after="0"/>
            </w:pPr>
            <w:r>
              <w:rPr>
                <w:b w:val="0"/>
                <w:sz w:val="19"/>
              </w:rPr>
              <w:t>a) Eleştireceği olay, bilgi, problem, durum vb.ni sorgular.</w:t>
            </w:r>
          </w:p>
          <w:p>
            <w:pPr>
              <w:spacing w:after="0"/>
            </w:pPr>
            <w:r>
              <w:rPr>
                <w:b w:val="0"/>
                <w:sz w:val="19"/>
              </w:rPr>
              <w:t>b) Sorgulanan olay, bilgi, problem, durum vb.ne ilişkin akıl yürüterek olumlu ve/veya olumsuz yargıya ulaşır.</w:t>
            </w:r>
          </w:p>
          <w:p>
            <w:pPr>
              <w:spacing w:after="0"/>
            </w:pPr>
            <w:r>
              <w:rPr>
                <w:b w:val="0"/>
                <w:sz w:val="19"/>
              </w:rPr>
              <w:t>c) Ulaştığı yargıya konuşmasında yer verir.</w:t>
            </w:r>
          </w:p>
          <w:p>
            <w:pPr>
              <w:spacing w:after="0"/>
            </w:pPr>
            <w:r>
              <w:rPr>
                <w:b w:val="0"/>
                <w:sz w:val="19"/>
              </w:rPr>
              <w:t>T.K.5.15. Hazırlıklı konuşmasını yapılandırabilme</w:t>
            </w:r>
          </w:p>
          <w:p>
            <w:pPr>
              <w:spacing w:after="0"/>
            </w:pPr>
            <w:r>
              <w:rPr>
                <w:b w:val="0"/>
                <w:sz w:val="19"/>
              </w:rPr>
              <w:t>a) Konuşma sürecini planlar.</w:t>
            </w:r>
          </w:p>
          <w:p>
            <w:pPr>
              <w:spacing w:after="0"/>
            </w:pPr>
            <w:r>
              <w:rPr>
                <w:b w:val="0"/>
                <w:sz w:val="19"/>
              </w:rPr>
              <w:t>b) Plana uygun hazırlık yapar.</w:t>
            </w:r>
          </w:p>
          <w:p>
            <w:pPr>
              <w:spacing w:after="0"/>
            </w:pPr>
            <w:r>
              <w:rPr>
                <w:b w:val="0"/>
                <w:sz w:val="19"/>
              </w:rPr>
              <w:t>c) Konuşma içeriğine yönelik metin veya taslak hazırlar.</w:t>
            </w:r>
          </w:p>
          <w:p>
            <w:pPr>
              <w:spacing w:after="0"/>
            </w:pPr>
            <w:r>
              <w:rPr>
                <w:b w:val="0"/>
                <w:sz w:val="19"/>
              </w:rPr>
              <w:t>ç) Dinleyici/izleyici kitlesinden gelebilecek sorulara yönelik tahminde bulunur.</w:t>
            </w:r>
          </w:p>
          <w:p>
            <w:pPr>
              <w:spacing w:after="0"/>
            </w:pPr>
            <w:r>
              <w:rPr>
                <w:b w:val="0"/>
                <w:sz w:val="19"/>
              </w:rPr>
              <w:t>d) Konuşmasını yapar.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T.Y.5.11. Yazılı üretiminde ve yazılı etkileşiminde tartışabilme</w:t>
            </w:r>
          </w:p>
          <w:p>
            <w:pPr>
              <w:spacing w:after="0"/>
            </w:pPr>
            <w:r>
              <w:rPr>
                <w:b w:val="0"/>
                <w:sz w:val="19"/>
              </w:rPr>
              <w:t>a) Düşüncelerini savunurken önermelerine yönelik mantıklı temellendirme yapar.</w:t>
            </w:r>
          </w:p>
          <w:p>
            <w:pPr>
              <w:spacing w:after="0"/>
            </w:pPr>
            <w:r>
              <w:rPr>
                <w:b w:val="0"/>
                <w:sz w:val="19"/>
              </w:rPr>
              <w:t>b) Varsa içerikteki tutarsız, geçersiz görüş ve bilgiyi tespit eder.</w:t>
            </w:r>
          </w:p>
          <w:p>
            <w:pPr>
              <w:spacing w:after="0"/>
            </w:pPr>
            <w:r>
              <w:rPr>
                <w:b w:val="0"/>
                <w:sz w:val="19"/>
              </w:rPr>
              <w:t>c) Doğru görüş ve bilgiyi kabul eder; tutarsız, geçersiz görüş ve bilgiyi çürütür.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D13. Sağlıklı Yaşam</w:t>
            </w:r>
          </w:p>
          <w:p>
            <w:pPr>
              <w:spacing w:after="0"/>
            </w:pP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*Kontrol listesi</w:t>
            </w:r>
          </w:p>
          <w:p>
            <w:pPr>
              <w:spacing w:after="0"/>
            </w:pPr>
            <w:r>
              <w:rPr>
                <w:b w:val="0"/>
                <w:sz w:val="19"/>
              </w:rPr>
              <w:t>*Kavram haritası çalışması</w:t>
            </w:r>
          </w:p>
          <w:p>
            <w:pPr>
              <w:spacing w:after="0"/>
            </w:pPr>
            <w:r>
              <w:rPr>
                <w:b w:val="0"/>
                <w:sz w:val="19"/>
              </w:rPr>
              <w:t>*Öz bildirim</w:t>
            </w:r>
          </w:p>
          <w:p>
            <w:pPr>
              <w:spacing w:after="0"/>
            </w:pPr>
            <w:r>
              <w:rPr>
                <w:b w:val="0"/>
                <w:sz w:val="19"/>
              </w:rPr>
              <w:t>*Öz değerlendirme araçları</w:t>
            </w:r>
          </w:p>
          <w:p>
            <w:pPr>
              <w:spacing w:after="0"/>
            </w:pPr>
            <w:r>
              <w:rPr>
                <w:b w:val="0"/>
                <w:sz w:val="19"/>
              </w:rPr>
              <w:t>*Sayısal dereceleme ölçeği</w:t>
            </w:r>
          </w:p>
          <w:p>
            <w:pPr>
              <w:spacing w:after="0"/>
            </w:pPr>
            <w:r>
              <w:rPr>
                <w:b w:val="0"/>
                <w:sz w:val="19"/>
              </w:rPr>
              <w:t>*Drama, karşılıklı konuşma vb. çalışmalar</w:t>
            </w:r>
          </w:p>
          <w:p>
            <w:pPr>
              <w:spacing w:after="0"/>
            </w:pPr>
            <w:r>
              <w:rPr>
                <w:b w:val="0"/>
                <w:sz w:val="19"/>
              </w:rPr>
              <w:t>*Öz bildirim</w:t>
            </w:r>
          </w:p>
          <w:p>
            <w:pPr>
              <w:spacing w:after="0"/>
            </w:pPr>
            <w:r>
              <w:rPr>
                <w:b w:val="0"/>
                <w:sz w:val="19"/>
              </w:rPr>
              <w:t>*Önce cümle sonra paragraf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32. Hafta: 20-21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20-21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 4+2*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SAĞLIKLI YAŞIYORUM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NE OLACAK BU YEMEK SORUNU?</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T.D.5.12.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T.O.5.14.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T.K.5.14. Sözlü olarak tartışabilme</w:t>
            </w:r>
          </w:p>
          <w:p>
            <w:pPr>
              <w:spacing w:after="0"/>
            </w:pPr>
            <w:r>
              <w:rPr>
                <w:b w:val="0"/>
                <w:sz w:val="19"/>
              </w:rPr>
              <w:t>a) Eleştireceği olay, bilgi, problem, durum vb.ni sorgular.</w:t>
            </w:r>
          </w:p>
          <w:p>
            <w:pPr>
              <w:spacing w:after="0"/>
            </w:pPr>
            <w:r>
              <w:rPr>
                <w:b w:val="0"/>
                <w:sz w:val="19"/>
              </w:rPr>
              <w:t>b) Sorgulanan olay, bilgi, problem, durum vb.ne ilişkin akıl yürüterek olumlu ve/veya olumsuz yargıya ulaşır.</w:t>
            </w:r>
          </w:p>
          <w:p>
            <w:pPr>
              <w:spacing w:after="0"/>
            </w:pPr>
            <w:r>
              <w:rPr>
                <w:b w:val="0"/>
                <w:sz w:val="19"/>
              </w:rPr>
              <w:t>c) Ulaştığı yargıya konuşmasında yer verir.</w:t>
            </w:r>
          </w:p>
          <w:p>
            <w:pPr>
              <w:spacing w:after="0"/>
            </w:pPr>
            <w:r>
              <w:rPr>
                <w:b w:val="0"/>
                <w:sz w:val="19"/>
              </w:rPr>
              <w:t>T.K.5.15. Hazırlıklı konuşmasını yapılandırabilme</w:t>
            </w:r>
          </w:p>
          <w:p>
            <w:pPr>
              <w:spacing w:after="0"/>
            </w:pPr>
            <w:r>
              <w:rPr>
                <w:b w:val="0"/>
                <w:sz w:val="19"/>
              </w:rPr>
              <w:t>a) Konuşma sürecini planlar.</w:t>
            </w:r>
          </w:p>
          <w:p>
            <w:pPr>
              <w:spacing w:after="0"/>
            </w:pPr>
            <w:r>
              <w:rPr>
                <w:b w:val="0"/>
                <w:sz w:val="19"/>
              </w:rPr>
              <w:t>b) Plana uygun hazırlık yapar.</w:t>
            </w:r>
          </w:p>
          <w:p>
            <w:pPr>
              <w:spacing w:after="0"/>
            </w:pPr>
            <w:r>
              <w:rPr>
                <w:b w:val="0"/>
                <w:sz w:val="19"/>
              </w:rPr>
              <w:t>c) Konuşma içeriğine yönelik metin veya taslak hazırlar.</w:t>
            </w:r>
          </w:p>
          <w:p>
            <w:pPr>
              <w:spacing w:after="0"/>
            </w:pPr>
            <w:r>
              <w:rPr>
                <w:b w:val="0"/>
                <w:sz w:val="19"/>
              </w:rPr>
              <w:t>ç) Dinleyici/izleyici kitlesinden gelebilecek sorulara yönelik tahminde bulunur.</w:t>
            </w:r>
          </w:p>
          <w:p>
            <w:pPr>
              <w:spacing w:after="0"/>
            </w:pPr>
            <w:r>
              <w:rPr>
                <w:b w:val="0"/>
                <w:sz w:val="19"/>
              </w:rPr>
              <w:t>d) Konuşmasını yapar.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T.Y.5.11. Yazılı üretiminde ve yazılı etkileşiminde tartışabilme</w:t>
            </w:r>
          </w:p>
          <w:p>
            <w:pPr>
              <w:spacing w:after="0"/>
            </w:pPr>
            <w:r>
              <w:rPr>
                <w:b w:val="0"/>
                <w:sz w:val="19"/>
              </w:rPr>
              <w:t>a) Düşüncelerini savunurken önermelerine yönelik mantıklı temellendirme yapar.</w:t>
            </w:r>
          </w:p>
          <w:p>
            <w:pPr>
              <w:spacing w:after="0"/>
            </w:pPr>
            <w:r>
              <w:rPr>
                <w:b w:val="0"/>
                <w:sz w:val="19"/>
              </w:rPr>
              <w:t>b) Varsa içerikteki tutarsız, geçersiz görüş ve bilgiyi tespit eder.</w:t>
            </w:r>
          </w:p>
          <w:p>
            <w:pPr>
              <w:spacing w:after="0"/>
            </w:pPr>
            <w:r>
              <w:rPr>
                <w:b w:val="0"/>
                <w:sz w:val="19"/>
              </w:rPr>
              <w:t>c) Doğru görüş ve bilgiyi kabul eder; tutarsız, geçersiz görüş ve bilgiyi çürütür.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D13. Sağlıklı Yaşam</w:t>
            </w:r>
          </w:p>
          <w:p>
            <w:pPr>
              <w:spacing w:after="0"/>
            </w:pP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*Kontrol listesi</w:t>
            </w:r>
          </w:p>
          <w:p>
            <w:pPr>
              <w:spacing w:after="0"/>
            </w:pPr>
            <w:r>
              <w:rPr>
                <w:b w:val="0"/>
                <w:sz w:val="19"/>
              </w:rPr>
              <w:t>*Kavram haritası çalışması</w:t>
            </w:r>
          </w:p>
          <w:p>
            <w:pPr>
              <w:spacing w:after="0"/>
            </w:pPr>
            <w:r>
              <w:rPr>
                <w:b w:val="0"/>
                <w:sz w:val="19"/>
              </w:rPr>
              <w:t>*Öz bildirim</w:t>
            </w:r>
          </w:p>
          <w:p>
            <w:pPr>
              <w:spacing w:after="0"/>
            </w:pPr>
            <w:r>
              <w:rPr>
                <w:b w:val="0"/>
                <w:sz w:val="19"/>
              </w:rPr>
              <w:t>*Öz değerlendirme araçları</w:t>
            </w:r>
          </w:p>
          <w:p>
            <w:pPr>
              <w:spacing w:after="0"/>
            </w:pPr>
            <w:r>
              <w:rPr>
                <w:b w:val="0"/>
                <w:sz w:val="19"/>
              </w:rPr>
              <w:t>*Sayısal dereceleme ölçeği</w:t>
            </w:r>
          </w:p>
          <w:p>
            <w:pPr>
              <w:spacing w:after="0"/>
            </w:pPr>
            <w:r>
              <w:rPr>
                <w:b w:val="0"/>
                <w:sz w:val="19"/>
              </w:rPr>
              <w:t>*Drama, karşılıklı konuşma vb. çalışmalar</w:t>
            </w:r>
          </w:p>
          <w:p>
            <w:pPr>
              <w:spacing w:after="0"/>
            </w:pPr>
            <w:r>
              <w:rPr>
                <w:b w:val="0"/>
                <w:sz w:val="19"/>
              </w:rPr>
              <w:t>*Öz bildirim</w:t>
            </w:r>
          </w:p>
          <w:p>
            <w:pPr>
              <w:spacing w:after="0"/>
            </w:pPr>
            <w:r>
              <w:rPr>
                <w:b w:val="0"/>
                <w:sz w:val="19"/>
              </w:rPr>
              <w:t>*Önce cümle sonra paragraf yazma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SAĞLIKLI YAŞIYORUM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NE OLACAK BU YEMEK SORUNU?</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T.D.5.12.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T.O.5.14.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T.K.5.14. Sözlü olarak tartışabilme</w:t>
            </w:r>
          </w:p>
          <w:p>
            <w:pPr>
              <w:spacing w:after="0"/>
            </w:pPr>
            <w:r>
              <w:rPr>
                <w:b w:val="0"/>
                <w:sz w:val="19"/>
              </w:rPr>
              <w:t>a) Eleştireceği olay, bilgi, problem, durum vb.ni sorgular.</w:t>
            </w:r>
          </w:p>
          <w:p>
            <w:pPr>
              <w:spacing w:after="0"/>
            </w:pPr>
            <w:r>
              <w:rPr>
                <w:b w:val="0"/>
                <w:sz w:val="19"/>
              </w:rPr>
              <w:t>b) Sorgulanan olay, bilgi, problem, durum vb.ne ilişkin akıl yürüterek olumlu ve/veya olumsuz yargıya ulaşır.</w:t>
            </w:r>
          </w:p>
          <w:p>
            <w:pPr>
              <w:spacing w:after="0"/>
            </w:pPr>
            <w:r>
              <w:rPr>
                <w:b w:val="0"/>
                <w:sz w:val="19"/>
              </w:rPr>
              <w:t>c) Ulaştığı yargıya konuşmasında yer verir.</w:t>
            </w:r>
          </w:p>
          <w:p>
            <w:pPr>
              <w:spacing w:after="0"/>
            </w:pPr>
            <w:r>
              <w:rPr>
                <w:b w:val="0"/>
                <w:sz w:val="19"/>
              </w:rPr>
              <w:t>T.K.5.15. Hazırlıklı konuşmasını yapılandırabilme</w:t>
            </w:r>
          </w:p>
          <w:p>
            <w:pPr>
              <w:spacing w:after="0"/>
            </w:pPr>
            <w:r>
              <w:rPr>
                <w:b w:val="0"/>
                <w:sz w:val="19"/>
              </w:rPr>
              <w:t>a) Konuşma sürecini planlar.</w:t>
            </w:r>
          </w:p>
          <w:p>
            <w:pPr>
              <w:spacing w:after="0"/>
            </w:pPr>
            <w:r>
              <w:rPr>
                <w:b w:val="0"/>
                <w:sz w:val="19"/>
              </w:rPr>
              <w:t>b) Plana uygun hazırlık yapar.</w:t>
            </w:r>
          </w:p>
          <w:p>
            <w:pPr>
              <w:spacing w:after="0"/>
            </w:pPr>
            <w:r>
              <w:rPr>
                <w:b w:val="0"/>
                <w:sz w:val="19"/>
              </w:rPr>
              <w:t>c) Konuşma içeriğine yönelik metin veya taslak hazırlar.</w:t>
            </w:r>
          </w:p>
          <w:p>
            <w:pPr>
              <w:spacing w:after="0"/>
            </w:pPr>
            <w:r>
              <w:rPr>
                <w:b w:val="0"/>
                <w:sz w:val="19"/>
              </w:rPr>
              <w:t>ç) Dinleyici/izleyici kitlesinden gelebilecek sorulara yönelik tahminde bulunur.</w:t>
            </w:r>
          </w:p>
          <w:p>
            <w:pPr>
              <w:spacing w:after="0"/>
            </w:pPr>
            <w:r>
              <w:rPr>
                <w:b w:val="0"/>
                <w:sz w:val="19"/>
              </w:rPr>
              <w:t>d) Konuşmasını yapar.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T.Y.5.11. Yazılı üretiminde ve yazılı etkileşiminde tartışabilme</w:t>
            </w:r>
          </w:p>
          <w:p>
            <w:pPr>
              <w:spacing w:after="0"/>
            </w:pPr>
            <w:r>
              <w:rPr>
                <w:b w:val="0"/>
                <w:sz w:val="19"/>
              </w:rPr>
              <w:t>a) Düşüncelerini savunurken önermelerine yönelik mantıklı temellendirme yapar.</w:t>
            </w:r>
          </w:p>
          <w:p>
            <w:pPr>
              <w:spacing w:after="0"/>
            </w:pPr>
            <w:r>
              <w:rPr>
                <w:b w:val="0"/>
                <w:sz w:val="19"/>
              </w:rPr>
              <w:t>b) Varsa içerikteki tutarsız, geçersiz görüş ve bilgiyi tespit eder.</w:t>
            </w:r>
          </w:p>
          <w:p>
            <w:pPr>
              <w:spacing w:after="0"/>
            </w:pPr>
            <w:r>
              <w:rPr>
                <w:b w:val="0"/>
                <w:sz w:val="19"/>
              </w:rPr>
              <w:t>c) Doğru görüş ve bilgiyi kabul eder; tutarsız, geçersiz görüş ve bilgiyi çürütür.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D13. Sağlıklı Yaşam</w:t>
            </w:r>
          </w:p>
          <w:p>
            <w:pPr>
              <w:spacing w:after="0"/>
            </w:pP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*Kontrol listesi</w:t>
            </w:r>
          </w:p>
          <w:p>
            <w:pPr>
              <w:spacing w:after="0"/>
            </w:pPr>
            <w:r>
              <w:rPr>
                <w:b w:val="0"/>
                <w:sz w:val="19"/>
              </w:rPr>
              <w:t>*Kavram haritası çalışması</w:t>
            </w:r>
          </w:p>
          <w:p>
            <w:pPr>
              <w:spacing w:after="0"/>
            </w:pPr>
            <w:r>
              <w:rPr>
                <w:b w:val="0"/>
                <w:sz w:val="19"/>
              </w:rPr>
              <w:t>*Öz bildirim</w:t>
            </w:r>
          </w:p>
          <w:p>
            <w:pPr>
              <w:spacing w:after="0"/>
            </w:pPr>
            <w:r>
              <w:rPr>
                <w:b w:val="0"/>
                <w:sz w:val="19"/>
              </w:rPr>
              <w:t>*Öz değerlendirme araçları</w:t>
            </w:r>
          </w:p>
          <w:p>
            <w:pPr>
              <w:spacing w:after="0"/>
            </w:pPr>
            <w:r>
              <w:rPr>
                <w:b w:val="0"/>
                <w:sz w:val="19"/>
              </w:rPr>
              <w:t>*Sayısal dereceleme ölçeği</w:t>
            </w:r>
          </w:p>
          <w:p>
            <w:pPr>
              <w:spacing w:after="0"/>
            </w:pPr>
            <w:r>
              <w:rPr>
                <w:b w:val="0"/>
                <w:sz w:val="19"/>
              </w:rPr>
              <w:t>*Drama, karşılıklı konuşma vb. çalışmalar</w:t>
            </w:r>
          </w:p>
          <w:p>
            <w:pPr>
              <w:spacing w:after="0"/>
            </w:pPr>
            <w:r>
              <w:rPr>
                <w:b w:val="0"/>
                <w:sz w:val="19"/>
              </w:rPr>
              <w:t>*Öz bildirim</w:t>
            </w:r>
          </w:p>
          <w:p>
            <w:pPr>
              <w:spacing w:after="0"/>
            </w:pPr>
            <w:r>
              <w:rPr>
                <w:b w:val="0"/>
                <w:sz w:val="19"/>
              </w:rPr>
              <w:t>*Önce cümle sonra paragraf yazma gibi çalışmalar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8_34"/>
      <w:bookmarkEnd w:id="133"/>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SAĞLIKLI YAŞIYORUM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BENİM ZAMANIM-OKÇULUK (DİNLEME/İZLEME)</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T.D.5.12.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T.O.5.14.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T.K.5.14. Sözlü olarak tartışabilme</w:t>
            </w:r>
          </w:p>
          <w:p>
            <w:pPr>
              <w:spacing w:after="0"/>
            </w:pPr>
            <w:r>
              <w:rPr>
                <w:b w:val="0"/>
                <w:sz w:val="19"/>
              </w:rPr>
              <w:t>a) Eleştireceği olay, bilgi, problem, durum vb.ni sorgular.</w:t>
            </w:r>
          </w:p>
          <w:p>
            <w:pPr>
              <w:spacing w:after="0"/>
            </w:pPr>
            <w:r>
              <w:rPr>
                <w:b w:val="0"/>
                <w:sz w:val="19"/>
              </w:rPr>
              <w:t>b) Sorgulanan olay, bilgi, problem, durum vb.ne ilişkin akıl yürüterek olumlu ve/veya olumsuz yargıya ulaşır.</w:t>
            </w:r>
          </w:p>
          <w:p>
            <w:pPr>
              <w:spacing w:after="0"/>
            </w:pPr>
            <w:r>
              <w:rPr>
                <w:b w:val="0"/>
                <w:sz w:val="19"/>
              </w:rPr>
              <w:t>c) Ulaştığı yargıya konuşmasında yer verir.</w:t>
            </w:r>
          </w:p>
          <w:p>
            <w:pPr>
              <w:spacing w:after="0"/>
            </w:pPr>
            <w:r>
              <w:rPr>
                <w:b w:val="0"/>
                <w:sz w:val="19"/>
              </w:rPr>
              <w:t>T.K.5.15. Hazırlıklı konuşmasını yapılandırabilme</w:t>
            </w:r>
          </w:p>
          <w:p>
            <w:pPr>
              <w:spacing w:after="0"/>
            </w:pPr>
            <w:r>
              <w:rPr>
                <w:b w:val="0"/>
                <w:sz w:val="19"/>
              </w:rPr>
              <w:t>a) Konuşma sürecini planlar.</w:t>
            </w:r>
          </w:p>
          <w:p>
            <w:pPr>
              <w:spacing w:after="0"/>
            </w:pPr>
            <w:r>
              <w:rPr>
                <w:b w:val="0"/>
                <w:sz w:val="19"/>
              </w:rPr>
              <w:t>b) Plana uygun hazırlık yapar.</w:t>
            </w:r>
          </w:p>
          <w:p>
            <w:pPr>
              <w:spacing w:after="0"/>
            </w:pPr>
            <w:r>
              <w:rPr>
                <w:b w:val="0"/>
                <w:sz w:val="19"/>
              </w:rPr>
              <w:t>c) Konuşma içeriğine yönelik metin veya taslak hazırlar.</w:t>
            </w:r>
          </w:p>
          <w:p>
            <w:pPr>
              <w:spacing w:after="0"/>
            </w:pPr>
            <w:r>
              <w:rPr>
                <w:b w:val="0"/>
                <w:sz w:val="19"/>
              </w:rPr>
              <w:t>ç) Dinleyici/izleyici kitlesinden gelebilecek sorulara yönelik tahminde bulunur.</w:t>
            </w:r>
          </w:p>
          <w:p>
            <w:pPr>
              <w:spacing w:after="0"/>
            </w:pPr>
            <w:r>
              <w:rPr>
                <w:b w:val="0"/>
                <w:sz w:val="19"/>
              </w:rPr>
              <w:t>d) Konuşmasını yapar.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T.Y.5.11. Yazılı üretiminde ve yazılı etkileşiminde tartışabilme</w:t>
            </w:r>
          </w:p>
          <w:p>
            <w:pPr>
              <w:spacing w:after="0"/>
            </w:pPr>
            <w:r>
              <w:rPr>
                <w:b w:val="0"/>
                <w:sz w:val="19"/>
              </w:rPr>
              <w:t>a) Düşüncelerini savunurken önermelerine yönelik mantıklı temellendirme yapar.</w:t>
            </w:r>
          </w:p>
          <w:p>
            <w:pPr>
              <w:spacing w:after="0"/>
            </w:pPr>
            <w:r>
              <w:rPr>
                <w:b w:val="0"/>
                <w:sz w:val="19"/>
              </w:rPr>
              <w:t>b) Varsa içerikteki tutarsız, geçersiz görüş ve bilgiyi tespit eder.</w:t>
            </w:r>
          </w:p>
          <w:p>
            <w:pPr>
              <w:spacing w:after="0"/>
            </w:pPr>
            <w:r>
              <w:rPr>
                <w:b w:val="0"/>
                <w:sz w:val="19"/>
              </w:rPr>
              <w:t>c) Doğru görüş ve bilgiyi kabul eder; tutarsız, geçersiz görüş ve bilgiyi çürütür.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D13. Sağlıklı Yaşam</w:t>
            </w:r>
          </w:p>
          <w:p>
            <w:pPr>
              <w:spacing w:after="0"/>
            </w:pP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*Kontrol listesi</w:t>
            </w:r>
          </w:p>
          <w:p>
            <w:pPr>
              <w:spacing w:after="0"/>
            </w:pPr>
            <w:r>
              <w:rPr>
                <w:b w:val="0"/>
                <w:sz w:val="19"/>
              </w:rPr>
              <w:t>*Kavram haritası çalışması</w:t>
            </w:r>
          </w:p>
          <w:p>
            <w:pPr>
              <w:spacing w:after="0"/>
            </w:pPr>
            <w:r>
              <w:rPr>
                <w:b w:val="0"/>
                <w:sz w:val="19"/>
              </w:rPr>
              <w:t>*Öz bildirim</w:t>
            </w:r>
          </w:p>
          <w:p>
            <w:pPr>
              <w:spacing w:after="0"/>
            </w:pPr>
            <w:r>
              <w:rPr>
                <w:b w:val="0"/>
                <w:sz w:val="19"/>
              </w:rPr>
              <w:t>*Öz değerlendirme araçları</w:t>
            </w:r>
          </w:p>
          <w:p>
            <w:pPr>
              <w:spacing w:after="0"/>
            </w:pPr>
            <w:r>
              <w:rPr>
                <w:b w:val="0"/>
                <w:sz w:val="19"/>
              </w:rPr>
              <w:t>*Sayısal dereceleme ölçeği</w:t>
            </w:r>
          </w:p>
          <w:p>
            <w:pPr>
              <w:spacing w:after="0"/>
            </w:pPr>
            <w:r>
              <w:rPr>
                <w:b w:val="0"/>
                <w:sz w:val="19"/>
              </w:rPr>
              <w:t>*Drama, karşılıklı konuşma vb. çalışmalar</w:t>
            </w:r>
          </w:p>
          <w:p>
            <w:pPr>
              <w:spacing w:after="0"/>
            </w:pPr>
            <w:r>
              <w:rPr>
                <w:b w:val="0"/>
                <w:sz w:val="19"/>
              </w:rPr>
              <w:t>*Öz bildirim</w:t>
            </w:r>
          </w:p>
          <w:p>
            <w:pPr>
              <w:spacing w:after="0"/>
            </w:pPr>
            <w:r>
              <w:rPr>
                <w:b w:val="0"/>
                <w:sz w:val="19"/>
              </w:rPr>
              <w:t>*Önce cümle sonra paragraf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SAĞLIKLI YAŞIYORUM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BENİM ZAMANIM-OKÇULUK (DİNLEME/İZLEME)</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p>
            <w:pPr>
              <w:spacing w:after="0"/>
            </w:pPr>
            <w:r>
              <w:rPr>
                <w:b w:val="0"/>
                <w:sz w:val="19"/>
              </w:rPr>
              <w:t>Metin: OBEZİTE</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T.D.5.12.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T.O.5.14.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T.K.5.14. Sözlü olarak tartışabilme</w:t>
            </w:r>
          </w:p>
          <w:p>
            <w:pPr>
              <w:spacing w:after="0"/>
            </w:pPr>
            <w:r>
              <w:rPr>
                <w:b w:val="0"/>
                <w:sz w:val="19"/>
              </w:rPr>
              <w:t>a) Eleştireceği olay, bilgi, problem, durum vb.ni sorgular.</w:t>
            </w:r>
          </w:p>
          <w:p>
            <w:pPr>
              <w:spacing w:after="0"/>
            </w:pPr>
            <w:r>
              <w:rPr>
                <w:b w:val="0"/>
                <w:sz w:val="19"/>
              </w:rPr>
              <w:t>b) Sorgulanan olay, bilgi, problem, durum vb.ne ilişkin akıl yürüterek olumlu ve/veya olumsuz yargıya ulaşır.</w:t>
            </w:r>
          </w:p>
          <w:p>
            <w:pPr>
              <w:spacing w:after="0"/>
            </w:pPr>
            <w:r>
              <w:rPr>
                <w:b w:val="0"/>
                <w:sz w:val="19"/>
              </w:rPr>
              <w:t>c) Ulaştığı yargıya konuşmasında yer verir.</w:t>
            </w:r>
          </w:p>
          <w:p>
            <w:pPr>
              <w:spacing w:after="0"/>
            </w:pPr>
            <w:r>
              <w:rPr>
                <w:b w:val="0"/>
                <w:sz w:val="19"/>
              </w:rPr>
              <w:t>T.K.5.15. Hazırlıklı konuşmasını yapılandırabilme</w:t>
            </w:r>
          </w:p>
          <w:p>
            <w:pPr>
              <w:spacing w:after="0"/>
            </w:pPr>
            <w:r>
              <w:rPr>
                <w:b w:val="0"/>
                <w:sz w:val="19"/>
              </w:rPr>
              <w:t>a) Konuşma sürecini planlar.</w:t>
            </w:r>
          </w:p>
          <w:p>
            <w:pPr>
              <w:spacing w:after="0"/>
            </w:pPr>
            <w:r>
              <w:rPr>
                <w:b w:val="0"/>
                <w:sz w:val="19"/>
              </w:rPr>
              <w:t>b) Plana uygun hazırlık yapar.</w:t>
            </w:r>
          </w:p>
          <w:p>
            <w:pPr>
              <w:spacing w:after="0"/>
            </w:pPr>
            <w:r>
              <w:rPr>
                <w:b w:val="0"/>
                <w:sz w:val="19"/>
              </w:rPr>
              <w:t>c) Konuşma içeriğine yönelik metin veya taslak hazırlar.</w:t>
            </w:r>
          </w:p>
          <w:p>
            <w:pPr>
              <w:spacing w:after="0"/>
            </w:pPr>
            <w:r>
              <w:rPr>
                <w:b w:val="0"/>
                <w:sz w:val="19"/>
              </w:rPr>
              <w:t>ç) Dinleyici/izleyici kitlesinden gelebilecek sorulara yönelik tahminde bulunur.</w:t>
            </w:r>
          </w:p>
          <w:p>
            <w:pPr>
              <w:spacing w:after="0"/>
            </w:pPr>
            <w:r>
              <w:rPr>
                <w:b w:val="0"/>
                <w:sz w:val="19"/>
              </w:rPr>
              <w:t>d) Konuşmasını yapar.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T.Y.5.11. Yazılı üretiminde ve yazılı etkileşiminde tartışabilme</w:t>
            </w:r>
          </w:p>
          <w:p>
            <w:pPr>
              <w:spacing w:after="0"/>
            </w:pPr>
            <w:r>
              <w:rPr>
                <w:b w:val="0"/>
                <w:sz w:val="19"/>
              </w:rPr>
              <w:t>a) Düşüncelerini savunurken önermelerine yönelik mantıklı temellendirme yapar.</w:t>
            </w:r>
          </w:p>
          <w:p>
            <w:pPr>
              <w:spacing w:after="0"/>
            </w:pPr>
            <w:r>
              <w:rPr>
                <w:b w:val="0"/>
                <w:sz w:val="19"/>
              </w:rPr>
              <w:t>b) Varsa içerikteki tutarsız, geçersiz görüş ve bilgiyi tespit eder.</w:t>
            </w:r>
          </w:p>
          <w:p>
            <w:pPr>
              <w:spacing w:after="0"/>
            </w:pPr>
            <w:r>
              <w:rPr>
                <w:b w:val="0"/>
                <w:sz w:val="19"/>
              </w:rPr>
              <w:t>c) Doğru görüş ve bilgiyi kabul eder; tutarsız, geçersiz görüş ve bilgiyi çürütür.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D13. Sağlıklı Yaşam</w:t>
            </w:r>
          </w:p>
          <w:p>
            <w:pPr>
              <w:spacing w:after="0"/>
            </w:pP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*Kontrol listesi</w:t>
            </w:r>
          </w:p>
          <w:p>
            <w:pPr>
              <w:spacing w:after="0"/>
            </w:pPr>
            <w:r>
              <w:rPr>
                <w:b w:val="0"/>
                <w:sz w:val="19"/>
              </w:rPr>
              <w:t>*Kavram haritası çalışması</w:t>
            </w:r>
          </w:p>
          <w:p>
            <w:pPr>
              <w:spacing w:after="0"/>
            </w:pPr>
            <w:r>
              <w:rPr>
                <w:b w:val="0"/>
                <w:sz w:val="19"/>
              </w:rPr>
              <w:t>*Öz bildirim</w:t>
            </w:r>
          </w:p>
          <w:p>
            <w:pPr>
              <w:spacing w:after="0"/>
            </w:pPr>
            <w:r>
              <w:rPr>
                <w:b w:val="0"/>
                <w:sz w:val="19"/>
              </w:rPr>
              <w:t>*Öz değerlendirme araçları</w:t>
            </w:r>
          </w:p>
          <w:p>
            <w:pPr>
              <w:spacing w:after="0"/>
            </w:pPr>
            <w:r>
              <w:rPr>
                <w:b w:val="0"/>
                <w:sz w:val="19"/>
              </w:rPr>
              <w:t>*Sayısal dereceleme ölçeği</w:t>
            </w:r>
          </w:p>
          <w:p>
            <w:pPr>
              <w:spacing w:after="0"/>
            </w:pPr>
            <w:r>
              <w:rPr>
                <w:b w:val="0"/>
                <w:sz w:val="19"/>
              </w:rPr>
              <w:t>*Drama, karşılıklı konuşma vb. çalışmalar</w:t>
            </w:r>
          </w:p>
          <w:p>
            <w:pPr>
              <w:spacing w:after="0"/>
            </w:pPr>
            <w:r>
              <w:rPr>
                <w:b w:val="0"/>
                <w:sz w:val="19"/>
              </w:rPr>
              <w:t>*Öz bildirim</w:t>
            </w:r>
          </w:p>
          <w:p>
            <w:pPr>
              <w:spacing w:after="0"/>
            </w:pPr>
            <w:r>
              <w:rPr>
                <w:b w:val="0"/>
                <w:sz w:val="19"/>
              </w:rPr>
              <w:t>*Önce cümle sonra paragraf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SAĞLIKLI YAŞIYORUM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OBEZİTE</w:t>
            </w:r>
          </w:p>
          <w:p>
            <w:pPr>
              <w:spacing w:after="0"/>
            </w:pPr>
            <w:r>
              <w:rPr>
                <w:b w:val="0"/>
                <w:sz w:val="19"/>
              </w:rPr>
              <w:t>İçerik çerçevesi: *Materyal seçimi</w:t>
            </w:r>
          </w:p>
          <w:p>
            <w:pPr>
              <w:spacing w:after="0"/>
            </w:pPr>
            <w:r>
              <w:rPr>
                <w:b w:val="0"/>
                <w:sz w:val="19"/>
              </w:rPr>
              <w:t>*Strateji, yöntem ve teknik</w:t>
            </w:r>
          </w:p>
          <w:p>
            <w:pPr>
              <w:spacing w:after="0"/>
            </w:pPr>
            <w:r>
              <w:rPr>
                <w:b w:val="0"/>
                <w:sz w:val="19"/>
              </w:rPr>
              <w:t xml:space="preserve">*Bilgilendirici metin *Önemli bilgi </w:t>
            </w:r>
          </w:p>
          <w:p>
            <w:pPr>
              <w:spacing w:after="0"/>
            </w:pPr>
            <w:r>
              <w:rPr>
                <w:b w:val="0"/>
                <w:sz w:val="19"/>
              </w:rPr>
              <w:t>*Söz varlığı</w:t>
            </w:r>
          </w:p>
          <w:p>
            <w:pPr>
              <w:spacing w:after="0"/>
            </w:pPr>
            <w:r>
              <w:rPr>
                <w:b w:val="0"/>
                <w:sz w:val="19"/>
              </w:rPr>
              <w:t>*Derin anlam</w:t>
            </w:r>
          </w:p>
          <w:p>
            <w:pPr>
              <w:spacing w:after="0"/>
            </w:pPr>
            <w:r>
              <w:rPr>
                <w:b w:val="0"/>
                <w:sz w:val="19"/>
              </w:rPr>
              <w:t>*Yazıda içerik ve yapı *Tartışma</w:t>
            </w:r>
          </w:p>
          <w:p>
            <w:pPr>
              <w:spacing w:after="0"/>
            </w:pPr>
            <w:r>
              <w:rPr>
                <w:b w:val="0"/>
                <w:sz w:val="19"/>
              </w:rPr>
              <w:t>*Hazırlıklı konuşma *Bağlantı ifadeleri *Yazım kuralları *Noktalama işaretleri *Dil yapıları ve söz varlığı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Dinleme/izleme: T.D.5.1. Dinlemede/izlemede materyal seçimini yönetebilme</w:t>
            </w:r>
          </w:p>
          <w:p>
            <w:pPr>
              <w:spacing w:after="0"/>
            </w:pPr>
            <w:r>
              <w:rPr>
                <w:b w:val="0"/>
                <w:sz w:val="19"/>
              </w:rPr>
              <w:t>a) Dinleme/izleme şekli (etkileşimli veya etkileşimsiz), amacı, ilgi ve ihtiyaçları, faaliyetin süresi ve bilgiye erişim olanaklarını analiz ederek görüş oluşturur.</w:t>
            </w:r>
          </w:p>
          <w:p>
            <w:pPr>
              <w:spacing w:after="0"/>
            </w:pPr>
            <w:r>
              <w:rPr>
                <w:b w:val="0"/>
                <w:sz w:val="19"/>
              </w:rPr>
              <w:t>b) Analiz sonuçları doğrultusunda metin ve diğer yardımcı materyalleri (ses ve/veya video kayıtları, film, belgesel, dijital içerikler, etkileşimli sunumlar vb.) seçer.</w:t>
            </w:r>
          </w:p>
          <w:p>
            <w:pPr>
              <w:spacing w:after="0"/>
            </w:pPr>
            <w:r>
              <w:rPr>
                <w:b w:val="0"/>
                <w:sz w:val="19"/>
              </w:rPr>
              <w:t>T.D.5.4. Dinlediğinde/izlediğinde geçen anlamını bilmediği söz varlığı unsurlarının anlamını tahmin edebilme</w:t>
            </w:r>
          </w:p>
          <w:p>
            <w:pPr>
              <w:spacing w:after="0"/>
            </w:pPr>
            <w:r>
              <w:rPr>
                <w:b w:val="0"/>
                <w:sz w:val="19"/>
              </w:rPr>
              <w:t>a) Dinlediğinin/izlediğinin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T.D.5.7. Üst düzey çıkarımlar yoluyla dinlediğinin/izlediğinin derin anlamını belirleyebilme</w:t>
            </w:r>
          </w:p>
          <w:p>
            <w:pPr>
              <w:spacing w:after="0"/>
            </w:pPr>
            <w:r>
              <w:rPr>
                <w:b w:val="0"/>
                <w:sz w:val="19"/>
              </w:rPr>
              <w:t>a) Dinlediğinin/izlediğinin bütününden bağlama dair ipuçlarını bulur.</w:t>
            </w:r>
          </w:p>
          <w:p>
            <w:pPr>
              <w:spacing w:after="0"/>
            </w:pPr>
            <w:r>
              <w:rPr>
                <w:b w:val="0"/>
                <w:sz w:val="19"/>
              </w:rPr>
              <w:t>b) Ön bilgileri ve ipuçlarından hareketle anlamı belirler.</w:t>
            </w:r>
          </w:p>
          <w:p>
            <w:pPr>
              <w:spacing w:after="0"/>
            </w:pPr>
            <w:r>
              <w:rPr>
                <w:b w:val="0"/>
                <w:sz w:val="19"/>
              </w:rPr>
              <w:t>T.D.5.12.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T.D.5.17. Dinlediğinden/izlediğinden hareketle söz varlığını geliştirmeye yönelik çözümleme yapabilme</w:t>
            </w:r>
          </w:p>
          <w:p>
            <w:pPr>
              <w:spacing w:after="0"/>
            </w:pPr>
            <w:r>
              <w:rPr>
                <w:b w:val="0"/>
                <w:sz w:val="19"/>
              </w:rPr>
              <w:t>a) Dinlediğinin/izlediğinin temayla ilgili söz varlığı unsurlarını belirler.</w:t>
            </w:r>
          </w:p>
          <w:p>
            <w:pPr>
              <w:spacing w:after="0"/>
            </w:pPr>
            <w:r>
              <w:rPr>
                <w:b w:val="0"/>
                <w:sz w:val="19"/>
              </w:rPr>
              <w:t>b) Söz varlığı unsurlarının anlam ilişkilerini inceler.</w:t>
            </w:r>
          </w:p>
          <w:p>
            <w:pPr>
              <w:spacing w:after="0"/>
            </w:pPr>
            <w:r>
              <w:rPr>
                <w:b w:val="0"/>
                <w:sz w:val="19"/>
              </w:rPr>
              <w:t>T.D.5.20. Dinleme/izleme sürecini değerlendirebilme</w:t>
            </w:r>
          </w:p>
          <w:p>
            <w:pPr>
              <w:spacing w:after="0"/>
            </w:pPr>
            <w:r>
              <w:rPr>
                <w:b w:val="0"/>
                <w:sz w:val="19"/>
              </w:rPr>
              <w:t>a) Dinleme/izleme sürecindeki güçlü ve gelişmeye açık yönlerini belirler.</w:t>
            </w:r>
          </w:p>
          <w:p>
            <w:pPr>
              <w:spacing w:after="0"/>
            </w:pPr>
            <w:r>
              <w:rPr>
                <w:b w:val="0"/>
                <w:sz w:val="19"/>
              </w:rPr>
              <w:t>b) Deneyimlediği süreçteki gelişmeye açık yönlerini destekleyecek tedbirler alıp, güçlü yönlerini sonraki çalışmalara aktararak dinleyici/izleyici kimliğinin gelişimine yön verir.</w:t>
            </w:r>
          </w:p>
          <w:p>
            <w:pPr>
              <w:spacing w:after="0"/>
            </w:pPr>
            <w:r>
              <w:rPr>
                <w:b w:val="0"/>
                <w:sz w:val="19"/>
              </w:rPr>
              <w:t>Okuma: T.O.5.3. Okumada strateji, yöntem ve teknik seçimlerini yönetebilme</w:t>
            </w:r>
          </w:p>
          <w:p>
            <w:pPr>
              <w:spacing w:after="0"/>
            </w:pPr>
            <w:r>
              <w:rPr>
                <w:b w:val="0"/>
                <w:sz w:val="19"/>
              </w:rPr>
              <w:t>a) Amacı, ilgi ve ihtiyaçları, materyalin özellikleri, faaliyetin süresi ve bilgiye erişim olanaklarını analiz ederek görüş oluşturur.</w:t>
            </w:r>
          </w:p>
          <w:p>
            <w:pPr>
              <w:spacing w:after="0"/>
            </w:pPr>
            <w:r>
              <w:rPr>
                <w:b w:val="0"/>
                <w:sz w:val="19"/>
              </w:rPr>
              <w:t>b) Analiz sonuçları doğrultusunda okurken kullanacağı strateji ve/veya yöntemi/tekniği seçer.</w:t>
            </w:r>
          </w:p>
          <w:p>
            <w:pPr>
              <w:spacing w:after="0"/>
            </w:pPr>
            <w:r>
              <w:rPr>
                <w:b w:val="0"/>
                <w:sz w:val="19"/>
              </w:rPr>
              <w:t>T.O.5.5. Metinde geçen anlamını bilmediği söz varlığı unsurlarının anlamını tahmin edebilme</w:t>
            </w:r>
          </w:p>
          <w:p>
            <w:pPr>
              <w:spacing w:after="0"/>
            </w:pPr>
            <w:r>
              <w:rPr>
                <w:b w:val="0"/>
                <w:sz w:val="19"/>
              </w:rPr>
              <w:t>a) Metnin bağlamından söz varlığı unsurlarının anlamıyla ilgili ipuçlarını belirleyip ön bilgileriyle ilişkilendirir.</w:t>
            </w:r>
          </w:p>
          <w:p>
            <w:pPr>
              <w:spacing w:after="0"/>
            </w:pPr>
            <w:r>
              <w:rPr>
                <w:b w:val="0"/>
                <w:sz w:val="19"/>
              </w:rPr>
              <w:t>b) Söz varlığı unsurlarının anlamına ilişkin mantıklı tahminde bulunur.</w:t>
            </w:r>
          </w:p>
          <w:p>
            <w:pPr>
              <w:spacing w:after="0"/>
            </w:pPr>
            <w:r>
              <w:rPr>
                <w:b w:val="0"/>
                <w:sz w:val="19"/>
              </w:rPr>
              <w:t>c) Tahminin doğruluğunu kaynaklardan (sözlük, başvuru kitapları, genel ağ vb.), ebeveyn veya öğretmenden yardım alarak kontrol edip yargıya ulaşır.</w:t>
            </w:r>
          </w:p>
          <w:p>
            <w:pPr>
              <w:spacing w:after="0"/>
            </w:pPr>
            <w:r>
              <w:rPr>
                <w:b w:val="0"/>
                <w:sz w:val="19"/>
              </w:rPr>
              <w:t>T.O.5.9. Üst düzey çıkarımlar yoluyla metnin derin anlamını belirleyebilme</w:t>
            </w:r>
          </w:p>
          <w:p>
            <w:pPr>
              <w:spacing w:after="0"/>
            </w:pPr>
            <w:r>
              <w:rPr>
                <w:b w:val="0"/>
                <w:sz w:val="19"/>
              </w:rPr>
              <w:t>a) Metnin bütününden ve varsa görselden yararlanarak bağlama dair ipuçlarını bulur.</w:t>
            </w:r>
          </w:p>
          <w:p>
            <w:pPr>
              <w:spacing w:after="0"/>
            </w:pPr>
            <w:r>
              <w:rPr>
                <w:b w:val="0"/>
                <w:sz w:val="19"/>
              </w:rPr>
              <w:t>b) Ön bilgileri ve ipuçlarından hareketle anlamı belirler.</w:t>
            </w:r>
          </w:p>
          <w:p>
            <w:pPr>
              <w:spacing w:after="0"/>
            </w:pPr>
            <w:r>
              <w:rPr>
                <w:b w:val="0"/>
                <w:sz w:val="19"/>
              </w:rPr>
              <w:t>T.O.5.14. Bilgilendirici metinde metin yapılarından hareketle önemli bilgileri belirlemeye yönelik çözümleme yapabilme</w:t>
            </w:r>
          </w:p>
          <w:p>
            <w:pPr>
              <w:spacing w:after="0"/>
            </w:pPr>
            <w:r>
              <w:rPr>
                <w:b w:val="0"/>
                <w:sz w:val="19"/>
              </w:rPr>
              <w:t>a) Metin yapısından hareketle önemli bilgileri belirler.</w:t>
            </w:r>
          </w:p>
          <w:p>
            <w:pPr>
              <w:spacing w:after="0"/>
            </w:pPr>
            <w:r>
              <w:rPr>
                <w:b w:val="0"/>
                <w:sz w:val="19"/>
              </w:rPr>
              <w:t>b) Bilgiler arasındaki ilişkiyi ortaya koyar.</w:t>
            </w:r>
          </w:p>
          <w:p>
            <w:pPr>
              <w:spacing w:after="0"/>
            </w:pPr>
            <w:r>
              <w:rPr>
                <w:b w:val="0"/>
                <w:sz w:val="19"/>
              </w:rPr>
              <w:t>T.O.5.20. Metinden hareketle söz varlığını geliştirmeye yönelik çözümleme yapabilme</w:t>
            </w:r>
          </w:p>
          <w:p>
            <w:pPr>
              <w:spacing w:after="0"/>
            </w:pPr>
            <w:r>
              <w:rPr>
                <w:b w:val="0"/>
                <w:sz w:val="19"/>
              </w:rPr>
              <w:t>a) Metnin temayla ilgili söz varlığı unsurlarını belirler.</w:t>
            </w:r>
          </w:p>
          <w:p>
            <w:pPr>
              <w:spacing w:after="0"/>
            </w:pPr>
            <w:r>
              <w:rPr>
                <w:b w:val="0"/>
                <w:sz w:val="19"/>
              </w:rPr>
              <w:t>b) Söz varlığı unsurlarının anlam ilişkilerini inceler.</w:t>
            </w:r>
          </w:p>
          <w:p>
            <w:pPr>
              <w:spacing w:after="0"/>
            </w:pPr>
            <w:r>
              <w:rPr>
                <w:b w:val="0"/>
                <w:sz w:val="19"/>
              </w:rPr>
              <w:t>T.O.5.22. Okuma sürecini değerlendirebilme</w:t>
            </w:r>
          </w:p>
          <w:p>
            <w:pPr>
              <w:spacing w:after="0"/>
            </w:pPr>
            <w:r>
              <w:rPr>
                <w:b w:val="0"/>
                <w:sz w:val="19"/>
              </w:rPr>
              <w:t>a) Okuma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okur kimliğinin gelişimine yön verir.</w:t>
            </w:r>
          </w:p>
          <w:p>
            <w:pPr>
              <w:spacing w:after="0"/>
            </w:pPr>
            <w:r>
              <w:rPr>
                <w:b w:val="0"/>
                <w:sz w:val="19"/>
              </w:rPr>
              <w:t>Konuşma: T.K.5.14. Sözlü olarak tartışabilme</w:t>
            </w:r>
          </w:p>
          <w:p>
            <w:pPr>
              <w:spacing w:after="0"/>
            </w:pPr>
            <w:r>
              <w:rPr>
                <w:b w:val="0"/>
                <w:sz w:val="19"/>
              </w:rPr>
              <w:t>a) Eleştireceği olay, bilgi, problem, durum vb.ni sorgular.</w:t>
            </w:r>
          </w:p>
          <w:p>
            <w:pPr>
              <w:spacing w:after="0"/>
            </w:pPr>
            <w:r>
              <w:rPr>
                <w:b w:val="0"/>
                <w:sz w:val="19"/>
              </w:rPr>
              <w:t>b) Sorgulanan olay, bilgi, problem, durum vb.ne ilişkin akıl yürüterek olumlu ve/veya olumsuz yargıya ulaşır.</w:t>
            </w:r>
          </w:p>
          <w:p>
            <w:pPr>
              <w:spacing w:after="0"/>
            </w:pPr>
            <w:r>
              <w:rPr>
                <w:b w:val="0"/>
                <w:sz w:val="19"/>
              </w:rPr>
              <w:t>c) Ulaştığı yargıya konuşmasında yer verir.</w:t>
            </w:r>
          </w:p>
          <w:p>
            <w:pPr>
              <w:spacing w:after="0"/>
            </w:pPr>
            <w:r>
              <w:rPr>
                <w:b w:val="0"/>
                <w:sz w:val="19"/>
              </w:rPr>
              <w:t>T.K.5.15. Hazırlıklı konuşmasını yapılandırabilme</w:t>
            </w:r>
          </w:p>
          <w:p>
            <w:pPr>
              <w:spacing w:after="0"/>
            </w:pPr>
            <w:r>
              <w:rPr>
                <w:b w:val="0"/>
                <w:sz w:val="19"/>
              </w:rPr>
              <w:t>a) Konuşma sürecini planlar.</w:t>
            </w:r>
          </w:p>
          <w:p>
            <w:pPr>
              <w:spacing w:after="0"/>
            </w:pPr>
            <w:r>
              <w:rPr>
                <w:b w:val="0"/>
                <w:sz w:val="19"/>
              </w:rPr>
              <w:t>b) Plana uygun hazırlık yapar.</w:t>
            </w:r>
          </w:p>
          <w:p>
            <w:pPr>
              <w:spacing w:after="0"/>
            </w:pPr>
            <w:r>
              <w:rPr>
                <w:b w:val="0"/>
                <w:sz w:val="19"/>
              </w:rPr>
              <w:t>c) Konuşma içeriğine yönelik metin veya taslak hazırlar.</w:t>
            </w:r>
          </w:p>
          <w:p>
            <w:pPr>
              <w:spacing w:after="0"/>
            </w:pPr>
            <w:r>
              <w:rPr>
                <w:b w:val="0"/>
                <w:sz w:val="19"/>
              </w:rPr>
              <w:t>ç) Dinleyici/izleyici kitlesinden gelebilecek sorulara yönelik tahminde bulunur.</w:t>
            </w:r>
          </w:p>
          <w:p>
            <w:pPr>
              <w:spacing w:after="0"/>
            </w:pPr>
            <w:r>
              <w:rPr>
                <w:b w:val="0"/>
                <w:sz w:val="19"/>
              </w:rPr>
              <w:t>d) Konuşmasını yapar.</w:t>
            </w:r>
          </w:p>
          <w:p>
            <w:pPr>
              <w:spacing w:after="0"/>
            </w:pPr>
            <w:r>
              <w:rPr>
                <w:b w:val="0"/>
                <w:sz w:val="19"/>
              </w:rPr>
              <w:t>T.K.5.17. Konuşmasını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unsurlarına bağlama uygun şekilde konuşmasında yer verir.</w:t>
            </w:r>
          </w:p>
          <w:p>
            <w:pPr>
              <w:spacing w:after="0"/>
            </w:pPr>
            <w:r>
              <w:rPr>
                <w:b w:val="0"/>
                <w:sz w:val="19"/>
              </w:rPr>
              <w:t>T.K.5.21. Konuşma sürecini değerlendirebilme</w:t>
            </w:r>
          </w:p>
          <w:p>
            <w:pPr>
              <w:spacing w:after="0"/>
            </w:pPr>
            <w:r>
              <w:rPr>
                <w:b w:val="0"/>
                <w:sz w:val="19"/>
              </w:rPr>
              <w:t>a) Konuşma sürecindeki güçlü ve gelişmeye açık yönlerini belirler.</w:t>
            </w:r>
          </w:p>
          <w:p>
            <w:pPr>
              <w:spacing w:after="0"/>
            </w:pPr>
            <w:r>
              <w:rPr>
                <w:b w:val="0"/>
                <w:sz w:val="19"/>
              </w:rPr>
              <w:t>b) Deneyimlediği süreçteki gelişmeye açık yönlerini destekleyecek tedbirler alıp, güçlü yönlerini sonraki çalışmalara aktararak konuşan kimliğinin gelişimine yön verir.</w:t>
            </w:r>
          </w:p>
          <w:p>
            <w:pPr>
              <w:spacing w:after="0"/>
            </w:pPr>
            <w:r>
              <w:rPr>
                <w:b w:val="0"/>
                <w:sz w:val="19"/>
              </w:rPr>
              <w:t>Yazma: T.Y.5.1. Yazma sürecini yönetebilme</w:t>
            </w:r>
          </w:p>
          <w:p>
            <w:pPr>
              <w:spacing w:after="0"/>
            </w:pPr>
            <w:r>
              <w:rPr>
                <w:b w:val="0"/>
                <w:sz w:val="19"/>
              </w:rPr>
              <w:t>a) Yazma şekli (yazılı üretim ve yazılı etkileşim), amacı, bağlamı ve olanakları doğrultusunda yazma içeriğini, hedef kitlesini, yazma ortamını ve araçlarını belirler.</w:t>
            </w:r>
          </w:p>
          <w:p>
            <w:pPr>
              <w:spacing w:after="0"/>
            </w:pPr>
            <w:r>
              <w:rPr>
                <w:b w:val="0"/>
                <w:sz w:val="19"/>
              </w:rPr>
              <w:t>b) Yazılı etkileşiminde yazışmayı başlatma, sürdürme, sonlandırmayla ilgili selam, hitap vb. kalıp ifadeleri kullanır.</w:t>
            </w:r>
          </w:p>
          <w:p>
            <w:pPr>
              <w:spacing w:after="0"/>
            </w:pPr>
            <w:r>
              <w:rPr>
                <w:b w:val="0"/>
                <w:sz w:val="19"/>
              </w:rPr>
              <w:t>T.Y.5.2. Yazmada strateji, yöntem ve tekniklerine yönelik seçimlerini yönetebilme</w:t>
            </w:r>
          </w:p>
          <w:p>
            <w:pPr>
              <w:spacing w:after="0"/>
            </w:pPr>
            <w:r>
              <w:rPr>
                <w:b w:val="0"/>
                <w:sz w:val="19"/>
              </w:rPr>
              <w:t>a) Yazma şekli (yazılı üretim ve yazılı etkileşim), amacı, bağlamı ve olanaklarını analiz ederek görüş oluşturur.</w:t>
            </w:r>
          </w:p>
          <w:p>
            <w:pPr>
              <w:spacing w:after="0"/>
            </w:pPr>
            <w:r>
              <w:rPr>
                <w:b w:val="0"/>
                <w:sz w:val="19"/>
              </w:rPr>
              <w:t>b) Analiz sonuçları doğrultusunda yazarken kullanacağı strateji ve/veya yöntemi/tekniği seçer.</w:t>
            </w:r>
          </w:p>
          <w:p>
            <w:pPr>
              <w:spacing w:after="0"/>
            </w:pPr>
            <w:r>
              <w:rPr>
                <w:b w:val="0"/>
                <w:sz w:val="19"/>
              </w:rPr>
              <w:t>T.Y.5.3. Yazısında içerik ve yapıya yönelik seçimlerini yönetebilme</w:t>
            </w:r>
          </w:p>
          <w:p>
            <w:pPr>
              <w:spacing w:after="0"/>
            </w:pPr>
            <w:r>
              <w:rPr>
                <w:b w:val="0"/>
                <w:sz w:val="19"/>
              </w:rPr>
              <w:t>a) Yazma amacına uygun paragraf türü ve/veya metin yapısını belirler.</w:t>
            </w:r>
          </w:p>
          <w:p>
            <w:pPr>
              <w:spacing w:after="0"/>
            </w:pPr>
            <w:r>
              <w:rPr>
                <w:b w:val="0"/>
                <w:sz w:val="19"/>
              </w:rPr>
              <w:t>b) Seçtiği paragraf türünü ve/veya metin yapısını yazısında uygun biçimde kullanır.</w:t>
            </w:r>
          </w:p>
          <w:p>
            <w:pPr>
              <w:spacing w:after="0"/>
            </w:pPr>
            <w:r>
              <w:rPr>
                <w:b w:val="0"/>
                <w:sz w:val="19"/>
              </w:rPr>
              <w:t>T.Y.5.11. Yazılı üretiminde ve yazılı etkileşiminde tartışabilme</w:t>
            </w:r>
          </w:p>
          <w:p>
            <w:pPr>
              <w:spacing w:after="0"/>
            </w:pPr>
            <w:r>
              <w:rPr>
                <w:b w:val="0"/>
                <w:sz w:val="19"/>
              </w:rPr>
              <w:t>a) Düşüncelerini savunurken önermelerine yönelik mantıklı temellendirme yapar.</w:t>
            </w:r>
          </w:p>
          <w:p>
            <w:pPr>
              <w:spacing w:after="0"/>
            </w:pPr>
            <w:r>
              <w:rPr>
                <w:b w:val="0"/>
                <w:sz w:val="19"/>
              </w:rPr>
              <w:t>b) Varsa içerikteki tutarsız, geçersiz görüş ve bilgiyi tespit eder.</w:t>
            </w:r>
          </w:p>
          <w:p>
            <w:pPr>
              <w:spacing w:after="0"/>
            </w:pPr>
            <w:r>
              <w:rPr>
                <w:b w:val="0"/>
                <w:sz w:val="19"/>
              </w:rPr>
              <w:t>c) Doğru görüş ve bilgiyi kabul eder; tutarsız, geçersiz görüş ve bilgiyi çürütür.</w:t>
            </w:r>
          </w:p>
          <w:p>
            <w:pPr>
              <w:spacing w:after="0"/>
            </w:pPr>
            <w:r>
              <w:rPr>
                <w:b w:val="0"/>
                <w:sz w:val="19"/>
              </w:rPr>
              <w:t>T.Y.5.13. Yazısını zenginleştirecek biçimde söz varlığını kullanabilme</w:t>
            </w:r>
          </w:p>
          <w:p>
            <w:pPr>
              <w:spacing w:after="0"/>
            </w:pPr>
            <w:r>
              <w:rPr>
                <w:b w:val="0"/>
                <w:sz w:val="19"/>
              </w:rPr>
              <w:t>a) Kullanacağı söz varlığı unsurlarını belirler.</w:t>
            </w:r>
          </w:p>
          <w:p>
            <w:pPr>
              <w:spacing w:after="0"/>
            </w:pPr>
            <w:r>
              <w:rPr>
                <w:b w:val="0"/>
                <w:sz w:val="19"/>
              </w:rPr>
              <w:t>b) Söz varlığı unsurlarını bağlama uygun şekilde yazısında kullanır.</w:t>
            </w:r>
          </w:p>
          <w:p>
            <w:pPr>
              <w:spacing w:after="0"/>
            </w:pPr>
            <w:r>
              <w:rPr>
                <w:b w:val="0"/>
                <w:sz w:val="19"/>
              </w:rPr>
              <w:t>T.Y.5.15. Uygun bağlantı ifadelerini kullanabilme</w:t>
            </w:r>
          </w:p>
          <w:p>
            <w:pPr>
              <w:spacing w:after="0"/>
            </w:pPr>
            <w:r>
              <w:rPr>
                <w:b w:val="0"/>
                <w:sz w:val="19"/>
              </w:rPr>
              <w:t>T.Y.5.16. Yazım ve noktalama işaretleriyle ilgili kuralları uygulayabilme</w:t>
            </w:r>
          </w:p>
          <w:p>
            <w:pPr>
              <w:spacing w:after="0"/>
            </w:pPr>
            <w:r>
              <w:rPr>
                <w:b w:val="0"/>
                <w:sz w:val="19"/>
              </w:rPr>
              <w:t>T.Y.5.17. Yazma sürecini değerlendirebilme</w:t>
            </w:r>
          </w:p>
          <w:p>
            <w:pPr>
              <w:spacing w:after="0"/>
            </w:pPr>
            <w:r>
              <w:rPr>
                <w:b w:val="0"/>
                <w:sz w:val="19"/>
              </w:rPr>
              <w:t>a) Yazma sürecindeki güçlü ve gelişmeye açık yönlerini belirler.</w:t>
            </w:r>
          </w:p>
          <w:p>
            <w:pPr>
              <w:spacing w:after="0"/>
            </w:pPr>
            <w:r>
              <w:rPr>
                <w:b w:val="0"/>
                <w:sz w:val="19"/>
              </w:rPr>
              <w:t>b) Gelişmeye açık yönlerini destekleyecek tedbirler alıp, güçlü yönlerini sonraki yazma çalışmalarına aktararak yazar kimliğinin gelişimine yön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Becerisi)</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D13. Sağlıklı Yaşam</w:t>
            </w:r>
          </w:p>
          <w:p>
            <w:pPr>
              <w:spacing w:after="0"/>
            </w:pP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Her temada en az bir tane performans görevinin verilmesi esastır. Performans görevi temanın en az bir öğrenme çıktısını ölçme ve değerlendirmeye yönelik olmalıdır.</w:t>
            </w:r>
          </w:p>
          <w:p>
            <w:pPr>
              <w:spacing w:after="0"/>
            </w:pPr>
            <w:r>
              <w:rPr>
                <w:b w:val="0"/>
                <w:sz w:val="19"/>
              </w:rPr>
              <w:t>*Kontrol listesi</w:t>
            </w:r>
          </w:p>
          <w:p>
            <w:pPr>
              <w:spacing w:after="0"/>
            </w:pPr>
            <w:r>
              <w:rPr>
                <w:b w:val="0"/>
                <w:sz w:val="19"/>
              </w:rPr>
              <w:t>*Kavram haritası çalışması</w:t>
            </w:r>
          </w:p>
          <w:p>
            <w:pPr>
              <w:spacing w:after="0"/>
            </w:pPr>
            <w:r>
              <w:rPr>
                <w:b w:val="0"/>
                <w:sz w:val="19"/>
              </w:rPr>
              <w:t>*Öz bildirim</w:t>
            </w:r>
          </w:p>
          <w:p>
            <w:pPr>
              <w:spacing w:after="0"/>
            </w:pPr>
            <w:r>
              <w:rPr>
                <w:b w:val="0"/>
                <w:sz w:val="19"/>
              </w:rPr>
              <w:t>*Öz değerlendirme araçları</w:t>
            </w:r>
          </w:p>
          <w:p>
            <w:pPr>
              <w:spacing w:after="0"/>
            </w:pPr>
            <w:r>
              <w:rPr>
                <w:b w:val="0"/>
                <w:sz w:val="19"/>
              </w:rPr>
              <w:t>*Sayısal dereceleme ölçeği</w:t>
            </w:r>
          </w:p>
          <w:p>
            <w:pPr>
              <w:spacing w:after="0"/>
            </w:pPr>
            <w:r>
              <w:rPr>
                <w:b w:val="0"/>
                <w:sz w:val="19"/>
              </w:rPr>
              <w:t>*Drama, karşılıklı konuşma vb. çalışmalar</w:t>
            </w:r>
          </w:p>
          <w:p>
            <w:pPr>
              <w:spacing w:after="0"/>
            </w:pPr>
            <w:r>
              <w:rPr>
                <w:b w:val="0"/>
                <w:sz w:val="19"/>
              </w:rPr>
              <w:t>*Öz bildirim</w:t>
            </w:r>
          </w:p>
          <w:p>
            <w:pPr>
              <w:spacing w:after="0"/>
            </w:pPr>
            <w:r>
              <w:rPr>
                <w:b w:val="0"/>
                <w:sz w:val="19"/>
              </w:rPr>
              <w:t>*Önce cümle sonra paragraf yazma gibi çalışmalar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5. SINIF TÜRKÇE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 / destekleme</w:t>
            </w:r>
          </w:p>
        </w:tc>
        <w:tc>
          <w:tcPr>
            <w:tcW w:type="dxa" w:w="7597"/>
          </w:tcPr>
          <w:p>
            <w:pPr>
              <w:spacing w:after="0"/>
            </w:pPr>
            <w:r/>
            <w:r>
              <w:rPr>
                <w:b w:val="0"/>
                <w:sz w:val="19"/>
              </w:rPr>
              <w:t xml:space="preserve">Zenginleştirme </w:t>
            </w:r>
          </w:p>
          <w:p>
            <w:pPr>
              <w:spacing w:after="0"/>
            </w:pPr>
            <w:r>
              <w:rPr>
                <w:b w:val="0"/>
                <w:sz w:val="19"/>
              </w:rPr>
              <w:t>Geleneksel ve tamamlayıcı tıp uygulamaları ile modern tıp uygulamalarının araştırılarak karşılaştırılması ve sonuçların metin ya da dijital içerik hâline getirilerek sınıfta ya da uygun dijital ortamlarda sunulması istenebilir.</w:t>
            </w:r>
          </w:p>
          <w:p>
            <w:pPr>
              <w:spacing w:after="0"/>
            </w:pPr>
            <w:r>
              <w:rPr>
                <w:b w:val="0"/>
                <w:sz w:val="19"/>
              </w:rPr>
              <w:t>Beslenme ve insan sağlığı arasındaki ilişki üzerine toplum sağlığı merkezi/sağlıklı hayat merkezindeki bir diyetisyenle röportaj yapılması ve bu röportajın sınıfta ya da uygun dijital ortamlarda sunulması istenebilir.</w:t>
            </w:r>
          </w:p>
          <w:p>
            <w:pPr>
              <w:spacing w:after="0"/>
            </w:pPr>
            <w:r>
              <w:rPr>
                <w:b w:val="0"/>
                <w:sz w:val="19"/>
              </w:rPr>
              <w:t>Beslenme, spor ve insan sağlığı arasındaki ilişki üzerine bir bilgi görseli hazırlanması ve bu içeriğin uygun dijital ortamlarda sunulması istenebilir.</w:t>
            </w:r>
          </w:p>
          <w:p>
            <w:pPr>
              <w:spacing w:after="0"/>
            </w:pPr>
            <w:r>
              <w:rPr>
                <w:b w:val="0"/>
                <w:sz w:val="19"/>
              </w:rPr>
              <w:t xml:space="preserve">Destekleme </w:t>
            </w:r>
          </w:p>
          <w:p>
            <w:pPr>
              <w:spacing w:after="0"/>
            </w:pPr>
            <w:r>
              <w:rPr>
                <w:b w:val="0"/>
                <w:sz w:val="19"/>
              </w:rPr>
              <w:t>Dinleme/izleme ya da okuma etkinliği öncesinde, metni yansıtan ve metnin anlaşılmasını sağlayacak kelimeler listelenebilir ve bu kelimelerin bağlamdaki anlamları görsel araçlar ve şematik düzenleyiciler yardımıyla verilebilir.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sunulabilir.</w:t>
            </w:r>
          </w:p>
          <w:p>
            <w:pPr>
              <w:spacing w:after="0"/>
            </w:pPr>
            <w:r>
              <w:rPr>
                <w:b w:val="0"/>
                <w:sz w:val="19"/>
              </w:rPr>
              <w:t>Okuma ve yazma çalışmalarında işleyişin nasıl olması gerektiği bire bir anlatılarak süreç öğrenci ile yürütülebilir.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5. Sınıf Türkçe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5. Sınıf Türkçe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Türkçe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