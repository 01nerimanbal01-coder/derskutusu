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I. Kuran'ı Anlayarak Okuma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Kur'an-ı Kerim'i anlamada Hz. Peygamber'in sünnetinin yeri ve önemini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Hz. Peygamber'in Sünnetinin Kur’an’ın anlaşılıp hayata geçirilmesinde yeri örneklerle ortaya konacaktır. (1.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(1. Kur'an-ı Kerim'i anlamada Hz. Peygamber'in sünnetinin yeri ve önemini fark eder.)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15 Temmuz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Demokrasi ve Millî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I. Kuran'ı Anlayarak Okuma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Kur'an-ı Kerim'i anlamada Hz. Peygamber'in sünnetinin yeri ve önemini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Hz. Peygamber'in Sünnetinin Kur’an’ın anlaşılıp hayata geçirilmesinde yeri örneklerle ortaya konacaktır. (1.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(1. Kur'an-ı Kerim'i anlamada Hz. Peygamber'in sünnetinin yeri ve önemini fark eder.)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Ahilik Kültürü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(22-28 Eylül)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- 2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3. Hafta: 28 Eylül - 2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Kur’an-ı Kerim'i Anlamada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Hz. Peygamber'in Yeri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Kur'an-ı Kerim'i anlamada Hz. Peygamber'in sünnetinin yeri ve önemini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Hz. Peygamber'in Sünnetinin Kur’an’ın anlaşılıp hayata geçirilmesinde yeri örneklerle ortaya konacaktır. (1.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(1. Kur'an-ı Kerim'i anlamada Hz. Peygamber'in sünnetinin yeri ve önemini fark eder.)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Hayvanları Koruma Günü (4 Ekim)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Meal ve Tefsirlerden Yararlanma İlkeleri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Meal, tercüme ve tefsirin anlamlarını ve çeşitlerini kavrar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Meal ve tefsirlerin farklı olabileceği karşılaştırma yoluyla ortaya konacaktır. (2.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Meal, tercüme ve tefsirin anlamlarını ve çeşitlerini kavrar)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Meal ve Tefsirlerden Yararlanma İlkeleri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Meal ve tefsirlerden yararlanma ilkelerini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Meallerin ve tefsirlerin Kur'an'ın bir açıklaması olup insani yorumlar içermesi nedeniyle eksiklerinin bulunabileceği dikkate alınacaktır. (3.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(3. Meal ve tefsirlerden yararlanma ilkelerini kavrar.)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Meal ve Tefsirlerden Yararlanma İlkeleri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Meal ve tefsirleri Kur'an'ın ana mesajına uygun okuması gerektiğini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(4. Meal ve tefsirleri Kur'an'ın ana mesajına uygun okuması gerektiğini fark eder.)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II. Kuran'ın Mesajını Anlıyorum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Hz. İsa'nın gönderildiği toplumun özelliklerini ve sonrasındaki değişimleri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Kıssalar işlenirken temel mesajlara vurgu yapılacak ve bunların hayatla ilişkisi kurulacaktır. (5.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(5. Hz. İsa'nın gönderildiği toplumun özelliklerini ve sonrasındaki değişimleri kavrar.)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Ekim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Cumhuriyet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Kur'an'da İnsan ve Toplum: Hz. İsa ve Toplumu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Hz. İsa'nın gönderildiği toplumun özelliklerini ve sonrasındaki değişimleri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Kıssalar işlenirken temel mesajlara vurgu yapılacak ve bunların hayatla ilişkisi kurulacaktır. (5.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(5. Hz. İsa'nın gönderildiği toplumun özelliklerini ve sonrasındaki değişimleri kavrar.)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Sureleri Tanıyorum: Mülk ve Nebe Sureleri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Mülk ve Nebe surelerini genel özellikleriyle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Tanıtılacak sure hakkında genel bilgiler verilecektir. (6.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(6. Mülk ve Nebe surelerini genel özellikleriyle tanır.)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(10-16 Kasım)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2. Sureleri Tanıyorum: Mülk 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Nebe Sureleri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Mülk ve Nebe surelerini genel özellikleriyle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Tanıtılacak sure hakkında genel bilgiler verilecektir. (6.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(6. Mülk ve Nebe surelerini genel özellikleriyle tanır.)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24 Kasım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 - 4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11. Hafta: 30 Kasım - 4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Kur’an’dan Dualar Öğreniyorum: Araf 151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Araf suresinin 151. ayetinde yer alan duanın anlamını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Duanın önemi üzerinde durulacak, Kur'an 'ın örnek dualarla da bize rehberlik ettiğine işaret edilecektir. (7. Kazanım)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(7. Araf suresinin 151. ayetinde yer alan duanın anlamını kavrar.)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3 Aralık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Kur'an Kavramlarını Öğreniyorum: Veli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Veli, Adalet, Zulüm, Şefaat kavramlarının anlamlarını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Kavramlar genel hatları ve anlamlarıyla ele alınıp ayrıntılardan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(8. Veli, Adalet, Zulüm, Şefaat kavramlarının anlamlarını açıklar.)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Regaip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 Aralık)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Kur'an Kavramlarını Öğreniyorum: Adalet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Veli, Adalet, Zulüm, Şefaat kavramlarının anlamlarını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Kavramlar genel hatları ve anlamlarıyla ele alınıp ayrıntılardan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(8. Veli, Adalet, Zulüm, Şefaat kavramlarının anlamlarını açıklar.)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Kur'an Kavramlarını Öğreniyorum: Zulüm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Veli, Adalet, Zulüm, Şefaat kavramlarının anlamlarını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Kavramlar genel hatları ve anlamlarıyla ele alınıp ayrıntılardan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(8. Veli, Adalet, Zulüm, Şefaat kavramlarının anlamlarını açıklar.)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 - 1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15. Hafta: 28 Aralık - 1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KURAN'ı KERİM'İ TANIYALIM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4. Kur'an Kavramlarını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Öğreniyorum: Zulüm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Veli, Adalet, Zulüm, Şefaat kavramlarının anlamlarını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Kavramlar genel hatları ve anlamlarıyla ele alınıp ayrıntılardan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(8. Veli, Adalet, Zulüm, Şefaat kavramlarının anlamlarını açıklar.)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Ocak 2027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Yılbaşı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4-8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4-8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I. OKUNACAK SURE VE AYETLER 1. İsra Suresi (1-3. Sayfalar)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Okunuşla ilgili bazı harf ve işaretlere dikkat ederek Kur’an’ı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Okunacak sayfaların görsel ve işitsel materyallerle daha kolay öğrenilmesi sağlanacaktır.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(1. Okunuşla ilgili bazı harf ve işaretlere dikkat ederek Kur’an’ı okur.)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Miraç Kandili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Ocak)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İsra Suresi (4-6. Sayfalar)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İsra, Müminun ve Kasas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Okunacak sayfaların görsel ve işitsel materyallerle daha kolay öğrenilmesi sağlanacaktır.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İsra, Müminun ve Kasas surelerini kurallarına uyarak okur.)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Berat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 Ocak)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8-12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İsra Suresi (7-9. Sayfalar)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İsra, Müminun ve Kasas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Okunacak sayfaların görsel ve işitsel materyallerle daha kolay öğrenilmesi sağlanacaktır.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İsra, Müminun ve Kasas surelerini kurallarına uyarak okur.)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Ramazanın Başlangıcı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(8 Şubat)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İsra Suresi (10-11-12. Sayfa)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İsra, Müminun ve Kasas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Okunacak sayfaların görsel ve işitsel materyallerle daha kolay öğrenilmesi sağlanacaktır.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İsra, Müminun ve Kasas surelerini kurallarına uyarak okur.)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Müminun Suresi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İsra, Müminun ve Kasas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Okunacak sayfaların görsel ve işitsel materyallerle daha kolay öğrenilmesi sağlanacaktır.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İsra, Müminun ve Kasas surelerini kurallarına uyarak okur.)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1-5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Müminun Suresi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İsra, Müminun ve Kasas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Okunacak sayfaların görsel ve işitsel materyallerle daha kolay öğrenilmesi sağlanacaktır.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İsra, Müminun ve Kasas surelerini kurallarına uyarak okur.)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Kadir Gecesi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(5 Mart)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Müminun Suresi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İsra, Müminun ve Kasas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Okunacak sayfaların görsel ve işitsel materyallerle daha kolay öğrenilmesi sağlanacaktır.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İsra, Müminun ve Kasas surelerini kurallarına uyarak okur.)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İstiklal Marşı'nın Kabulü ve Mehmet Akif Ersoy'u Anma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Çanakkale Zaferi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(18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Türk Dünyası ve Toplulukları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(16-22 Mart)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22-26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22-26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Kasas Suresi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İsra, Müminun ve Kasas surelerini kurallarına uyarak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Okunacak sayfaların görsel ve işitsel materyallerle daha kolay öğrenilmesi sağlanacaktır.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İsra, Müminun ve Kasas surelerini kurallarına uyarak okur.)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 Mart - 2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25. Hafta: 29 Mart - 2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II. TECVİT BİLGİSİ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Sakin Mim'in Okunuşu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Kur'an-ı Kerim'i okurken, Sakin Mim'in okunuşu, Ra'nın hükümleri, Lafzatullah’taki lam harfinin okunuşunu ve Sekte'yi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(3. Kur'an-ı Kerim'i okurken, Sakin Mim'in okunuşu, Ra'nın hükümleri, Lafzatullah’taki lam harfinin okunuşunu ve Sekte'yi ayırt eder.)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Kalkale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Kur'an-ı Kerim'i okurken, Sakin Mim'in okunuşu, Ra'nın hükümleri, Lafzatullah’taki lam harfinin okunuşunu ve Sekte'yi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(3. Kur'an-ı Kerim'i okurken, Sakin Mim'in okunuşu, Ra'nın hükümleri, Lafzatullah’taki lam harfinin okunuşunu ve Sekte'yi ayırt eder.)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Ra’nın Hükümleri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Kur'an-ı Kerim'i okurken, Sakin Mim'in okunuşu, Ra'nın hükümleri, Lafzatullah’taki lam harfinin okunuşunu ve Sekte'yi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(3. Kur'an-ı Kerim'i okurken, Sakin Mim'in okunuşu, Ra'nın hükümleri, Lafzatullah’taki lam harfinin okunuşunu ve Sekte'yi ayırt eder.)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Lafzatullahtaki Lam Harfinin Okunuşu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Kur'an-ı Kerim'i okurken, Sakin Mim'in okunuşu, Ra'nın hükümleri, Lafzatullah’taki lam harfinin okunuşunu ve Sekte'yi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(3. Kur'an-ı Kerim'i okurken, Sakin Mim'in okunuşu, Ra'nın hükümleri, Lafzatullah’taki lam harfinin okunuşunu ve Sekte'yi ayırt eder.)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23 Nisan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Sekte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Kur'an-ı Kerim'i okurken, Sakin Mim'in okunuşu, Ra'nın hükümleri, Lafzatullah’taki lam harfinin okunuşunu ve Sekte'yi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(3. Kur'an-ı Kerim'i okurken, Sakin Mim'in okunuşu, Ra'nın hükümleri, Lafzatullah’taki lam harfinin okunuşunu ve Sekte'yi ayırt eder.)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Nisan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Kût'ül Amâre Zaferi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Vakıf, İbtida, Vasıl ve İşaretleri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Vakıf, İbtida, Vasıl ve İşaretleri'ni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(4. Vakıf, İbtida, Vasıl ve İşaretleri'ni tanır.)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Vakıf, İbtida, Vasıl ve İşaretleri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Vakıf, İbtida, Vasıl ve İşaretleri'ni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(4. Vakıf, İbtida, Vasıl ve İşaretleri'ni tanır.)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Secde Ayetleri ve İşareti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Secde ayetlerini ve secde işaretlerini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Tecvit kuralları öğretilirken uygulama esas alınacak, tanımların ezberletilmesinden kaçınılacaktır.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(5. Secde ayetlerini ve secde işaretlerini tanır.)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(16-19 Mayıs)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19 Mayıs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Atatürk'ü Anma, Gençlik ve 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III. EZBERLENECEK DUALAR, SURELER VE ANLAMLARI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Asr Suresini ve Anlamını Öğreniyorum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Ezberlenecek sureleri usulüne uygun olarak ezberler.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Ezberlenecek surelerin temel mesajlarına vurgu yapılarak hayatla ilişkileri kurulacaktır.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(6. Ezberlenecek sureleri usulüne uygun olarak ezberler.)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- 4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31 Mayıs - 4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Asr Suresini ve Anlamını Öğreniyorum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Ezberlenen surelerin anlamlarını ana hatları ile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Ezberlenecek surelerin temel mesajlarına vurgu yapılarak hayatla ilişkileri kurulacaktır.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(7. Ezberlenen surelerin anlamlarını ana hatları ile açıklar.)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Kadir Suresini ve Anlamını Öğreniyorum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Anlamını öğrendiği surelerden mesaj ve ilkeler çıkarır.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Sureler ezberlenirken koro halinde her öğrencinin katılımı sağlanacaktır.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(8. Anlamını öğrendiği surelerden mesaj ve ilkeler çıkarır.)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KURAN'ı KERİM'İ GÜZEL OKUMA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Kadir Suresini ve Anlamını Öğreniyorum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Anlamını öğrendiği surelerden mesaj ve ilkeler çıkarır.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Görsel ve işitsel materyaller kullanılarak öğrenme kolaylaştırılacaktır.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(8. Anlamını öğrendiği surelerden mesaj ve ilkeler çıkarır.)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12.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12. Sınıf Kur'an-ı Kerim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12. Sınıf Kur'an-ı Kerim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