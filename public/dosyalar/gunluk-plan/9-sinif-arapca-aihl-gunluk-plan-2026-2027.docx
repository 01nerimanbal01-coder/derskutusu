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Selamlaşma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9.1.1.1. Selamlaşma ve tanışmayla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9.1.1.2. Selamlaşma ve tanışmayla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9.1.1.3. Selamlaşma ve tanışmayla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9.1.2.1. Selamlaşma ve tanışmayla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9.1.2.2. Selamlaşma ve tanışmayla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9.1.2.3. Selamlaşma ve tanışmayla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9.1.3.1. Selamlaşma ve tanışmayla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9.1.4.1. Selamlaşma ve tanışmayla ilgili dinlediği/izlediği içerikteki hedef sözcükleri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ARP.9.1.5. SESLETİM SEÇİMİ-KULLANIMI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9.1.5.1. Hedef harfleri ve harekeleri sesletim unsurlarına uygun olarak seslendirebilme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(ARP.9.1.6. KONUŞMA-ANLATMA)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(ARP.9.1.6. KONUŞMA-ANLATMA)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(ARP.9.1.6. KONUŞMA-ANLATMA)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1 : Haydi Tanışalım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Tanışma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9.1.6.1. Selamlaşma ve tanışmayla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9.1.6.2. Selamlaşma ve tanışmayla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9.1.6.3. Selamlaşma ve tanışmayla ilgili konuşmaları taklit ederek sözlü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9.1.6.4. Selamlaşma ve tanışmayla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9.1.6.5. Selamlaşma ve tanışmayla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ARP.9.1.7. 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9.1.7.1. Hedef harfleri ve kelimeleri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9.1.7.2. Üniteyle ilgili yazı modelinden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(ARP.9.1.6. KONUŞMA-ANLATMA)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Yılbaşı Tatili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Yılbaşı Tatili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Yılbaşı Tatili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Yılbaşı Tatili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2 : Okuldayım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Okulum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9.2.1.1. Okul ve sınıfla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9.2.1.2. Okul ve sınıfla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9.2.1.3. Okul ve sınıfla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9.2.2.1. Okul ve sınıfla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9.2.2.2. Okul ve sınıfla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9.2.2.3. Okul ve sınıfla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9.2.3.1. Okul ve sınıfla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9.2.4.1. Okul ve sınıfla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9.2.5.1. Okul ve sınıfla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9.2.5.2. Okul ve sınıfla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9.2.5.3. Okul ve sınıfla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9.2.5.4. Okul ve sınıfla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9.2.5.5. Okul ve sınıfla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9.2.6.1. Okul ve sınıfla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9.2.6.2. Okul ve sınıfla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9.2.6.3. Okul ve sınıfla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9.2.6.4. Okul ve sınıfla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9.2.6.5. Okul ve sınıfla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9.2.6.6.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SDB1.3 Öz Yansıtma,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19.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(ARP.9.3.6. YAZMA-ANLATMA)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(ARP.9.3.6. YAZMA-ANLATMA)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(ARP.9.3.6. YAZMA-ANLATMA)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(ARP.9.3.6. YAZMA-ANLATMA)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3 : Evdeyim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9.3.1.1. Aile ve evle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9.3.1.2. Aile ve evle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9.3.1.3. Aile ve evle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9.3.2.1. Aile ve evle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9.3.2.2. Aile ve evle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9.3.2.3. Aile ve evle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9.3.3.1. Aile ve evle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9.3.4.1. Aile ve evle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9.3.5.1. Aile ve evle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9.3.5.2. Aile ve evle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9.3.5.3. Aile ve evle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9.3.5.4. Aile ve evle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9.3.5.5. Aile ve evle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9.3.6.1. Aile ve evle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9.3.6.2. Aile ve evle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9.3.6.3. Aile ve evle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9.3.6.4. Aile ve evle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9.3.6.5. Aile ve evle ilgili bilgilerini kullanarak yazılı iletişim kurabilme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Bütünlüğü, D14. Saygı, D16. Sorumluluk,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1: Bugün Ne Yaptım?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becerileri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verilebilir;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ÜNİTE 4 : Bir Günüm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Ders 2: Bugün Ne Yedim?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ARP.9.4.1.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9.4.1.1. Günlük hayatla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9.4.1.2. Günlük hayatla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9.4.1.3. Günlük hayatla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9.4.1.4.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9.4.2.1. Günlük hayatla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9.4.2.2. Günlük hayatla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9.4.2.3. Günlük hayatla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9.4.2.4.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9.4.3.1. Günlük hayatla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9.4.4.1. Günlük hayatla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9.4.5.1. Günlük hayatla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9.4.5.2. Günlük hayatla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9.4.5.3. Günlük hayatla ilgili konuşmaları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9.4.5.4. Günlük hayatla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9.4.5.5. Günlük hayatla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9.4.5.6. Dönem içerisinde edindiği bilgi, deneyim duygu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ARP.9.4.6.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9.4.6.1. Günlük hayatla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9.4.6.2. Günlük hayatla ilgili yazı modelinden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9.4.6.3. Günlük hayatla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9.4.6.4. Günlük hayatla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9.4.6.5. Günlük hayatla ilgili bilgilerini kullanarak yazılı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9.4.6.6. Dönem içerisinde edindiği bilgi, deneyim duygu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 Öz Düzenleme,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D16. Sorumluluk, D17. Tasarruf, 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(ARP.9.4.1.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9.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9. Sınıf Arapça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9. Sınıf Arapça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