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8A"/>
          <w:sz w:val="25"/>
        </w:rPr>
        <w:t>12. SINIF MESLEKİ ARAPÇA DERSİ GÜNLÜK PLANI</w:t>
      </w:r>
    </w:p>
    <w:p>
      <w:pPr>
        <w:spacing w:after="80"/>
        <w:jc w:val="center"/>
      </w:pPr>
      <w:r>
        <w:rPr>
          <w:sz w:val="20"/>
        </w:rPr>
        <w:t>2026-2027 Eğitim Öğretim Yılı · 1. Hafta: 14-18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TEVHİD VE ŞİRK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verilen akaid ilmi ile ilgili kavramları listeler. </w:t>
            </w:r>
          </w:p>
          <w:p>
            <w:pPr>
              <w:spacing w:after="0"/>
            </w:pPr>
            <w:r>
              <w:rPr>
                <w:b w:val="0"/>
                <w:sz w:val="19"/>
              </w:rPr>
              <w:t xml:space="preserve">2. Dinlediği metin/diyalogda geçen itikadla ilgili kavramları ayırt eder. </w:t>
            </w:r>
          </w:p>
          <w:p>
            <w:pPr>
              <w:spacing w:after="0"/>
            </w:pPr>
            <w:r>
              <w:rPr>
                <w:b w:val="0"/>
                <w:sz w:val="19"/>
              </w:rPr>
              <w:t xml:space="preserve">3. Dinlediği metinde/diyaloglarda geçen “aksâm-ı seb'a”yı tanır. </w:t>
            </w:r>
          </w:p>
          <w:p>
            <w:pPr>
              <w:spacing w:after="0"/>
            </w:pPr>
            <w:r>
              <w:rPr>
                <w:b w:val="0"/>
                <w:sz w:val="19"/>
              </w:rPr>
              <w:t xml:space="preserve">KONUŞMA </w:t>
            </w:r>
          </w:p>
          <w:p>
            <w:pPr>
              <w:spacing w:after="0"/>
            </w:pPr>
            <w:r>
              <w:rPr>
                <w:b w:val="0"/>
                <w:sz w:val="19"/>
              </w:rPr>
              <w:t xml:space="preserve">1. Dinlediği/okuduğu metin/diyalogdan hareketle akaid ilminin temel kavramlarını söyler. </w:t>
            </w:r>
          </w:p>
          <w:p>
            <w:pPr>
              <w:spacing w:after="0"/>
            </w:pPr>
            <w:r>
              <w:rPr>
                <w:b w:val="0"/>
                <w:sz w:val="19"/>
              </w:rPr>
              <w:t xml:space="preserve">2. Dinlediği/okuduğu metin/diyalogdan hareketle akaidin temel konularıyla ilgili kısa cümleler kurar. </w:t>
            </w:r>
          </w:p>
          <w:p>
            <w:pPr>
              <w:spacing w:after="0"/>
            </w:pPr>
            <w:r>
              <w:rPr>
                <w:b w:val="0"/>
                <w:sz w:val="19"/>
              </w:rPr>
              <w:t xml:space="preserve">3. Sözlü iletişimde içerisinde “aksâm-ı seb'a”nın geçtiği cümleleri kullanır. </w:t>
            </w:r>
          </w:p>
          <w:p>
            <w:pPr>
              <w:spacing w:after="0"/>
            </w:pPr>
            <w:r>
              <w:rPr>
                <w:b w:val="0"/>
                <w:sz w:val="19"/>
              </w:rPr>
              <w:t xml:space="preserve">OKUMA </w:t>
            </w:r>
          </w:p>
          <w:p>
            <w:pPr>
              <w:spacing w:after="0"/>
            </w:pPr>
            <w:r>
              <w:rPr>
                <w:b w:val="0"/>
                <w:sz w:val="19"/>
              </w:rPr>
              <w:t xml:space="preserve">1. Okuduğu metin/diyalogda geçen akaidle ilgili kavramları belirler. 2. Okuduğu metin/diyalogdan hareketle inanç bakımından insanları listeler. </w:t>
            </w:r>
          </w:p>
          <w:p>
            <w:pPr>
              <w:spacing w:after="0"/>
            </w:pPr>
            <w:r>
              <w:rPr>
                <w:b w:val="0"/>
                <w:sz w:val="19"/>
              </w:rPr>
              <w:t xml:space="preserve">3. Okuduğu metin/diyaloglardan hareketle “aksâmı seb'a”yı tanır. </w:t>
            </w:r>
          </w:p>
          <w:p>
            <w:pPr>
              <w:spacing w:after="0"/>
            </w:pPr>
            <w:r>
              <w:rPr>
                <w:b w:val="0"/>
                <w:sz w:val="19"/>
              </w:rPr>
              <w:t xml:space="preserve">YAZMA </w:t>
            </w:r>
          </w:p>
          <w:p>
            <w:pPr>
              <w:spacing w:after="0"/>
            </w:pPr>
            <w:r>
              <w:rPr>
                <w:b w:val="0"/>
                <w:sz w:val="19"/>
              </w:rPr>
              <w:t xml:space="preserve">1. Dinlediği/okuduğu metin/diyalogdan hareketle akaidle ile ilgili kavramları doğru olarak yazar. </w:t>
            </w:r>
          </w:p>
          <w:p>
            <w:pPr>
              <w:spacing w:after="0"/>
            </w:pPr>
            <w:r>
              <w:rPr>
                <w:b w:val="0"/>
                <w:sz w:val="19"/>
              </w:rPr>
              <w:t xml:space="preserve">2. Dinlediği/okuduğu metin/diyalogdan hareketle akaid ilminin konularıyla ilgili kısa bir metin yazar. </w:t>
            </w:r>
          </w:p>
          <w:p>
            <w:pPr>
              <w:spacing w:after="0"/>
            </w:pPr>
            <w:r>
              <w:rPr>
                <w:b w:val="0"/>
                <w:sz w:val="19"/>
              </w:rPr>
              <w:t>3. Yazdığı cümle/metin/diyaloglarda “aksâm-ı seb’a”da yer alan filleri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ulûhiyet, tevhid, nübüvvet, mebde’, mead, şirk, tağut kavramlarına yer verilir. </w:t>
            </w:r>
          </w:p>
          <w:p>
            <w:pPr>
              <w:spacing w:after="0"/>
            </w:pPr>
            <w:r>
              <w:rPr>
                <w:b w:val="0"/>
                <w:sz w:val="19"/>
              </w:rPr>
              <w:t xml:space="preserve">KONUŞMA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akaid ilminin temel konularıyla ilgili seviyeye uygun " تحدث عن, ناقش مع زميلك " gibi etkinliklere yer verilir. </w:t>
            </w:r>
          </w:p>
          <w:p>
            <w:pPr>
              <w:spacing w:after="0"/>
            </w:pPr>
            <w:r>
              <w:rPr>
                <w:b w:val="0"/>
                <w:sz w:val="19"/>
              </w:rPr>
              <w:t xml:space="preserve">OKUMA </w:t>
            </w:r>
          </w:p>
          <w:p>
            <w:pPr>
              <w:spacing w:after="0"/>
            </w:pPr>
            <w:r>
              <w:rPr>
                <w:b w:val="0"/>
                <w:sz w:val="19"/>
              </w:rPr>
              <w:t xml:space="preserve">1 ve 2. kazanımlarda; "İçerik ve Dil Yapıları" bölümünde geçen kelime/kavram ve cümlelerle ilgili altını çizme, anlamını bulma, eşleştirme, boşluk doldurma, doğru yanlış belirleme, gibi etkinliklere yer verilir. </w:t>
            </w:r>
          </w:p>
          <w:p>
            <w:pPr>
              <w:spacing w:after="0"/>
            </w:pPr>
            <w:r>
              <w:rPr>
                <w:b w:val="0"/>
                <w:sz w:val="19"/>
              </w:rPr>
              <w:t xml:space="preserve">YAZMA </w:t>
            </w:r>
          </w:p>
          <w:p>
            <w:pPr>
              <w:spacing w:after="0"/>
            </w:pPr>
            <w:r>
              <w:rPr>
                <w:b w:val="0"/>
                <w:sz w:val="19"/>
              </w:rPr>
              <w:t xml:space="preserve">2. kazanım, beş cümle ile sınırlandırılır. </w:t>
            </w:r>
          </w:p>
          <w:p>
            <w:pPr>
              <w:spacing w:after="0"/>
            </w:pPr>
            <w:r>
              <w:rPr>
                <w:b w:val="0"/>
                <w:sz w:val="19"/>
              </w:rPr>
              <w:t>!Bu temada (özellikle 1. konu) metin/diyaloglar, klasik/güncel akaid kaynaklarından öğrenci seviyesi dikkate alınarak hazırlanır.</w:t>
            </w:r>
          </w:p>
          <w:p>
            <w:pPr>
              <w:spacing w:after="0"/>
            </w:pPr>
            <w:r>
              <w:rPr>
                <w:b w:val="0"/>
                <w:sz w:val="19"/>
              </w:rPr>
              <w:t>! Bu temada “aksâm-ı seb’a” kısa şekilde tarif edilir; mazi ve muzari hallerine örnekler verilir. Fiillerin çekimleri ile ilgili detaya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15 Temmuz Demokrasi ve Milli Birlik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 Hafta: 21-25 Eylül</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TEVHİD VE ŞİRK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verilen akaid ilmi ile ilgili kavramları listeler. </w:t>
            </w:r>
          </w:p>
          <w:p>
            <w:pPr>
              <w:spacing w:after="0"/>
            </w:pPr>
            <w:r>
              <w:rPr>
                <w:b w:val="0"/>
                <w:sz w:val="19"/>
              </w:rPr>
              <w:t xml:space="preserve">2. Dinlediği metin/diyalogda geçen itikadla ilgili kavramları ayırt eder. </w:t>
            </w:r>
          </w:p>
          <w:p>
            <w:pPr>
              <w:spacing w:after="0"/>
            </w:pPr>
            <w:r>
              <w:rPr>
                <w:b w:val="0"/>
                <w:sz w:val="19"/>
              </w:rPr>
              <w:t xml:space="preserve">3. Dinlediği metinde/diyaloglarda geçen “aksâm-ı seb'a”yı tanır. </w:t>
            </w:r>
          </w:p>
          <w:p>
            <w:pPr>
              <w:spacing w:after="0"/>
            </w:pPr>
            <w:r>
              <w:rPr>
                <w:b w:val="0"/>
                <w:sz w:val="19"/>
              </w:rPr>
              <w:t xml:space="preserve">KONUŞMA </w:t>
            </w:r>
          </w:p>
          <w:p>
            <w:pPr>
              <w:spacing w:after="0"/>
            </w:pPr>
            <w:r>
              <w:rPr>
                <w:b w:val="0"/>
                <w:sz w:val="19"/>
              </w:rPr>
              <w:t xml:space="preserve">1. Dinlediği/okuduğu metin/diyalogdan hareketle akaid ilminin temel kavramlarını söyler. </w:t>
            </w:r>
          </w:p>
          <w:p>
            <w:pPr>
              <w:spacing w:after="0"/>
            </w:pPr>
            <w:r>
              <w:rPr>
                <w:b w:val="0"/>
                <w:sz w:val="19"/>
              </w:rPr>
              <w:t xml:space="preserve">2. Dinlediği/okuduğu metin/diyalogdan hareketle akaidin temel konularıyla ilgili kısa cümleler kurar. </w:t>
            </w:r>
          </w:p>
          <w:p>
            <w:pPr>
              <w:spacing w:after="0"/>
            </w:pPr>
            <w:r>
              <w:rPr>
                <w:b w:val="0"/>
                <w:sz w:val="19"/>
              </w:rPr>
              <w:t xml:space="preserve">3. Sözlü iletişimde içerisinde “aksâm-ı seb'a”nın geçtiği cümleleri kullanır. </w:t>
            </w:r>
          </w:p>
          <w:p>
            <w:pPr>
              <w:spacing w:after="0"/>
            </w:pPr>
            <w:r>
              <w:rPr>
                <w:b w:val="0"/>
                <w:sz w:val="19"/>
              </w:rPr>
              <w:t xml:space="preserve">OKUMA </w:t>
            </w:r>
          </w:p>
          <w:p>
            <w:pPr>
              <w:spacing w:after="0"/>
            </w:pPr>
            <w:r>
              <w:rPr>
                <w:b w:val="0"/>
                <w:sz w:val="19"/>
              </w:rPr>
              <w:t xml:space="preserve">1. Okuduğu metin/diyalogda geçen akaidle ilgili kavramları belirler. 2. Okuduğu metin/diyalogdan hareketle inanç bakımından insanları listeler. </w:t>
            </w:r>
          </w:p>
          <w:p>
            <w:pPr>
              <w:spacing w:after="0"/>
            </w:pPr>
            <w:r>
              <w:rPr>
                <w:b w:val="0"/>
                <w:sz w:val="19"/>
              </w:rPr>
              <w:t xml:space="preserve">3. Okuduğu metin/diyaloglardan hareketle “aksâmı seb'a”yı tanır. </w:t>
            </w:r>
          </w:p>
          <w:p>
            <w:pPr>
              <w:spacing w:after="0"/>
            </w:pPr>
            <w:r>
              <w:rPr>
                <w:b w:val="0"/>
                <w:sz w:val="19"/>
              </w:rPr>
              <w:t xml:space="preserve">YAZMA </w:t>
            </w:r>
          </w:p>
          <w:p>
            <w:pPr>
              <w:spacing w:after="0"/>
            </w:pPr>
            <w:r>
              <w:rPr>
                <w:b w:val="0"/>
                <w:sz w:val="19"/>
              </w:rPr>
              <w:t xml:space="preserve">1. Dinlediği/okuduğu metin/diyalogdan hareketle akaidle ile ilgili kavramları doğru olarak yazar. </w:t>
            </w:r>
          </w:p>
          <w:p>
            <w:pPr>
              <w:spacing w:after="0"/>
            </w:pPr>
            <w:r>
              <w:rPr>
                <w:b w:val="0"/>
                <w:sz w:val="19"/>
              </w:rPr>
              <w:t xml:space="preserve">2. Dinlediği/okuduğu metin/diyalogdan hareketle akaid ilminin konularıyla ilgili kısa bir metin yazar. </w:t>
            </w:r>
          </w:p>
          <w:p>
            <w:pPr>
              <w:spacing w:after="0"/>
            </w:pPr>
            <w:r>
              <w:rPr>
                <w:b w:val="0"/>
                <w:sz w:val="19"/>
              </w:rPr>
              <w:t>3. Yazdığı cümle/metin/diyaloglarda “aksâm-ı seb’a”da yer alan filleri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ulûhiyet, tevhid, nübüvvet, mebde’, mead, şirk, tağut kavramlarına yer verilir. </w:t>
            </w:r>
          </w:p>
          <w:p>
            <w:pPr>
              <w:spacing w:after="0"/>
            </w:pPr>
            <w:r>
              <w:rPr>
                <w:b w:val="0"/>
                <w:sz w:val="19"/>
              </w:rPr>
              <w:t xml:space="preserve">KONUŞMA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akaid ilminin temel konularıyla ilgili seviyeye uygun " تحدث عن, ناقش مع زميلك " gibi etkinliklere yer verilir. </w:t>
            </w:r>
          </w:p>
          <w:p>
            <w:pPr>
              <w:spacing w:after="0"/>
            </w:pPr>
            <w:r>
              <w:rPr>
                <w:b w:val="0"/>
                <w:sz w:val="19"/>
              </w:rPr>
              <w:t xml:space="preserve">OKUMA </w:t>
            </w:r>
          </w:p>
          <w:p>
            <w:pPr>
              <w:spacing w:after="0"/>
            </w:pPr>
            <w:r>
              <w:rPr>
                <w:b w:val="0"/>
                <w:sz w:val="19"/>
              </w:rPr>
              <w:t xml:space="preserve">1 ve 2. kazanımlarda; "İçerik ve Dil Yapıları" bölümünde geçen kelime/kavram ve cümlelerle ilgili altını çizme, anlamını bulma, eşleştirme, boşluk doldurma, doğru yanlış belirleme, gibi etkinliklere yer verilir. </w:t>
            </w:r>
          </w:p>
          <w:p>
            <w:pPr>
              <w:spacing w:after="0"/>
            </w:pPr>
            <w:r>
              <w:rPr>
                <w:b w:val="0"/>
                <w:sz w:val="19"/>
              </w:rPr>
              <w:t xml:space="preserve">YAZMA </w:t>
            </w:r>
          </w:p>
          <w:p>
            <w:pPr>
              <w:spacing w:after="0"/>
            </w:pPr>
            <w:r>
              <w:rPr>
                <w:b w:val="0"/>
                <w:sz w:val="19"/>
              </w:rPr>
              <w:t xml:space="preserve">2. kazanım, beş cümle ile sınırlandırılır. </w:t>
            </w:r>
          </w:p>
          <w:p>
            <w:pPr>
              <w:spacing w:after="0"/>
            </w:pPr>
            <w:r>
              <w:rPr>
                <w:b w:val="0"/>
                <w:sz w:val="19"/>
              </w:rPr>
              <w:t>!Bu temada (özellikle 1. konu) metin/diyaloglar, klasik/güncel akaid kaynaklarından öğrenci seviyesi dikkate alınarak hazırlanır.</w:t>
            </w:r>
          </w:p>
          <w:p>
            <w:pPr>
              <w:spacing w:after="0"/>
            </w:pPr>
            <w:r>
              <w:rPr>
                <w:b w:val="0"/>
                <w:sz w:val="19"/>
              </w:rPr>
              <w:t>! Bu temada “aksâm-ı seb’a” kısa şekilde tarif edilir; mazi ve muzari hallerine örnekler verilir. Fiillerin çekimleri ile ilgili detaya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 Hafta: 28 Eylül - 02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 - 02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TEVHİD VE ŞİRK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verilen akaid ilmi ile ilgili kavramları listeler. </w:t>
            </w:r>
          </w:p>
          <w:p>
            <w:pPr>
              <w:spacing w:after="0"/>
            </w:pPr>
            <w:r>
              <w:rPr>
                <w:b w:val="0"/>
                <w:sz w:val="19"/>
              </w:rPr>
              <w:t xml:space="preserve">2. Dinlediği metin/diyalogda geçen itikadla ilgili kavramları ayırt eder. </w:t>
            </w:r>
          </w:p>
          <w:p>
            <w:pPr>
              <w:spacing w:after="0"/>
            </w:pPr>
            <w:r>
              <w:rPr>
                <w:b w:val="0"/>
                <w:sz w:val="19"/>
              </w:rPr>
              <w:t xml:space="preserve">3. Dinlediği metinde/diyaloglarda geçen “aksâm-ı seb'a”yı tanır. </w:t>
            </w:r>
          </w:p>
          <w:p>
            <w:pPr>
              <w:spacing w:after="0"/>
            </w:pPr>
            <w:r>
              <w:rPr>
                <w:b w:val="0"/>
                <w:sz w:val="19"/>
              </w:rPr>
              <w:t xml:space="preserve">KONUŞMA </w:t>
            </w:r>
          </w:p>
          <w:p>
            <w:pPr>
              <w:spacing w:after="0"/>
            </w:pPr>
            <w:r>
              <w:rPr>
                <w:b w:val="0"/>
                <w:sz w:val="19"/>
              </w:rPr>
              <w:t xml:space="preserve">1. Dinlediği/okuduğu metin/diyalogdan hareketle akaid ilminin temel kavramlarını söyler. </w:t>
            </w:r>
          </w:p>
          <w:p>
            <w:pPr>
              <w:spacing w:after="0"/>
            </w:pPr>
            <w:r>
              <w:rPr>
                <w:b w:val="0"/>
                <w:sz w:val="19"/>
              </w:rPr>
              <w:t xml:space="preserve">2. Dinlediği/okuduğu metin/diyalogdan hareketle akaidin temel konularıyla ilgili kısa cümleler kurar. </w:t>
            </w:r>
          </w:p>
          <w:p>
            <w:pPr>
              <w:spacing w:after="0"/>
            </w:pPr>
            <w:r>
              <w:rPr>
                <w:b w:val="0"/>
                <w:sz w:val="19"/>
              </w:rPr>
              <w:t xml:space="preserve">3. Sözlü iletişimde içerisinde “aksâm-ı seb'a”nın geçtiği cümleleri kullanır. </w:t>
            </w:r>
          </w:p>
          <w:p>
            <w:pPr>
              <w:spacing w:after="0"/>
            </w:pPr>
            <w:r>
              <w:rPr>
                <w:b w:val="0"/>
                <w:sz w:val="19"/>
              </w:rPr>
              <w:t xml:space="preserve">OKUMA </w:t>
            </w:r>
          </w:p>
          <w:p>
            <w:pPr>
              <w:spacing w:after="0"/>
            </w:pPr>
            <w:r>
              <w:rPr>
                <w:b w:val="0"/>
                <w:sz w:val="19"/>
              </w:rPr>
              <w:t xml:space="preserve">1. Okuduğu metin/diyalogda geçen akaidle ilgili kavramları belirler. 2. Okuduğu metin/diyalogdan hareketle inanç bakımından insanları listeler. </w:t>
            </w:r>
          </w:p>
          <w:p>
            <w:pPr>
              <w:spacing w:after="0"/>
            </w:pPr>
            <w:r>
              <w:rPr>
                <w:b w:val="0"/>
                <w:sz w:val="19"/>
              </w:rPr>
              <w:t xml:space="preserve">3. Okuduğu metin/diyaloglardan hareketle “aksâmı seb'a”yı tanır. </w:t>
            </w:r>
          </w:p>
          <w:p>
            <w:pPr>
              <w:spacing w:after="0"/>
            </w:pPr>
            <w:r>
              <w:rPr>
                <w:b w:val="0"/>
                <w:sz w:val="19"/>
              </w:rPr>
              <w:t xml:space="preserve">YAZMA </w:t>
            </w:r>
          </w:p>
          <w:p>
            <w:pPr>
              <w:spacing w:after="0"/>
            </w:pPr>
            <w:r>
              <w:rPr>
                <w:b w:val="0"/>
                <w:sz w:val="19"/>
              </w:rPr>
              <w:t xml:space="preserve">1. Dinlediği/okuduğu metin/diyalogdan hareketle akaidle ile ilgili kavramları doğru olarak yazar. </w:t>
            </w:r>
          </w:p>
          <w:p>
            <w:pPr>
              <w:spacing w:after="0"/>
            </w:pPr>
            <w:r>
              <w:rPr>
                <w:b w:val="0"/>
                <w:sz w:val="19"/>
              </w:rPr>
              <w:t xml:space="preserve">2. Dinlediği/okuduğu metin/diyalogdan hareketle akaid ilminin konularıyla ilgili kısa bir metin yazar. </w:t>
            </w:r>
          </w:p>
          <w:p>
            <w:pPr>
              <w:spacing w:after="0"/>
            </w:pPr>
            <w:r>
              <w:rPr>
                <w:b w:val="0"/>
                <w:sz w:val="19"/>
              </w:rPr>
              <w:t>3. Yazdığı cümle/metin/diyaloglarda “aksâm-ı seb’a”da yer alan filleri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ulûhiyet, tevhid, nübüvvet, mebde’, mead, şirk, tağut kavramlarına yer verilir. </w:t>
            </w:r>
          </w:p>
          <w:p>
            <w:pPr>
              <w:spacing w:after="0"/>
            </w:pPr>
            <w:r>
              <w:rPr>
                <w:b w:val="0"/>
                <w:sz w:val="19"/>
              </w:rPr>
              <w:t xml:space="preserve">KONUŞMA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akaid ilminin temel konularıyla ilgili seviyeye uygun " تحدث عن, ناقش مع زميلك " gibi etkinliklere yer verilir. </w:t>
            </w:r>
          </w:p>
          <w:p>
            <w:pPr>
              <w:spacing w:after="0"/>
            </w:pPr>
            <w:r>
              <w:rPr>
                <w:b w:val="0"/>
                <w:sz w:val="19"/>
              </w:rPr>
              <w:t xml:space="preserve">OKUMA </w:t>
            </w:r>
          </w:p>
          <w:p>
            <w:pPr>
              <w:spacing w:after="0"/>
            </w:pPr>
            <w:r>
              <w:rPr>
                <w:b w:val="0"/>
                <w:sz w:val="19"/>
              </w:rPr>
              <w:t xml:space="preserve">1 ve 2. kazanımlarda; "İçerik ve Dil Yapıları" bölümünde geçen kelime/kavram ve cümlelerle ilgili altını çizme, anlamını bulma, eşleştirme, boşluk doldurma, doğru yanlış belirleme, gibi etkinliklere yer verilir. </w:t>
            </w:r>
          </w:p>
          <w:p>
            <w:pPr>
              <w:spacing w:after="0"/>
            </w:pPr>
            <w:r>
              <w:rPr>
                <w:b w:val="0"/>
                <w:sz w:val="19"/>
              </w:rPr>
              <w:t xml:space="preserve">YAZMA </w:t>
            </w:r>
          </w:p>
          <w:p>
            <w:pPr>
              <w:spacing w:after="0"/>
            </w:pPr>
            <w:r>
              <w:rPr>
                <w:b w:val="0"/>
                <w:sz w:val="19"/>
              </w:rPr>
              <w:t xml:space="preserve">2. kazanım, beş cümle ile sınırlandırılır. </w:t>
            </w:r>
          </w:p>
          <w:p>
            <w:pPr>
              <w:spacing w:after="0"/>
            </w:pPr>
            <w:r>
              <w:rPr>
                <w:b w:val="0"/>
                <w:sz w:val="19"/>
              </w:rPr>
              <w:t>!Bu temada (özellikle 1. konu) metin/diyaloglar, klasik/güncel akaid kaynaklarından öğrenci seviyesi dikkate alınarak hazırlanır.</w:t>
            </w:r>
          </w:p>
          <w:p>
            <w:pPr>
              <w:spacing w:after="0"/>
            </w:pPr>
            <w:r>
              <w:rPr>
                <w:b w:val="0"/>
                <w:sz w:val="19"/>
              </w:rPr>
              <w:t>! Bu temada “aksâm-ı seb’a” kısa şekilde tarif edilir; mazi ve muzari hallerine örnekler verilir. Fiillerin çekimleri ile ilgili detaya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4. Hafta: 05- 09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05- 09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TEVHİD VE ŞİRK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verilen akaid ilmi ile ilgili kavramları listeler. </w:t>
            </w:r>
          </w:p>
          <w:p>
            <w:pPr>
              <w:spacing w:after="0"/>
            </w:pPr>
            <w:r>
              <w:rPr>
                <w:b w:val="0"/>
                <w:sz w:val="19"/>
              </w:rPr>
              <w:t xml:space="preserve">2. Dinlediği metin/diyalogda geçen itikadla ilgili kavramları ayırt eder. </w:t>
            </w:r>
          </w:p>
          <w:p>
            <w:pPr>
              <w:spacing w:after="0"/>
            </w:pPr>
            <w:r>
              <w:rPr>
                <w:b w:val="0"/>
                <w:sz w:val="19"/>
              </w:rPr>
              <w:t xml:space="preserve">3. Dinlediği metinde/diyaloglarda geçen “aksâm-ı seb'a”yı tanır. </w:t>
            </w:r>
          </w:p>
          <w:p>
            <w:pPr>
              <w:spacing w:after="0"/>
            </w:pPr>
            <w:r>
              <w:rPr>
                <w:b w:val="0"/>
                <w:sz w:val="19"/>
              </w:rPr>
              <w:t xml:space="preserve">KONUŞMA </w:t>
            </w:r>
          </w:p>
          <w:p>
            <w:pPr>
              <w:spacing w:after="0"/>
            </w:pPr>
            <w:r>
              <w:rPr>
                <w:b w:val="0"/>
                <w:sz w:val="19"/>
              </w:rPr>
              <w:t xml:space="preserve">1. Dinlediği/okuduğu metin/diyalogdan hareketle akaid ilminin temel kavramlarını söyler. </w:t>
            </w:r>
          </w:p>
          <w:p>
            <w:pPr>
              <w:spacing w:after="0"/>
            </w:pPr>
            <w:r>
              <w:rPr>
                <w:b w:val="0"/>
                <w:sz w:val="19"/>
              </w:rPr>
              <w:t xml:space="preserve">2. Dinlediği/okuduğu metin/diyalogdan hareketle akaidin temel konularıyla ilgili kısa cümleler kurar. </w:t>
            </w:r>
          </w:p>
          <w:p>
            <w:pPr>
              <w:spacing w:after="0"/>
            </w:pPr>
            <w:r>
              <w:rPr>
                <w:b w:val="0"/>
                <w:sz w:val="19"/>
              </w:rPr>
              <w:t xml:space="preserve">3. Sözlü iletişimde içerisinde “aksâm-ı seb'a”nın geçtiği cümleleri kullanır. </w:t>
            </w:r>
          </w:p>
          <w:p>
            <w:pPr>
              <w:spacing w:after="0"/>
            </w:pPr>
            <w:r>
              <w:rPr>
                <w:b w:val="0"/>
                <w:sz w:val="19"/>
              </w:rPr>
              <w:t xml:space="preserve">OKUMA </w:t>
            </w:r>
          </w:p>
          <w:p>
            <w:pPr>
              <w:spacing w:after="0"/>
            </w:pPr>
            <w:r>
              <w:rPr>
                <w:b w:val="0"/>
                <w:sz w:val="19"/>
              </w:rPr>
              <w:t xml:space="preserve">1. Okuduğu metin/diyalogda geçen akaidle ilgili kavramları belirler. 2. Okuduğu metin/diyalogdan hareketle inanç bakımından insanları listeler. </w:t>
            </w:r>
          </w:p>
          <w:p>
            <w:pPr>
              <w:spacing w:after="0"/>
            </w:pPr>
            <w:r>
              <w:rPr>
                <w:b w:val="0"/>
                <w:sz w:val="19"/>
              </w:rPr>
              <w:t xml:space="preserve">3. Okuduğu metin/diyaloglardan hareketle “aksâmı seb'a”yı tanır. </w:t>
            </w:r>
          </w:p>
          <w:p>
            <w:pPr>
              <w:spacing w:after="0"/>
            </w:pPr>
            <w:r>
              <w:rPr>
                <w:b w:val="0"/>
                <w:sz w:val="19"/>
              </w:rPr>
              <w:t xml:space="preserve">YAZMA </w:t>
            </w:r>
          </w:p>
          <w:p>
            <w:pPr>
              <w:spacing w:after="0"/>
            </w:pPr>
            <w:r>
              <w:rPr>
                <w:b w:val="0"/>
                <w:sz w:val="19"/>
              </w:rPr>
              <w:t xml:space="preserve">1. Dinlediği/okuduğu metin/diyalogdan hareketle akaidle ile ilgili kavramları doğru olarak yazar. </w:t>
            </w:r>
          </w:p>
          <w:p>
            <w:pPr>
              <w:spacing w:after="0"/>
            </w:pPr>
            <w:r>
              <w:rPr>
                <w:b w:val="0"/>
                <w:sz w:val="19"/>
              </w:rPr>
              <w:t xml:space="preserve">2. Dinlediği/okuduğu metin/diyalogdan hareketle akaid ilminin konularıyla ilgili kısa bir metin yazar. </w:t>
            </w:r>
          </w:p>
          <w:p>
            <w:pPr>
              <w:spacing w:after="0"/>
            </w:pPr>
            <w:r>
              <w:rPr>
                <w:b w:val="0"/>
                <w:sz w:val="19"/>
              </w:rPr>
              <w:t>3. Yazdığı cümle/metin/diyaloglarda “aksâm-ı seb’a”da yer alan filleri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ulûhiyet, tevhid, nübüvvet, mebde’, mead, şirk, tağut kavramlarına yer verilir. </w:t>
            </w:r>
          </w:p>
          <w:p>
            <w:pPr>
              <w:spacing w:after="0"/>
            </w:pPr>
            <w:r>
              <w:rPr>
                <w:b w:val="0"/>
                <w:sz w:val="19"/>
              </w:rPr>
              <w:t xml:space="preserve">KONUŞMA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akaid ilminin temel konularıyla ilgili seviyeye uygun " تحدث عن, ناقش مع زميلك " gibi etkinliklere yer verilir. </w:t>
            </w:r>
          </w:p>
          <w:p>
            <w:pPr>
              <w:spacing w:after="0"/>
            </w:pPr>
            <w:r>
              <w:rPr>
                <w:b w:val="0"/>
                <w:sz w:val="19"/>
              </w:rPr>
              <w:t xml:space="preserve">OKUMA </w:t>
            </w:r>
          </w:p>
          <w:p>
            <w:pPr>
              <w:spacing w:after="0"/>
            </w:pPr>
            <w:r>
              <w:rPr>
                <w:b w:val="0"/>
                <w:sz w:val="19"/>
              </w:rPr>
              <w:t xml:space="preserve">1 ve 2. kazanımlarda; "İçerik ve Dil Yapıları" bölümünde geçen kelime/kavram ve cümlelerle ilgili altını çizme, anlamını bulma, eşleştirme, boşluk doldurma, doğru yanlış belirleme, gibi etkinliklere yer verilir. </w:t>
            </w:r>
          </w:p>
          <w:p>
            <w:pPr>
              <w:spacing w:after="0"/>
            </w:pPr>
            <w:r>
              <w:rPr>
                <w:b w:val="0"/>
                <w:sz w:val="19"/>
              </w:rPr>
              <w:t xml:space="preserve">YAZMA </w:t>
            </w:r>
          </w:p>
          <w:p>
            <w:pPr>
              <w:spacing w:after="0"/>
            </w:pPr>
            <w:r>
              <w:rPr>
                <w:b w:val="0"/>
                <w:sz w:val="19"/>
              </w:rPr>
              <w:t xml:space="preserve">2. kazanım, beş cümle ile sınırlandırılır. </w:t>
            </w:r>
          </w:p>
          <w:p>
            <w:pPr>
              <w:spacing w:after="0"/>
            </w:pPr>
            <w:r>
              <w:rPr>
                <w:b w:val="0"/>
                <w:sz w:val="19"/>
              </w:rPr>
              <w:t>!Bu temada (özellikle 1. konu) metin/diyaloglar, klasik/güncel akaid kaynaklarından öğrenci seviyesi dikkate alınarak hazırlanır.</w:t>
            </w:r>
          </w:p>
          <w:p>
            <w:pPr>
              <w:spacing w:after="0"/>
            </w:pPr>
            <w:r>
              <w:rPr>
                <w:b w:val="0"/>
                <w:sz w:val="19"/>
              </w:rPr>
              <w:t>! Bu temada “aksâm-ı seb’a” kısa şekilde tarif edilir; mazi ve muzari hallerine örnekler verilir. Fiillerin çekimleri ile ilgili detaya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5. Hafta: 12-16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TEVHİD VE ŞİRK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verilen akaid ilmi ile ilgili kavramları listeler. </w:t>
            </w:r>
          </w:p>
          <w:p>
            <w:pPr>
              <w:spacing w:after="0"/>
            </w:pPr>
            <w:r>
              <w:rPr>
                <w:b w:val="0"/>
                <w:sz w:val="19"/>
              </w:rPr>
              <w:t xml:space="preserve">2. Dinlediği metin/diyalogda geçen itikadla ilgili kavramları ayırt eder. </w:t>
            </w:r>
          </w:p>
          <w:p>
            <w:pPr>
              <w:spacing w:after="0"/>
            </w:pPr>
            <w:r>
              <w:rPr>
                <w:b w:val="0"/>
                <w:sz w:val="19"/>
              </w:rPr>
              <w:t xml:space="preserve">3. Dinlediği metinde/diyaloglarda geçen “aksâm-ı seb'a”yı tanır. </w:t>
            </w:r>
          </w:p>
          <w:p>
            <w:pPr>
              <w:spacing w:after="0"/>
            </w:pPr>
            <w:r>
              <w:rPr>
                <w:b w:val="0"/>
                <w:sz w:val="19"/>
              </w:rPr>
              <w:t xml:space="preserve">KONUŞMA </w:t>
            </w:r>
          </w:p>
          <w:p>
            <w:pPr>
              <w:spacing w:after="0"/>
            </w:pPr>
            <w:r>
              <w:rPr>
                <w:b w:val="0"/>
                <w:sz w:val="19"/>
              </w:rPr>
              <w:t xml:space="preserve">1. Dinlediği/okuduğu metin/diyalogdan hareketle akaid ilminin temel kavramlarını söyler. </w:t>
            </w:r>
          </w:p>
          <w:p>
            <w:pPr>
              <w:spacing w:after="0"/>
            </w:pPr>
            <w:r>
              <w:rPr>
                <w:b w:val="0"/>
                <w:sz w:val="19"/>
              </w:rPr>
              <w:t xml:space="preserve">2. Dinlediği/okuduğu metin/diyalogdan hareketle akaidin temel konularıyla ilgili kısa cümleler kurar. </w:t>
            </w:r>
          </w:p>
          <w:p>
            <w:pPr>
              <w:spacing w:after="0"/>
            </w:pPr>
            <w:r>
              <w:rPr>
                <w:b w:val="0"/>
                <w:sz w:val="19"/>
              </w:rPr>
              <w:t xml:space="preserve">3. Sözlü iletişimde içerisinde “aksâm-ı seb'a”nın geçtiği cümleleri kullanır. </w:t>
            </w:r>
          </w:p>
          <w:p>
            <w:pPr>
              <w:spacing w:after="0"/>
            </w:pPr>
            <w:r>
              <w:rPr>
                <w:b w:val="0"/>
                <w:sz w:val="19"/>
              </w:rPr>
              <w:t xml:space="preserve">OKUMA </w:t>
            </w:r>
          </w:p>
          <w:p>
            <w:pPr>
              <w:spacing w:after="0"/>
            </w:pPr>
            <w:r>
              <w:rPr>
                <w:b w:val="0"/>
                <w:sz w:val="19"/>
              </w:rPr>
              <w:t xml:space="preserve">1. Okuduğu metin/diyalogda geçen akaidle ilgili kavramları belirler. 2. Okuduğu metin/diyalogdan hareketle inanç bakımından insanları listeler. </w:t>
            </w:r>
          </w:p>
          <w:p>
            <w:pPr>
              <w:spacing w:after="0"/>
            </w:pPr>
            <w:r>
              <w:rPr>
                <w:b w:val="0"/>
                <w:sz w:val="19"/>
              </w:rPr>
              <w:t xml:space="preserve">3. Okuduğu metin/diyaloglardan hareketle “aksâmı seb'a”yı tanır. </w:t>
            </w:r>
          </w:p>
          <w:p>
            <w:pPr>
              <w:spacing w:after="0"/>
            </w:pPr>
            <w:r>
              <w:rPr>
                <w:b w:val="0"/>
                <w:sz w:val="19"/>
              </w:rPr>
              <w:t xml:space="preserve">YAZMA </w:t>
            </w:r>
          </w:p>
          <w:p>
            <w:pPr>
              <w:spacing w:after="0"/>
            </w:pPr>
            <w:r>
              <w:rPr>
                <w:b w:val="0"/>
                <w:sz w:val="19"/>
              </w:rPr>
              <w:t xml:space="preserve">1. Dinlediği/okuduğu metin/diyalogdan hareketle akaidle ile ilgili kavramları doğru olarak yazar. </w:t>
            </w:r>
          </w:p>
          <w:p>
            <w:pPr>
              <w:spacing w:after="0"/>
            </w:pPr>
            <w:r>
              <w:rPr>
                <w:b w:val="0"/>
                <w:sz w:val="19"/>
              </w:rPr>
              <w:t xml:space="preserve">2. Dinlediği/okuduğu metin/diyalogdan hareketle akaid ilminin konularıyla ilgili kısa bir metin yazar. </w:t>
            </w:r>
          </w:p>
          <w:p>
            <w:pPr>
              <w:spacing w:after="0"/>
            </w:pPr>
            <w:r>
              <w:rPr>
                <w:b w:val="0"/>
                <w:sz w:val="19"/>
              </w:rPr>
              <w:t>3. Yazdığı cümle/metin/diyaloglarda “aksâm-ı seb’a”da yer alan filleri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ulûhiyet, tevhid, nübüvvet, mebde’, mead, şirk, tağut kavramlarına yer verilir. </w:t>
            </w:r>
          </w:p>
          <w:p>
            <w:pPr>
              <w:spacing w:after="0"/>
            </w:pPr>
            <w:r>
              <w:rPr>
                <w:b w:val="0"/>
                <w:sz w:val="19"/>
              </w:rPr>
              <w:t xml:space="preserve">KONUŞMA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akaid ilminin temel konularıyla ilgili seviyeye uygun " تحدث عن, ناقش مع زميلك " gibi etkinliklere yer verilir. </w:t>
            </w:r>
          </w:p>
          <w:p>
            <w:pPr>
              <w:spacing w:after="0"/>
            </w:pPr>
            <w:r>
              <w:rPr>
                <w:b w:val="0"/>
                <w:sz w:val="19"/>
              </w:rPr>
              <w:t xml:space="preserve">OKUMA </w:t>
            </w:r>
          </w:p>
          <w:p>
            <w:pPr>
              <w:spacing w:after="0"/>
            </w:pPr>
            <w:r>
              <w:rPr>
                <w:b w:val="0"/>
                <w:sz w:val="19"/>
              </w:rPr>
              <w:t xml:space="preserve">1 ve 2. kazanımlarda; "İçerik ve Dil Yapıları" bölümünde geçen kelime/kavram ve cümlelerle ilgili altını çizme, anlamını bulma, eşleştirme, boşluk doldurma, doğru yanlış belirleme, gibi etkinliklere yer verilir. </w:t>
            </w:r>
          </w:p>
          <w:p>
            <w:pPr>
              <w:spacing w:after="0"/>
            </w:pPr>
            <w:r>
              <w:rPr>
                <w:b w:val="0"/>
                <w:sz w:val="19"/>
              </w:rPr>
              <w:t xml:space="preserve">YAZMA </w:t>
            </w:r>
          </w:p>
          <w:p>
            <w:pPr>
              <w:spacing w:after="0"/>
            </w:pPr>
            <w:r>
              <w:rPr>
                <w:b w:val="0"/>
                <w:sz w:val="19"/>
              </w:rPr>
              <w:t xml:space="preserve">2. kazanım, beş cümle ile sınırlandırılır. </w:t>
            </w:r>
          </w:p>
          <w:p>
            <w:pPr>
              <w:spacing w:after="0"/>
            </w:pPr>
            <w:r>
              <w:rPr>
                <w:b w:val="0"/>
                <w:sz w:val="19"/>
              </w:rPr>
              <w:t>!Bu temada (özellikle 1. konu) metin/diyaloglar, klasik/güncel akaid kaynaklarından öğrenci seviyesi dikkate alınarak hazırlanır.</w:t>
            </w:r>
          </w:p>
          <w:p>
            <w:pPr>
              <w:spacing w:after="0"/>
            </w:pPr>
            <w:r>
              <w:rPr>
                <w:b w:val="0"/>
                <w:sz w:val="19"/>
              </w:rPr>
              <w:t>! Bu temada “aksâm-ı seb’a” kısa şekilde tarif edilir; mazi ve muzari hallerine örnekler verilir. Fiillerin çekimleri ile ilgili detaya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6. Hafta: 19- 23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19- 23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TEVHİD VE ŞİRK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verilen akaid ilmi ile ilgili kavramları listeler. </w:t>
            </w:r>
          </w:p>
          <w:p>
            <w:pPr>
              <w:spacing w:after="0"/>
            </w:pPr>
            <w:r>
              <w:rPr>
                <w:b w:val="0"/>
                <w:sz w:val="19"/>
              </w:rPr>
              <w:t xml:space="preserve">2. Dinlediği metin/diyalogda geçen itikadla ilgili kavramları ayırt eder. </w:t>
            </w:r>
          </w:p>
          <w:p>
            <w:pPr>
              <w:spacing w:after="0"/>
            </w:pPr>
            <w:r>
              <w:rPr>
                <w:b w:val="0"/>
                <w:sz w:val="19"/>
              </w:rPr>
              <w:t xml:space="preserve">3. Dinlediği metinde/diyaloglarda geçen “aksâm-ı seb'a”yı tanır. </w:t>
            </w:r>
          </w:p>
          <w:p>
            <w:pPr>
              <w:spacing w:after="0"/>
            </w:pPr>
            <w:r>
              <w:rPr>
                <w:b w:val="0"/>
                <w:sz w:val="19"/>
              </w:rPr>
              <w:t xml:space="preserve">KONUŞMA </w:t>
            </w:r>
          </w:p>
          <w:p>
            <w:pPr>
              <w:spacing w:after="0"/>
            </w:pPr>
            <w:r>
              <w:rPr>
                <w:b w:val="0"/>
                <w:sz w:val="19"/>
              </w:rPr>
              <w:t xml:space="preserve">1. Dinlediği/okuduğu metin/diyalogdan hareketle akaid ilminin temel kavramlarını söyler. </w:t>
            </w:r>
          </w:p>
          <w:p>
            <w:pPr>
              <w:spacing w:after="0"/>
            </w:pPr>
            <w:r>
              <w:rPr>
                <w:b w:val="0"/>
                <w:sz w:val="19"/>
              </w:rPr>
              <w:t xml:space="preserve">2. Dinlediği/okuduğu metin/diyalogdan hareketle akaidin temel konularıyla ilgili kısa cümleler kurar. </w:t>
            </w:r>
          </w:p>
          <w:p>
            <w:pPr>
              <w:spacing w:after="0"/>
            </w:pPr>
            <w:r>
              <w:rPr>
                <w:b w:val="0"/>
                <w:sz w:val="19"/>
              </w:rPr>
              <w:t xml:space="preserve">3. Sözlü iletişimde içerisinde “aksâm-ı seb'a”nın geçtiği cümleleri kullanır. </w:t>
            </w:r>
          </w:p>
          <w:p>
            <w:pPr>
              <w:spacing w:after="0"/>
            </w:pPr>
            <w:r>
              <w:rPr>
                <w:b w:val="0"/>
                <w:sz w:val="19"/>
              </w:rPr>
              <w:t xml:space="preserve">OKUMA </w:t>
            </w:r>
          </w:p>
          <w:p>
            <w:pPr>
              <w:spacing w:after="0"/>
            </w:pPr>
            <w:r>
              <w:rPr>
                <w:b w:val="0"/>
                <w:sz w:val="19"/>
              </w:rPr>
              <w:t xml:space="preserve">1. Okuduğu metin/diyalogda geçen akaidle ilgili kavramları belirler. 2. Okuduğu metin/diyalogdan hareketle inanç bakımından insanları listeler. </w:t>
            </w:r>
          </w:p>
          <w:p>
            <w:pPr>
              <w:spacing w:after="0"/>
            </w:pPr>
            <w:r>
              <w:rPr>
                <w:b w:val="0"/>
                <w:sz w:val="19"/>
              </w:rPr>
              <w:t xml:space="preserve">3. Okuduğu metin/diyaloglardan hareketle “aksâmı seb'a”yı tanır. </w:t>
            </w:r>
          </w:p>
          <w:p>
            <w:pPr>
              <w:spacing w:after="0"/>
            </w:pPr>
            <w:r>
              <w:rPr>
                <w:b w:val="0"/>
                <w:sz w:val="19"/>
              </w:rPr>
              <w:t xml:space="preserve">YAZMA </w:t>
            </w:r>
          </w:p>
          <w:p>
            <w:pPr>
              <w:spacing w:after="0"/>
            </w:pPr>
            <w:r>
              <w:rPr>
                <w:b w:val="0"/>
                <w:sz w:val="19"/>
              </w:rPr>
              <w:t xml:space="preserve">1. Dinlediği/okuduğu metin/diyalogdan hareketle akaidle ile ilgili kavramları doğru olarak yazar. </w:t>
            </w:r>
          </w:p>
          <w:p>
            <w:pPr>
              <w:spacing w:after="0"/>
            </w:pPr>
            <w:r>
              <w:rPr>
                <w:b w:val="0"/>
                <w:sz w:val="19"/>
              </w:rPr>
              <w:t xml:space="preserve">2. Dinlediği/okuduğu metin/diyalogdan hareketle akaid ilminin konularıyla ilgili kısa bir metin yazar. </w:t>
            </w:r>
          </w:p>
          <w:p>
            <w:pPr>
              <w:spacing w:after="0"/>
            </w:pPr>
            <w:r>
              <w:rPr>
                <w:b w:val="0"/>
                <w:sz w:val="19"/>
              </w:rPr>
              <w:t>3. Yazdığı cümle/metin/diyaloglarda “aksâm-ı seb’a”da yer alan filleri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ulûhiyet, tevhid, nübüvvet, mebde’, mead, şirk, tağut kavramlarına yer verilir. </w:t>
            </w:r>
          </w:p>
          <w:p>
            <w:pPr>
              <w:spacing w:after="0"/>
            </w:pPr>
            <w:r>
              <w:rPr>
                <w:b w:val="0"/>
                <w:sz w:val="19"/>
              </w:rPr>
              <w:t xml:space="preserve">KONUŞMA </w:t>
            </w:r>
          </w:p>
          <w:p>
            <w:pPr>
              <w:spacing w:after="0"/>
            </w:pPr>
            <w:r>
              <w:rPr>
                <w:b w:val="0"/>
                <w:sz w:val="19"/>
              </w:rPr>
              <w:t xml:space="preserve">1. kazanımda; akaid, itikad, akide, ilm-i kelam, ilm-i tevhid, kavramları ile akaid ilminin bilgi kaynaklarına yer verilir. </w:t>
            </w:r>
          </w:p>
          <w:p>
            <w:pPr>
              <w:spacing w:after="0"/>
            </w:pPr>
            <w:r>
              <w:rPr>
                <w:b w:val="0"/>
                <w:sz w:val="19"/>
              </w:rPr>
              <w:t xml:space="preserve">2. kazanımda akaid ilminin temel konularıyla ilgili seviyeye uygun " تحدث عن, ناقش مع زميلك " gibi etkinliklere yer verilir. </w:t>
            </w:r>
          </w:p>
          <w:p>
            <w:pPr>
              <w:spacing w:after="0"/>
            </w:pPr>
            <w:r>
              <w:rPr>
                <w:b w:val="0"/>
                <w:sz w:val="19"/>
              </w:rPr>
              <w:t xml:space="preserve">OKUMA </w:t>
            </w:r>
          </w:p>
          <w:p>
            <w:pPr>
              <w:spacing w:after="0"/>
            </w:pPr>
            <w:r>
              <w:rPr>
                <w:b w:val="0"/>
                <w:sz w:val="19"/>
              </w:rPr>
              <w:t xml:space="preserve">1 ve 2. kazanımlarda; "İçerik ve Dil Yapıları" bölümünde geçen kelime/kavram ve cümlelerle ilgili altını çizme, anlamını bulma, eşleştirme, boşluk doldurma, doğru yanlış belirleme, gibi etkinliklere yer verilir. </w:t>
            </w:r>
          </w:p>
          <w:p>
            <w:pPr>
              <w:spacing w:after="0"/>
            </w:pPr>
            <w:r>
              <w:rPr>
                <w:b w:val="0"/>
                <w:sz w:val="19"/>
              </w:rPr>
              <w:t xml:space="preserve">YAZMA </w:t>
            </w:r>
          </w:p>
          <w:p>
            <w:pPr>
              <w:spacing w:after="0"/>
            </w:pPr>
            <w:r>
              <w:rPr>
                <w:b w:val="0"/>
                <w:sz w:val="19"/>
              </w:rPr>
              <w:t xml:space="preserve">2. kazanım, beş cümle ile sınırlandırılır. </w:t>
            </w:r>
          </w:p>
          <w:p>
            <w:pPr>
              <w:spacing w:after="0"/>
            </w:pPr>
            <w:r>
              <w:rPr>
                <w:b w:val="0"/>
                <w:sz w:val="19"/>
              </w:rPr>
              <w:t>!Bu temada (özellikle 1. konu) metin/diyaloglar, klasik/güncel akaid kaynaklarından öğrenci seviyesi dikkate alınarak hazırlanır.</w:t>
            </w:r>
          </w:p>
          <w:p>
            <w:pPr>
              <w:spacing w:after="0"/>
            </w:pPr>
            <w:r>
              <w:rPr>
                <w:b w:val="0"/>
                <w:sz w:val="19"/>
              </w:rPr>
              <w:t>! Bu temada “aksâm-ı seb’a” kısa şekilde tarif edilir; mazi ve muzari hallerine örnekler verilir. Fiillerin çekimleri ile ilgili detaya girilmez.</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7. Hafta: 26-30 Ekim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 KISSALARI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Kur’an-ı Kerim'de geçen peygamberlere örnekler verir. </w:t>
            </w:r>
          </w:p>
          <w:p>
            <w:pPr>
              <w:spacing w:after="0"/>
            </w:pPr>
            <w:r>
              <w:rPr>
                <w:b w:val="0"/>
                <w:sz w:val="19"/>
              </w:rPr>
              <w:t xml:space="preserve">2. Dinlediği metin/diyalogdan hareketle peygamberlerin tevhide davetine örnekler verir. </w:t>
            </w:r>
          </w:p>
          <w:p>
            <w:pPr>
              <w:spacing w:after="0"/>
            </w:pPr>
            <w:r>
              <w:rPr>
                <w:b w:val="0"/>
                <w:sz w:val="19"/>
              </w:rPr>
              <w:t xml:space="preserve">3. Dinlediği metin/diyalogda geçen mücerred ve mezid fiilleri tanır. </w:t>
            </w:r>
          </w:p>
          <w:p>
            <w:pPr>
              <w:spacing w:after="0"/>
            </w:pPr>
            <w:r>
              <w:rPr>
                <w:b w:val="0"/>
                <w:sz w:val="19"/>
              </w:rPr>
              <w:t xml:space="preserve">KONUŞMA </w:t>
            </w:r>
          </w:p>
          <w:p>
            <w:pPr>
              <w:spacing w:after="0"/>
            </w:pPr>
            <w:r>
              <w:rPr>
                <w:b w:val="0"/>
                <w:sz w:val="19"/>
              </w:rPr>
              <w:t xml:space="preserve">1. Dinlediği/okuduğu metin/diyalogdan hareketle Kur’an-ı Kerim'de geçen peygamberlere örnekler verir. </w:t>
            </w:r>
          </w:p>
          <w:p>
            <w:pPr>
              <w:spacing w:after="0"/>
            </w:pPr>
            <w:r>
              <w:rPr>
                <w:b w:val="0"/>
                <w:sz w:val="19"/>
              </w:rPr>
              <w:t>2. Dinlediği/okuduğu metin/diyalogdan hareketle peygamberlerin tevhide davetine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ve 2. kazanımlar ulu’l-azim peygamberler ile sınırlandırılır. </w:t>
            </w:r>
          </w:p>
          <w:p>
            <w:pPr>
              <w:spacing w:after="0"/>
            </w:pPr>
            <w:r>
              <w:rPr>
                <w:b w:val="0"/>
                <w:sz w:val="19"/>
              </w:rPr>
              <w:t xml:space="preserve">KONUŞMA </w:t>
            </w:r>
          </w:p>
          <w:p>
            <w:pPr>
              <w:spacing w:after="0"/>
            </w:pPr>
            <w:r>
              <w:rPr>
                <w:b w:val="0"/>
                <w:sz w:val="19"/>
              </w:rPr>
              <w:t xml:space="preserve">1 ve 2. kazanımlar ulu’l-azim peygamberler ile sınırlandırılır. Bu kapsamda seviyeye uygun " تحدث عن, ناقش مع زميلك " gibi etkinliklere yer verilir. </w:t>
            </w:r>
          </w:p>
          <w:p>
            <w:pPr>
              <w:spacing w:after="0"/>
            </w:pPr>
            <w:r>
              <w:rPr>
                <w:b w:val="0"/>
                <w:sz w:val="19"/>
              </w:rPr>
              <w:t xml:space="preserve">OKUMA </w:t>
            </w:r>
          </w:p>
          <w:p>
            <w:pPr>
              <w:spacing w:after="0"/>
            </w:pPr>
            <w:r>
              <w:rPr>
                <w:b w:val="0"/>
                <w:sz w:val="19"/>
              </w:rPr>
              <w:t xml:space="preserve">1. kazanımda Kur’an-ı Kerim’de adı geçen peygamberlerle ilgili boşluk doldurma, eşleştirme, başlık yazma, doğru yanlış belirleme gibi etkinliklere yer verilir. </w:t>
            </w:r>
          </w:p>
          <w:p>
            <w:pPr>
              <w:spacing w:after="0"/>
            </w:pPr>
            <w:r>
              <w:rPr>
                <w:b w:val="0"/>
                <w:sz w:val="19"/>
              </w:rPr>
              <w:t>2. kazanım ulu’l-azim peygamberler ve gönderildikleri toplumlarla ilgili boşluk doldurma, eşleştirme, başlık yazma, doğru yanlış belirleme, mesajlarından örnekler verme gibi etkinliklerle desteklenir.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29 Ekim Cumhuriyet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8. Hafta: 02-06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02-06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 KISSALARI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Kur’an-ı Kerim'de geçen peygamberlere örnekler verir. </w:t>
            </w:r>
          </w:p>
          <w:p>
            <w:pPr>
              <w:spacing w:after="0"/>
            </w:pPr>
            <w:r>
              <w:rPr>
                <w:b w:val="0"/>
                <w:sz w:val="19"/>
              </w:rPr>
              <w:t xml:space="preserve">2. Dinlediği metin/diyalogdan hareketle peygamberlerin tevhide davetine örnekler verir. </w:t>
            </w:r>
          </w:p>
          <w:p>
            <w:pPr>
              <w:spacing w:after="0"/>
            </w:pPr>
            <w:r>
              <w:rPr>
                <w:b w:val="0"/>
                <w:sz w:val="19"/>
              </w:rPr>
              <w:t xml:space="preserve">3. Dinlediği metin/diyalogda geçen mücerred ve mezid fiilleri tanır. </w:t>
            </w:r>
          </w:p>
          <w:p>
            <w:pPr>
              <w:spacing w:after="0"/>
            </w:pPr>
            <w:r>
              <w:rPr>
                <w:b w:val="0"/>
                <w:sz w:val="19"/>
              </w:rPr>
              <w:t xml:space="preserve">KONUŞMA </w:t>
            </w:r>
          </w:p>
          <w:p>
            <w:pPr>
              <w:spacing w:after="0"/>
            </w:pPr>
            <w:r>
              <w:rPr>
                <w:b w:val="0"/>
                <w:sz w:val="19"/>
              </w:rPr>
              <w:t xml:space="preserve">1. Dinlediği/okuduğu metin/diyalogdan hareketle Kur’an-ı Kerim'de geçen peygamberlere örnekler verir. </w:t>
            </w:r>
          </w:p>
          <w:p>
            <w:pPr>
              <w:spacing w:after="0"/>
            </w:pPr>
            <w:r>
              <w:rPr>
                <w:b w:val="0"/>
                <w:sz w:val="19"/>
              </w:rPr>
              <w:t>2. Dinlediği/okuduğu metin/diyalogdan hareketle peygamberlerin tevhide davetine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ve 2. kazanımlar ulu’l-azim peygamberler ile sınırlandırılır. </w:t>
            </w:r>
          </w:p>
          <w:p>
            <w:pPr>
              <w:spacing w:after="0"/>
            </w:pPr>
            <w:r>
              <w:rPr>
                <w:b w:val="0"/>
                <w:sz w:val="19"/>
              </w:rPr>
              <w:t xml:space="preserve">KONUŞMA </w:t>
            </w:r>
          </w:p>
          <w:p>
            <w:pPr>
              <w:spacing w:after="0"/>
            </w:pPr>
            <w:r>
              <w:rPr>
                <w:b w:val="0"/>
                <w:sz w:val="19"/>
              </w:rPr>
              <w:t xml:space="preserve">1 ve 2. kazanımlar ulu’l-azim peygamberler ile sınırlandırılır. Bu kapsamda seviyeye uygun " تحدث عن, ناقش مع زميلك " gibi etkinliklere yer verilir. </w:t>
            </w:r>
          </w:p>
          <w:p>
            <w:pPr>
              <w:spacing w:after="0"/>
            </w:pPr>
            <w:r>
              <w:rPr>
                <w:b w:val="0"/>
                <w:sz w:val="19"/>
              </w:rPr>
              <w:t xml:space="preserve">OKUMA </w:t>
            </w:r>
          </w:p>
          <w:p>
            <w:pPr>
              <w:spacing w:after="0"/>
            </w:pPr>
            <w:r>
              <w:rPr>
                <w:b w:val="0"/>
                <w:sz w:val="19"/>
              </w:rPr>
              <w:t xml:space="preserve">1. kazanımda Kur’an-ı Kerim’de adı geçen peygamberlerle ilgili boşluk doldurma, eşleştirme, başlık yazma, doğru yanlış belirleme gibi etkinliklere yer verilir. </w:t>
            </w:r>
          </w:p>
          <w:p>
            <w:pPr>
              <w:spacing w:after="0"/>
            </w:pPr>
            <w:r>
              <w:rPr>
                <w:b w:val="0"/>
                <w:sz w:val="19"/>
              </w:rPr>
              <w:t>2. kazanım ulu’l-azim peygamberler ve gönderildikleri toplumlarla ilgili boşluk doldurma, eşleştirme, başlık yazma, doğru yanlış belirleme, mesajlarından örnekler verme gibi etkinliklerle desteklenir.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1. Dönem </w:t>
            </w:r>
          </w:p>
          <w:p>
            <w:pPr>
              <w:spacing w:after="0"/>
            </w:pPr>
            <w:r>
              <w:rPr>
                <w:b w:val="0"/>
                <w:sz w:val="19"/>
              </w:rPr>
              <w:t>1. Yazılı Yoklama</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9. Hafta: 09-13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09-13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 KISSALARI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Kur’an-ı Kerim'de geçen peygamberlere örnekler verir. </w:t>
            </w:r>
          </w:p>
          <w:p>
            <w:pPr>
              <w:spacing w:after="0"/>
            </w:pPr>
            <w:r>
              <w:rPr>
                <w:b w:val="0"/>
                <w:sz w:val="19"/>
              </w:rPr>
              <w:t xml:space="preserve">2. Dinlediği metin/diyalogdan hareketle peygamberlerin tevhide davetine örnekler verir. </w:t>
            </w:r>
          </w:p>
          <w:p>
            <w:pPr>
              <w:spacing w:after="0"/>
            </w:pPr>
            <w:r>
              <w:rPr>
                <w:b w:val="0"/>
                <w:sz w:val="19"/>
              </w:rPr>
              <w:t xml:space="preserve">3. Dinlediği metin/diyalogda geçen mücerred ve mezid fiilleri tanır. </w:t>
            </w:r>
          </w:p>
          <w:p>
            <w:pPr>
              <w:spacing w:after="0"/>
            </w:pPr>
            <w:r>
              <w:rPr>
                <w:b w:val="0"/>
                <w:sz w:val="19"/>
              </w:rPr>
              <w:t xml:space="preserve">KONUŞMA </w:t>
            </w:r>
          </w:p>
          <w:p>
            <w:pPr>
              <w:spacing w:after="0"/>
            </w:pPr>
            <w:r>
              <w:rPr>
                <w:b w:val="0"/>
                <w:sz w:val="19"/>
              </w:rPr>
              <w:t xml:space="preserve">1. Dinlediği/okuduğu metin/diyalogdan hareketle Kur’an-ı Kerim'de geçen peygamberlere örnekler verir. </w:t>
            </w:r>
          </w:p>
          <w:p>
            <w:pPr>
              <w:spacing w:after="0"/>
            </w:pPr>
            <w:r>
              <w:rPr>
                <w:b w:val="0"/>
                <w:sz w:val="19"/>
              </w:rPr>
              <w:t>2. Dinlediği/okuduğu metin/diyalogdan hareketle peygamberlerin tevhide davetine örnekler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ve 2. kazanımlar ulu’l-azim peygamberler ile sınırlandırılır. </w:t>
            </w:r>
          </w:p>
          <w:p>
            <w:pPr>
              <w:spacing w:after="0"/>
            </w:pPr>
            <w:r>
              <w:rPr>
                <w:b w:val="0"/>
                <w:sz w:val="19"/>
              </w:rPr>
              <w:t xml:space="preserve">KONUŞMA </w:t>
            </w:r>
          </w:p>
          <w:p>
            <w:pPr>
              <w:spacing w:after="0"/>
            </w:pPr>
            <w:r>
              <w:rPr>
                <w:b w:val="0"/>
                <w:sz w:val="19"/>
              </w:rPr>
              <w:t xml:space="preserve">1 ve 2. kazanımlar ulu’l-azim peygamberler ile sınırlandırılır. Bu kapsamda seviyeye uygun " تحدث عن, ناقش مع زميلك " gibi etkinliklere yer verilir. </w:t>
            </w:r>
          </w:p>
          <w:p>
            <w:pPr>
              <w:spacing w:after="0"/>
            </w:pPr>
            <w:r>
              <w:rPr>
                <w:b w:val="0"/>
                <w:sz w:val="19"/>
              </w:rPr>
              <w:t xml:space="preserve">OKUMA </w:t>
            </w:r>
          </w:p>
          <w:p>
            <w:pPr>
              <w:spacing w:after="0"/>
            </w:pPr>
            <w:r>
              <w:rPr>
                <w:b w:val="0"/>
                <w:sz w:val="19"/>
              </w:rPr>
              <w:t xml:space="preserve">1. kazanımda Kur’an-ı Kerim’de adı geçen peygamberlerle ilgili boşluk doldurma, eşleştirme, başlık yazma, doğru yanlış belirleme gibi etkinliklere yer verilir. </w:t>
            </w:r>
          </w:p>
          <w:p>
            <w:pPr>
              <w:spacing w:after="0"/>
            </w:pPr>
            <w:r>
              <w:rPr>
                <w:b w:val="0"/>
                <w:sz w:val="19"/>
              </w:rPr>
              <w:t>2. kazanım ulu’l-azim peygamberler ve gönderildikleri toplumlarla ilgili boşluk doldurma, eşleştirme, başlık yazma, doğru yanlış belirleme, mesajlarından örnekler verme gibi etkinliklerle desteklenir.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Atatürk Haftası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10. Hafta: 23-27 Kasım</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 KISSALARI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3. Sözlü iletişimde içerisinde mücerred ve mezid fiillerin geçtiği cümleleri kullanır. </w:t>
            </w:r>
          </w:p>
          <w:p>
            <w:pPr>
              <w:spacing w:after="0"/>
            </w:pPr>
            <w:r>
              <w:rPr>
                <w:b w:val="0"/>
                <w:sz w:val="19"/>
              </w:rPr>
              <w:t xml:space="preserve">OKUMA </w:t>
            </w:r>
          </w:p>
          <w:p>
            <w:pPr>
              <w:spacing w:after="0"/>
            </w:pPr>
            <w:r>
              <w:rPr>
                <w:b w:val="0"/>
                <w:sz w:val="19"/>
              </w:rPr>
              <w:t xml:space="preserve">1. Okuduğu metinde/diyalogda geçen peygamberleri listeler. </w:t>
            </w:r>
          </w:p>
          <w:p>
            <w:pPr>
              <w:spacing w:after="0"/>
            </w:pPr>
            <w:r>
              <w:rPr>
                <w:b w:val="0"/>
                <w:sz w:val="19"/>
              </w:rPr>
              <w:t xml:space="preserve">2. Okuduğu metin/diyalogdan hareketle peygamberleri ve gönderildikleri toplumların genel özelliğini tanır. </w:t>
            </w:r>
          </w:p>
          <w:p>
            <w:pPr>
              <w:spacing w:after="0"/>
            </w:pPr>
            <w:r>
              <w:rPr>
                <w:b w:val="0"/>
                <w:sz w:val="19"/>
              </w:rPr>
              <w:t xml:space="preserve">3. Okuduğu metin/diyalogdan hareketle Kur’an kıssalarının genel özelliklerini açıklar. </w:t>
            </w:r>
          </w:p>
          <w:p>
            <w:pPr>
              <w:spacing w:after="0"/>
            </w:pPr>
            <w:r>
              <w:rPr>
                <w:b w:val="0"/>
                <w:sz w:val="19"/>
              </w:rPr>
              <w:t>4. Okuduğu metin/diyaloglardan hareketle mücerred ve mezid fiilleri tanır.</w:t>
            </w:r>
          </w:p>
          <w:p>
            <w:pPr>
              <w:spacing w:after="0"/>
            </w:pPr>
            <w:r>
              <w:rPr>
                <w:b w:val="0"/>
                <w:sz w:val="19"/>
              </w:rPr>
              <w:t xml:space="preserve">YAZMA </w:t>
            </w:r>
          </w:p>
          <w:p>
            <w:pPr>
              <w:spacing w:after="0"/>
            </w:pPr>
            <w:r>
              <w:rPr>
                <w:b w:val="0"/>
                <w:sz w:val="19"/>
              </w:rPr>
              <w:t xml:space="preserve">1. Dinlediği/okuduğu metin/diyalogdan hareketle Kur'an-ı Kerim'de geçen peygamberlerle ilgili kısa bir metin yazar. </w:t>
            </w:r>
          </w:p>
          <w:p>
            <w:pPr>
              <w:spacing w:after="0"/>
            </w:pPr>
            <w:r>
              <w:rPr>
                <w:b w:val="0"/>
                <w:sz w:val="19"/>
              </w:rPr>
              <w:t>2. Yazdığı cümle/metin/diyaloglarda mücerred ve mezid fiillere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3. kazanımda kıssaların özellikleri öğrenci seviyesi göz önünde bulundurularak ayrıntıya girilmeden ele alınır. </w:t>
            </w:r>
          </w:p>
          <w:p>
            <w:pPr>
              <w:spacing w:after="0"/>
            </w:pPr>
            <w:r>
              <w:rPr>
                <w:b w:val="0"/>
                <w:sz w:val="19"/>
              </w:rPr>
              <w:t xml:space="preserve">YAZMA </w:t>
            </w:r>
          </w:p>
          <w:p>
            <w:pPr>
              <w:spacing w:after="0"/>
            </w:pPr>
            <w:r>
              <w:rPr>
                <w:b w:val="0"/>
                <w:sz w:val="19"/>
              </w:rPr>
              <w:t>1. kazanım ulu’l-azim peygamberlerin yer verildiği beş basit cümle ile sınırlandırılır.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Sözlü iletişimde içerisinde mücerred ve mezid fiillerin geçtiği cümleleri kullanır.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24 Kasım Öğretmenler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11. Hafta: 30 Kasım - 04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11. Hafta: 30 Kasım - 04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 KISSALARI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3. Sözlü iletişimde içerisinde mücerred ve mezid fiillerin geçtiği cümleleri kullanır. </w:t>
            </w:r>
          </w:p>
          <w:p>
            <w:pPr>
              <w:spacing w:after="0"/>
            </w:pPr>
            <w:r>
              <w:rPr>
                <w:b w:val="0"/>
                <w:sz w:val="19"/>
              </w:rPr>
              <w:t xml:space="preserve">OKUMA </w:t>
            </w:r>
          </w:p>
          <w:p>
            <w:pPr>
              <w:spacing w:after="0"/>
            </w:pPr>
            <w:r>
              <w:rPr>
                <w:b w:val="0"/>
                <w:sz w:val="19"/>
              </w:rPr>
              <w:t xml:space="preserve">1. Okuduğu metinde/diyalogda geçen peygamberleri listeler. </w:t>
            </w:r>
          </w:p>
          <w:p>
            <w:pPr>
              <w:spacing w:after="0"/>
            </w:pPr>
            <w:r>
              <w:rPr>
                <w:b w:val="0"/>
                <w:sz w:val="19"/>
              </w:rPr>
              <w:t xml:space="preserve">2. Okuduğu metin/diyalogdan hareketle peygamberleri ve gönderildikleri toplumların genel özelliğini tanır. </w:t>
            </w:r>
          </w:p>
          <w:p>
            <w:pPr>
              <w:spacing w:after="0"/>
            </w:pPr>
            <w:r>
              <w:rPr>
                <w:b w:val="0"/>
                <w:sz w:val="19"/>
              </w:rPr>
              <w:t xml:space="preserve">3. Okuduğu metin/diyalogdan hareketle Kur’an kıssalarının genel özelliklerini açıklar. </w:t>
            </w:r>
          </w:p>
          <w:p>
            <w:pPr>
              <w:spacing w:after="0"/>
            </w:pPr>
            <w:r>
              <w:rPr>
                <w:b w:val="0"/>
                <w:sz w:val="19"/>
              </w:rPr>
              <w:t>4. Okuduğu metin/diyaloglardan hareketle mücerred ve mezid fiilleri tanır.</w:t>
            </w:r>
          </w:p>
          <w:p>
            <w:pPr>
              <w:spacing w:after="0"/>
            </w:pPr>
            <w:r>
              <w:rPr>
                <w:b w:val="0"/>
                <w:sz w:val="19"/>
              </w:rPr>
              <w:t xml:space="preserve">YAZMA </w:t>
            </w:r>
          </w:p>
          <w:p>
            <w:pPr>
              <w:spacing w:after="0"/>
            </w:pPr>
            <w:r>
              <w:rPr>
                <w:b w:val="0"/>
                <w:sz w:val="19"/>
              </w:rPr>
              <w:t xml:space="preserve">1. Dinlediği/okuduğu metin/diyalogdan hareketle Kur'an-ı Kerim'de geçen peygamberlerle ilgili kısa bir metin yazar. </w:t>
            </w:r>
          </w:p>
          <w:p>
            <w:pPr>
              <w:spacing w:after="0"/>
            </w:pPr>
            <w:r>
              <w:rPr>
                <w:b w:val="0"/>
                <w:sz w:val="19"/>
              </w:rPr>
              <w:t>2. Yazdığı cümle/metin/diyaloglarda mücerred ve mezid fiillere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3. kazanımda kıssaların özellikleri öğrenci seviyesi göz önünde bulundurularak ayrıntıya girilmeden ele alınır. </w:t>
            </w:r>
          </w:p>
          <w:p>
            <w:pPr>
              <w:spacing w:after="0"/>
            </w:pPr>
            <w:r>
              <w:rPr>
                <w:b w:val="0"/>
                <w:sz w:val="19"/>
              </w:rPr>
              <w:t xml:space="preserve">YAZMA </w:t>
            </w:r>
          </w:p>
          <w:p>
            <w:pPr>
              <w:spacing w:after="0"/>
            </w:pPr>
            <w:r>
              <w:rPr>
                <w:b w:val="0"/>
                <w:sz w:val="19"/>
              </w:rPr>
              <w:t>1. kazanım ulu’l-azim peygamberlerin yer verildiği beş basit cümle ile sınırlandırılır.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Sözlü iletişimde içerisinde mücerred ve mezid fiillerin geçtiği cümleleri kullanır.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Dünya Engelliler Günü </w:t>
            </w:r>
          </w:p>
          <w:p>
            <w:pPr>
              <w:spacing w:after="0"/>
            </w:pPr>
            <w:r>
              <w:rPr>
                <w:b w:val="0"/>
                <w:sz w:val="19"/>
              </w:rPr>
              <w:t>(3 Aralık)</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12. Hafta: 07-11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07-11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 KISSALARI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3. Sözlü iletişimde içerisinde mücerred ve mezid fiillerin geçtiği cümleleri kullanır. </w:t>
            </w:r>
          </w:p>
          <w:p>
            <w:pPr>
              <w:spacing w:after="0"/>
            </w:pPr>
            <w:r>
              <w:rPr>
                <w:b w:val="0"/>
                <w:sz w:val="19"/>
              </w:rPr>
              <w:t xml:space="preserve">OKUMA </w:t>
            </w:r>
          </w:p>
          <w:p>
            <w:pPr>
              <w:spacing w:after="0"/>
            </w:pPr>
            <w:r>
              <w:rPr>
                <w:b w:val="0"/>
                <w:sz w:val="19"/>
              </w:rPr>
              <w:t xml:space="preserve">1. Okuduğu metinde/diyalogda geçen peygamberleri listeler. </w:t>
            </w:r>
          </w:p>
          <w:p>
            <w:pPr>
              <w:spacing w:after="0"/>
            </w:pPr>
            <w:r>
              <w:rPr>
                <w:b w:val="0"/>
                <w:sz w:val="19"/>
              </w:rPr>
              <w:t xml:space="preserve">2. Okuduğu metin/diyalogdan hareketle peygamberleri ve gönderildikleri toplumların genel özelliğini tanır. </w:t>
            </w:r>
          </w:p>
          <w:p>
            <w:pPr>
              <w:spacing w:after="0"/>
            </w:pPr>
            <w:r>
              <w:rPr>
                <w:b w:val="0"/>
                <w:sz w:val="19"/>
              </w:rPr>
              <w:t xml:space="preserve">3. Okuduğu metin/diyalogdan hareketle Kur’an kıssalarının genel özelliklerini açıklar. </w:t>
            </w:r>
          </w:p>
          <w:p>
            <w:pPr>
              <w:spacing w:after="0"/>
            </w:pPr>
            <w:r>
              <w:rPr>
                <w:b w:val="0"/>
                <w:sz w:val="19"/>
              </w:rPr>
              <w:t>4. Okuduğu metin/diyaloglardan hareketle mücerred ve mezid fiilleri tanır.</w:t>
            </w:r>
          </w:p>
          <w:p>
            <w:pPr>
              <w:spacing w:after="0"/>
            </w:pPr>
            <w:r>
              <w:rPr>
                <w:b w:val="0"/>
                <w:sz w:val="19"/>
              </w:rPr>
              <w:t xml:space="preserve">YAZMA </w:t>
            </w:r>
          </w:p>
          <w:p>
            <w:pPr>
              <w:spacing w:after="0"/>
            </w:pPr>
            <w:r>
              <w:rPr>
                <w:b w:val="0"/>
                <w:sz w:val="19"/>
              </w:rPr>
              <w:t xml:space="preserve">1. Dinlediği/okuduğu metin/diyalogdan hareketle Kur'an-ı Kerim'de geçen peygamberlerle ilgili kısa bir metin yazar. </w:t>
            </w:r>
          </w:p>
          <w:p>
            <w:pPr>
              <w:spacing w:after="0"/>
            </w:pPr>
            <w:r>
              <w:rPr>
                <w:b w:val="0"/>
                <w:sz w:val="19"/>
              </w:rPr>
              <w:t>2. Yazdığı cümle/metin/diyaloglarda mücerred ve mezid fiillere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3. kazanımda kıssaların özellikleri öğrenci seviyesi göz önünde bulundurularak ayrıntıya girilmeden ele alınır. </w:t>
            </w:r>
          </w:p>
          <w:p>
            <w:pPr>
              <w:spacing w:after="0"/>
            </w:pPr>
            <w:r>
              <w:rPr>
                <w:b w:val="0"/>
                <w:sz w:val="19"/>
              </w:rPr>
              <w:t xml:space="preserve">YAZMA </w:t>
            </w:r>
          </w:p>
          <w:p>
            <w:pPr>
              <w:spacing w:after="0"/>
            </w:pPr>
            <w:r>
              <w:rPr>
                <w:b w:val="0"/>
                <w:sz w:val="19"/>
              </w:rPr>
              <w:t>1. kazanım ulu’l-azim peygamberlerin yer verildiği beş basit cümle ile sınırlandırılır.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(3. Sözlü iletişimde içerisinde mücerred ve mezid fiillerin geçtiği cümleleri kullanır.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13. Hafta: 14-18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PEYGAMBERİMİZİN HİCRET SONRASI HAYATI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Peygamberimizin (s.a.v.) Medine Dönemi olaylarını sıralar. </w:t>
            </w:r>
          </w:p>
          <w:p>
            <w:pPr>
              <w:spacing w:after="0"/>
            </w:pPr>
            <w:r>
              <w:rPr>
                <w:b w:val="0"/>
                <w:sz w:val="19"/>
              </w:rPr>
              <w:t xml:space="preserve">2. Dinlediği metin/diyaloglarda geçen mezid fiilleri tanır. </w:t>
            </w:r>
          </w:p>
          <w:p>
            <w:pPr>
              <w:spacing w:after="0"/>
            </w:pPr>
            <w:r>
              <w:rPr>
                <w:b w:val="0"/>
                <w:sz w:val="19"/>
              </w:rPr>
              <w:t xml:space="preserve">KONUŞMA </w:t>
            </w:r>
          </w:p>
          <w:p>
            <w:pPr>
              <w:spacing w:after="0"/>
            </w:pPr>
            <w:r>
              <w:rPr>
                <w:b w:val="0"/>
                <w:sz w:val="19"/>
              </w:rPr>
              <w:t xml:space="preserve">1. Dinlediği/okuduğu metin/diyalogdan hareketle Peygamberimizin (s.a.v.) Medine'deki hayatı ile ilgili basit cümleler söyler. </w:t>
            </w:r>
          </w:p>
          <w:p>
            <w:pPr>
              <w:spacing w:after="0"/>
            </w:pPr>
            <w:r>
              <w:rPr>
                <w:b w:val="0"/>
                <w:sz w:val="19"/>
              </w:rPr>
              <w:t xml:space="preserve">2. Dinlediği/okuduğu metin/diyalogdan hareketle Peygamberimizin (s.a.v.) Medine hayatındaki süreçleri özetler. </w:t>
            </w:r>
          </w:p>
          <w:p>
            <w:pPr>
              <w:spacing w:after="0"/>
            </w:pPr>
            <w:r>
              <w:rPr>
                <w:b w:val="0"/>
                <w:sz w:val="19"/>
              </w:rPr>
              <w:t xml:space="preserve">3. Sözlü iletişimde içerisinde mezid fiillerin geçtiği cümleleri kullanır. </w:t>
            </w:r>
          </w:p>
          <w:p>
            <w:pPr>
              <w:spacing w:after="0"/>
            </w:pPr>
            <w:r>
              <w:rPr>
                <w:b w:val="0"/>
                <w:sz w:val="19"/>
              </w:rPr>
              <w:t xml:space="preserve">OKUMA </w:t>
            </w:r>
          </w:p>
          <w:p>
            <w:pPr>
              <w:spacing w:after="0"/>
            </w:pPr>
            <w:r>
              <w:rPr>
                <w:b w:val="0"/>
                <w:sz w:val="19"/>
              </w:rPr>
              <w:t xml:space="preserve">1. Okuduğu metin/diyalogdan hareketle Peygamberimizin (s.a.v.) Medine hayatındaki süreçleri özetler. </w:t>
            </w:r>
          </w:p>
          <w:p>
            <w:pPr>
              <w:spacing w:after="0"/>
            </w:pPr>
            <w:r>
              <w:rPr>
                <w:b w:val="0"/>
                <w:sz w:val="19"/>
              </w:rPr>
              <w:t xml:space="preserve">2. Okuduğu metin/diyalogdan hareketle Peygamberimizin (s.a.v.) Medine hayatınının İslam davetindeki yerini yorumlar. </w:t>
            </w:r>
          </w:p>
          <w:p>
            <w:pPr>
              <w:spacing w:after="0"/>
            </w:pPr>
            <w:r>
              <w:rPr>
                <w:b w:val="0"/>
                <w:sz w:val="19"/>
              </w:rPr>
              <w:t>3. Okuduğu metin/diyaloglardan hareketle mezid fiillerin kalıp özelliklerini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Mescid-i Nebi’nin inşası, Muahat, Medine Sözleşmesi, gazveler (Bedir, Uhut, Hendek) gibi öne çıkan olaylarla sınırlandırılır. </w:t>
            </w:r>
          </w:p>
          <w:p>
            <w:pPr>
              <w:spacing w:after="0"/>
            </w:pPr>
            <w:r>
              <w:rPr>
                <w:b w:val="0"/>
                <w:sz w:val="19"/>
              </w:rPr>
              <w:t xml:space="preserve">KONUŞMA </w:t>
            </w:r>
          </w:p>
          <w:p>
            <w:pPr>
              <w:spacing w:after="0"/>
            </w:pPr>
            <w:r>
              <w:rPr>
                <w:b w:val="0"/>
                <w:sz w:val="19"/>
              </w:rPr>
              <w:t xml:space="preserve">1. kazanımda "تحدث عن, ناقش مع زميلك" gibi seviyeye uygun etkinliklere yer verilir. </w:t>
            </w:r>
          </w:p>
          <w:p>
            <w:pPr>
              <w:spacing w:after="0"/>
            </w:pPr>
            <w:r>
              <w:rPr>
                <w:b w:val="0"/>
                <w:sz w:val="19"/>
              </w:rPr>
              <w:t xml:space="preserve">2. kazanım; Mescid-i Nebi’nin inşası, Muahat, Medine Sözleşmesi, gazveler (Bedir, Uhut, Hendek) gibi öne çıkan olaylarla sınırlandırılır. </w:t>
            </w:r>
          </w:p>
          <w:p>
            <w:pPr>
              <w:spacing w:after="0"/>
            </w:pPr>
            <w:r>
              <w:rPr>
                <w:b w:val="0"/>
                <w:sz w:val="19"/>
              </w:rPr>
              <w:t xml:space="preserve">OKUMA </w:t>
            </w:r>
          </w:p>
          <w:p>
            <w:pPr>
              <w:spacing w:after="0"/>
            </w:pPr>
            <w:r>
              <w:rPr>
                <w:b w:val="0"/>
                <w:sz w:val="19"/>
              </w:rPr>
              <w:t>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Sözlü sunum</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14. Hafta: 21-25 Aralık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PEYGAMBERİMİZİN HİCRET SONRASI HAYATI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Peygamberimizin (s.a.v.) Medine Dönemi olaylarını sıralar. </w:t>
            </w:r>
          </w:p>
          <w:p>
            <w:pPr>
              <w:spacing w:after="0"/>
            </w:pPr>
            <w:r>
              <w:rPr>
                <w:b w:val="0"/>
                <w:sz w:val="19"/>
              </w:rPr>
              <w:t xml:space="preserve">2. Dinlediği metin/diyaloglarda geçen mezid fiilleri tanır. </w:t>
            </w:r>
          </w:p>
          <w:p>
            <w:pPr>
              <w:spacing w:after="0"/>
            </w:pPr>
            <w:r>
              <w:rPr>
                <w:b w:val="0"/>
                <w:sz w:val="19"/>
              </w:rPr>
              <w:t xml:space="preserve">KONUŞMA </w:t>
            </w:r>
          </w:p>
          <w:p>
            <w:pPr>
              <w:spacing w:after="0"/>
            </w:pPr>
            <w:r>
              <w:rPr>
                <w:b w:val="0"/>
                <w:sz w:val="19"/>
              </w:rPr>
              <w:t xml:space="preserve">1. Dinlediği/okuduğu metin/diyalogdan hareketle Peygamberimizin (s.a.v.) Medine'deki hayatı ile ilgili basit cümleler söyler. </w:t>
            </w:r>
          </w:p>
          <w:p>
            <w:pPr>
              <w:spacing w:after="0"/>
            </w:pPr>
            <w:r>
              <w:rPr>
                <w:b w:val="0"/>
                <w:sz w:val="19"/>
              </w:rPr>
              <w:t xml:space="preserve">2. Dinlediği/okuduğu metin/diyalogdan hareketle Peygamberimizin (s.a.v.) Medine hayatındaki süreçleri özetler. </w:t>
            </w:r>
          </w:p>
          <w:p>
            <w:pPr>
              <w:spacing w:after="0"/>
            </w:pPr>
            <w:r>
              <w:rPr>
                <w:b w:val="0"/>
                <w:sz w:val="19"/>
              </w:rPr>
              <w:t xml:space="preserve">3. Sözlü iletişimde içerisinde mezid fiillerin geçtiği cümleleri kullanır. </w:t>
            </w:r>
          </w:p>
          <w:p>
            <w:pPr>
              <w:spacing w:after="0"/>
            </w:pPr>
            <w:r>
              <w:rPr>
                <w:b w:val="0"/>
                <w:sz w:val="19"/>
              </w:rPr>
              <w:t xml:space="preserve">OKUMA </w:t>
            </w:r>
          </w:p>
          <w:p>
            <w:pPr>
              <w:spacing w:after="0"/>
            </w:pPr>
            <w:r>
              <w:rPr>
                <w:b w:val="0"/>
                <w:sz w:val="19"/>
              </w:rPr>
              <w:t xml:space="preserve">1. Okuduğu metin/diyalogdan hareketle Peygamberimizin (s.a.v.) Medine hayatındaki süreçleri özetler. </w:t>
            </w:r>
          </w:p>
          <w:p>
            <w:pPr>
              <w:spacing w:after="0"/>
            </w:pPr>
            <w:r>
              <w:rPr>
                <w:b w:val="0"/>
                <w:sz w:val="19"/>
              </w:rPr>
              <w:t xml:space="preserve">2. Okuduğu metin/diyalogdan hareketle Peygamberimizin (s.a.v.) Medine hayatınının İslam davetindeki yerini yorumlar. </w:t>
            </w:r>
          </w:p>
          <w:p>
            <w:pPr>
              <w:spacing w:after="0"/>
            </w:pPr>
            <w:r>
              <w:rPr>
                <w:b w:val="0"/>
                <w:sz w:val="19"/>
              </w:rPr>
              <w:t>3. Okuduğu metin/diyaloglardan hareketle mezid fiillerin kalıp özelliklerini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Mescid-i Nebi’nin inşası, Muahat, Medine Sözleşmesi, gazveler (Bedir, Uhut, Hendek) gibi öne çıkan olaylarla sınırlandırılır. </w:t>
            </w:r>
          </w:p>
          <w:p>
            <w:pPr>
              <w:spacing w:after="0"/>
            </w:pPr>
            <w:r>
              <w:rPr>
                <w:b w:val="0"/>
                <w:sz w:val="19"/>
              </w:rPr>
              <w:t xml:space="preserve">KONUŞMA </w:t>
            </w:r>
          </w:p>
          <w:p>
            <w:pPr>
              <w:spacing w:after="0"/>
            </w:pPr>
            <w:r>
              <w:rPr>
                <w:b w:val="0"/>
                <w:sz w:val="19"/>
              </w:rPr>
              <w:t xml:space="preserve">1. kazanımda "تحدث عن, ناقش مع زميلك" gibi seviyeye uygun etkinliklere yer verilir. </w:t>
            </w:r>
          </w:p>
          <w:p>
            <w:pPr>
              <w:spacing w:after="0"/>
            </w:pPr>
            <w:r>
              <w:rPr>
                <w:b w:val="0"/>
                <w:sz w:val="19"/>
              </w:rPr>
              <w:t xml:space="preserve">2. kazanım; Mescid-i Nebi’nin inşası, Muahat, Medine Sözleşmesi, gazveler (Bedir, Uhut, Hendek) gibi öne çıkan olaylarla sınırlandırılır. </w:t>
            </w:r>
          </w:p>
          <w:p>
            <w:pPr>
              <w:spacing w:after="0"/>
            </w:pPr>
            <w:r>
              <w:rPr>
                <w:b w:val="0"/>
                <w:sz w:val="19"/>
              </w:rPr>
              <w:t xml:space="preserve">OKUMA </w:t>
            </w:r>
          </w:p>
          <w:p>
            <w:pPr>
              <w:spacing w:after="0"/>
            </w:pPr>
            <w:r>
              <w:rPr>
                <w:b w:val="0"/>
                <w:sz w:val="19"/>
              </w:rPr>
              <w:t>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Sözlü sunum</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15. Hafta: 28 Aralık - 01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 Aralık - 01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PEYGAMBERİMİZİN HİCRET SONRASI HAYATI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Peygamberimizin (s.a.v.) Medine Dönemi olaylarını sıralar. </w:t>
            </w:r>
          </w:p>
          <w:p>
            <w:pPr>
              <w:spacing w:after="0"/>
            </w:pPr>
            <w:r>
              <w:rPr>
                <w:b w:val="0"/>
                <w:sz w:val="19"/>
              </w:rPr>
              <w:t xml:space="preserve">2. Dinlediği metin/diyaloglarda geçen mezid fiilleri tanır. </w:t>
            </w:r>
          </w:p>
          <w:p>
            <w:pPr>
              <w:spacing w:after="0"/>
            </w:pPr>
            <w:r>
              <w:rPr>
                <w:b w:val="0"/>
                <w:sz w:val="19"/>
              </w:rPr>
              <w:t xml:space="preserve">KONUŞMA </w:t>
            </w:r>
          </w:p>
          <w:p>
            <w:pPr>
              <w:spacing w:after="0"/>
            </w:pPr>
            <w:r>
              <w:rPr>
                <w:b w:val="0"/>
                <w:sz w:val="19"/>
              </w:rPr>
              <w:t xml:space="preserve">1. Dinlediği/okuduğu metin/diyalogdan hareketle Peygamberimizin (s.a.v.) Medine'deki hayatı ile ilgili basit cümleler söyler. </w:t>
            </w:r>
          </w:p>
          <w:p>
            <w:pPr>
              <w:spacing w:after="0"/>
            </w:pPr>
            <w:r>
              <w:rPr>
                <w:b w:val="0"/>
                <w:sz w:val="19"/>
              </w:rPr>
              <w:t xml:space="preserve">2. Dinlediği/okuduğu metin/diyalogdan hareketle Peygamberimizin (s.a.v.) Medine hayatındaki süreçleri özetler. </w:t>
            </w:r>
          </w:p>
          <w:p>
            <w:pPr>
              <w:spacing w:after="0"/>
            </w:pPr>
            <w:r>
              <w:rPr>
                <w:b w:val="0"/>
                <w:sz w:val="19"/>
              </w:rPr>
              <w:t xml:space="preserve">3. Sözlü iletişimde içerisinde mezid fiillerin geçtiği cümleleri kullanır. </w:t>
            </w:r>
          </w:p>
          <w:p>
            <w:pPr>
              <w:spacing w:after="0"/>
            </w:pPr>
            <w:r>
              <w:rPr>
                <w:b w:val="0"/>
                <w:sz w:val="19"/>
              </w:rPr>
              <w:t xml:space="preserve">OKUMA </w:t>
            </w:r>
          </w:p>
          <w:p>
            <w:pPr>
              <w:spacing w:after="0"/>
            </w:pPr>
            <w:r>
              <w:rPr>
                <w:b w:val="0"/>
                <w:sz w:val="19"/>
              </w:rPr>
              <w:t xml:space="preserve">1. Okuduğu metin/diyalogdan hareketle Peygamberimizin (s.a.v.) Medine hayatındaki süreçleri özetler. </w:t>
            </w:r>
          </w:p>
          <w:p>
            <w:pPr>
              <w:spacing w:after="0"/>
            </w:pPr>
            <w:r>
              <w:rPr>
                <w:b w:val="0"/>
                <w:sz w:val="19"/>
              </w:rPr>
              <w:t xml:space="preserve">2. Okuduğu metin/diyalogdan hareketle Peygamberimizin (s.a.v.) Medine hayatınının İslam davetindeki yerini yorumlar. </w:t>
            </w:r>
          </w:p>
          <w:p>
            <w:pPr>
              <w:spacing w:after="0"/>
            </w:pPr>
            <w:r>
              <w:rPr>
                <w:b w:val="0"/>
                <w:sz w:val="19"/>
              </w:rPr>
              <w:t>3. Okuduğu metin/diyaloglardan hareketle mezid fiillerin kalıp özelliklerini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Mescid-i Nebi’nin inşası, Muahat, Medine Sözleşmesi, gazveler (Bedir, Uhut, Hendek) gibi öne çıkan olaylarla sınırlandırılır. </w:t>
            </w:r>
          </w:p>
          <w:p>
            <w:pPr>
              <w:spacing w:after="0"/>
            </w:pPr>
            <w:r>
              <w:rPr>
                <w:b w:val="0"/>
                <w:sz w:val="19"/>
              </w:rPr>
              <w:t xml:space="preserve">KONUŞMA </w:t>
            </w:r>
          </w:p>
          <w:p>
            <w:pPr>
              <w:spacing w:after="0"/>
            </w:pPr>
            <w:r>
              <w:rPr>
                <w:b w:val="0"/>
                <w:sz w:val="19"/>
              </w:rPr>
              <w:t xml:space="preserve">1. kazanımda "تحدث عن, ناقش مع زميلك" gibi seviyeye uygun etkinliklere yer verilir. </w:t>
            </w:r>
          </w:p>
          <w:p>
            <w:pPr>
              <w:spacing w:after="0"/>
            </w:pPr>
            <w:r>
              <w:rPr>
                <w:b w:val="0"/>
                <w:sz w:val="19"/>
              </w:rPr>
              <w:t xml:space="preserve">2. kazanım; Mescid-i Nebi’nin inşası, Muahat, Medine Sözleşmesi, gazveler (Bedir, Uhut, Hendek) gibi öne çıkan olaylarla sınırlandırılır. </w:t>
            </w:r>
          </w:p>
          <w:p>
            <w:pPr>
              <w:spacing w:after="0"/>
            </w:pPr>
            <w:r>
              <w:rPr>
                <w:b w:val="0"/>
                <w:sz w:val="19"/>
              </w:rPr>
              <w:t xml:space="preserve">OKUMA </w:t>
            </w:r>
          </w:p>
          <w:p>
            <w:pPr>
              <w:spacing w:after="0"/>
            </w:pPr>
            <w:r>
              <w:rPr>
                <w:b w:val="0"/>
                <w:sz w:val="19"/>
              </w:rPr>
              <w:t>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Sözlü sunum</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16. Hafta: 04- 08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04- 08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PEYGAMBERİMİZİN HİCRET SONRASI HAYATI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Peygamberimizin (s.a.v.) Medine Dönemi olaylarını sıralar. </w:t>
            </w:r>
          </w:p>
          <w:p>
            <w:pPr>
              <w:spacing w:after="0"/>
            </w:pPr>
            <w:r>
              <w:rPr>
                <w:b w:val="0"/>
                <w:sz w:val="19"/>
              </w:rPr>
              <w:t xml:space="preserve">2. Dinlediği metin/diyaloglarda geçen mezid fiilleri tanır. </w:t>
            </w:r>
          </w:p>
          <w:p>
            <w:pPr>
              <w:spacing w:after="0"/>
            </w:pPr>
            <w:r>
              <w:rPr>
                <w:b w:val="0"/>
                <w:sz w:val="19"/>
              </w:rPr>
              <w:t xml:space="preserve">KONUŞMA </w:t>
            </w:r>
          </w:p>
          <w:p>
            <w:pPr>
              <w:spacing w:after="0"/>
            </w:pPr>
            <w:r>
              <w:rPr>
                <w:b w:val="0"/>
                <w:sz w:val="19"/>
              </w:rPr>
              <w:t xml:space="preserve">1. Dinlediği/okuduğu metin/diyalogdan hareketle Peygamberimizin (s.a.v.) Medine'deki hayatı ile ilgili basit cümleler söyler. </w:t>
            </w:r>
          </w:p>
          <w:p>
            <w:pPr>
              <w:spacing w:after="0"/>
            </w:pPr>
            <w:r>
              <w:rPr>
                <w:b w:val="0"/>
                <w:sz w:val="19"/>
              </w:rPr>
              <w:t xml:space="preserve">2. Dinlediği/okuduğu metin/diyalogdan hareketle Peygamberimizin (s.a.v.) Medine hayatındaki süreçleri özetler. </w:t>
            </w:r>
          </w:p>
          <w:p>
            <w:pPr>
              <w:spacing w:after="0"/>
            </w:pPr>
            <w:r>
              <w:rPr>
                <w:b w:val="0"/>
                <w:sz w:val="19"/>
              </w:rPr>
              <w:t xml:space="preserve">3. Sözlü iletişimde içerisinde mezid fiillerin geçtiği cümleleri kullanır. </w:t>
            </w:r>
          </w:p>
          <w:p>
            <w:pPr>
              <w:spacing w:after="0"/>
            </w:pPr>
            <w:r>
              <w:rPr>
                <w:b w:val="0"/>
                <w:sz w:val="19"/>
              </w:rPr>
              <w:t xml:space="preserve">OKUMA </w:t>
            </w:r>
          </w:p>
          <w:p>
            <w:pPr>
              <w:spacing w:after="0"/>
            </w:pPr>
            <w:r>
              <w:rPr>
                <w:b w:val="0"/>
                <w:sz w:val="19"/>
              </w:rPr>
              <w:t xml:space="preserve">1. Okuduğu metin/diyalogdan hareketle Peygamberimizin (s.a.v.) Medine hayatındaki süreçleri özetler. </w:t>
            </w:r>
          </w:p>
          <w:p>
            <w:pPr>
              <w:spacing w:after="0"/>
            </w:pPr>
            <w:r>
              <w:rPr>
                <w:b w:val="0"/>
                <w:sz w:val="19"/>
              </w:rPr>
              <w:t xml:space="preserve">2. Okuduğu metin/diyalogdan hareketle Peygamberimizin (s.a.v.) Medine hayatınının İslam davetindeki yerini yorumlar. </w:t>
            </w:r>
          </w:p>
          <w:p>
            <w:pPr>
              <w:spacing w:after="0"/>
            </w:pPr>
            <w:r>
              <w:rPr>
                <w:b w:val="0"/>
                <w:sz w:val="19"/>
              </w:rPr>
              <w:t>3. Okuduğu metin/diyaloglardan hareketle mezid fiillerin kalıp özelliklerini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Mescid-i Nebi’nin inşası, Muahat, Medine Sözleşmesi, gazveler (Bedir, Uhut, Hendek) gibi öne çıkan olaylarla sınırlandırılır. </w:t>
            </w:r>
          </w:p>
          <w:p>
            <w:pPr>
              <w:spacing w:after="0"/>
            </w:pPr>
            <w:r>
              <w:rPr>
                <w:b w:val="0"/>
                <w:sz w:val="19"/>
              </w:rPr>
              <w:t xml:space="preserve">KONUŞMA </w:t>
            </w:r>
          </w:p>
          <w:p>
            <w:pPr>
              <w:spacing w:after="0"/>
            </w:pPr>
            <w:r>
              <w:rPr>
                <w:b w:val="0"/>
                <w:sz w:val="19"/>
              </w:rPr>
              <w:t xml:space="preserve">1. kazanımda "تحدث عن, ناقش مع زميلك" gibi seviyeye uygun etkinliklere yer verilir. </w:t>
            </w:r>
          </w:p>
          <w:p>
            <w:pPr>
              <w:spacing w:after="0"/>
            </w:pPr>
            <w:r>
              <w:rPr>
                <w:b w:val="0"/>
                <w:sz w:val="19"/>
              </w:rPr>
              <w:t xml:space="preserve">2. kazanım; Mescid-i Nebi’nin inşası, Muahat, Medine Sözleşmesi, gazveler (Bedir, Uhut, Hendek) gibi öne çıkan olaylarla sınırlandırılır. </w:t>
            </w:r>
          </w:p>
          <w:p>
            <w:pPr>
              <w:spacing w:after="0"/>
            </w:pPr>
            <w:r>
              <w:rPr>
                <w:b w:val="0"/>
                <w:sz w:val="19"/>
              </w:rPr>
              <w:t xml:space="preserve">OKUMA </w:t>
            </w:r>
          </w:p>
          <w:p>
            <w:pPr>
              <w:spacing w:after="0"/>
            </w:pPr>
            <w:r>
              <w:rPr>
                <w:b w:val="0"/>
                <w:sz w:val="19"/>
              </w:rPr>
              <w:t>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Sözlü sunum</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17. Hafta: 11- 15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11- 15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PEYGAMBERİMİZİN HİCRET SONRASI HAYATI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Peygamberimizin (s.a.v.) Medine Dönemi olaylarını sıralar. </w:t>
            </w:r>
          </w:p>
          <w:p>
            <w:pPr>
              <w:spacing w:after="0"/>
            </w:pPr>
            <w:r>
              <w:rPr>
                <w:b w:val="0"/>
                <w:sz w:val="19"/>
              </w:rPr>
              <w:t xml:space="preserve">2. Dinlediği metin/diyaloglarda geçen mezid fiilleri tanır. </w:t>
            </w:r>
          </w:p>
          <w:p>
            <w:pPr>
              <w:spacing w:after="0"/>
            </w:pPr>
            <w:r>
              <w:rPr>
                <w:b w:val="0"/>
                <w:sz w:val="19"/>
              </w:rPr>
              <w:t xml:space="preserve">KONUŞMA </w:t>
            </w:r>
          </w:p>
          <w:p>
            <w:pPr>
              <w:spacing w:after="0"/>
            </w:pPr>
            <w:r>
              <w:rPr>
                <w:b w:val="0"/>
                <w:sz w:val="19"/>
              </w:rPr>
              <w:t xml:space="preserve">1. Dinlediği/okuduğu metin/diyalogdan hareketle Peygamberimizin (s.a.v.) Medine'deki hayatı ile ilgili basit cümleler söyler. </w:t>
            </w:r>
          </w:p>
          <w:p>
            <w:pPr>
              <w:spacing w:after="0"/>
            </w:pPr>
            <w:r>
              <w:rPr>
                <w:b w:val="0"/>
                <w:sz w:val="19"/>
              </w:rPr>
              <w:t xml:space="preserve">2. Dinlediği/okuduğu metin/diyalogdan hareketle Peygamberimizin (s.a.v.) Medine hayatındaki süreçleri özetler. </w:t>
            </w:r>
          </w:p>
          <w:p>
            <w:pPr>
              <w:spacing w:after="0"/>
            </w:pPr>
            <w:r>
              <w:rPr>
                <w:b w:val="0"/>
                <w:sz w:val="19"/>
              </w:rPr>
              <w:t xml:space="preserve">3. Sözlü iletişimde içerisinde mezid fiillerin geçtiği cümleleri kullanır. </w:t>
            </w:r>
          </w:p>
          <w:p>
            <w:pPr>
              <w:spacing w:after="0"/>
            </w:pPr>
            <w:r>
              <w:rPr>
                <w:b w:val="0"/>
                <w:sz w:val="19"/>
              </w:rPr>
              <w:t xml:space="preserve">OKUMA </w:t>
            </w:r>
          </w:p>
          <w:p>
            <w:pPr>
              <w:spacing w:after="0"/>
            </w:pPr>
            <w:r>
              <w:rPr>
                <w:b w:val="0"/>
                <w:sz w:val="19"/>
              </w:rPr>
              <w:t xml:space="preserve">1. Okuduğu metin/diyalogdan hareketle Peygamberimizin (s.a.v.) Medine hayatındaki süreçleri özetler. </w:t>
            </w:r>
          </w:p>
          <w:p>
            <w:pPr>
              <w:spacing w:after="0"/>
            </w:pPr>
            <w:r>
              <w:rPr>
                <w:b w:val="0"/>
                <w:sz w:val="19"/>
              </w:rPr>
              <w:t xml:space="preserve">2. Okuduğu metin/diyalogdan hareketle Peygamberimizin (s.a.v.) Medine hayatınının İslam davetindeki yerini yorumlar. </w:t>
            </w:r>
          </w:p>
          <w:p>
            <w:pPr>
              <w:spacing w:after="0"/>
            </w:pPr>
            <w:r>
              <w:rPr>
                <w:b w:val="0"/>
                <w:sz w:val="19"/>
              </w:rPr>
              <w:t>3. Okuduğu metin/diyaloglardan hareketle mezid fiillerin kalıp özelliklerini tanır.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Mescid-i Nebi’nin inşası, Muahat, Medine Sözleşmesi, gazveler (Bedir, Uhut, Hendek) gibi öne çıkan olaylarla sınırlandırılır. </w:t>
            </w:r>
          </w:p>
          <w:p>
            <w:pPr>
              <w:spacing w:after="0"/>
            </w:pPr>
            <w:r>
              <w:rPr>
                <w:b w:val="0"/>
                <w:sz w:val="19"/>
              </w:rPr>
              <w:t xml:space="preserve">KONUŞMA </w:t>
            </w:r>
          </w:p>
          <w:p>
            <w:pPr>
              <w:spacing w:after="0"/>
            </w:pPr>
            <w:r>
              <w:rPr>
                <w:b w:val="0"/>
                <w:sz w:val="19"/>
              </w:rPr>
              <w:t xml:space="preserve">1. kazanımda "تحدث عن, ناقش مع زميلك" gibi seviyeye uygun etkinliklere yer verilir. </w:t>
            </w:r>
          </w:p>
          <w:p>
            <w:pPr>
              <w:spacing w:after="0"/>
            </w:pPr>
            <w:r>
              <w:rPr>
                <w:b w:val="0"/>
                <w:sz w:val="19"/>
              </w:rPr>
              <w:t xml:space="preserve">2. kazanım; Mescid-i Nebi’nin inşası, Muahat, Medine Sözleşmesi, gazveler (Bedir, Uhut, Hendek) gibi öne çıkan olaylarla sınırlandırılır. </w:t>
            </w:r>
          </w:p>
          <w:p>
            <w:pPr>
              <w:spacing w:after="0"/>
            </w:pPr>
            <w:r>
              <w:rPr>
                <w:b w:val="0"/>
                <w:sz w:val="19"/>
              </w:rPr>
              <w:t xml:space="preserve">OKUMA </w:t>
            </w:r>
          </w:p>
          <w:p>
            <w:pPr>
              <w:spacing w:after="0"/>
            </w:pPr>
            <w:r>
              <w:rPr>
                <w:b w:val="0"/>
                <w:sz w:val="19"/>
              </w:rPr>
              <w:t>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Sözlü sunum</w:t>
            </w:r>
          </w:p>
          <w:p>
            <w:pPr>
              <w:spacing w:after="0"/>
            </w:pPr>
            <w:r>
              <w:rPr>
                <w:b w:val="0"/>
                <w:sz w:val="19"/>
              </w:rPr>
              <w:t xml:space="preserve">Sözlük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1. Dönem </w:t>
            </w:r>
          </w:p>
          <w:p>
            <w:pPr>
              <w:spacing w:after="0"/>
            </w:pPr>
            <w:r>
              <w:rPr>
                <w:b w:val="0"/>
                <w:sz w:val="19"/>
              </w:rPr>
              <w:t>2. Yazılı Yoklama</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18. Hafta: 18-22 Ocak</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OKUL TEMELLİ PLANLAMA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Yıllık planda bu hafta için ayrı çıktı yok; önceki haftanın çıktılarıyla sürdürülür.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amacı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19. Hafta: 08- 12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08- 12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PEYGAMBERİMİZİN HİCRET SONRASI HAYATI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YAZMA </w:t>
            </w:r>
          </w:p>
          <w:p>
            <w:pPr>
              <w:spacing w:after="0"/>
            </w:pPr>
            <w:r>
              <w:rPr>
                <w:b w:val="0"/>
                <w:sz w:val="19"/>
              </w:rPr>
              <w:t xml:space="preserve">1. Dinlediği/okuduğu metin/diyalogdan hareketle Peygamberimizin (s.a.v.) Medine hayatındaki süreçleri listeler. </w:t>
            </w:r>
          </w:p>
          <w:p>
            <w:pPr>
              <w:spacing w:after="0"/>
            </w:pPr>
            <w:r>
              <w:rPr>
                <w:b w:val="0"/>
                <w:sz w:val="19"/>
              </w:rPr>
              <w:t>2. Dinlediği/okuduğu metin/diyalogdan hareketle Peygamberimizin (s.a.v.) Medine hayatıyla ilgili kısa bir metin yazar.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YAZMA </w:t>
            </w:r>
          </w:p>
          <w:p>
            <w:pPr>
              <w:spacing w:after="0"/>
            </w:pPr>
            <w:r>
              <w:rPr>
                <w:b w:val="0"/>
                <w:sz w:val="19"/>
              </w:rPr>
              <w:t xml:space="preserve">1 kazanımda " اكتب ما تسمع " gibi kalıp cümlelerle etkinlikler oluşturulur. </w:t>
            </w:r>
          </w:p>
          <w:p>
            <w:pPr>
              <w:spacing w:after="0"/>
            </w:pPr>
            <w:r>
              <w:rPr>
                <w:b w:val="0"/>
                <w:sz w:val="19"/>
              </w:rPr>
              <w:t>2. kazanımda metin beş cümle ile sınırlandırılır.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(YAZMA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20. Hafta: 15- 19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15- 19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DİNÎ HÜKÜMLER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geçen dinî hükümlerle ile ilgili kavramları listeler. </w:t>
            </w:r>
          </w:p>
          <w:p>
            <w:pPr>
              <w:spacing w:after="0"/>
            </w:pPr>
            <w:r>
              <w:rPr>
                <w:b w:val="0"/>
                <w:sz w:val="19"/>
              </w:rPr>
              <w:t xml:space="preserve">2. Dinlediği metin/diyaloglarda geçen ism-i fail ve ism-i meful örneklerini tanır. </w:t>
            </w:r>
          </w:p>
          <w:p>
            <w:pPr>
              <w:spacing w:after="0"/>
            </w:pPr>
            <w:r>
              <w:rPr>
                <w:b w:val="0"/>
                <w:sz w:val="19"/>
              </w:rPr>
              <w:t xml:space="preserve">KONUŞMA </w:t>
            </w:r>
          </w:p>
          <w:p>
            <w:pPr>
              <w:spacing w:after="0"/>
            </w:pPr>
            <w:r>
              <w:rPr>
                <w:b w:val="0"/>
                <w:sz w:val="19"/>
              </w:rPr>
              <w:t xml:space="preserve">1. Dinlediği/okuduğu metin/diyalogda geçen helaller ve haramları listeler. </w:t>
            </w:r>
          </w:p>
          <w:p>
            <w:pPr>
              <w:spacing w:after="0"/>
            </w:pPr>
            <w:r>
              <w:rPr>
                <w:b w:val="0"/>
                <w:sz w:val="19"/>
              </w:rPr>
              <w:t xml:space="preserve">2. Dinlediği/okuduğu metin/diyalogdan hareketle helal ve haramları söyler. </w:t>
            </w:r>
          </w:p>
          <w:p>
            <w:pPr>
              <w:spacing w:after="0"/>
            </w:pPr>
            <w:r>
              <w:rPr>
                <w:b w:val="0"/>
                <w:sz w:val="19"/>
              </w:rPr>
              <w:t xml:space="preserve">3. Sözlü iletişimde ism-i fail ve ism-i meful kullanımına örnekler verir. </w:t>
            </w:r>
          </w:p>
          <w:p>
            <w:pPr>
              <w:spacing w:after="0"/>
            </w:pPr>
            <w:r>
              <w:rPr>
                <w:b w:val="0"/>
                <w:sz w:val="19"/>
              </w:rPr>
              <w:t xml:space="preserve">OKUMA </w:t>
            </w:r>
          </w:p>
          <w:p>
            <w:pPr>
              <w:spacing w:after="0"/>
            </w:pPr>
            <w:r>
              <w:rPr>
                <w:b w:val="0"/>
                <w:sz w:val="19"/>
              </w:rPr>
              <w:t>1. Okuduğu metin/diyalogda geçen helal ve haramlarla ilgili kavramları ayırt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tayyibât, habisât, helal, haram, mekruh ve mübah kavramlarıyla sınırlandırılır. </w:t>
            </w:r>
          </w:p>
          <w:p>
            <w:pPr>
              <w:spacing w:after="0"/>
            </w:pPr>
            <w:r>
              <w:rPr>
                <w:b w:val="0"/>
                <w:sz w:val="19"/>
              </w:rPr>
              <w:t xml:space="preserve">KONUŞMA </w:t>
            </w:r>
          </w:p>
          <w:p>
            <w:pPr>
              <w:spacing w:after="0"/>
            </w:pPr>
            <w:r>
              <w:rPr>
                <w:b w:val="0"/>
                <w:sz w:val="19"/>
              </w:rPr>
              <w:t xml:space="preserve">1. kazanımda "كُتِبَ، حُرِّمَ، أُحِلَّ " gibi kalıplarla ilgili etkinliklere yer verilir. </w:t>
            </w:r>
          </w:p>
          <w:p>
            <w:pPr>
              <w:spacing w:after="0"/>
            </w:pPr>
            <w:r>
              <w:rPr>
                <w:b w:val="0"/>
                <w:sz w:val="19"/>
              </w:rPr>
              <w:t xml:space="preserve">2. kazanım öğrencilerden temada geçen helaller ve haramlarla ilgili bir sunum hazırlamaları bunu mümkün olduğunca görsellerle, ayet ve hadislerle destekleyerek arkadaşlarına sunmaları sağlanır. </w:t>
            </w:r>
          </w:p>
          <w:p>
            <w:pPr>
              <w:spacing w:after="0"/>
            </w:pPr>
            <w:r>
              <w:rPr>
                <w:b w:val="0"/>
                <w:sz w:val="19"/>
              </w:rPr>
              <w:t xml:space="preserve">OKUMA </w:t>
            </w:r>
          </w:p>
          <w:p>
            <w:pPr>
              <w:spacing w:after="0"/>
            </w:pPr>
            <w:r>
              <w:rPr>
                <w:b w:val="0"/>
                <w:sz w:val="19"/>
              </w:rPr>
              <w:t>1. kazanımda tayyibât, habisât, helal, haram, mekruh, mübah, hududullah kavramları ile ilgili boşluk doldurma, eşleştirme, başlık yazma, doğru yanlış bulma, metin oluşturma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 xml:space="preserve">Kısa videolar </w:t>
            </w:r>
          </w:p>
          <w:p>
            <w:pPr>
              <w:spacing w:after="0"/>
            </w:pPr>
            <w:r>
              <w:rPr>
                <w:b w:val="0"/>
                <w:sz w:val="19"/>
              </w:rPr>
              <w:t>Diyaloglar/soru cevap</w:t>
            </w:r>
          </w:p>
          <w:p>
            <w:pPr>
              <w:spacing w:after="0"/>
            </w:pPr>
            <w:r>
              <w:rPr>
                <w:b w:val="0"/>
                <w:sz w:val="19"/>
              </w:rPr>
              <w:t xml:space="preserve">Oyunlar </w:t>
            </w:r>
          </w:p>
          <w:p>
            <w:pPr>
              <w:spacing w:after="0"/>
            </w:pPr>
            <w:r>
              <w:rPr>
                <w:b w:val="0"/>
                <w:sz w:val="19"/>
              </w:rPr>
              <w:t xml:space="preserve">Tanışma kartları </w:t>
            </w:r>
          </w:p>
          <w:p>
            <w:pPr>
              <w:spacing w:after="0"/>
            </w:pPr>
            <w:r>
              <w:rPr>
                <w:b w:val="0"/>
                <w:sz w:val="19"/>
              </w:rPr>
              <w:t>Kişisel video oluşturma (Vlog)</w:t>
            </w:r>
          </w:p>
          <w:p>
            <w:pPr>
              <w:spacing w:after="0"/>
            </w:pPr>
            <w:r>
              <w:rPr>
                <w:b w:val="0"/>
                <w:sz w:val="19"/>
              </w:rPr>
              <w:t>Özdeğerlendirme (öğrenci için)</w:t>
            </w:r>
          </w:p>
          <w:p>
            <w:pPr>
              <w:spacing w:after="0"/>
            </w:pPr>
            <w:r>
              <w:rPr>
                <w:b w:val="0"/>
                <w:sz w:val="19"/>
              </w:rPr>
              <w:t>Günlük konuşma diyalogları</w:t>
            </w:r>
          </w:p>
          <w:p>
            <w:pPr>
              <w:spacing w:after="0"/>
            </w:pPr>
            <w:r>
              <w:rPr>
                <w:b w:val="0"/>
                <w:sz w:val="19"/>
              </w:rPr>
              <w:t>Drama</w:t>
            </w:r>
          </w:p>
          <w:p>
            <w:pPr>
              <w:spacing w:after="0"/>
            </w:pPr>
            <w:r>
              <w:rPr>
                <w:b w:val="0"/>
                <w:sz w:val="19"/>
              </w:rPr>
              <w:t xml:space="preserve">Resimli hafıza kartları </w:t>
            </w:r>
          </w:p>
          <w:p>
            <w:pPr>
              <w:spacing w:after="0"/>
            </w:pPr>
            <w:r>
              <w:rPr>
                <w:b w:val="0"/>
                <w:sz w:val="19"/>
              </w:rPr>
              <w:t xml:space="preserve">Afişler </w:t>
            </w:r>
          </w:p>
          <w:p>
            <w:pPr>
              <w:spacing w:after="0"/>
            </w:pPr>
            <w:r>
              <w:rPr>
                <w:b w:val="0"/>
                <w:sz w:val="19"/>
              </w:rPr>
              <w:t>Sayı kartları</w:t>
            </w:r>
          </w:p>
          <w:p>
            <w:pPr>
              <w:spacing w:after="0"/>
            </w:pPr>
            <w:r>
              <w:rPr>
                <w:b w:val="0"/>
                <w:sz w:val="19"/>
              </w:rPr>
              <w:t>Soru cevap</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21. Hafta: 22- 26 Şubat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22- 26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DİNÎ HÜKÜMLER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geçen dinî hükümlerle ile ilgili kavramları listeler. </w:t>
            </w:r>
          </w:p>
          <w:p>
            <w:pPr>
              <w:spacing w:after="0"/>
            </w:pPr>
            <w:r>
              <w:rPr>
                <w:b w:val="0"/>
                <w:sz w:val="19"/>
              </w:rPr>
              <w:t xml:space="preserve">2. Dinlediği metin/diyaloglarda geçen ism-i fail ve ism-i meful örneklerini tanır. </w:t>
            </w:r>
          </w:p>
          <w:p>
            <w:pPr>
              <w:spacing w:after="0"/>
            </w:pPr>
            <w:r>
              <w:rPr>
                <w:b w:val="0"/>
                <w:sz w:val="19"/>
              </w:rPr>
              <w:t xml:space="preserve">KONUŞMA </w:t>
            </w:r>
          </w:p>
          <w:p>
            <w:pPr>
              <w:spacing w:after="0"/>
            </w:pPr>
            <w:r>
              <w:rPr>
                <w:b w:val="0"/>
                <w:sz w:val="19"/>
              </w:rPr>
              <w:t xml:space="preserve">1. Dinlediği/okuduğu metin/diyalogda geçen helaller ve haramları listeler. </w:t>
            </w:r>
          </w:p>
          <w:p>
            <w:pPr>
              <w:spacing w:after="0"/>
            </w:pPr>
            <w:r>
              <w:rPr>
                <w:b w:val="0"/>
                <w:sz w:val="19"/>
              </w:rPr>
              <w:t xml:space="preserve">2. Dinlediği/okuduğu metin/diyalogdan hareketle helal ve haramları söyler. </w:t>
            </w:r>
          </w:p>
          <w:p>
            <w:pPr>
              <w:spacing w:after="0"/>
            </w:pPr>
            <w:r>
              <w:rPr>
                <w:b w:val="0"/>
                <w:sz w:val="19"/>
              </w:rPr>
              <w:t xml:space="preserve">3. Sözlü iletişimde ism-i fail ve ism-i meful kullanımına örnekler verir. </w:t>
            </w:r>
          </w:p>
          <w:p>
            <w:pPr>
              <w:spacing w:after="0"/>
            </w:pPr>
            <w:r>
              <w:rPr>
                <w:b w:val="0"/>
                <w:sz w:val="19"/>
              </w:rPr>
              <w:t xml:space="preserve">OKUMA </w:t>
            </w:r>
          </w:p>
          <w:p>
            <w:pPr>
              <w:spacing w:after="0"/>
            </w:pPr>
            <w:r>
              <w:rPr>
                <w:b w:val="0"/>
                <w:sz w:val="19"/>
              </w:rPr>
              <w:t>1. Okuduğu metin/diyalogda geçen helal ve haramlarla ilgili kavramları ayırt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tayyibât, habisât, helal, haram, mekruh ve mübah kavramlarıyla sınırlandırılır. </w:t>
            </w:r>
          </w:p>
          <w:p>
            <w:pPr>
              <w:spacing w:after="0"/>
            </w:pPr>
            <w:r>
              <w:rPr>
                <w:b w:val="0"/>
                <w:sz w:val="19"/>
              </w:rPr>
              <w:t xml:space="preserve">KONUŞMA </w:t>
            </w:r>
          </w:p>
          <w:p>
            <w:pPr>
              <w:spacing w:after="0"/>
            </w:pPr>
            <w:r>
              <w:rPr>
                <w:b w:val="0"/>
                <w:sz w:val="19"/>
              </w:rPr>
              <w:t xml:space="preserve">1. kazanımda "كُتِبَ، حُرِّمَ، أُحِلَّ " gibi kalıplarla ilgili etkinliklere yer verilir. </w:t>
            </w:r>
          </w:p>
          <w:p>
            <w:pPr>
              <w:spacing w:after="0"/>
            </w:pPr>
            <w:r>
              <w:rPr>
                <w:b w:val="0"/>
                <w:sz w:val="19"/>
              </w:rPr>
              <w:t xml:space="preserve">2. kazanım öğrencilerden temada geçen helaller ve haramlarla ilgili bir sunum hazırlamaları bunu mümkün olduğunca görsellerle, ayet ve hadislerle destekleyerek arkadaşlarına sunmaları sağlanır. </w:t>
            </w:r>
          </w:p>
          <w:p>
            <w:pPr>
              <w:spacing w:after="0"/>
            </w:pPr>
            <w:r>
              <w:rPr>
                <w:b w:val="0"/>
                <w:sz w:val="19"/>
              </w:rPr>
              <w:t xml:space="preserve">OKUMA </w:t>
            </w:r>
          </w:p>
          <w:p>
            <w:pPr>
              <w:spacing w:after="0"/>
            </w:pPr>
            <w:r>
              <w:rPr>
                <w:b w:val="0"/>
                <w:sz w:val="19"/>
              </w:rPr>
              <w:t>1. kazanımda tayyibât, habisât, helal, haram, mekruh, mübah, hududullah kavramları ile ilgili boşluk doldurma, eşleştirme, başlık yazma, doğru yanlış bulma, metin oluşturma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22. Hafta: 01- 05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01- 05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DİNÎ HÜKÜMLER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 geçen dinî hükümlerle ile ilgili kavramları listeler. </w:t>
            </w:r>
          </w:p>
          <w:p>
            <w:pPr>
              <w:spacing w:after="0"/>
            </w:pPr>
            <w:r>
              <w:rPr>
                <w:b w:val="0"/>
                <w:sz w:val="19"/>
              </w:rPr>
              <w:t xml:space="preserve">2. Dinlediği metin/diyaloglarda geçen ism-i fail ve ism-i meful örneklerini tanır. </w:t>
            </w:r>
          </w:p>
          <w:p>
            <w:pPr>
              <w:spacing w:after="0"/>
            </w:pPr>
            <w:r>
              <w:rPr>
                <w:b w:val="0"/>
                <w:sz w:val="19"/>
              </w:rPr>
              <w:t xml:space="preserve">KONUŞMA </w:t>
            </w:r>
          </w:p>
          <w:p>
            <w:pPr>
              <w:spacing w:after="0"/>
            </w:pPr>
            <w:r>
              <w:rPr>
                <w:b w:val="0"/>
                <w:sz w:val="19"/>
              </w:rPr>
              <w:t xml:space="preserve">1. Dinlediği/okuduğu metin/diyalogda geçen helaller ve haramları listeler. </w:t>
            </w:r>
          </w:p>
          <w:p>
            <w:pPr>
              <w:spacing w:after="0"/>
            </w:pPr>
            <w:r>
              <w:rPr>
                <w:b w:val="0"/>
                <w:sz w:val="19"/>
              </w:rPr>
              <w:t xml:space="preserve">2. Dinlediği/okuduğu metin/diyalogdan hareketle helal ve haramları söyler. </w:t>
            </w:r>
          </w:p>
          <w:p>
            <w:pPr>
              <w:spacing w:after="0"/>
            </w:pPr>
            <w:r>
              <w:rPr>
                <w:b w:val="0"/>
                <w:sz w:val="19"/>
              </w:rPr>
              <w:t xml:space="preserve">3. Sözlü iletişimde ism-i fail ve ism-i meful kullanımına örnekler verir. </w:t>
            </w:r>
          </w:p>
          <w:p>
            <w:pPr>
              <w:spacing w:after="0"/>
            </w:pPr>
            <w:r>
              <w:rPr>
                <w:b w:val="0"/>
                <w:sz w:val="19"/>
              </w:rPr>
              <w:t xml:space="preserve">OKUMA </w:t>
            </w:r>
          </w:p>
          <w:p>
            <w:pPr>
              <w:spacing w:after="0"/>
            </w:pPr>
            <w:r>
              <w:rPr>
                <w:b w:val="0"/>
                <w:sz w:val="19"/>
              </w:rPr>
              <w:t>1. Okuduğu metin/diyalogda geçen helal ve haramlarla ilgili kavramları ayırt eder.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tayyibât, habisât, helal, haram, mekruh ve mübah kavramlarıyla sınırlandırılır. </w:t>
            </w:r>
          </w:p>
          <w:p>
            <w:pPr>
              <w:spacing w:after="0"/>
            </w:pPr>
            <w:r>
              <w:rPr>
                <w:b w:val="0"/>
                <w:sz w:val="19"/>
              </w:rPr>
              <w:t xml:space="preserve">KONUŞMA </w:t>
            </w:r>
          </w:p>
          <w:p>
            <w:pPr>
              <w:spacing w:after="0"/>
            </w:pPr>
            <w:r>
              <w:rPr>
                <w:b w:val="0"/>
                <w:sz w:val="19"/>
              </w:rPr>
              <w:t xml:space="preserve">1. kazanımda "كُتِبَ، حُرِّمَ، أُحِلَّ " gibi kalıplarla ilgili etkinliklere yer verilir. </w:t>
            </w:r>
          </w:p>
          <w:p>
            <w:pPr>
              <w:spacing w:after="0"/>
            </w:pPr>
            <w:r>
              <w:rPr>
                <w:b w:val="0"/>
                <w:sz w:val="19"/>
              </w:rPr>
              <w:t xml:space="preserve">2. kazanım öğrencilerden temada geçen helaller ve haramlarla ilgili bir sunum hazırlamaları bunu mümkün olduğunca görsellerle, ayet ve hadislerle destekleyerek arkadaşlarına sunmaları sağlanır. </w:t>
            </w:r>
          </w:p>
          <w:p>
            <w:pPr>
              <w:spacing w:after="0"/>
            </w:pPr>
            <w:r>
              <w:rPr>
                <w:b w:val="0"/>
                <w:sz w:val="19"/>
              </w:rPr>
              <w:t xml:space="preserve">OKUMA </w:t>
            </w:r>
          </w:p>
          <w:p>
            <w:pPr>
              <w:spacing w:after="0"/>
            </w:pPr>
            <w:r>
              <w:rPr>
                <w:b w:val="0"/>
                <w:sz w:val="19"/>
              </w:rPr>
              <w:t>1. kazanımda tayyibât, habisât, helal, haram, mekruh, mübah, hududullah kavramları ile ilgili boşluk doldurma, eşleştirme, başlık yazma, doğru yanlış bulma, metin oluşturma gibi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2. Dönem </w:t>
            </w:r>
          </w:p>
          <w:p>
            <w:pPr>
              <w:spacing w:after="0"/>
            </w:pPr>
            <w:r>
              <w:rPr>
                <w:b w:val="0"/>
                <w:sz w:val="19"/>
              </w:rPr>
              <w:t>1. Yazılı Yoklama</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23. Hafta: 15- 19 Mart</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15- 19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DİNÎ HÜKÜMLER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2. Okuduğu metin/diyalogdan hareketle haramları ayet ve hadislerden örneklerle açıklar. </w:t>
            </w:r>
          </w:p>
          <w:p>
            <w:pPr>
              <w:spacing w:after="0"/>
            </w:pPr>
            <w:r>
              <w:rPr>
                <w:b w:val="0"/>
                <w:sz w:val="19"/>
              </w:rPr>
              <w:t>3. Okuduğu metin/diyaloglardan hareketle ism-i fail ve ism-i meful kalıplarını açıklar.</w:t>
            </w:r>
          </w:p>
          <w:p>
            <w:pPr>
              <w:spacing w:after="0"/>
            </w:pPr>
            <w:r>
              <w:rPr>
                <w:b w:val="0"/>
                <w:sz w:val="19"/>
              </w:rPr>
              <w:t xml:space="preserve">YAZMA </w:t>
            </w:r>
          </w:p>
          <w:p>
            <w:pPr>
              <w:spacing w:after="0"/>
            </w:pPr>
            <w:r>
              <w:rPr>
                <w:b w:val="0"/>
                <w:sz w:val="19"/>
              </w:rPr>
              <w:t xml:space="preserve">1. Dinlediği/okuduğu metin/diyalogdan hareketle helaller ve haramlarla ilgili kavramları doğru olarak yazar. </w:t>
            </w:r>
          </w:p>
          <w:p>
            <w:pPr>
              <w:spacing w:after="0"/>
            </w:pPr>
            <w:r>
              <w:rPr>
                <w:b w:val="0"/>
                <w:sz w:val="19"/>
              </w:rPr>
              <w:t xml:space="preserve">2. Dinlediği/okuduğu metin/diyalogdan hareketle helaller ve haramlarla ilgili kısa bir metin yazar. </w:t>
            </w:r>
          </w:p>
          <w:p>
            <w:pPr>
              <w:spacing w:after="0"/>
            </w:pPr>
            <w:r>
              <w:rPr>
                <w:b w:val="0"/>
                <w:sz w:val="19"/>
              </w:rPr>
              <w:t>3. Yazdığı cümle/metin/diyaloglarda ism-i fail ve ism-i mefule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w:t>
            </w:r>
          </w:p>
          <w:p>
            <w:pPr>
              <w:spacing w:after="0"/>
            </w:pPr>
            <w:r>
              <w:rPr>
                <w:b w:val="0"/>
                <w:sz w:val="19"/>
              </w:rPr>
              <w:t xml:space="preserve">3. kazanımda ism-i fail ve ism- i mef’ul ile ilgili eşleştirme, boşluk doldurma, doğru yanlış belirleme gibi etkinliklere yer verilir. </w:t>
            </w:r>
          </w:p>
          <w:p>
            <w:pPr>
              <w:spacing w:after="0"/>
            </w:pPr>
            <w:r>
              <w:rPr>
                <w:b w:val="0"/>
                <w:sz w:val="19"/>
              </w:rPr>
              <w:t xml:space="preserve">YAZMA </w:t>
            </w:r>
          </w:p>
          <w:p>
            <w:pPr>
              <w:spacing w:after="0"/>
            </w:pPr>
            <w:r>
              <w:rPr>
                <w:b w:val="0"/>
                <w:sz w:val="19"/>
              </w:rPr>
              <w:t>2. kazanımda " ، مِنْ أَجْلِ ذلك حُرِّمَ، أُبِيحَ، لِأَنَّه.</w:t>
            </w:r>
          </w:p>
          <w:p>
            <w:pPr>
              <w:spacing w:after="0"/>
            </w:pPr>
            <w:r>
              <w:rPr>
                <w:b w:val="0"/>
                <w:sz w:val="19"/>
              </w:rPr>
              <w:t>gibi kalıpların kullanımıyla ilgili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Okuduğu metin/diyalogdan hareketle haramları ayet ve hadislerden örneklerle açıklar.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İstiklâl Marşı'nın Kabulü ve Mehmet Akif Ersoy'u Anma Günü (12 Mart)</w:t>
            </w:r>
          </w:p>
          <w:p>
            <w:pPr>
              <w:spacing w:after="0"/>
            </w:pPr>
            <w:r>
              <w:rPr>
                <w:b w:val="0"/>
                <w:sz w:val="19"/>
              </w:rPr>
              <w:t>18 Mart Çanakkale Zaferi</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24. Hafta: 29-Mart - 02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24. Hafta: 29-Mart - 02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DİNÎ HÜKÜMLER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2. Okuduğu metin/diyalogdan hareketle haramları ayet ve hadislerden örneklerle açıklar. </w:t>
            </w:r>
          </w:p>
          <w:p>
            <w:pPr>
              <w:spacing w:after="0"/>
            </w:pPr>
            <w:r>
              <w:rPr>
                <w:b w:val="0"/>
                <w:sz w:val="19"/>
              </w:rPr>
              <w:t>3. Okuduğu metin/diyaloglardan hareketle ism-i fail ve ism-i meful kalıplarını açıklar.</w:t>
            </w:r>
          </w:p>
          <w:p>
            <w:pPr>
              <w:spacing w:after="0"/>
            </w:pPr>
            <w:r>
              <w:rPr>
                <w:b w:val="0"/>
                <w:sz w:val="19"/>
              </w:rPr>
              <w:t xml:space="preserve">YAZMA </w:t>
            </w:r>
          </w:p>
          <w:p>
            <w:pPr>
              <w:spacing w:after="0"/>
            </w:pPr>
            <w:r>
              <w:rPr>
                <w:b w:val="0"/>
                <w:sz w:val="19"/>
              </w:rPr>
              <w:t xml:space="preserve">1. Dinlediği/okuduğu metin/diyalogdan hareketle helaller ve haramlarla ilgili kavramları doğru olarak yazar. </w:t>
            </w:r>
          </w:p>
          <w:p>
            <w:pPr>
              <w:spacing w:after="0"/>
            </w:pPr>
            <w:r>
              <w:rPr>
                <w:b w:val="0"/>
                <w:sz w:val="19"/>
              </w:rPr>
              <w:t xml:space="preserve">2. Dinlediği/okuduğu metin/diyalogdan hareketle helaller ve haramlarla ilgili kısa bir metin yazar. </w:t>
            </w:r>
          </w:p>
          <w:p>
            <w:pPr>
              <w:spacing w:after="0"/>
            </w:pPr>
            <w:r>
              <w:rPr>
                <w:b w:val="0"/>
                <w:sz w:val="19"/>
              </w:rPr>
              <w:t>3. Yazdığı cümle/metin/diyaloglarda ism-i fail ve ism-i mefule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w:t>
            </w:r>
          </w:p>
          <w:p>
            <w:pPr>
              <w:spacing w:after="0"/>
            </w:pPr>
            <w:r>
              <w:rPr>
                <w:b w:val="0"/>
                <w:sz w:val="19"/>
              </w:rPr>
              <w:t xml:space="preserve">3. kazanımda ism-i fail ve ism- i mef’ul ile ilgili eşleştirme, boşluk doldurma, doğru yanlış belirleme gibi etkinliklere yer verilir. </w:t>
            </w:r>
          </w:p>
          <w:p>
            <w:pPr>
              <w:spacing w:after="0"/>
            </w:pPr>
            <w:r>
              <w:rPr>
                <w:b w:val="0"/>
                <w:sz w:val="19"/>
              </w:rPr>
              <w:t xml:space="preserve">YAZMA </w:t>
            </w:r>
          </w:p>
          <w:p>
            <w:pPr>
              <w:spacing w:after="0"/>
            </w:pPr>
            <w:r>
              <w:rPr>
                <w:b w:val="0"/>
                <w:sz w:val="19"/>
              </w:rPr>
              <w:t>2. kazanımda " ، مِنْ أَجْلِ ذلك حُرِّمَ، أُبِيحَ، لِأَنَّه.</w:t>
            </w:r>
          </w:p>
          <w:p>
            <w:pPr>
              <w:spacing w:after="0"/>
            </w:pPr>
            <w:r>
              <w:rPr>
                <w:b w:val="0"/>
                <w:sz w:val="19"/>
              </w:rPr>
              <w:t>gibi kalıpların kullanımıyla ilgili etkinliklere yer verilir.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(2. Okuduğu metin/diyalogdan hareketle haramları ayet ve hadislerden örneklerle açıklar.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İstiklâl Marşı'nın Kabulü ve Mehmet Akif Ersoy'u Anma Günü (12 Mart)</w:t>
            </w:r>
          </w:p>
          <w:p>
            <w:pPr>
              <w:spacing w:after="0"/>
            </w:pPr>
            <w:r>
              <w:rPr>
                <w:b w:val="0"/>
                <w:sz w:val="19"/>
              </w:rPr>
              <w:t>18 Mart Çanakkale Zaferi</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25. Hafta: 05- 09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05- 09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İSLAMDA SOSYAL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İslam’da sosyal hayata yön veren kavramları listeler. </w:t>
            </w:r>
          </w:p>
          <w:p>
            <w:pPr>
              <w:spacing w:after="0"/>
            </w:pPr>
            <w:r>
              <w:rPr>
                <w:b w:val="0"/>
                <w:sz w:val="19"/>
              </w:rPr>
              <w:t xml:space="preserve">2. Dinlediği metin/diyalogdan hareketle sosyal hayatı düzenleyen ayet ve hadislere örnekler verir. </w:t>
            </w:r>
          </w:p>
          <w:p>
            <w:pPr>
              <w:spacing w:after="0"/>
            </w:pPr>
            <w:r>
              <w:rPr>
                <w:b w:val="0"/>
                <w:sz w:val="19"/>
              </w:rPr>
              <w:t>3. Dinlediği metin/diyalogda geçen meçhul fiil ve naib-i fail örneklerini tanır.</w:t>
            </w:r>
          </w:p>
          <w:p>
            <w:pPr>
              <w:spacing w:after="0"/>
            </w:pPr>
            <w:r>
              <w:rPr>
                <w:b w:val="0"/>
                <w:sz w:val="19"/>
              </w:rPr>
              <w:t xml:space="preserve">KONUŞMA </w:t>
            </w:r>
          </w:p>
          <w:p>
            <w:pPr>
              <w:spacing w:after="0"/>
            </w:pPr>
            <w:r>
              <w:rPr>
                <w:b w:val="0"/>
                <w:sz w:val="19"/>
              </w:rPr>
              <w:t xml:space="preserve">1. Dinlediği/okuduğu metin/diyalogdan hareketle sosyal hayatla ilgili temel kavramlara örnekler verir. </w:t>
            </w:r>
          </w:p>
          <w:p>
            <w:pPr>
              <w:spacing w:after="0"/>
            </w:pPr>
            <w:r>
              <w:rPr>
                <w:b w:val="0"/>
                <w:sz w:val="19"/>
              </w:rPr>
              <w:t xml:space="preserve">2. Dinlediği/okuduğu metin/diyalogdan hareketle İslam’da sosyal hayatla ilgili ilkeleri kısa cümlelerle söyler. </w:t>
            </w:r>
          </w:p>
          <w:p>
            <w:pPr>
              <w:spacing w:after="0"/>
            </w:pPr>
            <w:r>
              <w:rPr>
                <w:b w:val="0"/>
                <w:sz w:val="19"/>
              </w:rPr>
              <w:t xml:space="preserve">3. Sözlü iletişimde içerisinde meçhul fiil ve naib-i failkullanımlarına yer verir. </w:t>
            </w:r>
          </w:p>
          <w:p>
            <w:pPr>
              <w:spacing w:after="0"/>
            </w:pPr>
            <w:r>
              <w:rPr>
                <w:b w:val="0"/>
                <w:sz w:val="19"/>
              </w:rPr>
              <w:t xml:space="preserve">OKUMA </w:t>
            </w:r>
          </w:p>
          <w:p>
            <w:pPr>
              <w:spacing w:after="0"/>
            </w:pPr>
            <w:r>
              <w:rPr>
                <w:b w:val="0"/>
                <w:sz w:val="19"/>
              </w:rPr>
              <w:t xml:space="preserve">1. Okuduğu metin/diyalogda geçen sosyal hayatla ilgili kavramları ayırt eder. </w:t>
            </w:r>
          </w:p>
          <w:p>
            <w:pPr>
              <w:spacing w:after="0"/>
            </w:pPr>
            <w:r>
              <w:rPr>
                <w:b w:val="0"/>
                <w:sz w:val="19"/>
              </w:rPr>
              <w:t xml:space="preserve">2. Okuduğu metin/diyalogdan hareketle sosyal hayatla ilgili ilkeleri açıklar. </w:t>
            </w:r>
          </w:p>
          <w:p>
            <w:pPr>
              <w:spacing w:after="0"/>
            </w:pPr>
            <w:r>
              <w:rPr>
                <w:b w:val="0"/>
                <w:sz w:val="19"/>
              </w:rPr>
              <w:t xml:space="preserve">3. Okuduğu metin/diyaloglardan hareketle meçhul fiil ve naib-i failin özelliklerini açıklar. </w:t>
            </w:r>
          </w:p>
          <w:p>
            <w:pPr>
              <w:spacing w:after="0"/>
            </w:pPr>
            <w:r>
              <w:rPr>
                <w:b w:val="0"/>
                <w:sz w:val="19"/>
              </w:rPr>
              <w:t xml:space="preserve">YAZMA </w:t>
            </w:r>
          </w:p>
          <w:p>
            <w:pPr>
              <w:spacing w:after="0"/>
            </w:pPr>
            <w:r>
              <w:rPr>
                <w:b w:val="0"/>
                <w:sz w:val="19"/>
              </w:rPr>
              <w:t xml:space="preserve">1. Dinlediği/okuduğu metin/diyalogdan hareketle sosyal hayatla ilgili kısa bir metin yazar. </w:t>
            </w:r>
          </w:p>
          <w:p>
            <w:pPr>
              <w:spacing w:after="0"/>
            </w:pPr>
            <w:r>
              <w:rPr>
                <w:b w:val="0"/>
                <w:sz w:val="19"/>
              </w:rPr>
              <w:t>2. Yazdığı cümle/metin/diyaloglarda meçhul fiil ve naib-i faile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adalet, hikmet, iffet, şecaat, emanet, istikamet ve maruf kavramları ile sınırlandırılacaktır. </w:t>
            </w:r>
          </w:p>
          <w:p>
            <w:pPr>
              <w:spacing w:after="0"/>
            </w:pPr>
            <w:r>
              <w:rPr>
                <w:b w:val="0"/>
                <w:sz w:val="19"/>
              </w:rPr>
              <w:t xml:space="preserve">KONUŞMA </w:t>
            </w:r>
          </w:p>
          <w:p>
            <w:pPr>
              <w:spacing w:after="0"/>
            </w:pPr>
            <w:r>
              <w:rPr>
                <w:b w:val="0"/>
                <w:sz w:val="19"/>
              </w:rPr>
              <w:t>1. kazanım adalet, hikmet, iffet, şecaat, emanet, istikamet ve maruf kavramları ile sınırlandırılacaktır. 2.kazanımda seviyeye uygun "تحدث عن, ناقش مع زميلك " gibi etkinliklere yer verilir.</w:t>
            </w:r>
          </w:p>
          <w:p>
            <w:pPr>
              <w:spacing w:after="0"/>
            </w:pPr>
            <w:r>
              <w:rPr>
                <w:b w:val="0"/>
                <w:sz w:val="19"/>
              </w:rPr>
              <w:t xml:space="preserve"> 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YAZMA </w:t>
            </w:r>
          </w:p>
          <w:p>
            <w:pPr>
              <w:spacing w:after="0"/>
            </w:pPr>
            <w:r>
              <w:rPr>
                <w:b w:val="0"/>
                <w:sz w:val="19"/>
              </w:rPr>
              <w:t>1. kazanımda " اكتب ما تسمع " gibi kalıp cümlelerle etkinlikler oluşturulur. Cümlelerin basit olmasına dikkat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26. Hafta: 12- 16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12- 16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İSLAMDA SOSYAL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İslam’da sosyal hayata yön veren kavramları listeler. </w:t>
            </w:r>
          </w:p>
          <w:p>
            <w:pPr>
              <w:spacing w:after="0"/>
            </w:pPr>
            <w:r>
              <w:rPr>
                <w:b w:val="0"/>
                <w:sz w:val="19"/>
              </w:rPr>
              <w:t xml:space="preserve">2. Dinlediği metin/diyalogdan hareketle sosyal hayatı düzenleyen ayet ve hadislere örnekler verir. </w:t>
            </w:r>
          </w:p>
          <w:p>
            <w:pPr>
              <w:spacing w:after="0"/>
            </w:pPr>
            <w:r>
              <w:rPr>
                <w:b w:val="0"/>
                <w:sz w:val="19"/>
              </w:rPr>
              <w:t>3. Dinlediği metin/diyalogda geçen meçhul fiil ve naib-i fail örneklerini tanır.</w:t>
            </w:r>
          </w:p>
          <w:p>
            <w:pPr>
              <w:spacing w:after="0"/>
            </w:pPr>
            <w:r>
              <w:rPr>
                <w:b w:val="0"/>
                <w:sz w:val="19"/>
              </w:rPr>
              <w:t xml:space="preserve">KONUŞMA </w:t>
            </w:r>
          </w:p>
          <w:p>
            <w:pPr>
              <w:spacing w:after="0"/>
            </w:pPr>
            <w:r>
              <w:rPr>
                <w:b w:val="0"/>
                <w:sz w:val="19"/>
              </w:rPr>
              <w:t xml:space="preserve">1. Dinlediği/okuduğu metin/diyalogdan hareketle sosyal hayatla ilgili temel kavramlara örnekler verir. </w:t>
            </w:r>
          </w:p>
          <w:p>
            <w:pPr>
              <w:spacing w:after="0"/>
            </w:pPr>
            <w:r>
              <w:rPr>
                <w:b w:val="0"/>
                <w:sz w:val="19"/>
              </w:rPr>
              <w:t xml:space="preserve">2. Dinlediği/okuduğu metin/diyalogdan hareketle İslam’da sosyal hayatla ilgili ilkeleri kısa cümlelerle söyler. </w:t>
            </w:r>
          </w:p>
          <w:p>
            <w:pPr>
              <w:spacing w:after="0"/>
            </w:pPr>
            <w:r>
              <w:rPr>
                <w:b w:val="0"/>
                <w:sz w:val="19"/>
              </w:rPr>
              <w:t xml:space="preserve">3. Sözlü iletişimde içerisinde meçhul fiil ve naib-i failkullanımlarına yer verir. </w:t>
            </w:r>
          </w:p>
          <w:p>
            <w:pPr>
              <w:spacing w:after="0"/>
            </w:pPr>
            <w:r>
              <w:rPr>
                <w:b w:val="0"/>
                <w:sz w:val="19"/>
              </w:rPr>
              <w:t xml:space="preserve">OKUMA </w:t>
            </w:r>
          </w:p>
          <w:p>
            <w:pPr>
              <w:spacing w:after="0"/>
            </w:pPr>
            <w:r>
              <w:rPr>
                <w:b w:val="0"/>
                <w:sz w:val="19"/>
              </w:rPr>
              <w:t xml:space="preserve">1. Okuduğu metin/diyalogda geçen sosyal hayatla ilgili kavramları ayırt eder. </w:t>
            </w:r>
          </w:p>
          <w:p>
            <w:pPr>
              <w:spacing w:after="0"/>
            </w:pPr>
            <w:r>
              <w:rPr>
                <w:b w:val="0"/>
                <w:sz w:val="19"/>
              </w:rPr>
              <w:t xml:space="preserve">2. Okuduğu metin/diyalogdan hareketle sosyal hayatla ilgili ilkeleri açıklar. </w:t>
            </w:r>
          </w:p>
          <w:p>
            <w:pPr>
              <w:spacing w:after="0"/>
            </w:pPr>
            <w:r>
              <w:rPr>
                <w:b w:val="0"/>
                <w:sz w:val="19"/>
              </w:rPr>
              <w:t xml:space="preserve">3. Okuduğu metin/diyaloglardan hareketle meçhul fiil ve naib-i failin özelliklerini açıklar. </w:t>
            </w:r>
          </w:p>
          <w:p>
            <w:pPr>
              <w:spacing w:after="0"/>
            </w:pPr>
            <w:r>
              <w:rPr>
                <w:b w:val="0"/>
                <w:sz w:val="19"/>
              </w:rPr>
              <w:t xml:space="preserve">YAZMA </w:t>
            </w:r>
          </w:p>
          <w:p>
            <w:pPr>
              <w:spacing w:after="0"/>
            </w:pPr>
            <w:r>
              <w:rPr>
                <w:b w:val="0"/>
                <w:sz w:val="19"/>
              </w:rPr>
              <w:t xml:space="preserve">1. Dinlediği/okuduğu metin/diyalogdan hareketle sosyal hayatla ilgili kısa bir metin yazar. </w:t>
            </w:r>
          </w:p>
          <w:p>
            <w:pPr>
              <w:spacing w:after="0"/>
            </w:pPr>
            <w:r>
              <w:rPr>
                <w:b w:val="0"/>
                <w:sz w:val="19"/>
              </w:rPr>
              <w:t>2. Yazdığı cümle/metin/diyaloglarda meçhul fiil ve naib-i faile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adalet, hikmet, iffet, şecaat, emanet, istikamet ve maruf kavramları ile sınırlandırılacaktır. </w:t>
            </w:r>
          </w:p>
          <w:p>
            <w:pPr>
              <w:spacing w:after="0"/>
            </w:pPr>
            <w:r>
              <w:rPr>
                <w:b w:val="0"/>
                <w:sz w:val="19"/>
              </w:rPr>
              <w:t xml:space="preserve">KONUŞMA </w:t>
            </w:r>
          </w:p>
          <w:p>
            <w:pPr>
              <w:spacing w:after="0"/>
            </w:pPr>
            <w:r>
              <w:rPr>
                <w:b w:val="0"/>
                <w:sz w:val="19"/>
              </w:rPr>
              <w:t>1. kazanım adalet, hikmet, iffet, şecaat, emanet, istikamet ve maruf kavramları ile sınırlandırılacaktır. 2.kazanımda seviyeye uygun "تحدث عن, ناقش مع زميلك " gibi etkinliklere yer verilir.</w:t>
            </w:r>
          </w:p>
          <w:p>
            <w:pPr>
              <w:spacing w:after="0"/>
            </w:pPr>
            <w:r>
              <w:rPr>
                <w:b w:val="0"/>
                <w:sz w:val="19"/>
              </w:rPr>
              <w:t xml:space="preserve"> 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YAZMA </w:t>
            </w:r>
          </w:p>
          <w:p>
            <w:pPr>
              <w:spacing w:after="0"/>
            </w:pPr>
            <w:r>
              <w:rPr>
                <w:b w:val="0"/>
                <w:sz w:val="19"/>
              </w:rPr>
              <w:t>1. kazanımda " اكتب ما تسمع " gibi kalıp cümlelerle etkinlikler oluşturulur. Cümlelerin basit olmasına dikkat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27. Hafta: 19- 23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19- 23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İSLAMDA SOSYAL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İslam’da sosyal hayata yön veren kavramları listeler. </w:t>
            </w:r>
          </w:p>
          <w:p>
            <w:pPr>
              <w:spacing w:after="0"/>
            </w:pPr>
            <w:r>
              <w:rPr>
                <w:b w:val="0"/>
                <w:sz w:val="19"/>
              </w:rPr>
              <w:t xml:space="preserve">2. Dinlediği metin/diyalogdan hareketle sosyal hayatı düzenleyen ayet ve hadislere örnekler verir. </w:t>
            </w:r>
          </w:p>
          <w:p>
            <w:pPr>
              <w:spacing w:after="0"/>
            </w:pPr>
            <w:r>
              <w:rPr>
                <w:b w:val="0"/>
                <w:sz w:val="19"/>
              </w:rPr>
              <w:t>3. Dinlediği metin/diyalogda geçen meçhul fiil ve naib-i fail örneklerini tanır.</w:t>
            </w:r>
          </w:p>
          <w:p>
            <w:pPr>
              <w:spacing w:after="0"/>
            </w:pPr>
            <w:r>
              <w:rPr>
                <w:b w:val="0"/>
                <w:sz w:val="19"/>
              </w:rPr>
              <w:t xml:space="preserve">KONUŞMA </w:t>
            </w:r>
          </w:p>
          <w:p>
            <w:pPr>
              <w:spacing w:after="0"/>
            </w:pPr>
            <w:r>
              <w:rPr>
                <w:b w:val="0"/>
                <w:sz w:val="19"/>
              </w:rPr>
              <w:t xml:space="preserve">1. Dinlediği/okuduğu metin/diyalogdan hareketle sosyal hayatla ilgili temel kavramlara örnekler verir. </w:t>
            </w:r>
          </w:p>
          <w:p>
            <w:pPr>
              <w:spacing w:after="0"/>
            </w:pPr>
            <w:r>
              <w:rPr>
                <w:b w:val="0"/>
                <w:sz w:val="19"/>
              </w:rPr>
              <w:t xml:space="preserve">2. Dinlediği/okuduğu metin/diyalogdan hareketle İslam’da sosyal hayatla ilgili ilkeleri kısa cümlelerle söyler. </w:t>
            </w:r>
          </w:p>
          <w:p>
            <w:pPr>
              <w:spacing w:after="0"/>
            </w:pPr>
            <w:r>
              <w:rPr>
                <w:b w:val="0"/>
                <w:sz w:val="19"/>
              </w:rPr>
              <w:t xml:space="preserve">3. Sözlü iletişimde içerisinde meçhul fiil ve naib-i failkullanımlarına yer verir. </w:t>
            </w:r>
          </w:p>
          <w:p>
            <w:pPr>
              <w:spacing w:after="0"/>
            </w:pPr>
            <w:r>
              <w:rPr>
                <w:b w:val="0"/>
                <w:sz w:val="19"/>
              </w:rPr>
              <w:t xml:space="preserve">OKUMA </w:t>
            </w:r>
          </w:p>
          <w:p>
            <w:pPr>
              <w:spacing w:after="0"/>
            </w:pPr>
            <w:r>
              <w:rPr>
                <w:b w:val="0"/>
                <w:sz w:val="19"/>
              </w:rPr>
              <w:t xml:space="preserve">1. Okuduğu metin/diyalogda geçen sosyal hayatla ilgili kavramları ayırt eder. </w:t>
            </w:r>
          </w:p>
          <w:p>
            <w:pPr>
              <w:spacing w:after="0"/>
            </w:pPr>
            <w:r>
              <w:rPr>
                <w:b w:val="0"/>
                <w:sz w:val="19"/>
              </w:rPr>
              <w:t xml:space="preserve">2. Okuduğu metin/diyalogdan hareketle sosyal hayatla ilgili ilkeleri açıklar. </w:t>
            </w:r>
          </w:p>
          <w:p>
            <w:pPr>
              <w:spacing w:after="0"/>
            </w:pPr>
            <w:r>
              <w:rPr>
                <w:b w:val="0"/>
                <w:sz w:val="19"/>
              </w:rPr>
              <w:t xml:space="preserve">3. Okuduğu metin/diyaloglardan hareketle meçhul fiil ve naib-i failin özelliklerini açıklar. </w:t>
            </w:r>
          </w:p>
          <w:p>
            <w:pPr>
              <w:spacing w:after="0"/>
            </w:pPr>
            <w:r>
              <w:rPr>
                <w:b w:val="0"/>
                <w:sz w:val="19"/>
              </w:rPr>
              <w:t xml:space="preserve">YAZMA </w:t>
            </w:r>
          </w:p>
          <w:p>
            <w:pPr>
              <w:spacing w:after="0"/>
            </w:pPr>
            <w:r>
              <w:rPr>
                <w:b w:val="0"/>
                <w:sz w:val="19"/>
              </w:rPr>
              <w:t xml:space="preserve">1. Dinlediği/okuduğu metin/diyalogdan hareketle sosyal hayatla ilgili kısa bir metin yazar. </w:t>
            </w:r>
          </w:p>
          <w:p>
            <w:pPr>
              <w:spacing w:after="0"/>
            </w:pPr>
            <w:r>
              <w:rPr>
                <w:b w:val="0"/>
                <w:sz w:val="19"/>
              </w:rPr>
              <w:t>2. Yazdığı cümle/metin/diyaloglarda meçhul fiil ve naib-i faile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adalet, hikmet, iffet, şecaat, emanet, istikamet ve maruf kavramları ile sınırlandırılacaktır. </w:t>
            </w:r>
          </w:p>
          <w:p>
            <w:pPr>
              <w:spacing w:after="0"/>
            </w:pPr>
            <w:r>
              <w:rPr>
                <w:b w:val="0"/>
                <w:sz w:val="19"/>
              </w:rPr>
              <w:t xml:space="preserve">KONUŞMA </w:t>
            </w:r>
          </w:p>
          <w:p>
            <w:pPr>
              <w:spacing w:after="0"/>
            </w:pPr>
            <w:r>
              <w:rPr>
                <w:b w:val="0"/>
                <w:sz w:val="19"/>
              </w:rPr>
              <w:t>1. kazanım adalet, hikmet, iffet, şecaat, emanet, istikamet ve maruf kavramları ile sınırlandırılacaktır. 2.kazanımda seviyeye uygun "تحدث عن, ناقش مع زميلك " gibi etkinliklere yer verilir.</w:t>
            </w:r>
          </w:p>
          <w:p>
            <w:pPr>
              <w:spacing w:after="0"/>
            </w:pPr>
            <w:r>
              <w:rPr>
                <w:b w:val="0"/>
                <w:sz w:val="19"/>
              </w:rPr>
              <w:t xml:space="preserve"> 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YAZMA </w:t>
            </w:r>
          </w:p>
          <w:p>
            <w:pPr>
              <w:spacing w:after="0"/>
            </w:pPr>
            <w:r>
              <w:rPr>
                <w:b w:val="0"/>
                <w:sz w:val="19"/>
              </w:rPr>
              <w:t>1. kazanımda " اكتب ما تسمع " gibi kalıp cümlelerle etkinlikler oluşturulur. Cümlelerin basit olmasına dikkat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23 Nisan Ulusal Egemenlik ve Çocuk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28. Hafta: 26- 30 Nisan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26- 30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İSLAMDA SOSYAL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İslam’da sosyal hayata yön veren kavramları listeler. </w:t>
            </w:r>
          </w:p>
          <w:p>
            <w:pPr>
              <w:spacing w:after="0"/>
            </w:pPr>
            <w:r>
              <w:rPr>
                <w:b w:val="0"/>
                <w:sz w:val="19"/>
              </w:rPr>
              <w:t xml:space="preserve">2. Dinlediği metin/diyalogdan hareketle sosyal hayatı düzenleyen ayet ve hadislere örnekler verir. </w:t>
            </w:r>
          </w:p>
          <w:p>
            <w:pPr>
              <w:spacing w:after="0"/>
            </w:pPr>
            <w:r>
              <w:rPr>
                <w:b w:val="0"/>
                <w:sz w:val="19"/>
              </w:rPr>
              <w:t>3. Dinlediği metin/diyalogda geçen meçhul fiil ve naib-i fail örneklerini tanır.</w:t>
            </w:r>
          </w:p>
          <w:p>
            <w:pPr>
              <w:spacing w:after="0"/>
            </w:pPr>
            <w:r>
              <w:rPr>
                <w:b w:val="0"/>
                <w:sz w:val="19"/>
              </w:rPr>
              <w:t xml:space="preserve">KONUŞMA </w:t>
            </w:r>
          </w:p>
          <w:p>
            <w:pPr>
              <w:spacing w:after="0"/>
            </w:pPr>
            <w:r>
              <w:rPr>
                <w:b w:val="0"/>
                <w:sz w:val="19"/>
              </w:rPr>
              <w:t xml:space="preserve">1. Dinlediği/okuduğu metin/diyalogdan hareketle sosyal hayatla ilgili temel kavramlara örnekler verir. </w:t>
            </w:r>
          </w:p>
          <w:p>
            <w:pPr>
              <w:spacing w:after="0"/>
            </w:pPr>
            <w:r>
              <w:rPr>
                <w:b w:val="0"/>
                <w:sz w:val="19"/>
              </w:rPr>
              <w:t xml:space="preserve">2. Dinlediği/okuduğu metin/diyalogdan hareketle İslam’da sosyal hayatla ilgili ilkeleri kısa cümlelerle söyler. </w:t>
            </w:r>
          </w:p>
          <w:p>
            <w:pPr>
              <w:spacing w:after="0"/>
            </w:pPr>
            <w:r>
              <w:rPr>
                <w:b w:val="0"/>
                <w:sz w:val="19"/>
              </w:rPr>
              <w:t xml:space="preserve">3. Sözlü iletişimde içerisinde meçhul fiil ve naib-i failkullanımlarına yer verir. </w:t>
            </w:r>
          </w:p>
          <w:p>
            <w:pPr>
              <w:spacing w:after="0"/>
            </w:pPr>
            <w:r>
              <w:rPr>
                <w:b w:val="0"/>
                <w:sz w:val="19"/>
              </w:rPr>
              <w:t xml:space="preserve">OKUMA </w:t>
            </w:r>
          </w:p>
          <w:p>
            <w:pPr>
              <w:spacing w:after="0"/>
            </w:pPr>
            <w:r>
              <w:rPr>
                <w:b w:val="0"/>
                <w:sz w:val="19"/>
              </w:rPr>
              <w:t xml:space="preserve">1. Okuduğu metin/diyalogda geçen sosyal hayatla ilgili kavramları ayırt eder. </w:t>
            </w:r>
          </w:p>
          <w:p>
            <w:pPr>
              <w:spacing w:after="0"/>
            </w:pPr>
            <w:r>
              <w:rPr>
                <w:b w:val="0"/>
                <w:sz w:val="19"/>
              </w:rPr>
              <w:t xml:space="preserve">2. Okuduğu metin/diyalogdan hareketle sosyal hayatla ilgili ilkeleri açıklar. </w:t>
            </w:r>
          </w:p>
          <w:p>
            <w:pPr>
              <w:spacing w:after="0"/>
            </w:pPr>
            <w:r>
              <w:rPr>
                <w:b w:val="0"/>
                <w:sz w:val="19"/>
              </w:rPr>
              <w:t xml:space="preserve">3. Okuduğu metin/diyaloglardan hareketle meçhul fiil ve naib-i failin özelliklerini açıklar. </w:t>
            </w:r>
          </w:p>
          <w:p>
            <w:pPr>
              <w:spacing w:after="0"/>
            </w:pPr>
            <w:r>
              <w:rPr>
                <w:b w:val="0"/>
                <w:sz w:val="19"/>
              </w:rPr>
              <w:t xml:space="preserve">YAZMA </w:t>
            </w:r>
          </w:p>
          <w:p>
            <w:pPr>
              <w:spacing w:after="0"/>
            </w:pPr>
            <w:r>
              <w:rPr>
                <w:b w:val="0"/>
                <w:sz w:val="19"/>
              </w:rPr>
              <w:t xml:space="preserve">1. Dinlediği/okuduğu metin/diyalogdan hareketle sosyal hayatla ilgili kısa bir metin yazar. </w:t>
            </w:r>
          </w:p>
          <w:p>
            <w:pPr>
              <w:spacing w:after="0"/>
            </w:pPr>
            <w:r>
              <w:rPr>
                <w:b w:val="0"/>
                <w:sz w:val="19"/>
              </w:rPr>
              <w:t>2. Yazdığı cümle/metin/diyaloglarda meçhul fiil ve naib-i faile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adalet, hikmet, iffet, şecaat, emanet, istikamet ve maruf kavramları ile sınırlandırılacaktır. </w:t>
            </w:r>
          </w:p>
          <w:p>
            <w:pPr>
              <w:spacing w:after="0"/>
            </w:pPr>
            <w:r>
              <w:rPr>
                <w:b w:val="0"/>
                <w:sz w:val="19"/>
              </w:rPr>
              <w:t xml:space="preserve">KONUŞMA </w:t>
            </w:r>
          </w:p>
          <w:p>
            <w:pPr>
              <w:spacing w:after="0"/>
            </w:pPr>
            <w:r>
              <w:rPr>
                <w:b w:val="0"/>
                <w:sz w:val="19"/>
              </w:rPr>
              <w:t>1. kazanım adalet, hikmet, iffet, şecaat, emanet, istikamet ve maruf kavramları ile sınırlandırılacaktır. 2.kazanımda seviyeye uygun "تحدث عن, ناقش مع زميلك " gibi etkinliklere yer verilir.</w:t>
            </w:r>
          </w:p>
          <w:p>
            <w:pPr>
              <w:spacing w:after="0"/>
            </w:pPr>
            <w:r>
              <w:rPr>
                <w:b w:val="0"/>
                <w:sz w:val="19"/>
              </w:rPr>
              <w:t xml:space="preserve"> 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YAZMA </w:t>
            </w:r>
          </w:p>
          <w:p>
            <w:pPr>
              <w:spacing w:after="0"/>
            </w:pPr>
            <w:r>
              <w:rPr>
                <w:b w:val="0"/>
                <w:sz w:val="19"/>
              </w:rPr>
              <w:t>1. kazanımda " اكتب ما تسمع " gibi kalıp cümlelerle etkinlikler oluşturulur. Cümlelerin basit olmasına dikkat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Kût'ül Amâre Zaferi</w:t>
            </w:r>
          </w:p>
          <w:p>
            <w:pPr>
              <w:spacing w:after="0"/>
            </w:pPr>
            <w:r>
              <w:rPr>
                <w:b w:val="0"/>
                <w:sz w:val="19"/>
              </w:rPr>
              <w:t>(29 Nisan)</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29. Hafta: 03- 07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29. Hafta: 03- 07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İSLAMDA SOSYAL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İslam’da sosyal hayata yön veren kavramları listeler. </w:t>
            </w:r>
          </w:p>
          <w:p>
            <w:pPr>
              <w:spacing w:after="0"/>
            </w:pPr>
            <w:r>
              <w:rPr>
                <w:b w:val="0"/>
                <w:sz w:val="19"/>
              </w:rPr>
              <w:t xml:space="preserve">2. Dinlediği metin/diyalogdan hareketle sosyal hayatı düzenleyen ayet ve hadislere örnekler verir. </w:t>
            </w:r>
          </w:p>
          <w:p>
            <w:pPr>
              <w:spacing w:after="0"/>
            </w:pPr>
            <w:r>
              <w:rPr>
                <w:b w:val="0"/>
                <w:sz w:val="19"/>
              </w:rPr>
              <w:t>3. Dinlediği metin/diyalogda geçen meçhul fiil ve naib-i fail örneklerini tanır.</w:t>
            </w:r>
          </w:p>
          <w:p>
            <w:pPr>
              <w:spacing w:after="0"/>
            </w:pPr>
            <w:r>
              <w:rPr>
                <w:b w:val="0"/>
                <w:sz w:val="19"/>
              </w:rPr>
              <w:t xml:space="preserve">KONUŞMA </w:t>
            </w:r>
          </w:p>
          <w:p>
            <w:pPr>
              <w:spacing w:after="0"/>
            </w:pPr>
            <w:r>
              <w:rPr>
                <w:b w:val="0"/>
                <w:sz w:val="19"/>
              </w:rPr>
              <w:t xml:space="preserve">1. Dinlediği/okuduğu metin/diyalogdan hareketle sosyal hayatla ilgili temel kavramlara örnekler verir. </w:t>
            </w:r>
          </w:p>
          <w:p>
            <w:pPr>
              <w:spacing w:after="0"/>
            </w:pPr>
            <w:r>
              <w:rPr>
                <w:b w:val="0"/>
                <w:sz w:val="19"/>
              </w:rPr>
              <w:t xml:space="preserve">2. Dinlediği/okuduğu metin/diyalogdan hareketle İslam’da sosyal hayatla ilgili ilkeleri kısa cümlelerle söyler. </w:t>
            </w:r>
          </w:p>
          <w:p>
            <w:pPr>
              <w:spacing w:after="0"/>
            </w:pPr>
            <w:r>
              <w:rPr>
                <w:b w:val="0"/>
                <w:sz w:val="19"/>
              </w:rPr>
              <w:t xml:space="preserve">3. Sözlü iletişimde içerisinde meçhul fiil ve naib-i failkullanımlarına yer verir. </w:t>
            </w:r>
          </w:p>
          <w:p>
            <w:pPr>
              <w:spacing w:after="0"/>
            </w:pPr>
            <w:r>
              <w:rPr>
                <w:b w:val="0"/>
                <w:sz w:val="19"/>
              </w:rPr>
              <w:t xml:space="preserve">OKUMA </w:t>
            </w:r>
          </w:p>
          <w:p>
            <w:pPr>
              <w:spacing w:after="0"/>
            </w:pPr>
            <w:r>
              <w:rPr>
                <w:b w:val="0"/>
                <w:sz w:val="19"/>
              </w:rPr>
              <w:t xml:space="preserve">1. Okuduğu metin/diyalogda geçen sosyal hayatla ilgili kavramları ayırt eder. </w:t>
            </w:r>
          </w:p>
          <w:p>
            <w:pPr>
              <w:spacing w:after="0"/>
            </w:pPr>
            <w:r>
              <w:rPr>
                <w:b w:val="0"/>
                <w:sz w:val="19"/>
              </w:rPr>
              <w:t xml:space="preserve">2. Okuduğu metin/diyalogdan hareketle sosyal hayatla ilgili ilkeleri açıklar. </w:t>
            </w:r>
          </w:p>
          <w:p>
            <w:pPr>
              <w:spacing w:after="0"/>
            </w:pPr>
            <w:r>
              <w:rPr>
                <w:b w:val="0"/>
                <w:sz w:val="19"/>
              </w:rPr>
              <w:t xml:space="preserve">3. Okuduğu metin/diyaloglardan hareketle meçhul fiil ve naib-i failin özelliklerini açıklar. </w:t>
            </w:r>
          </w:p>
          <w:p>
            <w:pPr>
              <w:spacing w:after="0"/>
            </w:pPr>
            <w:r>
              <w:rPr>
                <w:b w:val="0"/>
                <w:sz w:val="19"/>
              </w:rPr>
              <w:t xml:space="preserve">YAZMA </w:t>
            </w:r>
          </w:p>
          <w:p>
            <w:pPr>
              <w:spacing w:after="0"/>
            </w:pPr>
            <w:r>
              <w:rPr>
                <w:b w:val="0"/>
                <w:sz w:val="19"/>
              </w:rPr>
              <w:t xml:space="preserve">1. Dinlediği/okuduğu metin/diyalogdan hareketle sosyal hayatla ilgili kısa bir metin yazar. </w:t>
            </w:r>
          </w:p>
          <w:p>
            <w:pPr>
              <w:spacing w:after="0"/>
            </w:pPr>
            <w:r>
              <w:rPr>
                <w:b w:val="0"/>
                <w:sz w:val="19"/>
              </w:rPr>
              <w:t>2. Yazdığı cümle/metin/diyaloglarda meçhul fiil ve naib-i faile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adalet, hikmet, iffet, şecaat, emanet, istikamet ve maruf kavramları ile sınırlandırılacaktır. </w:t>
            </w:r>
          </w:p>
          <w:p>
            <w:pPr>
              <w:spacing w:after="0"/>
            </w:pPr>
            <w:r>
              <w:rPr>
                <w:b w:val="0"/>
                <w:sz w:val="19"/>
              </w:rPr>
              <w:t xml:space="preserve">KONUŞMA </w:t>
            </w:r>
          </w:p>
          <w:p>
            <w:pPr>
              <w:spacing w:after="0"/>
            </w:pPr>
            <w:r>
              <w:rPr>
                <w:b w:val="0"/>
                <w:sz w:val="19"/>
              </w:rPr>
              <w:t>1. kazanım adalet, hikmet, iffet, şecaat, emanet, istikamet ve maruf kavramları ile sınırlandırılacaktır. 2.kazanımda seviyeye uygun "تحدث عن, ناقش مع زميلك " gibi etkinliklere yer verilir.</w:t>
            </w:r>
          </w:p>
          <w:p>
            <w:pPr>
              <w:spacing w:after="0"/>
            </w:pPr>
            <w:r>
              <w:rPr>
                <w:b w:val="0"/>
                <w:sz w:val="19"/>
              </w:rPr>
              <w:t xml:space="preserve"> 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YAZMA </w:t>
            </w:r>
          </w:p>
          <w:p>
            <w:pPr>
              <w:spacing w:after="0"/>
            </w:pPr>
            <w:r>
              <w:rPr>
                <w:b w:val="0"/>
                <w:sz w:val="19"/>
              </w:rPr>
              <w:t>1. kazanımda " اكتب ما تسمع " gibi kalıp cümlelerle etkinlikler oluşturulur. Cümlelerin basit olmasına dikkat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1 Mayıs Emek ve Dayanışma Günü</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30. Hafta: 10- 14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10- 14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İSLAMDA SOSYAL HAYAT</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hareketle İslam’da sosyal hayata yön veren kavramları listeler. </w:t>
            </w:r>
          </w:p>
          <w:p>
            <w:pPr>
              <w:spacing w:after="0"/>
            </w:pPr>
            <w:r>
              <w:rPr>
                <w:b w:val="0"/>
                <w:sz w:val="19"/>
              </w:rPr>
              <w:t xml:space="preserve">2. Dinlediği metin/diyalogdan hareketle sosyal hayatı düzenleyen ayet ve hadislere örnekler verir. </w:t>
            </w:r>
          </w:p>
          <w:p>
            <w:pPr>
              <w:spacing w:after="0"/>
            </w:pPr>
            <w:r>
              <w:rPr>
                <w:b w:val="0"/>
                <w:sz w:val="19"/>
              </w:rPr>
              <w:t>3. Dinlediği metin/diyalogda geçen meçhul fiil ve naib-i fail örneklerini tanır.</w:t>
            </w:r>
          </w:p>
          <w:p>
            <w:pPr>
              <w:spacing w:after="0"/>
            </w:pPr>
            <w:r>
              <w:rPr>
                <w:b w:val="0"/>
                <w:sz w:val="19"/>
              </w:rPr>
              <w:t xml:space="preserve">KONUŞMA </w:t>
            </w:r>
          </w:p>
          <w:p>
            <w:pPr>
              <w:spacing w:after="0"/>
            </w:pPr>
            <w:r>
              <w:rPr>
                <w:b w:val="0"/>
                <w:sz w:val="19"/>
              </w:rPr>
              <w:t xml:space="preserve">1. Dinlediği/okuduğu metin/diyalogdan hareketle sosyal hayatla ilgili temel kavramlara örnekler verir. </w:t>
            </w:r>
          </w:p>
          <w:p>
            <w:pPr>
              <w:spacing w:after="0"/>
            </w:pPr>
            <w:r>
              <w:rPr>
                <w:b w:val="0"/>
                <w:sz w:val="19"/>
              </w:rPr>
              <w:t xml:space="preserve">2. Dinlediği/okuduğu metin/diyalogdan hareketle İslam’da sosyal hayatla ilgili ilkeleri kısa cümlelerle söyler. </w:t>
            </w:r>
          </w:p>
          <w:p>
            <w:pPr>
              <w:spacing w:after="0"/>
            </w:pPr>
            <w:r>
              <w:rPr>
                <w:b w:val="0"/>
                <w:sz w:val="19"/>
              </w:rPr>
              <w:t xml:space="preserve">3. Sözlü iletişimde içerisinde meçhul fiil ve naib-i failkullanımlarına yer verir. </w:t>
            </w:r>
          </w:p>
          <w:p>
            <w:pPr>
              <w:spacing w:after="0"/>
            </w:pPr>
            <w:r>
              <w:rPr>
                <w:b w:val="0"/>
                <w:sz w:val="19"/>
              </w:rPr>
              <w:t xml:space="preserve">OKUMA </w:t>
            </w:r>
          </w:p>
          <w:p>
            <w:pPr>
              <w:spacing w:after="0"/>
            </w:pPr>
            <w:r>
              <w:rPr>
                <w:b w:val="0"/>
                <w:sz w:val="19"/>
              </w:rPr>
              <w:t xml:space="preserve">1. Okuduğu metin/diyalogda geçen sosyal hayatla ilgili kavramları ayırt eder. </w:t>
            </w:r>
          </w:p>
          <w:p>
            <w:pPr>
              <w:spacing w:after="0"/>
            </w:pPr>
            <w:r>
              <w:rPr>
                <w:b w:val="0"/>
                <w:sz w:val="19"/>
              </w:rPr>
              <w:t xml:space="preserve">2. Okuduğu metin/diyalogdan hareketle sosyal hayatla ilgili ilkeleri açıklar. </w:t>
            </w:r>
          </w:p>
          <w:p>
            <w:pPr>
              <w:spacing w:after="0"/>
            </w:pPr>
            <w:r>
              <w:rPr>
                <w:b w:val="0"/>
                <w:sz w:val="19"/>
              </w:rPr>
              <w:t xml:space="preserve">3. Okuduğu metin/diyaloglardan hareketle meçhul fiil ve naib-i failin özelliklerini açıklar. </w:t>
            </w:r>
          </w:p>
          <w:p>
            <w:pPr>
              <w:spacing w:after="0"/>
            </w:pPr>
            <w:r>
              <w:rPr>
                <w:b w:val="0"/>
                <w:sz w:val="19"/>
              </w:rPr>
              <w:t xml:space="preserve">YAZMA </w:t>
            </w:r>
          </w:p>
          <w:p>
            <w:pPr>
              <w:spacing w:after="0"/>
            </w:pPr>
            <w:r>
              <w:rPr>
                <w:b w:val="0"/>
                <w:sz w:val="19"/>
              </w:rPr>
              <w:t xml:space="preserve">1. Dinlediği/okuduğu metin/diyalogdan hareketle sosyal hayatla ilgili kısa bir metin yazar. </w:t>
            </w:r>
          </w:p>
          <w:p>
            <w:pPr>
              <w:spacing w:after="0"/>
            </w:pPr>
            <w:r>
              <w:rPr>
                <w:b w:val="0"/>
                <w:sz w:val="19"/>
              </w:rPr>
              <w:t>2. Yazdığı cümle/metin/diyaloglarda meçhul fiil ve naib-i faile yer verir.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adalet, hikmet, iffet, şecaat, emanet, istikamet ve maruf kavramları ile sınırlandırılacaktır. </w:t>
            </w:r>
          </w:p>
          <w:p>
            <w:pPr>
              <w:spacing w:after="0"/>
            </w:pPr>
            <w:r>
              <w:rPr>
                <w:b w:val="0"/>
                <w:sz w:val="19"/>
              </w:rPr>
              <w:t xml:space="preserve">KONUŞMA </w:t>
            </w:r>
          </w:p>
          <w:p>
            <w:pPr>
              <w:spacing w:after="0"/>
            </w:pPr>
            <w:r>
              <w:rPr>
                <w:b w:val="0"/>
                <w:sz w:val="19"/>
              </w:rPr>
              <w:t>1. kazanım adalet, hikmet, iffet, şecaat, emanet, istikamet ve maruf kavramları ile sınırlandırılacaktır. 2.kazanımda seviyeye uygun "تحدث عن, ناقش مع زميلك " gibi etkinliklere yer verilir.</w:t>
            </w:r>
          </w:p>
          <w:p>
            <w:pPr>
              <w:spacing w:after="0"/>
            </w:pPr>
            <w:r>
              <w:rPr>
                <w:b w:val="0"/>
                <w:sz w:val="19"/>
              </w:rPr>
              <w:t xml:space="preserve"> 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OKUMA </w:t>
            </w:r>
          </w:p>
          <w:p>
            <w:pPr>
              <w:spacing w:after="0"/>
            </w:pPr>
            <w:r>
              <w:rPr>
                <w:b w:val="0"/>
                <w:sz w:val="19"/>
              </w:rPr>
              <w:t xml:space="preserve">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w:t>
            </w:r>
          </w:p>
          <w:p>
            <w:pPr>
              <w:spacing w:after="0"/>
            </w:pPr>
            <w:r>
              <w:rPr>
                <w:b w:val="0"/>
                <w:sz w:val="19"/>
              </w:rPr>
              <w:t xml:space="preserve">YAZMA </w:t>
            </w:r>
          </w:p>
          <w:p>
            <w:pPr>
              <w:spacing w:after="0"/>
            </w:pPr>
            <w:r>
              <w:rPr>
                <w:b w:val="0"/>
                <w:sz w:val="19"/>
              </w:rPr>
              <w:t>1. kazanımda " اكتب ما تسمع " gibi kalıp cümlelerle etkinlikler oluşturulur. Cümlelerin basit olmasına dikkat edilir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31. Hafta: 17- 21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17- 21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 MEDENİYETİ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İslam medeniyetine özgü kavramları sıralar. </w:t>
            </w:r>
          </w:p>
          <w:p>
            <w:pPr>
              <w:spacing w:after="0"/>
            </w:pPr>
            <w:r>
              <w:rPr>
                <w:b w:val="0"/>
                <w:sz w:val="19"/>
              </w:rPr>
              <w:t xml:space="preserve">2. Dinlediği metin/diyalogdan hareketle İslam medeniyetinin önemli şehirlerini tanır. </w:t>
            </w:r>
          </w:p>
          <w:p>
            <w:pPr>
              <w:spacing w:after="0"/>
            </w:pPr>
            <w:r>
              <w:rPr>
                <w:b w:val="0"/>
                <w:sz w:val="19"/>
              </w:rPr>
              <w:t xml:space="preserve">3. Dinlediği metin/diyaloglarda geçen merfu, mansub ve mecrur kelimeri tanır. </w:t>
            </w:r>
          </w:p>
          <w:p>
            <w:pPr>
              <w:spacing w:after="0"/>
            </w:pPr>
            <w:r>
              <w:rPr>
                <w:b w:val="0"/>
                <w:sz w:val="19"/>
              </w:rPr>
              <w:t xml:space="preserve">KONUŞMA </w:t>
            </w:r>
          </w:p>
          <w:p>
            <w:pPr>
              <w:spacing w:after="0"/>
            </w:pPr>
            <w:r>
              <w:rPr>
                <w:b w:val="0"/>
                <w:sz w:val="19"/>
              </w:rPr>
              <w:t xml:space="preserve">1. Dinlediği/okuduğu metin/diyalogdan hareketle İslam medeniyetine özgü kavramları söyler. </w:t>
            </w:r>
          </w:p>
          <w:p>
            <w:pPr>
              <w:spacing w:after="0"/>
            </w:pPr>
            <w:r>
              <w:rPr>
                <w:b w:val="0"/>
                <w:sz w:val="19"/>
              </w:rPr>
              <w:t xml:space="preserve">2. Dinlediği/okuduğu metin/diyalogdan hareketle İslam medeniyetinin önemli şehirlerini sıralar. </w:t>
            </w:r>
          </w:p>
          <w:p>
            <w:pPr>
              <w:spacing w:after="0"/>
            </w:pPr>
            <w:r>
              <w:rPr>
                <w:b w:val="0"/>
                <w:sz w:val="19"/>
              </w:rPr>
              <w:t xml:space="preserve">3. Cümlelerinde merfu, mansub ve mecrur kelimeleri kullanır. </w:t>
            </w:r>
          </w:p>
          <w:p>
            <w:pPr>
              <w:spacing w:after="0"/>
            </w:pPr>
            <w:r>
              <w:rPr>
                <w:b w:val="0"/>
                <w:sz w:val="19"/>
              </w:rPr>
              <w:t xml:space="preserve">OKUMA </w:t>
            </w:r>
          </w:p>
          <w:p>
            <w:pPr>
              <w:spacing w:after="0"/>
            </w:pPr>
            <w:r>
              <w:rPr>
                <w:b w:val="0"/>
                <w:sz w:val="19"/>
              </w:rPr>
              <w:t xml:space="preserve">1. Okuduğu metin/diyalogda verilen İslam medeniyeti ile ilgili kavramları belirler. 2. Okuduğu metin/diyalogdan hareketle İslam medeniyetinin önemli şehirlerinin özelliklerini tanır. </w:t>
            </w:r>
          </w:p>
          <w:p>
            <w:pPr>
              <w:spacing w:after="0"/>
            </w:pPr>
            <w:r>
              <w:rPr>
                <w:b w:val="0"/>
                <w:sz w:val="19"/>
              </w:rPr>
              <w:t xml:space="preserve">3. Okuduğu metin/diyalogdan hareketle Kudüs’ün Müslümanlar açısından önemini yorumlar. </w:t>
            </w:r>
          </w:p>
          <w:p>
            <w:pPr>
              <w:spacing w:after="0"/>
            </w:pPr>
            <w:r>
              <w:rPr>
                <w:b w:val="0"/>
                <w:sz w:val="19"/>
              </w:rPr>
              <w:t xml:space="preserve">4. Okuduğu metin/diyalogdan hareketle merfu, mansub ve mecrur yapıları tanır. </w:t>
            </w:r>
          </w:p>
          <w:p>
            <w:pPr>
              <w:spacing w:after="0"/>
            </w:pPr>
            <w:r>
              <w:rPr>
                <w:b w:val="0"/>
                <w:sz w:val="19"/>
              </w:rPr>
              <w:t xml:space="preserve">YAZMA </w:t>
            </w:r>
          </w:p>
          <w:p>
            <w:pPr>
              <w:spacing w:after="0"/>
            </w:pPr>
            <w:r>
              <w:rPr>
                <w:b w:val="0"/>
                <w:sz w:val="19"/>
              </w:rPr>
              <w:t xml:space="preserve">1. Dinlediği/okuduğu metin/diyalogdan hareketle İslam medeniyetinin önemli kavram ve şehirlerini doğru olarak yazar. </w:t>
            </w:r>
          </w:p>
          <w:p>
            <w:pPr>
              <w:spacing w:after="0"/>
            </w:pPr>
            <w:r>
              <w:rPr>
                <w:b w:val="0"/>
                <w:sz w:val="19"/>
              </w:rPr>
              <w:t xml:space="preserve">2. Dinlediği/okuduğu metin/diyalogdan hareketle İslam medeniyetinin özellikleriyle ilgili kısa bir metin yazar. </w:t>
            </w:r>
          </w:p>
          <w:p>
            <w:pPr>
              <w:spacing w:after="0"/>
            </w:pPr>
            <w:r>
              <w:rPr>
                <w:b w:val="0"/>
                <w:sz w:val="19"/>
              </w:rPr>
              <w:t>3. Yazdığı cümle/metin/diyalogda merfu, mansub ve mecrur yapıları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kısaca yer verilir. </w:t>
            </w:r>
          </w:p>
          <w:p>
            <w:pPr>
              <w:spacing w:after="0"/>
            </w:pPr>
            <w:r>
              <w:rPr>
                <w:b w:val="0"/>
                <w:sz w:val="19"/>
              </w:rPr>
              <w:t xml:space="preserve">KONUŞMA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yer verilir. </w:t>
            </w:r>
          </w:p>
          <w:p>
            <w:pPr>
              <w:spacing w:after="0"/>
            </w:pPr>
            <w:r>
              <w:rPr>
                <w:b w:val="0"/>
                <w:sz w:val="19"/>
              </w:rPr>
              <w:t xml:space="preserve">3. kazanım beş cümleyle sınırlandırılır. </w:t>
            </w:r>
          </w:p>
          <w:p>
            <w:pPr>
              <w:spacing w:after="0"/>
            </w:pPr>
            <w:r>
              <w:rPr>
                <w:b w:val="0"/>
                <w:sz w:val="19"/>
              </w:rPr>
              <w:t xml:space="preserve">OKUMA </w:t>
            </w:r>
          </w:p>
          <w:p>
            <w:pPr>
              <w:spacing w:after="0"/>
            </w:pPr>
            <w:r>
              <w:rPr>
                <w:b w:val="0"/>
                <w:sz w:val="19"/>
              </w:rPr>
              <w:t xml:space="preserve">1. kazanımda tevhid, adalet, ilim, hikmet, cihad ve vakıf kavramlarına yer verilir. </w:t>
            </w:r>
          </w:p>
          <w:p>
            <w:pPr>
              <w:spacing w:after="0"/>
            </w:pPr>
            <w:r>
              <w:rPr>
                <w:b w:val="0"/>
                <w:sz w:val="19"/>
              </w:rPr>
              <w:t xml:space="preserve">2. kazanımda İslam medeniyetinin önemli şehirlerinin özellikleriyle ilgili eşleştirme, boşluk doldurma, başlık yazma, metin oluşturma, doğru yanlış belirleme gibi etkinliklere yer verilir. </w:t>
            </w:r>
          </w:p>
          <w:p>
            <w:pPr>
              <w:spacing w:after="0"/>
            </w:pPr>
            <w:r>
              <w:rPr>
                <w:b w:val="0"/>
                <w:sz w:val="19"/>
              </w:rPr>
              <w:t xml:space="preserve">3. kazanımda; Kudüs’ün tarihi, burada yaşamış peygamberler ile bu şehrin Müslümanlar açısından önemine kısaca değinilir. </w:t>
            </w:r>
          </w:p>
          <w:p>
            <w:pPr>
              <w:spacing w:after="0"/>
            </w:pPr>
            <w:r>
              <w:rPr>
                <w:b w:val="0"/>
                <w:sz w:val="19"/>
              </w:rPr>
              <w:t xml:space="preserve">4. kazanımda; kelimelerin ref, nasb ve cer sebepleri ile alametleriyle ilgili eşleştirme, boşluk doldurma, doğru yanlış belirleme gibi etkinliklere yer verilir. </w:t>
            </w:r>
          </w:p>
          <w:p>
            <w:pPr>
              <w:spacing w:after="0"/>
            </w:pPr>
            <w:r>
              <w:rPr>
                <w:b w:val="0"/>
                <w:sz w:val="19"/>
              </w:rPr>
              <w:t xml:space="preserve">YAZMA </w:t>
            </w:r>
          </w:p>
          <w:p>
            <w:pPr>
              <w:spacing w:after="0"/>
            </w:pPr>
            <w:r>
              <w:rPr>
                <w:b w:val="0"/>
                <w:sz w:val="19"/>
              </w:rPr>
              <w:t>1. kazanımda" اكتب ما تسمع " gibi kalıp cümlelerle etkinlikler oluşturulur. 2 ve 3. kazanımlarda cümle/metin/diyalog beş cümleyle sınırlanır.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 ve</w:t>
            </w:r>
          </w:p>
          <w:p>
            <w:pPr>
              <w:spacing w:after="0"/>
            </w:pPr>
            <w:r>
              <w:rPr>
                <w:b w:val="0"/>
                <w:sz w:val="19"/>
              </w:rPr>
              <w:t>19 Mayıs Atatürk'ü Anma ve Gençlik ve Spor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32. Hafta: 24- 28 Mayıs</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24- 28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 MEDENİYETİ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İslam medeniyetine özgü kavramları sıralar. </w:t>
            </w:r>
          </w:p>
          <w:p>
            <w:pPr>
              <w:spacing w:after="0"/>
            </w:pPr>
            <w:r>
              <w:rPr>
                <w:b w:val="0"/>
                <w:sz w:val="19"/>
              </w:rPr>
              <w:t xml:space="preserve">2. Dinlediği metin/diyalogdan hareketle İslam medeniyetinin önemli şehirlerini tanır. </w:t>
            </w:r>
          </w:p>
          <w:p>
            <w:pPr>
              <w:spacing w:after="0"/>
            </w:pPr>
            <w:r>
              <w:rPr>
                <w:b w:val="0"/>
                <w:sz w:val="19"/>
              </w:rPr>
              <w:t xml:space="preserve">3. Dinlediği metin/diyaloglarda geçen merfu, mansub ve mecrur kelimeri tanır. </w:t>
            </w:r>
          </w:p>
          <w:p>
            <w:pPr>
              <w:spacing w:after="0"/>
            </w:pPr>
            <w:r>
              <w:rPr>
                <w:b w:val="0"/>
                <w:sz w:val="19"/>
              </w:rPr>
              <w:t xml:space="preserve">KONUŞMA </w:t>
            </w:r>
          </w:p>
          <w:p>
            <w:pPr>
              <w:spacing w:after="0"/>
            </w:pPr>
            <w:r>
              <w:rPr>
                <w:b w:val="0"/>
                <w:sz w:val="19"/>
              </w:rPr>
              <w:t xml:space="preserve">1. Dinlediği/okuduğu metin/diyalogdan hareketle İslam medeniyetine özgü kavramları söyler. </w:t>
            </w:r>
          </w:p>
          <w:p>
            <w:pPr>
              <w:spacing w:after="0"/>
            </w:pPr>
            <w:r>
              <w:rPr>
                <w:b w:val="0"/>
                <w:sz w:val="19"/>
              </w:rPr>
              <w:t xml:space="preserve">2. Dinlediği/okuduğu metin/diyalogdan hareketle İslam medeniyetinin önemli şehirlerini sıralar. </w:t>
            </w:r>
          </w:p>
          <w:p>
            <w:pPr>
              <w:spacing w:after="0"/>
            </w:pPr>
            <w:r>
              <w:rPr>
                <w:b w:val="0"/>
                <w:sz w:val="19"/>
              </w:rPr>
              <w:t xml:space="preserve">3. Cümlelerinde merfu, mansub ve mecrur kelimeleri kullanır. </w:t>
            </w:r>
          </w:p>
          <w:p>
            <w:pPr>
              <w:spacing w:after="0"/>
            </w:pPr>
            <w:r>
              <w:rPr>
                <w:b w:val="0"/>
                <w:sz w:val="19"/>
              </w:rPr>
              <w:t xml:space="preserve">OKUMA </w:t>
            </w:r>
          </w:p>
          <w:p>
            <w:pPr>
              <w:spacing w:after="0"/>
            </w:pPr>
            <w:r>
              <w:rPr>
                <w:b w:val="0"/>
                <w:sz w:val="19"/>
              </w:rPr>
              <w:t xml:space="preserve">1. Okuduğu metin/diyalogda verilen İslam medeniyeti ile ilgili kavramları belirler. 2. Okuduğu metin/diyalogdan hareketle İslam medeniyetinin önemli şehirlerinin özelliklerini tanır. </w:t>
            </w:r>
          </w:p>
          <w:p>
            <w:pPr>
              <w:spacing w:after="0"/>
            </w:pPr>
            <w:r>
              <w:rPr>
                <w:b w:val="0"/>
                <w:sz w:val="19"/>
              </w:rPr>
              <w:t xml:space="preserve">3. Okuduğu metin/diyalogdan hareketle Kudüs’ün Müslümanlar açısından önemini yorumlar. </w:t>
            </w:r>
          </w:p>
          <w:p>
            <w:pPr>
              <w:spacing w:after="0"/>
            </w:pPr>
            <w:r>
              <w:rPr>
                <w:b w:val="0"/>
                <w:sz w:val="19"/>
              </w:rPr>
              <w:t xml:space="preserve">4. Okuduğu metin/diyalogdan hareketle merfu, mansub ve mecrur yapıları tanır. </w:t>
            </w:r>
          </w:p>
          <w:p>
            <w:pPr>
              <w:spacing w:after="0"/>
            </w:pPr>
            <w:r>
              <w:rPr>
                <w:b w:val="0"/>
                <w:sz w:val="19"/>
              </w:rPr>
              <w:t xml:space="preserve">YAZMA </w:t>
            </w:r>
          </w:p>
          <w:p>
            <w:pPr>
              <w:spacing w:after="0"/>
            </w:pPr>
            <w:r>
              <w:rPr>
                <w:b w:val="0"/>
                <w:sz w:val="19"/>
              </w:rPr>
              <w:t xml:space="preserve">1. Dinlediği/okuduğu metin/diyalogdan hareketle İslam medeniyetinin önemli kavram ve şehirlerini doğru olarak yazar. </w:t>
            </w:r>
          </w:p>
          <w:p>
            <w:pPr>
              <w:spacing w:after="0"/>
            </w:pPr>
            <w:r>
              <w:rPr>
                <w:b w:val="0"/>
                <w:sz w:val="19"/>
              </w:rPr>
              <w:t xml:space="preserve">2. Dinlediği/okuduğu metin/diyalogdan hareketle İslam medeniyetinin özellikleriyle ilgili kısa bir metin yazar. </w:t>
            </w:r>
          </w:p>
          <w:p>
            <w:pPr>
              <w:spacing w:after="0"/>
            </w:pPr>
            <w:r>
              <w:rPr>
                <w:b w:val="0"/>
                <w:sz w:val="19"/>
              </w:rPr>
              <w:t>3. Yazdığı cümle/metin/diyalogda merfu, mansub ve mecrur yapıları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kısaca yer verilir. </w:t>
            </w:r>
          </w:p>
          <w:p>
            <w:pPr>
              <w:spacing w:after="0"/>
            </w:pPr>
            <w:r>
              <w:rPr>
                <w:b w:val="0"/>
                <w:sz w:val="19"/>
              </w:rPr>
              <w:t xml:space="preserve">KONUŞMA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yer verilir. </w:t>
            </w:r>
          </w:p>
          <w:p>
            <w:pPr>
              <w:spacing w:after="0"/>
            </w:pPr>
            <w:r>
              <w:rPr>
                <w:b w:val="0"/>
                <w:sz w:val="19"/>
              </w:rPr>
              <w:t xml:space="preserve">3. kazanım beş cümleyle sınırlandırılır. </w:t>
            </w:r>
          </w:p>
          <w:p>
            <w:pPr>
              <w:spacing w:after="0"/>
            </w:pPr>
            <w:r>
              <w:rPr>
                <w:b w:val="0"/>
                <w:sz w:val="19"/>
              </w:rPr>
              <w:t xml:space="preserve">OKUMA </w:t>
            </w:r>
          </w:p>
          <w:p>
            <w:pPr>
              <w:spacing w:after="0"/>
            </w:pPr>
            <w:r>
              <w:rPr>
                <w:b w:val="0"/>
                <w:sz w:val="19"/>
              </w:rPr>
              <w:t xml:space="preserve">1. kazanımda tevhid, adalet, ilim, hikmet, cihad ve vakıf kavramlarına yer verilir. </w:t>
            </w:r>
          </w:p>
          <w:p>
            <w:pPr>
              <w:spacing w:after="0"/>
            </w:pPr>
            <w:r>
              <w:rPr>
                <w:b w:val="0"/>
                <w:sz w:val="19"/>
              </w:rPr>
              <w:t xml:space="preserve">2. kazanımda İslam medeniyetinin önemli şehirlerinin özellikleriyle ilgili eşleştirme, boşluk doldurma, başlık yazma, metin oluşturma, doğru yanlış belirleme gibi etkinliklere yer verilir. </w:t>
            </w:r>
          </w:p>
          <w:p>
            <w:pPr>
              <w:spacing w:after="0"/>
            </w:pPr>
            <w:r>
              <w:rPr>
                <w:b w:val="0"/>
                <w:sz w:val="19"/>
              </w:rPr>
              <w:t xml:space="preserve">3. kazanımda; Kudüs’ün tarihi, burada yaşamış peygamberler ile bu şehrin Müslümanlar açısından önemine kısaca değinilir. </w:t>
            </w:r>
          </w:p>
          <w:p>
            <w:pPr>
              <w:spacing w:after="0"/>
            </w:pPr>
            <w:r>
              <w:rPr>
                <w:b w:val="0"/>
                <w:sz w:val="19"/>
              </w:rPr>
              <w:t xml:space="preserve">4. kazanımda; kelimelerin ref, nasb ve cer sebepleri ile alametleriyle ilgili eşleştirme, boşluk doldurma, doğru yanlış belirleme gibi etkinliklere yer verilir. </w:t>
            </w:r>
          </w:p>
          <w:p>
            <w:pPr>
              <w:spacing w:after="0"/>
            </w:pPr>
            <w:r>
              <w:rPr>
                <w:b w:val="0"/>
                <w:sz w:val="19"/>
              </w:rPr>
              <w:t xml:space="preserve">YAZMA </w:t>
            </w:r>
          </w:p>
          <w:p>
            <w:pPr>
              <w:spacing w:after="0"/>
            </w:pPr>
            <w:r>
              <w:rPr>
                <w:b w:val="0"/>
                <w:sz w:val="19"/>
              </w:rPr>
              <w:t>1. kazanımda" اكتب ما تسمع " gibi kalıp cümlelerle etkinlikler oluşturulur. 2 ve 3. kazanımlarda cümle/metin/diyalog beş cümleyle sınırlanır.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w:t>
            </w:r>
          </w:p>
          <w:p>
            <w:pPr>
              <w:spacing w:after="0"/>
            </w:pPr>
            <w:r>
              <w:rPr>
                <w:b w:val="0"/>
                <w:sz w:val="19"/>
              </w:rPr>
              <w:t>Uygulama, Grup Çalışması, Okuma, Yazma, Dikte, Rol Yapma, Gösteri</w:t>
            </w:r>
          </w:p>
          <w:p>
            <w:pPr>
              <w:spacing w:after="0"/>
            </w:pPr>
            <w:r>
              <w:rPr>
                <w:b w:val="0"/>
                <w:sz w:val="19"/>
              </w:rPr>
              <w:t>Drama, Tekrar Etme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Etkinlikler</w:t>
            </w:r>
          </w:p>
        </w:tc>
        <w:tc>
          <w:tcPr>
            <w:tcW w:type="dxa" w:w="7597"/>
          </w:tcPr>
          <w:p>
            <w:pPr>
              <w:spacing w:after="0"/>
            </w:pPr>
            <w:r/>
            <w:r>
              <w:rPr>
                <w:b w:val="0"/>
                <w:sz w:val="19"/>
              </w:rPr>
              <w:t>Kurban Bayramı ve</w:t>
            </w:r>
          </w:p>
          <w:p>
            <w:pPr>
              <w:spacing w:after="0"/>
            </w:pPr>
            <w:r>
              <w:rPr>
                <w:b w:val="0"/>
                <w:sz w:val="19"/>
              </w:rPr>
              <w:t>19 Mayıs Atatürk'ü Anma ve Gençlik ve Spor Bayramı</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33. Hafta: 31 Mayıs - 04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33. Hafta: 31 Mayıs - 04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 MEDENİYETİ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İslam medeniyetine özgü kavramları sıralar. </w:t>
            </w:r>
          </w:p>
          <w:p>
            <w:pPr>
              <w:spacing w:after="0"/>
            </w:pPr>
            <w:r>
              <w:rPr>
                <w:b w:val="0"/>
                <w:sz w:val="19"/>
              </w:rPr>
              <w:t xml:space="preserve">2. Dinlediği metin/diyalogdan hareketle İslam medeniyetinin önemli şehirlerini tanır. </w:t>
            </w:r>
          </w:p>
          <w:p>
            <w:pPr>
              <w:spacing w:after="0"/>
            </w:pPr>
            <w:r>
              <w:rPr>
                <w:b w:val="0"/>
                <w:sz w:val="19"/>
              </w:rPr>
              <w:t xml:space="preserve">3. Dinlediği metin/diyaloglarda geçen merfu, mansub ve mecrur kelimeri tanır. </w:t>
            </w:r>
          </w:p>
          <w:p>
            <w:pPr>
              <w:spacing w:after="0"/>
            </w:pPr>
            <w:r>
              <w:rPr>
                <w:b w:val="0"/>
                <w:sz w:val="19"/>
              </w:rPr>
              <w:t xml:space="preserve">KONUŞMA </w:t>
            </w:r>
          </w:p>
          <w:p>
            <w:pPr>
              <w:spacing w:after="0"/>
            </w:pPr>
            <w:r>
              <w:rPr>
                <w:b w:val="0"/>
                <w:sz w:val="19"/>
              </w:rPr>
              <w:t xml:space="preserve">1. Dinlediği/okuduğu metin/diyalogdan hareketle İslam medeniyetine özgü kavramları söyler. </w:t>
            </w:r>
          </w:p>
          <w:p>
            <w:pPr>
              <w:spacing w:after="0"/>
            </w:pPr>
            <w:r>
              <w:rPr>
                <w:b w:val="0"/>
                <w:sz w:val="19"/>
              </w:rPr>
              <w:t xml:space="preserve">2. Dinlediği/okuduğu metin/diyalogdan hareketle İslam medeniyetinin önemli şehirlerini sıralar. </w:t>
            </w:r>
          </w:p>
          <w:p>
            <w:pPr>
              <w:spacing w:after="0"/>
            </w:pPr>
            <w:r>
              <w:rPr>
                <w:b w:val="0"/>
                <w:sz w:val="19"/>
              </w:rPr>
              <w:t xml:space="preserve">3. Cümlelerinde merfu, mansub ve mecrur kelimeleri kullanır. </w:t>
            </w:r>
          </w:p>
          <w:p>
            <w:pPr>
              <w:spacing w:after="0"/>
            </w:pPr>
            <w:r>
              <w:rPr>
                <w:b w:val="0"/>
                <w:sz w:val="19"/>
              </w:rPr>
              <w:t xml:space="preserve">OKUMA </w:t>
            </w:r>
          </w:p>
          <w:p>
            <w:pPr>
              <w:spacing w:after="0"/>
            </w:pPr>
            <w:r>
              <w:rPr>
                <w:b w:val="0"/>
                <w:sz w:val="19"/>
              </w:rPr>
              <w:t xml:space="preserve">1. Okuduğu metin/diyalogda verilen İslam medeniyeti ile ilgili kavramları belirler. 2. Okuduğu metin/diyalogdan hareketle İslam medeniyetinin önemli şehirlerinin özelliklerini tanır. </w:t>
            </w:r>
          </w:p>
          <w:p>
            <w:pPr>
              <w:spacing w:after="0"/>
            </w:pPr>
            <w:r>
              <w:rPr>
                <w:b w:val="0"/>
                <w:sz w:val="19"/>
              </w:rPr>
              <w:t xml:space="preserve">3. Okuduğu metin/diyalogdan hareketle Kudüs’ün Müslümanlar açısından önemini yorumlar. </w:t>
            </w:r>
          </w:p>
          <w:p>
            <w:pPr>
              <w:spacing w:after="0"/>
            </w:pPr>
            <w:r>
              <w:rPr>
                <w:b w:val="0"/>
                <w:sz w:val="19"/>
              </w:rPr>
              <w:t xml:space="preserve">4. Okuduğu metin/diyalogdan hareketle merfu, mansub ve mecrur yapıları tanır. </w:t>
            </w:r>
          </w:p>
          <w:p>
            <w:pPr>
              <w:spacing w:after="0"/>
            </w:pPr>
            <w:r>
              <w:rPr>
                <w:b w:val="0"/>
                <w:sz w:val="19"/>
              </w:rPr>
              <w:t xml:space="preserve">YAZMA </w:t>
            </w:r>
          </w:p>
          <w:p>
            <w:pPr>
              <w:spacing w:after="0"/>
            </w:pPr>
            <w:r>
              <w:rPr>
                <w:b w:val="0"/>
                <w:sz w:val="19"/>
              </w:rPr>
              <w:t xml:space="preserve">1. Dinlediği/okuduğu metin/diyalogdan hareketle İslam medeniyetinin önemli kavram ve şehirlerini doğru olarak yazar. </w:t>
            </w:r>
          </w:p>
          <w:p>
            <w:pPr>
              <w:spacing w:after="0"/>
            </w:pPr>
            <w:r>
              <w:rPr>
                <w:b w:val="0"/>
                <w:sz w:val="19"/>
              </w:rPr>
              <w:t xml:space="preserve">2. Dinlediği/okuduğu metin/diyalogdan hareketle İslam medeniyetinin özellikleriyle ilgili kısa bir metin yazar. </w:t>
            </w:r>
          </w:p>
          <w:p>
            <w:pPr>
              <w:spacing w:after="0"/>
            </w:pPr>
            <w:r>
              <w:rPr>
                <w:b w:val="0"/>
                <w:sz w:val="19"/>
              </w:rPr>
              <w:t>3. Yazdığı cümle/metin/diyalogda merfu, mansub ve mecrur yapıları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kısaca yer verilir. </w:t>
            </w:r>
          </w:p>
          <w:p>
            <w:pPr>
              <w:spacing w:after="0"/>
            </w:pPr>
            <w:r>
              <w:rPr>
                <w:b w:val="0"/>
                <w:sz w:val="19"/>
              </w:rPr>
              <w:t xml:space="preserve">KONUŞMA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yer verilir. </w:t>
            </w:r>
          </w:p>
          <w:p>
            <w:pPr>
              <w:spacing w:after="0"/>
            </w:pPr>
            <w:r>
              <w:rPr>
                <w:b w:val="0"/>
                <w:sz w:val="19"/>
              </w:rPr>
              <w:t xml:space="preserve">3. kazanım beş cümleyle sınırlandırılır. </w:t>
            </w:r>
          </w:p>
          <w:p>
            <w:pPr>
              <w:spacing w:after="0"/>
            </w:pPr>
            <w:r>
              <w:rPr>
                <w:b w:val="0"/>
                <w:sz w:val="19"/>
              </w:rPr>
              <w:t xml:space="preserve">OKUMA </w:t>
            </w:r>
          </w:p>
          <w:p>
            <w:pPr>
              <w:spacing w:after="0"/>
            </w:pPr>
            <w:r>
              <w:rPr>
                <w:b w:val="0"/>
                <w:sz w:val="19"/>
              </w:rPr>
              <w:t xml:space="preserve">1. kazanımda tevhid, adalet, ilim, hikmet, cihad ve vakıf kavramlarına yer verilir. </w:t>
            </w:r>
          </w:p>
          <w:p>
            <w:pPr>
              <w:spacing w:after="0"/>
            </w:pPr>
            <w:r>
              <w:rPr>
                <w:b w:val="0"/>
                <w:sz w:val="19"/>
              </w:rPr>
              <w:t xml:space="preserve">2. kazanımda İslam medeniyetinin önemli şehirlerinin özellikleriyle ilgili eşleştirme, boşluk doldurma, başlık yazma, metin oluşturma, doğru yanlış belirleme gibi etkinliklere yer verilir. </w:t>
            </w:r>
          </w:p>
          <w:p>
            <w:pPr>
              <w:spacing w:after="0"/>
            </w:pPr>
            <w:r>
              <w:rPr>
                <w:b w:val="0"/>
                <w:sz w:val="19"/>
              </w:rPr>
              <w:t xml:space="preserve">3. kazanımda; Kudüs’ün tarihi, burada yaşamış peygamberler ile bu şehrin Müslümanlar açısından önemine kısaca değinilir. </w:t>
            </w:r>
          </w:p>
          <w:p>
            <w:pPr>
              <w:spacing w:after="0"/>
            </w:pPr>
            <w:r>
              <w:rPr>
                <w:b w:val="0"/>
                <w:sz w:val="19"/>
              </w:rPr>
              <w:t xml:space="preserve">4. kazanımda; kelimelerin ref, nasb ve cer sebepleri ile alametleriyle ilgili eşleştirme, boşluk doldurma, doğru yanlış belirleme gibi etkinliklere yer verilir. </w:t>
            </w:r>
          </w:p>
          <w:p>
            <w:pPr>
              <w:spacing w:after="0"/>
            </w:pPr>
            <w:r>
              <w:rPr>
                <w:b w:val="0"/>
                <w:sz w:val="19"/>
              </w:rPr>
              <w:t xml:space="preserve">YAZMA </w:t>
            </w:r>
          </w:p>
          <w:p>
            <w:pPr>
              <w:spacing w:after="0"/>
            </w:pPr>
            <w:r>
              <w:rPr>
                <w:b w:val="0"/>
                <w:sz w:val="19"/>
              </w:rPr>
              <w:t>1. kazanımda" اكتب ما تسمع " gibi kalıp cümlelerle etkinlikler oluşturulur. 2 ve 3. kazanımlarda cümle/metin/diyalog beş cümleyle sınırlanır.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34. Hafta: 07- 11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07- 11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 MEDENİYETİ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İslam medeniyetine özgü kavramları sıralar. </w:t>
            </w:r>
          </w:p>
          <w:p>
            <w:pPr>
              <w:spacing w:after="0"/>
            </w:pPr>
            <w:r>
              <w:rPr>
                <w:b w:val="0"/>
                <w:sz w:val="19"/>
              </w:rPr>
              <w:t xml:space="preserve">2. Dinlediği metin/diyalogdan hareketle İslam medeniyetinin önemli şehirlerini tanır. </w:t>
            </w:r>
          </w:p>
          <w:p>
            <w:pPr>
              <w:spacing w:after="0"/>
            </w:pPr>
            <w:r>
              <w:rPr>
                <w:b w:val="0"/>
                <w:sz w:val="19"/>
              </w:rPr>
              <w:t xml:space="preserve">3. Dinlediği metin/diyaloglarda geçen merfu, mansub ve mecrur kelimeri tanır. </w:t>
            </w:r>
          </w:p>
          <w:p>
            <w:pPr>
              <w:spacing w:after="0"/>
            </w:pPr>
            <w:r>
              <w:rPr>
                <w:b w:val="0"/>
                <w:sz w:val="19"/>
              </w:rPr>
              <w:t xml:space="preserve">KONUŞMA </w:t>
            </w:r>
          </w:p>
          <w:p>
            <w:pPr>
              <w:spacing w:after="0"/>
            </w:pPr>
            <w:r>
              <w:rPr>
                <w:b w:val="0"/>
                <w:sz w:val="19"/>
              </w:rPr>
              <w:t xml:space="preserve">1. Dinlediği/okuduğu metin/diyalogdan hareketle İslam medeniyetine özgü kavramları söyler. </w:t>
            </w:r>
          </w:p>
          <w:p>
            <w:pPr>
              <w:spacing w:after="0"/>
            </w:pPr>
            <w:r>
              <w:rPr>
                <w:b w:val="0"/>
                <w:sz w:val="19"/>
              </w:rPr>
              <w:t xml:space="preserve">2. Dinlediği/okuduğu metin/diyalogdan hareketle İslam medeniyetinin önemli şehirlerini sıralar. </w:t>
            </w:r>
          </w:p>
          <w:p>
            <w:pPr>
              <w:spacing w:after="0"/>
            </w:pPr>
            <w:r>
              <w:rPr>
                <w:b w:val="0"/>
                <w:sz w:val="19"/>
              </w:rPr>
              <w:t xml:space="preserve">3. Cümlelerinde merfu, mansub ve mecrur kelimeleri kullanır. </w:t>
            </w:r>
          </w:p>
          <w:p>
            <w:pPr>
              <w:spacing w:after="0"/>
            </w:pPr>
            <w:r>
              <w:rPr>
                <w:b w:val="0"/>
                <w:sz w:val="19"/>
              </w:rPr>
              <w:t xml:space="preserve">OKUMA </w:t>
            </w:r>
          </w:p>
          <w:p>
            <w:pPr>
              <w:spacing w:after="0"/>
            </w:pPr>
            <w:r>
              <w:rPr>
                <w:b w:val="0"/>
                <w:sz w:val="19"/>
              </w:rPr>
              <w:t xml:space="preserve">1. Okuduğu metin/diyalogda verilen İslam medeniyeti ile ilgili kavramları belirler. 2. Okuduğu metin/diyalogdan hareketle İslam medeniyetinin önemli şehirlerinin özelliklerini tanır. </w:t>
            </w:r>
          </w:p>
          <w:p>
            <w:pPr>
              <w:spacing w:after="0"/>
            </w:pPr>
            <w:r>
              <w:rPr>
                <w:b w:val="0"/>
                <w:sz w:val="19"/>
              </w:rPr>
              <w:t xml:space="preserve">3. Okuduğu metin/diyalogdan hareketle Kudüs’ün Müslümanlar açısından önemini yorumlar. </w:t>
            </w:r>
          </w:p>
          <w:p>
            <w:pPr>
              <w:spacing w:after="0"/>
            </w:pPr>
            <w:r>
              <w:rPr>
                <w:b w:val="0"/>
                <w:sz w:val="19"/>
              </w:rPr>
              <w:t xml:space="preserve">4. Okuduğu metin/diyalogdan hareketle merfu, mansub ve mecrur yapıları tanır. </w:t>
            </w:r>
          </w:p>
          <w:p>
            <w:pPr>
              <w:spacing w:after="0"/>
            </w:pPr>
            <w:r>
              <w:rPr>
                <w:b w:val="0"/>
                <w:sz w:val="19"/>
              </w:rPr>
              <w:t xml:space="preserve">YAZMA </w:t>
            </w:r>
          </w:p>
          <w:p>
            <w:pPr>
              <w:spacing w:after="0"/>
            </w:pPr>
            <w:r>
              <w:rPr>
                <w:b w:val="0"/>
                <w:sz w:val="19"/>
              </w:rPr>
              <w:t xml:space="preserve">1. Dinlediği/okuduğu metin/diyalogdan hareketle İslam medeniyetinin önemli kavram ve şehirlerini doğru olarak yazar. </w:t>
            </w:r>
          </w:p>
          <w:p>
            <w:pPr>
              <w:spacing w:after="0"/>
            </w:pPr>
            <w:r>
              <w:rPr>
                <w:b w:val="0"/>
                <w:sz w:val="19"/>
              </w:rPr>
              <w:t xml:space="preserve">2. Dinlediği/okuduğu metin/diyalogdan hareketle İslam medeniyetinin özellikleriyle ilgili kısa bir metin yazar. </w:t>
            </w:r>
          </w:p>
          <w:p>
            <w:pPr>
              <w:spacing w:after="0"/>
            </w:pPr>
            <w:r>
              <w:rPr>
                <w:b w:val="0"/>
                <w:sz w:val="19"/>
              </w:rPr>
              <w:t>3. Yazdığı cümle/metin/diyalogda merfu, mansub ve mecrur yapıları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kısaca yer verilir. </w:t>
            </w:r>
          </w:p>
          <w:p>
            <w:pPr>
              <w:spacing w:after="0"/>
            </w:pPr>
            <w:r>
              <w:rPr>
                <w:b w:val="0"/>
                <w:sz w:val="19"/>
              </w:rPr>
              <w:t xml:space="preserve">KONUŞMA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yer verilir. </w:t>
            </w:r>
          </w:p>
          <w:p>
            <w:pPr>
              <w:spacing w:after="0"/>
            </w:pPr>
            <w:r>
              <w:rPr>
                <w:b w:val="0"/>
                <w:sz w:val="19"/>
              </w:rPr>
              <w:t xml:space="preserve">3. kazanım beş cümleyle sınırlandırılır. </w:t>
            </w:r>
          </w:p>
          <w:p>
            <w:pPr>
              <w:spacing w:after="0"/>
            </w:pPr>
            <w:r>
              <w:rPr>
                <w:b w:val="0"/>
                <w:sz w:val="19"/>
              </w:rPr>
              <w:t xml:space="preserve">OKUMA </w:t>
            </w:r>
          </w:p>
          <w:p>
            <w:pPr>
              <w:spacing w:after="0"/>
            </w:pPr>
            <w:r>
              <w:rPr>
                <w:b w:val="0"/>
                <w:sz w:val="19"/>
              </w:rPr>
              <w:t xml:space="preserve">1. kazanımda tevhid, adalet, ilim, hikmet, cihad ve vakıf kavramlarına yer verilir. </w:t>
            </w:r>
          </w:p>
          <w:p>
            <w:pPr>
              <w:spacing w:after="0"/>
            </w:pPr>
            <w:r>
              <w:rPr>
                <w:b w:val="0"/>
                <w:sz w:val="19"/>
              </w:rPr>
              <w:t xml:space="preserve">2. kazanımda İslam medeniyetinin önemli şehirlerinin özellikleriyle ilgili eşleştirme, boşluk doldurma, başlık yazma, metin oluşturma, doğru yanlış belirleme gibi etkinliklere yer verilir. </w:t>
            </w:r>
          </w:p>
          <w:p>
            <w:pPr>
              <w:spacing w:after="0"/>
            </w:pPr>
            <w:r>
              <w:rPr>
                <w:b w:val="0"/>
                <w:sz w:val="19"/>
              </w:rPr>
              <w:t xml:space="preserve">3. kazanımda; Kudüs’ün tarihi, burada yaşamış peygamberler ile bu şehrin Müslümanlar açısından önemine kısaca değinilir. </w:t>
            </w:r>
          </w:p>
          <w:p>
            <w:pPr>
              <w:spacing w:after="0"/>
            </w:pPr>
            <w:r>
              <w:rPr>
                <w:b w:val="0"/>
                <w:sz w:val="19"/>
              </w:rPr>
              <w:t xml:space="preserve">4. kazanımda; kelimelerin ref, nasb ve cer sebepleri ile alametleriyle ilgili eşleştirme, boşluk doldurma, doğru yanlış belirleme gibi etkinliklere yer verilir. </w:t>
            </w:r>
          </w:p>
          <w:p>
            <w:pPr>
              <w:spacing w:after="0"/>
            </w:pPr>
            <w:r>
              <w:rPr>
                <w:b w:val="0"/>
                <w:sz w:val="19"/>
              </w:rPr>
              <w:t xml:space="preserve">YAZMA </w:t>
            </w:r>
          </w:p>
          <w:p>
            <w:pPr>
              <w:spacing w:after="0"/>
            </w:pPr>
            <w:r>
              <w:rPr>
                <w:b w:val="0"/>
                <w:sz w:val="19"/>
              </w:rPr>
              <w:t>1. kazanımda" اكتب ما تسمع " gibi kalıp cümlelerle etkinlikler oluşturulur. 2 ve 3. kazanımlarda cümle/metin/diyalog beş cümleyle sınırlanır.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35. Hafta: 14- 18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14- 18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 MEDENİYETİ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İslam medeniyetine özgü kavramları sıralar. </w:t>
            </w:r>
          </w:p>
          <w:p>
            <w:pPr>
              <w:spacing w:after="0"/>
            </w:pPr>
            <w:r>
              <w:rPr>
                <w:b w:val="0"/>
                <w:sz w:val="19"/>
              </w:rPr>
              <w:t xml:space="preserve">2. Dinlediği metin/diyalogdan hareketle İslam medeniyetinin önemli şehirlerini tanır. </w:t>
            </w:r>
          </w:p>
          <w:p>
            <w:pPr>
              <w:spacing w:after="0"/>
            </w:pPr>
            <w:r>
              <w:rPr>
                <w:b w:val="0"/>
                <w:sz w:val="19"/>
              </w:rPr>
              <w:t xml:space="preserve">3. Dinlediği metin/diyaloglarda geçen merfu, mansub ve mecrur kelimeri tanır. </w:t>
            </w:r>
          </w:p>
          <w:p>
            <w:pPr>
              <w:spacing w:after="0"/>
            </w:pPr>
            <w:r>
              <w:rPr>
                <w:b w:val="0"/>
                <w:sz w:val="19"/>
              </w:rPr>
              <w:t xml:space="preserve">KONUŞMA </w:t>
            </w:r>
          </w:p>
          <w:p>
            <w:pPr>
              <w:spacing w:after="0"/>
            </w:pPr>
            <w:r>
              <w:rPr>
                <w:b w:val="0"/>
                <w:sz w:val="19"/>
              </w:rPr>
              <w:t xml:space="preserve">1. Dinlediği/okuduğu metin/diyalogdan hareketle İslam medeniyetine özgü kavramları söyler. </w:t>
            </w:r>
          </w:p>
          <w:p>
            <w:pPr>
              <w:spacing w:after="0"/>
            </w:pPr>
            <w:r>
              <w:rPr>
                <w:b w:val="0"/>
                <w:sz w:val="19"/>
              </w:rPr>
              <w:t xml:space="preserve">2. Dinlediği/okuduğu metin/diyalogdan hareketle İslam medeniyetinin önemli şehirlerini sıralar. </w:t>
            </w:r>
          </w:p>
          <w:p>
            <w:pPr>
              <w:spacing w:after="0"/>
            </w:pPr>
            <w:r>
              <w:rPr>
                <w:b w:val="0"/>
                <w:sz w:val="19"/>
              </w:rPr>
              <w:t xml:space="preserve">3. Cümlelerinde merfu, mansub ve mecrur kelimeleri kullanır. </w:t>
            </w:r>
          </w:p>
          <w:p>
            <w:pPr>
              <w:spacing w:after="0"/>
            </w:pPr>
            <w:r>
              <w:rPr>
                <w:b w:val="0"/>
                <w:sz w:val="19"/>
              </w:rPr>
              <w:t xml:space="preserve">OKUMA </w:t>
            </w:r>
          </w:p>
          <w:p>
            <w:pPr>
              <w:spacing w:after="0"/>
            </w:pPr>
            <w:r>
              <w:rPr>
                <w:b w:val="0"/>
                <w:sz w:val="19"/>
              </w:rPr>
              <w:t xml:space="preserve">1. Okuduğu metin/diyalogda verilen İslam medeniyeti ile ilgili kavramları belirler. 2. Okuduğu metin/diyalogdan hareketle İslam medeniyetinin önemli şehirlerinin özelliklerini tanır. </w:t>
            </w:r>
          </w:p>
          <w:p>
            <w:pPr>
              <w:spacing w:after="0"/>
            </w:pPr>
            <w:r>
              <w:rPr>
                <w:b w:val="0"/>
                <w:sz w:val="19"/>
              </w:rPr>
              <w:t xml:space="preserve">3. Okuduğu metin/diyalogdan hareketle Kudüs’ün Müslümanlar açısından önemini yorumlar. </w:t>
            </w:r>
          </w:p>
          <w:p>
            <w:pPr>
              <w:spacing w:after="0"/>
            </w:pPr>
            <w:r>
              <w:rPr>
                <w:b w:val="0"/>
                <w:sz w:val="19"/>
              </w:rPr>
              <w:t xml:space="preserve">4. Okuduğu metin/diyalogdan hareketle merfu, mansub ve mecrur yapıları tanır. </w:t>
            </w:r>
          </w:p>
          <w:p>
            <w:pPr>
              <w:spacing w:after="0"/>
            </w:pPr>
            <w:r>
              <w:rPr>
                <w:b w:val="0"/>
                <w:sz w:val="19"/>
              </w:rPr>
              <w:t xml:space="preserve">YAZMA </w:t>
            </w:r>
          </w:p>
          <w:p>
            <w:pPr>
              <w:spacing w:after="0"/>
            </w:pPr>
            <w:r>
              <w:rPr>
                <w:b w:val="0"/>
                <w:sz w:val="19"/>
              </w:rPr>
              <w:t xml:space="preserve">1. Dinlediği/okuduğu metin/diyalogdan hareketle İslam medeniyetinin önemli kavram ve şehirlerini doğru olarak yazar. </w:t>
            </w:r>
          </w:p>
          <w:p>
            <w:pPr>
              <w:spacing w:after="0"/>
            </w:pPr>
            <w:r>
              <w:rPr>
                <w:b w:val="0"/>
                <w:sz w:val="19"/>
              </w:rPr>
              <w:t xml:space="preserve">2. Dinlediği/okuduğu metin/diyalogdan hareketle İslam medeniyetinin özellikleriyle ilgili kısa bir metin yazar. </w:t>
            </w:r>
          </w:p>
          <w:p>
            <w:pPr>
              <w:spacing w:after="0"/>
            </w:pPr>
            <w:r>
              <w:rPr>
                <w:b w:val="0"/>
                <w:sz w:val="19"/>
              </w:rPr>
              <w:t>3. Yazdığı cümle/metin/diyalogda merfu, mansub ve mecrur yapıları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kısaca yer verilir. </w:t>
            </w:r>
          </w:p>
          <w:p>
            <w:pPr>
              <w:spacing w:after="0"/>
            </w:pPr>
            <w:r>
              <w:rPr>
                <w:b w:val="0"/>
                <w:sz w:val="19"/>
              </w:rPr>
              <w:t xml:space="preserve">KONUŞMA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yer verilir. </w:t>
            </w:r>
          </w:p>
          <w:p>
            <w:pPr>
              <w:spacing w:after="0"/>
            </w:pPr>
            <w:r>
              <w:rPr>
                <w:b w:val="0"/>
                <w:sz w:val="19"/>
              </w:rPr>
              <w:t xml:space="preserve">3. kazanım beş cümleyle sınırlandırılır. </w:t>
            </w:r>
          </w:p>
          <w:p>
            <w:pPr>
              <w:spacing w:after="0"/>
            </w:pPr>
            <w:r>
              <w:rPr>
                <w:b w:val="0"/>
                <w:sz w:val="19"/>
              </w:rPr>
              <w:t xml:space="preserve">OKUMA </w:t>
            </w:r>
          </w:p>
          <w:p>
            <w:pPr>
              <w:spacing w:after="0"/>
            </w:pPr>
            <w:r>
              <w:rPr>
                <w:b w:val="0"/>
                <w:sz w:val="19"/>
              </w:rPr>
              <w:t xml:space="preserve">1. kazanımda tevhid, adalet, ilim, hikmet, cihad ve vakıf kavramlarına yer verilir. </w:t>
            </w:r>
          </w:p>
          <w:p>
            <w:pPr>
              <w:spacing w:after="0"/>
            </w:pPr>
            <w:r>
              <w:rPr>
                <w:b w:val="0"/>
                <w:sz w:val="19"/>
              </w:rPr>
              <w:t xml:space="preserve">2. kazanımda İslam medeniyetinin önemli şehirlerinin özellikleriyle ilgili eşleştirme, boşluk doldurma, başlık yazma, metin oluşturma, doğru yanlış belirleme gibi etkinliklere yer verilir. </w:t>
            </w:r>
          </w:p>
          <w:p>
            <w:pPr>
              <w:spacing w:after="0"/>
            </w:pPr>
            <w:r>
              <w:rPr>
                <w:b w:val="0"/>
                <w:sz w:val="19"/>
              </w:rPr>
              <w:t xml:space="preserve">3. kazanımda; Kudüs’ün tarihi, burada yaşamış peygamberler ile bu şehrin Müslümanlar açısından önemine kısaca değinilir. </w:t>
            </w:r>
          </w:p>
          <w:p>
            <w:pPr>
              <w:spacing w:after="0"/>
            </w:pPr>
            <w:r>
              <w:rPr>
                <w:b w:val="0"/>
                <w:sz w:val="19"/>
              </w:rPr>
              <w:t xml:space="preserve">4. kazanımda; kelimelerin ref, nasb ve cer sebepleri ile alametleriyle ilgili eşleştirme, boşluk doldurma, doğru yanlış belirleme gibi etkinliklere yer verilir. </w:t>
            </w:r>
          </w:p>
          <w:p>
            <w:pPr>
              <w:spacing w:after="0"/>
            </w:pPr>
            <w:r>
              <w:rPr>
                <w:b w:val="0"/>
                <w:sz w:val="19"/>
              </w:rPr>
              <w:t xml:space="preserve">YAZMA </w:t>
            </w:r>
          </w:p>
          <w:p>
            <w:pPr>
              <w:spacing w:after="0"/>
            </w:pPr>
            <w:r>
              <w:rPr>
                <w:b w:val="0"/>
                <w:sz w:val="19"/>
              </w:rPr>
              <w:t>1. kazanımda" اكتب ما تسمع " gibi kalıp cümlelerle etkinlikler oluşturulur. 2 ve 3. kazanımlarda cümle/metin/diyalog beş cümleyle sınırlanır.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2. Dönem </w:t>
            </w:r>
          </w:p>
          <w:p>
            <w:pPr>
              <w:spacing w:after="0"/>
            </w:pPr>
            <w:r>
              <w:rPr>
                <w:b w:val="0"/>
                <w:sz w:val="19"/>
              </w:rPr>
              <w:t>2. Yazılı Yoklama</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r>
        <w:br w:type="page"/>
      </w: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p>
      <w:pPr>
        <w:jc w:val="center"/>
      </w:pPr>
      <w:r>
        <w:rPr>
          <w:b/>
          <w:color w:val="1F3A8A"/>
          <w:sz w:val="25"/>
        </w:rPr>
        <w:t>12. SINIF MESLEKİ ARAPÇA DERSİ GÜNLÜK PLANI</w:t>
      </w:r>
    </w:p>
    <w:p>
      <w:pPr>
        <w:spacing w:after="80"/>
        <w:jc w:val="center"/>
      </w:pPr>
      <w:r>
        <w:rPr>
          <w:sz w:val="20"/>
        </w:rPr>
        <w:t>2026-2027 Eğitim Öğretim Yılı · 36. Hafta: 21- 25 Haziran</w:t>
      </w:r>
    </w:p>
    <w:p>
      <w:pPr>
        <w:spacing w:before="160" w:after="60"/>
      </w:pPr>
      <w:r>
        <w:rPr>
          <w:b/>
          <w:color w:val="1F3A8A"/>
          <w:sz w:val="21"/>
        </w:rPr>
        <w:t>BÖLÜM I — DERS BİLGİLERİ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Mesleki Arapça</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12.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21- 25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İSLAM MEDENİYETİ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spacing w:before="160" w:after="60"/>
      </w:pPr>
      <w:r>
        <w:rPr>
          <w:b/>
          <w:color w:val="1F3A8A"/>
          <w:sz w:val="21"/>
        </w:rPr>
        <w:t>BÖLÜM II — ÖĞRENME-ÖĞRETME SÜRECİ</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Öğrenme çıktıları / kazanımlar</w:t>
            </w:r>
          </w:p>
        </w:tc>
        <w:tc>
          <w:tcPr>
            <w:tcW w:type="dxa" w:w="7597"/>
          </w:tcPr>
          <w:p>
            <w:pPr>
              <w:spacing w:after="0"/>
            </w:pPr>
            <w:r/>
            <w:r>
              <w:rPr>
                <w:b w:val="0"/>
                <w:sz w:val="19"/>
              </w:rPr>
              <w:t xml:space="preserve">DİNLEME- ANLAMA </w:t>
            </w:r>
          </w:p>
          <w:p>
            <w:pPr>
              <w:spacing w:after="0"/>
            </w:pPr>
            <w:r>
              <w:rPr>
                <w:b w:val="0"/>
                <w:sz w:val="19"/>
              </w:rPr>
              <w:t xml:space="preserve">1. Dinlediği metin/diyalogdan İslam medeniyetine özgü kavramları sıralar. </w:t>
            </w:r>
          </w:p>
          <w:p>
            <w:pPr>
              <w:spacing w:after="0"/>
            </w:pPr>
            <w:r>
              <w:rPr>
                <w:b w:val="0"/>
                <w:sz w:val="19"/>
              </w:rPr>
              <w:t xml:space="preserve">2. Dinlediği metin/diyalogdan hareketle İslam medeniyetinin önemli şehirlerini tanır. </w:t>
            </w:r>
          </w:p>
          <w:p>
            <w:pPr>
              <w:spacing w:after="0"/>
            </w:pPr>
            <w:r>
              <w:rPr>
                <w:b w:val="0"/>
                <w:sz w:val="19"/>
              </w:rPr>
              <w:t xml:space="preserve">3. Dinlediği metin/diyaloglarda geçen merfu, mansub ve mecrur kelimeri tanır. </w:t>
            </w:r>
          </w:p>
          <w:p>
            <w:pPr>
              <w:spacing w:after="0"/>
            </w:pPr>
            <w:r>
              <w:rPr>
                <w:b w:val="0"/>
                <w:sz w:val="19"/>
              </w:rPr>
              <w:t xml:space="preserve">KONUŞMA </w:t>
            </w:r>
          </w:p>
          <w:p>
            <w:pPr>
              <w:spacing w:after="0"/>
            </w:pPr>
            <w:r>
              <w:rPr>
                <w:b w:val="0"/>
                <w:sz w:val="19"/>
              </w:rPr>
              <w:t xml:space="preserve">1. Dinlediği/okuduğu metin/diyalogdan hareketle İslam medeniyetine özgü kavramları söyler. </w:t>
            </w:r>
          </w:p>
          <w:p>
            <w:pPr>
              <w:spacing w:after="0"/>
            </w:pPr>
            <w:r>
              <w:rPr>
                <w:b w:val="0"/>
                <w:sz w:val="19"/>
              </w:rPr>
              <w:t xml:space="preserve">2. Dinlediği/okuduğu metin/diyalogdan hareketle İslam medeniyetinin önemli şehirlerini sıralar. </w:t>
            </w:r>
          </w:p>
          <w:p>
            <w:pPr>
              <w:spacing w:after="0"/>
            </w:pPr>
            <w:r>
              <w:rPr>
                <w:b w:val="0"/>
                <w:sz w:val="19"/>
              </w:rPr>
              <w:t xml:space="preserve">3. Cümlelerinde merfu, mansub ve mecrur kelimeleri kullanır. </w:t>
            </w:r>
          </w:p>
          <w:p>
            <w:pPr>
              <w:spacing w:after="0"/>
            </w:pPr>
            <w:r>
              <w:rPr>
                <w:b w:val="0"/>
                <w:sz w:val="19"/>
              </w:rPr>
              <w:t xml:space="preserve">OKUMA </w:t>
            </w:r>
          </w:p>
          <w:p>
            <w:pPr>
              <w:spacing w:after="0"/>
            </w:pPr>
            <w:r>
              <w:rPr>
                <w:b w:val="0"/>
                <w:sz w:val="19"/>
              </w:rPr>
              <w:t xml:space="preserve">1. Okuduğu metin/diyalogda verilen İslam medeniyeti ile ilgili kavramları belirler. 2. Okuduğu metin/diyalogdan hareketle İslam medeniyetinin önemli şehirlerinin özelliklerini tanır. </w:t>
            </w:r>
          </w:p>
          <w:p>
            <w:pPr>
              <w:spacing w:after="0"/>
            </w:pPr>
            <w:r>
              <w:rPr>
                <w:b w:val="0"/>
                <w:sz w:val="19"/>
              </w:rPr>
              <w:t xml:space="preserve">3. Okuduğu metin/diyalogdan hareketle Kudüs’ün Müslümanlar açısından önemini yorumlar. </w:t>
            </w:r>
          </w:p>
          <w:p>
            <w:pPr>
              <w:spacing w:after="0"/>
            </w:pPr>
            <w:r>
              <w:rPr>
                <w:b w:val="0"/>
                <w:sz w:val="19"/>
              </w:rPr>
              <w:t xml:space="preserve">4. Okuduğu metin/diyalogdan hareketle merfu, mansub ve mecrur yapıları tanır. </w:t>
            </w:r>
          </w:p>
          <w:p>
            <w:pPr>
              <w:spacing w:after="0"/>
            </w:pPr>
            <w:r>
              <w:rPr>
                <w:b w:val="0"/>
                <w:sz w:val="19"/>
              </w:rPr>
              <w:t xml:space="preserve">YAZMA </w:t>
            </w:r>
          </w:p>
          <w:p>
            <w:pPr>
              <w:spacing w:after="0"/>
            </w:pPr>
            <w:r>
              <w:rPr>
                <w:b w:val="0"/>
                <w:sz w:val="19"/>
              </w:rPr>
              <w:t xml:space="preserve">1. Dinlediği/okuduğu metin/diyalogdan hareketle İslam medeniyetinin önemli kavram ve şehirlerini doğru olarak yazar. </w:t>
            </w:r>
          </w:p>
          <w:p>
            <w:pPr>
              <w:spacing w:after="0"/>
            </w:pPr>
            <w:r>
              <w:rPr>
                <w:b w:val="0"/>
                <w:sz w:val="19"/>
              </w:rPr>
              <w:t xml:space="preserve">2. Dinlediği/okuduğu metin/diyalogdan hareketle İslam medeniyetinin özellikleriyle ilgili kısa bir metin yazar. </w:t>
            </w:r>
          </w:p>
          <w:p>
            <w:pPr>
              <w:spacing w:after="0"/>
            </w:pPr>
            <w:r>
              <w:rPr>
                <w:b w:val="0"/>
                <w:sz w:val="19"/>
              </w:rPr>
              <w:t>3. Yazdığı cümle/metin/diyalogda merfu, mansub ve mecrur yapıları kullanır.</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DİNLEME- ANLAMA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kısaca yer verilir. </w:t>
            </w:r>
          </w:p>
          <w:p>
            <w:pPr>
              <w:spacing w:after="0"/>
            </w:pPr>
            <w:r>
              <w:rPr>
                <w:b w:val="0"/>
                <w:sz w:val="19"/>
              </w:rPr>
              <w:t xml:space="preserve">KONUŞMA </w:t>
            </w:r>
          </w:p>
          <w:p>
            <w:pPr>
              <w:spacing w:after="0"/>
            </w:pPr>
            <w:r>
              <w:rPr>
                <w:b w:val="0"/>
                <w:sz w:val="19"/>
              </w:rPr>
              <w:t xml:space="preserve">1. kazanım; tevhid, adalet, ilim, hikmet, cihad ve vakıf kavramlarıyla sınırlandırılır. </w:t>
            </w:r>
          </w:p>
          <w:p>
            <w:pPr>
              <w:spacing w:after="0"/>
            </w:pPr>
            <w:r>
              <w:rPr>
                <w:b w:val="0"/>
                <w:sz w:val="19"/>
              </w:rPr>
              <w:t xml:space="preserve">2. kazanımda Mekke, Medine, Kudüs, Şam, Bağdat, Kurtuba ve İstanbul’a yer verilir. </w:t>
            </w:r>
          </w:p>
          <w:p>
            <w:pPr>
              <w:spacing w:after="0"/>
            </w:pPr>
            <w:r>
              <w:rPr>
                <w:b w:val="0"/>
                <w:sz w:val="19"/>
              </w:rPr>
              <w:t xml:space="preserve">3. kazanım beş cümleyle sınırlandırılır. </w:t>
            </w:r>
          </w:p>
          <w:p>
            <w:pPr>
              <w:spacing w:after="0"/>
            </w:pPr>
            <w:r>
              <w:rPr>
                <w:b w:val="0"/>
                <w:sz w:val="19"/>
              </w:rPr>
              <w:t xml:space="preserve">OKUMA </w:t>
            </w:r>
          </w:p>
          <w:p>
            <w:pPr>
              <w:spacing w:after="0"/>
            </w:pPr>
            <w:r>
              <w:rPr>
                <w:b w:val="0"/>
                <w:sz w:val="19"/>
              </w:rPr>
              <w:t xml:space="preserve">1. kazanımda tevhid, adalet, ilim, hikmet, cihad ve vakıf kavramlarına yer verilir. </w:t>
            </w:r>
          </w:p>
          <w:p>
            <w:pPr>
              <w:spacing w:after="0"/>
            </w:pPr>
            <w:r>
              <w:rPr>
                <w:b w:val="0"/>
                <w:sz w:val="19"/>
              </w:rPr>
              <w:t xml:space="preserve">2. kazanımda İslam medeniyetinin önemli şehirlerinin özellikleriyle ilgili eşleştirme, boşluk doldurma, başlık yazma, metin oluşturma, doğru yanlış belirleme gibi etkinliklere yer verilir. </w:t>
            </w:r>
          </w:p>
          <w:p>
            <w:pPr>
              <w:spacing w:after="0"/>
            </w:pPr>
            <w:r>
              <w:rPr>
                <w:b w:val="0"/>
                <w:sz w:val="19"/>
              </w:rPr>
              <w:t xml:space="preserve">3. kazanımda; Kudüs’ün tarihi, burada yaşamış peygamberler ile bu şehrin Müslümanlar açısından önemine kısaca değinilir. </w:t>
            </w:r>
          </w:p>
          <w:p>
            <w:pPr>
              <w:spacing w:after="0"/>
            </w:pPr>
            <w:r>
              <w:rPr>
                <w:b w:val="0"/>
                <w:sz w:val="19"/>
              </w:rPr>
              <w:t xml:space="preserve">4. kazanımda; kelimelerin ref, nasb ve cer sebepleri ile alametleriyle ilgili eşleştirme, boşluk doldurma, doğru yanlış belirleme gibi etkinliklere yer verilir. </w:t>
            </w:r>
          </w:p>
          <w:p>
            <w:pPr>
              <w:spacing w:after="0"/>
            </w:pPr>
            <w:r>
              <w:rPr>
                <w:b w:val="0"/>
                <w:sz w:val="19"/>
              </w:rPr>
              <w:t xml:space="preserve">YAZMA </w:t>
            </w:r>
          </w:p>
          <w:p>
            <w:pPr>
              <w:spacing w:after="0"/>
            </w:pPr>
            <w:r>
              <w:rPr>
                <w:b w:val="0"/>
                <w:sz w:val="19"/>
              </w:rPr>
              <w:t>1. kazanımda" اكتب ما تسمع " gibi kalıp cümlelerle etkinlikler oluşturulur. 2 ve 3. kazanımlarda cümle/metin/diyalog beş cümleyle sınırlanır.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dersin amacı (DİNLEME- ANLAMA ) açıklanır.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spacing w:before="160" w:after="60"/>
      </w:pPr>
      <w:r>
        <w:rPr>
          <w:b/>
          <w:color w:val="1F3A8A"/>
          <w:sz w:val="21"/>
        </w:rPr>
        <w:t>BÖLÜM III — ÖLÇME VE DEĞERLENDİRME</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spacing w:before="160" w:after="60"/>
      </w:pPr>
      <w:r>
        <w:rPr>
          <w:b/>
          <w:color w:val="1F3A8A"/>
          <w:sz w:val="21"/>
        </w:rPr>
        <w:t>BÖLÜM IV — PLANIN UYGULANMASINA İLİŞKİN AÇIKLAMALAR</w:t>
      </w:r>
    </w:p>
    <w:tbl>
      <w:tblPr>
        <w:tblStyle w:val="TableGrid"/>
        <w:tblW w:type="auto" w:w="0"/>
        <w:jc w:val="center"/>
        <w:tblLayout w:type="fixed"/>
        <w:tblLook w:firstColumn="1" w:firstRow="1" w:lastColumn="0" w:lastRow="0" w:noHBand="0" w:noVBand="1" w:val="04A0"/>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spacing w:before="280"/>
      </w:pPr>
    </w:p>
    <w:tbl>
      <w:tblPr>
        <w:tblW w:type="auto" w:w="0"/>
        <w:tblLook w:firstColumn="1" w:firstRow="1" w:lastColumn="0" w:lastRow="0" w:noHBand="0" w:noVBand="1" w:val="04A0"/>
      </w:tblPr>
      <w:tblGrid>
        <w:gridCol w:w="5103"/>
        <w:gridCol w:w="5103"/>
      </w:tblGrid>
      <w:tr>
        <w:tc>
          <w:tcPr>
            <w:tcW w:type="dxa" w:w="5103"/>
          </w:tcPr>
          <w:p>
            <w:pPr>
              <w:spacing w:after="0"/>
              <w:jc w:val="center"/>
            </w:pPr>
            <w:r/>
            <w:r>
              <w:rPr>
                <w:b w:val="0"/>
                <w:sz w:val="19"/>
              </w:rPr>
              <w:t>Ders Öğretmeni</w:t>
            </w:r>
          </w:p>
          <w:p>
            <w:pPr>
              <w:spacing w:after="0"/>
              <w:jc w:val="center"/>
            </w:pPr>
            <w:r>
              <w:rPr>
                <w:b w:val="0"/>
                <w:sz w:val="19"/>
              </w:rPr>
            </w:r>
          </w:p>
          <w:p>
            <w:pPr>
              <w:spacing w:after="0"/>
              <w:jc w:val="center"/>
            </w:pPr>
            <w:r>
              <w:rPr>
                <w:b w:val="0"/>
                <w:sz w:val="19"/>
              </w:rPr>
              <w:t>..............................</w:t>
            </w:r>
          </w:p>
        </w:tc>
        <w:tc>
          <w:tcPr>
            <w:tcW w:type="dxa" w:w="5103"/>
          </w:tcPr>
          <w:p>
            <w:pPr>
              <w:spacing w:after="0"/>
              <w:jc w:val="center"/>
            </w:pPr>
            <w:r/>
            <w:r>
              <w:rPr>
                <w:b w:val="0"/>
                <w:sz w:val="19"/>
              </w:rPr>
              <w:t>Uygundur</w:t>
            </w:r>
          </w:p>
          <w:p>
            <w:pPr>
              <w:spacing w:after="0"/>
              <w:jc w:val="center"/>
            </w:pPr>
            <w:r>
              <w:rPr>
                <w:b w:val="0"/>
                <w:sz w:val="19"/>
              </w:rPr>
              <w:t>…/…/2026</w:t>
            </w:r>
          </w:p>
          <w:p>
            <w:pPr>
              <w:spacing w:after="0"/>
              <w:jc w:val="center"/>
            </w:pPr>
            <w:r>
              <w:rPr>
                <w:b w:val="0"/>
                <w:sz w:val="19"/>
              </w:rPr>
            </w:r>
          </w:p>
          <w:p>
            <w:pPr>
              <w:spacing w:after="0"/>
              <w:jc w:val="center"/>
            </w:pPr>
            <w:r>
              <w:rPr>
                <w:b w:val="0"/>
                <w:sz w:val="19"/>
              </w:rPr>
              <w:t>Okul Müdürü</w:t>
            </w:r>
          </w:p>
          <w:p>
            <w:pPr>
              <w:spacing w:after="0"/>
              <w:jc w:val="center"/>
            </w:pPr>
            <w:r>
              <w:rPr>
                <w:b w:val="0"/>
                <w:sz w:val="19"/>
              </w:rPr>
              <w:t>..............................</w:t>
            </w:r>
          </w:p>
        </w:tc>
      </w:tr>
    </w:tbl>
    <w:sectPr w:rsidR="00FC693F" w:rsidRPr="0006063C" w:rsidSect="00034616">
      <w:footerReference w:type="default" r:id="rId9"/>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12. Sınıf Mesleki Arapça · Kaynak: MEB DÖGM yıllık planı · derskutusu.com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