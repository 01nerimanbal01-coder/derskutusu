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11. SINIF AKAİD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AKAİD İLMİ VE İMAN KAVRAMI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Akaid İlmi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akaid, iman, inkâr, şirk,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AKD.11.1.1. Akaid ilmini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Akaid ilminin konusu ve amaçlarını fark eder.</w:t>
            </w:r>
          </w:p>
          <w:p>
            <w:pPr>
              <w:spacing w:after="0"/>
            </w:pPr>
            <w:r>
              <w:rPr>
                <w:b w:val="0"/>
                <w:sz w:val="19"/>
              </w:rPr>
              <w:t>b) Akaid ilmini tanımlar.</w:t>
            </w:r>
          </w:p>
          <w:p>
            <w:pPr>
              <w:spacing w:after="0"/>
            </w:pPr>
            <w:r>
              <w:rPr>
                <w:b w:val="0"/>
                <w:sz w:val="19"/>
              </w:rPr>
              <w:t xml:space="preserve">c) Akaid ilminin ortaya çıkış sebeplerini açıklar. </w:t>
            </w:r>
          </w:p>
          <w:p>
            <w:pPr>
              <w:spacing w:after="0"/>
            </w:pPr>
            <w:r>
              <w:rPr>
                <w:b w:val="0"/>
                <w:sz w:val="19"/>
              </w:rPr>
              <w:t>ç) Akaid ilminin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(AKD.11.1.1. Akaid ilmini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Frayer tekniği, çıkış kartı ve soru-cevap etkinliği kullanılarak değerlendirilebilir.</w:t>
            </w:r>
          </w:p>
          <w:p>
            <w:pPr>
              <w:spacing w:after="0"/>
            </w:pPr>
            <w:r>
              <w:rPr>
                <w:b w:val="0"/>
                <w:sz w:val="19"/>
              </w:rPr>
              <w:t xml:space="preserve">Performans görevi olarak öğrencilerden imanın mahiyeti ve imanın mahiyetini bilmenin hayatımıza yansımalarıyla ilgili sunu hazırlamaları istenebilir. </w:t>
            </w:r>
          </w:p>
          <w:p>
            <w:pPr>
              <w:spacing w:after="0"/>
            </w:pPr>
            <w:r>
              <w:rPr>
                <w:b w:val="0"/>
                <w:sz w:val="19"/>
              </w:rPr>
              <w:t>Bu performans görevi dereceli puanlama anahtarı ve öz değerlendirme formuyla değerlendirilebilir.Sonuç değerlendirmede performans görevleri ve yazılı yoklamalar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AKAİD İLMİ VE İMAN KAVRAMI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Akaid İlmi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akaid, iman, inkâr, şirk,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AKD.11.1.1. Akaid ilmini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Akaid ilminin konusu ve amaçlarını fark eder.</w:t>
            </w:r>
          </w:p>
          <w:p>
            <w:pPr>
              <w:spacing w:after="0"/>
            </w:pPr>
            <w:r>
              <w:rPr>
                <w:b w:val="0"/>
                <w:sz w:val="19"/>
              </w:rPr>
              <w:t>b) Akaid ilmini tanımlar.</w:t>
            </w:r>
          </w:p>
          <w:p>
            <w:pPr>
              <w:spacing w:after="0"/>
            </w:pPr>
            <w:r>
              <w:rPr>
                <w:b w:val="0"/>
                <w:sz w:val="19"/>
              </w:rPr>
              <w:t xml:space="preserve">c) Akaid ilminin ortaya çıkış sebeplerini açıklar. </w:t>
            </w:r>
          </w:p>
          <w:p>
            <w:pPr>
              <w:spacing w:after="0"/>
            </w:pPr>
            <w:r>
              <w:rPr>
                <w:b w:val="0"/>
                <w:sz w:val="19"/>
              </w:rPr>
              <w:t>ç) Akaid ilminin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(AKD.11.1.1. Akaid ilmini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Frayer tekniği, çıkış kartı ve soru-cevap etkinliği kullanılarak değerlendirilebilir.</w:t>
            </w:r>
          </w:p>
          <w:p>
            <w:pPr>
              <w:spacing w:after="0"/>
            </w:pPr>
            <w:r>
              <w:rPr>
                <w:b w:val="0"/>
                <w:sz w:val="19"/>
              </w:rPr>
              <w:t xml:space="preserve">Performans görevi olarak öğrencilerden imanın mahiyeti ve imanın mahiyetini bilmenin hayatımıza yansımalarıyla ilgili sunu hazırlamaları istenebilir. </w:t>
            </w:r>
          </w:p>
          <w:p>
            <w:pPr>
              <w:spacing w:after="0"/>
            </w:pPr>
            <w:r>
              <w:rPr>
                <w:b w:val="0"/>
                <w:sz w:val="19"/>
              </w:rPr>
              <w:t>Bu performans görevi dereceli puanlama anahtarı ve öz değerlendirme formuyla değerlendirilebilir.Sonuç değerlendirmede performans görevleri ve yazılı yoklamalar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AKAİD İLMİ VE İMAN KAVRAMI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Akaid İlmi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akaid, iman, inkâr, şirk,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AKD.11.1.1. Akaid ilmini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Akaid ilminin konusu ve amaçlarını fark eder.</w:t>
            </w:r>
          </w:p>
          <w:p>
            <w:pPr>
              <w:spacing w:after="0"/>
            </w:pPr>
            <w:r>
              <w:rPr>
                <w:b w:val="0"/>
                <w:sz w:val="19"/>
              </w:rPr>
              <w:t>b) Akaid ilmini tanımlar.</w:t>
            </w:r>
          </w:p>
          <w:p>
            <w:pPr>
              <w:spacing w:after="0"/>
            </w:pPr>
            <w:r>
              <w:rPr>
                <w:b w:val="0"/>
                <w:sz w:val="19"/>
              </w:rPr>
              <w:t xml:space="preserve">c) Akaid ilminin ortaya çıkış sebeplerini açıklar. </w:t>
            </w:r>
          </w:p>
          <w:p>
            <w:pPr>
              <w:spacing w:after="0"/>
            </w:pPr>
            <w:r>
              <w:rPr>
                <w:b w:val="0"/>
                <w:sz w:val="19"/>
              </w:rPr>
              <w:t>ç) Akaid ilminin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(AKD.11.1.1. Akaid ilmini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Frayer tekniği, çıkış kartı ve soru-cevap etkinliği kullanılarak değerlendirilebilir.</w:t>
            </w:r>
          </w:p>
          <w:p>
            <w:pPr>
              <w:spacing w:after="0"/>
            </w:pPr>
            <w:r>
              <w:rPr>
                <w:b w:val="0"/>
                <w:sz w:val="19"/>
              </w:rPr>
              <w:t xml:space="preserve">Performans görevi olarak öğrencilerden imanın mahiyeti ve imanın mahiyetini bilmenin hayatımıza yansımalarıyla ilgili sunu hazırlamaları istenebilir. </w:t>
            </w:r>
          </w:p>
          <w:p>
            <w:pPr>
              <w:spacing w:after="0"/>
            </w:pPr>
            <w:r>
              <w:rPr>
                <w:b w:val="0"/>
                <w:sz w:val="19"/>
              </w:rPr>
              <w:t>Bu performans görevi dereceli puanlama anahtarı ve öz değerlendirme formuyla değerlendirilebilir.Sonuç değerlendirmede performans görevleri ve yazılı yoklamalar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Hayvanları Koruma Günü (4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AKAİD İLMİ VE İMAN KAVRAMI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İman ve İmanın Mahiyeti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akaid, iman, inkâr, şirk,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AKD.11.1.2. İman ve imanın mahiyetiyle ilgili konuları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İman ve imanın mahiyeti hakkında merak ettiği konuları belirler.</w:t>
            </w:r>
          </w:p>
          <w:p>
            <w:pPr>
              <w:spacing w:after="0"/>
            </w:pPr>
            <w:r>
              <w:rPr>
                <w:b w:val="0"/>
                <w:sz w:val="19"/>
              </w:rPr>
              <w:t>b) İman ve imanın mahiyetiyle ilgili belirlenen konular hakkında soru sorar.</w:t>
            </w:r>
          </w:p>
          <w:p>
            <w:pPr>
              <w:spacing w:after="0"/>
            </w:pPr>
            <w:r>
              <w:rPr>
                <w:b w:val="0"/>
                <w:sz w:val="19"/>
              </w:rPr>
              <w:t>c) İman ve imanın mahiyeti hakkında merak ettiği konuları inceler.</w:t>
            </w:r>
          </w:p>
          <w:p>
            <w:pPr>
              <w:spacing w:after="0"/>
            </w:pPr>
            <w:r>
              <w:rPr>
                <w:b w:val="0"/>
                <w:sz w:val="19"/>
              </w:rPr>
              <w:t>ç) İnceleme sonuçları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(AKD.11.1.2. İman ve imanın mahiyetiyle ilgili konuları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Frayer tekniği, çıkış kartı ve soru-cevap etkinliği kullanılarak değerlendirilebilir.</w:t>
            </w:r>
          </w:p>
          <w:p>
            <w:pPr>
              <w:spacing w:after="0"/>
            </w:pPr>
            <w:r>
              <w:rPr>
                <w:b w:val="0"/>
                <w:sz w:val="19"/>
              </w:rPr>
              <w:t xml:space="preserve">Performans görevi olarak öğrencilerden imanın mahiyeti ve imanın mahiyetini bilmenin hayatımıza yansımalarıyla ilgili sunu hazırlamaları istenebilir. </w:t>
            </w:r>
          </w:p>
          <w:p>
            <w:pPr>
              <w:spacing w:after="0"/>
            </w:pPr>
            <w:r>
              <w:rPr>
                <w:b w:val="0"/>
                <w:sz w:val="19"/>
              </w:rPr>
              <w:t>Bu performans görevi dereceli puanlama anahtarı ve öz değerlendirme formuyla değerlendirilebilir.Sonuç değerlendirmede performans görevleri ve yazılı yoklamalar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AKAİD İLMİ VE İMAN KAVRAMI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İman ve İmanın Mahiyeti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akaid, iman, inkâr, şirk,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AKD.11.1.2. İman ve imanın mahiyetiyle ilgili konuları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İman ve imanın mahiyeti hakkında merak ettiği konuları belirler.</w:t>
            </w:r>
          </w:p>
          <w:p>
            <w:pPr>
              <w:spacing w:after="0"/>
            </w:pPr>
            <w:r>
              <w:rPr>
                <w:b w:val="0"/>
                <w:sz w:val="19"/>
              </w:rPr>
              <w:t>b) İman ve imanın mahiyetiyle ilgili belirlenen konular hakkında soru sorar.</w:t>
            </w:r>
          </w:p>
          <w:p>
            <w:pPr>
              <w:spacing w:after="0"/>
            </w:pPr>
            <w:r>
              <w:rPr>
                <w:b w:val="0"/>
                <w:sz w:val="19"/>
              </w:rPr>
              <w:t>c) İman ve imanın mahiyeti hakkında merak ettiği konuları inceler.</w:t>
            </w:r>
          </w:p>
          <w:p>
            <w:pPr>
              <w:spacing w:after="0"/>
            </w:pPr>
            <w:r>
              <w:rPr>
                <w:b w:val="0"/>
                <w:sz w:val="19"/>
              </w:rPr>
              <w:t>ç) İnceleme sonuçları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(AKD.11.1.2. İman ve imanın mahiyetiyle ilgili konuları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Frayer tekniği, çıkış kartı ve soru-cevap etkinliği kullanılarak değerlendirilebilir.</w:t>
            </w:r>
          </w:p>
          <w:p>
            <w:pPr>
              <w:spacing w:after="0"/>
            </w:pPr>
            <w:r>
              <w:rPr>
                <w:b w:val="0"/>
                <w:sz w:val="19"/>
              </w:rPr>
              <w:t xml:space="preserve">Performans görevi olarak öğrencilerden imanın mahiyeti ve imanın mahiyetini bilmenin hayatımıza yansımalarıyla ilgili sunu hazırlamaları istenebilir. </w:t>
            </w:r>
          </w:p>
          <w:p>
            <w:pPr>
              <w:spacing w:after="0"/>
            </w:pPr>
            <w:r>
              <w:rPr>
                <w:b w:val="0"/>
                <w:sz w:val="19"/>
              </w:rPr>
              <w:t>Bu performans görevi dereceli puanlama anahtarı ve öz değerlendirme formuyla değerlendirilebilir.Sonuç değerlendirmede performans görevleri ve yazılı yoklamalar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AKAİD İLMİ VE İMAN KAVRAMI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İman ve İmanın Mahiyeti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akaid, iman, inkâr, şirk,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AKD.11.1.2. İman ve imanın mahiyetiyle ilgili konuları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İman ve imanın mahiyeti hakkında merak ettiği konuları belirler.</w:t>
            </w:r>
          </w:p>
          <w:p>
            <w:pPr>
              <w:spacing w:after="0"/>
            </w:pPr>
            <w:r>
              <w:rPr>
                <w:b w:val="0"/>
                <w:sz w:val="19"/>
              </w:rPr>
              <w:t>b) İman ve imanın mahiyetiyle ilgili belirlenen konular hakkında soru sorar.</w:t>
            </w:r>
          </w:p>
          <w:p>
            <w:pPr>
              <w:spacing w:after="0"/>
            </w:pPr>
            <w:r>
              <w:rPr>
                <w:b w:val="0"/>
                <w:sz w:val="19"/>
              </w:rPr>
              <w:t>c) İman ve imanın mahiyeti hakkında merak ettiği konuları inceler.</w:t>
            </w:r>
          </w:p>
          <w:p>
            <w:pPr>
              <w:spacing w:after="0"/>
            </w:pPr>
            <w:r>
              <w:rPr>
                <w:b w:val="0"/>
                <w:sz w:val="19"/>
              </w:rPr>
              <w:t>ç) İnceleme sonuçları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(AKD.11.1.2. İman ve imanın mahiyetiyle ilgili konuları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Frayer tekniği, çıkış kartı ve soru-cevap etkinliği kullanılarak değerlendirilebilir.</w:t>
            </w:r>
          </w:p>
          <w:p>
            <w:pPr>
              <w:spacing w:after="0"/>
            </w:pPr>
            <w:r>
              <w:rPr>
                <w:b w:val="0"/>
                <w:sz w:val="19"/>
              </w:rPr>
              <w:t xml:space="preserve">Performans görevi olarak öğrencilerden imanın mahiyeti ve imanın mahiyetini bilmenin hayatımıza yansımalarıyla ilgili sunu hazırlamaları istenebilir. </w:t>
            </w:r>
          </w:p>
          <w:p>
            <w:pPr>
              <w:spacing w:after="0"/>
            </w:pPr>
            <w:r>
              <w:rPr>
                <w:b w:val="0"/>
                <w:sz w:val="19"/>
              </w:rPr>
              <w:t>Bu performans görevi dereceli puanlama anahtarı ve öz değerlendirme formuyla değerlendirilebilir.Sonuç değerlendirmede performans görevleri ve yazılı yoklamalar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ALLAH’A VE KADERE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Allah’ın (cc) Varlığı ve Birliği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esmayıhüsna, fıtrat, hayır, irade, kader, kaza, sorumluluk, şer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AKD.11.2.1. Allah’ın (cc) varlığı ve birliğine ilişkin akli ve naklî delilleri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Allah’ın (cc) varlığı ve birliğine ilişkin akli ve naklî delilleri toplar. </w:t>
            </w:r>
          </w:p>
          <w:p>
            <w:pPr>
              <w:spacing w:after="0"/>
            </w:pPr>
            <w:r>
              <w:rPr>
                <w:b w:val="0"/>
                <w:sz w:val="19"/>
              </w:rPr>
              <w:t>b) Allah’ın (cc) varlığı ve birliğine ilişkin topladığı deliller arasında ilişki kurar.</w:t>
            </w:r>
          </w:p>
          <w:p>
            <w:pPr>
              <w:spacing w:after="0"/>
            </w:pPr>
            <w:r>
              <w:rPr>
                <w:b w:val="0"/>
                <w:sz w:val="19"/>
              </w:rPr>
              <w:t>c) Allah’ın (cc) varlığı ve birliğiyle ilgili bir konuyu seçtiği akli veya naklî delile dayandırarak değerlendirir.</w:t>
            </w:r>
          </w:p>
          <w:p>
            <w:pPr>
              <w:spacing w:after="0"/>
            </w:pPr>
            <w:r>
              <w:rPr>
                <w:b w:val="0"/>
                <w:sz w:val="19"/>
              </w:rPr>
              <w:t>ç) İlişki kurduğu akli veya naklî delile ilgili konuda amaca uygun şekilde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(AKD.11.2.1. Allah’ın (cc) varlığı ve birliğine ilişkin akli ve naklî delilleri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çoktan seçmeli soru, açık uçlu soru, boşluk doldurma, doğru/yanlış, bulmaca, çalışma yaprağı, örnek olay analizi ve yapılandırılmış grid kullanılarak değerlendirilebilir. </w:t>
            </w:r>
          </w:p>
          <w:p>
            <w:pPr>
              <w:spacing w:after="0"/>
            </w:pPr>
            <w:r>
              <w:rPr>
                <w:b w:val="0"/>
                <w:sz w:val="19"/>
              </w:rPr>
              <w:t xml:space="preserve">Performans görevi olarak öğrencilerden Allah’ın (cc) isim ve sıfatlarıyla kadere iman arasındaki bağı inceleyen bir afiş veya duvar gazetesi hazırlamaları istenebilir. </w:t>
            </w:r>
          </w:p>
          <w:p>
            <w:pPr>
              <w:spacing w:after="0"/>
            </w:pPr>
            <w:r>
              <w:rPr>
                <w:b w:val="0"/>
                <w:sz w:val="19"/>
              </w:rPr>
              <w:t>Bu performans görevi dereceli puanlama anahtarı ve öz değerlendirme formuyla değerlendirilebilir. Sonuç değerlendirmede performans görevleri ve yazılı yoklamalar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ALLAH’A VE KADERE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Allah’ın (cc) Varlığı ve Birliği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esmayıhüsna, fıtrat, hayır, irade, kader, kaza, sorumluluk, şer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AKD.11.2.1. Allah’ın (cc) varlığı ve birliğine ilişkin akli ve naklî delilleri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Allah’ın (cc) varlığı ve birliğine ilişkin akli ve naklî delilleri toplar. </w:t>
            </w:r>
          </w:p>
          <w:p>
            <w:pPr>
              <w:spacing w:after="0"/>
            </w:pPr>
            <w:r>
              <w:rPr>
                <w:b w:val="0"/>
                <w:sz w:val="19"/>
              </w:rPr>
              <w:t>b) Allah’ın (cc) varlığı ve birliğine ilişkin topladığı deliller arasında ilişki kurar.</w:t>
            </w:r>
          </w:p>
          <w:p>
            <w:pPr>
              <w:spacing w:after="0"/>
            </w:pPr>
            <w:r>
              <w:rPr>
                <w:b w:val="0"/>
                <w:sz w:val="19"/>
              </w:rPr>
              <w:t>c) Allah’ın (cc) varlığı ve birliğiyle ilgili bir konuyu seçtiği akli veya naklî delile dayandırarak değerlendirir.</w:t>
            </w:r>
          </w:p>
          <w:p>
            <w:pPr>
              <w:spacing w:after="0"/>
            </w:pPr>
            <w:r>
              <w:rPr>
                <w:b w:val="0"/>
                <w:sz w:val="19"/>
              </w:rPr>
              <w:t>ç) İlişki kurduğu akli veya naklî delile ilgili konuda amaca uygun şekilde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(AKD.11.2.1. Allah’ın (cc) varlığı ve birliğine ilişkin akli ve naklî delilleri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çoktan seçmeli soru, açık uçlu soru, boşluk doldurma, doğru/yanlış, bulmaca, çalışma yaprağı, örnek olay analizi ve yapılandırılmış grid kullanılarak değerlendirilebilir. </w:t>
            </w:r>
          </w:p>
          <w:p>
            <w:pPr>
              <w:spacing w:after="0"/>
            </w:pPr>
            <w:r>
              <w:rPr>
                <w:b w:val="0"/>
                <w:sz w:val="19"/>
              </w:rPr>
              <w:t xml:space="preserve">Performans görevi olarak öğrencilerden Allah’ın (cc) isim ve sıfatlarıyla kadere iman arasındaki bağı inceleyen bir afiş veya duvar gazetesi hazırlamaları istenebilir. </w:t>
            </w:r>
          </w:p>
          <w:p>
            <w:pPr>
              <w:spacing w:after="0"/>
            </w:pPr>
            <w:r>
              <w:rPr>
                <w:b w:val="0"/>
                <w:sz w:val="19"/>
              </w:rPr>
              <w:t>Bu performans görevi dereceli puanlama anahtarı ve öz değerlendirme formuyla değerlendirilebilir. Sonuç değerlendirmede performans görevleri ve yazılı yoklamalar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ALLAH’A VE KADERE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Allah’ın (cc) Varlığı ve Birliği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esmayıhüsna, fıtrat, hayır, irade, kader, kaza, sorumluluk, şer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AKD.11.2.1. Allah’ın (cc) varlığı ve birliğine ilişkin akli ve naklî delilleri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Allah’ın (cc) varlığı ve birliğine ilişkin akli ve naklî delilleri toplar. </w:t>
            </w:r>
          </w:p>
          <w:p>
            <w:pPr>
              <w:spacing w:after="0"/>
            </w:pPr>
            <w:r>
              <w:rPr>
                <w:b w:val="0"/>
                <w:sz w:val="19"/>
              </w:rPr>
              <w:t>b) Allah’ın (cc) varlığı ve birliğine ilişkin topladığı deliller arasında ilişki kurar.</w:t>
            </w:r>
          </w:p>
          <w:p>
            <w:pPr>
              <w:spacing w:after="0"/>
            </w:pPr>
            <w:r>
              <w:rPr>
                <w:b w:val="0"/>
                <w:sz w:val="19"/>
              </w:rPr>
              <w:t>c) Allah’ın (cc) varlığı ve birliğiyle ilgili bir konuyu seçtiği akli veya naklî delile dayandırarak değerlendirir.</w:t>
            </w:r>
          </w:p>
          <w:p>
            <w:pPr>
              <w:spacing w:after="0"/>
            </w:pPr>
            <w:r>
              <w:rPr>
                <w:b w:val="0"/>
                <w:sz w:val="19"/>
              </w:rPr>
              <w:t>ç) İlişki kurduğu akli veya naklî delile ilgili konuda amaca uygun şekilde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(AKD.11.2.1. Allah’ın (cc) varlığı ve birliğine ilişkin akli ve naklî delilleri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çoktan seçmeli soru, açık uçlu soru, boşluk doldurma, doğru/yanlış, bulmaca, çalışma yaprağı, örnek olay analizi ve yapılandırılmış grid kullanılarak değerlendirilebilir. </w:t>
            </w:r>
          </w:p>
          <w:p>
            <w:pPr>
              <w:spacing w:after="0"/>
            </w:pPr>
            <w:r>
              <w:rPr>
                <w:b w:val="0"/>
                <w:sz w:val="19"/>
              </w:rPr>
              <w:t xml:space="preserve">Performans görevi olarak öğrencilerden Allah’ın (cc) isim ve sıfatlarıyla kadere iman arasındaki bağı inceleyen bir afiş veya duvar gazetesi hazırlamaları istenebilir. </w:t>
            </w:r>
          </w:p>
          <w:p>
            <w:pPr>
              <w:spacing w:after="0"/>
            </w:pPr>
            <w:r>
              <w:rPr>
                <w:b w:val="0"/>
                <w:sz w:val="19"/>
              </w:rPr>
              <w:t>Bu performans görevi dereceli puanlama anahtarı ve öz değerlendirme formuyla değerlendirilebilir. Sonuç değerlendirmede performans görevleri ve yazılı yoklamalar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ALLAH’A VE KADERE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Allah’ın (cc) Varlığı ve Birliği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esmayıhüsna, fıtrat, hayır, irade, kader, kaza, sorumluluk, şer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AKD.11.2.1. Allah’ın (cc) varlığı ve birliğine ilişkin akli ve naklî delilleri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Allah’ın (cc) varlığı ve birliğine ilişkin akli ve naklî delilleri toplar. </w:t>
            </w:r>
          </w:p>
          <w:p>
            <w:pPr>
              <w:spacing w:after="0"/>
            </w:pPr>
            <w:r>
              <w:rPr>
                <w:b w:val="0"/>
                <w:sz w:val="19"/>
              </w:rPr>
              <w:t>b) Allah’ın (cc) varlığı ve birliğine ilişkin topladığı deliller arasında ilişki kurar.</w:t>
            </w:r>
          </w:p>
          <w:p>
            <w:pPr>
              <w:spacing w:after="0"/>
            </w:pPr>
            <w:r>
              <w:rPr>
                <w:b w:val="0"/>
                <w:sz w:val="19"/>
              </w:rPr>
              <w:t>c) Allah’ın (cc) varlığı ve birliğiyle ilgili bir konuyu seçtiği akli veya naklî delile dayandırarak değerlendirir.</w:t>
            </w:r>
          </w:p>
          <w:p>
            <w:pPr>
              <w:spacing w:after="0"/>
            </w:pPr>
            <w:r>
              <w:rPr>
                <w:b w:val="0"/>
                <w:sz w:val="19"/>
              </w:rPr>
              <w:t>ç) İlişki kurduğu akli veya naklî delile ilgili konuda amaca uygun şekilde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(AKD.11.2.1. Allah’ın (cc) varlığı ve birliğine ilişkin akli ve naklî delilleri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çoktan seçmeli soru, açık uçlu soru, boşluk doldurma, doğru/yanlış, bulmaca, çalışma yaprağı, örnek olay analizi ve yapılandırılmış grid kullanılarak değerlendirilebilir. </w:t>
            </w:r>
          </w:p>
          <w:p>
            <w:pPr>
              <w:spacing w:after="0"/>
            </w:pPr>
            <w:r>
              <w:rPr>
                <w:b w:val="0"/>
                <w:sz w:val="19"/>
              </w:rPr>
              <w:t xml:space="preserve">Performans görevi olarak öğrencilerden Allah’ın (cc) isim ve sıfatlarıyla kadere iman arasındaki bağı inceleyen bir afiş veya duvar gazetesi hazırlamaları istenebilir. </w:t>
            </w:r>
          </w:p>
          <w:p>
            <w:pPr>
              <w:spacing w:after="0"/>
            </w:pPr>
            <w:r>
              <w:rPr>
                <w:b w:val="0"/>
                <w:sz w:val="19"/>
              </w:rPr>
              <w:t>Bu performans görevi dereceli puanlama anahtarı ve öz değerlendirme formuyla değerlendirilebilir. Sonuç değerlendirmede performans görevleri ve yazılı yoklamalar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ALLAH’A VE KADERE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Kader İnancı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esmayıhüsna, fıtrat, hayır, irade, kader, kaza, sorumluluk, şer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AKD.11.2.2. Kader inancını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Kader inancıyla ilgili tefekkür sürecini gözden geçirir.</w:t>
            </w:r>
          </w:p>
          <w:p>
            <w:pPr>
              <w:spacing w:after="0"/>
            </w:pPr>
            <w:r>
              <w:rPr>
                <w:b w:val="0"/>
                <w:sz w:val="19"/>
              </w:rPr>
              <w:t xml:space="preserve">b) Kader inancıyla ilgili tefekkür sürecine dayalı çıkarım yapar. </w:t>
            </w:r>
          </w:p>
          <w:p>
            <w:pPr>
              <w:spacing w:after="0"/>
            </w:pPr>
            <w:r>
              <w:rPr>
                <w:b w:val="0"/>
                <w:sz w:val="19"/>
              </w:rPr>
              <w:t>c) Kader inancıyla ilgili ulaştığı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(AKD.11.2.2. Kader inancını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çoktan seçmeli soru, açık uçlu soru, boşluk doldurma, doğru/yanlış, bulmaca, çalışma yaprağı, örnek olay analizi ve yapılandırılmış grid kullanılarak değerlendirilebilir. </w:t>
            </w:r>
          </w:p>
          <w:p>
            <w:pPr>
              <w:spacing w:after="0"/>
            </w:pPr>
            <w:r>
              <w:rPr>
                <w:b w:val="0"/>
                <w:sz w:val="19"/>
              </w:rPr>
              <w:t xml:space="preserve">Performans görevi olarak öğrencilerden Allah’ın (cc) isim ve sıfatlarıyla kadere iman arasındaki bağı inceleyen bir afiş veya duvar gazetesi hazırlamaları istenebilir. </w:t>
            </w:r>
          </w:p>
          <w:p>
            <w:pPr>
              <w:spacing w:after="0"/>
            </w:pPr>
            <w:r>
              <w:rPr>
                <w:b w:val="0"/>
                <w:sz w:val="19"/>
              </w:rPr>
              <w:t>Bu performans görevi dereceli puanlama anahtarı ve öz değerlendirme formuyla değerlendirilebilir. Sonuç değerlendirmede performans görevleri ve yazılı yoklamalar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ALLAH’A VE KADERE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Kader İnancı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esmayıhüsna, fıtrat, hayır, irade, kader, kaza, sorumluluk, şer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AKD.11.2.2. Kader inancını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Kader inancıyla ilgili tefekkür sürecini gözden geçirir.</w:t>
            </w:r>
          </w:p>
          <w:p>
            <w:pPr>
              <w:spacing w:after="0"/>
            </w:pPr>
            <w:r>
              <w:rPr>
                <w:b w:val="0"/>
                <w:sz w:val="19"/>
              </w:rPr>
              <w:t xml:space="preserve">b) Kader inancıyla ilgili tefekkür sürecine dayalı çıkarım yapar. </w:t>
            </w:r>
          </w:p>
          <w:p>
            <w:pPr>
              <w:spacing w:after="0"/>
            </w:pPr>
            <w:r>
              <w:rPr>
                <w:b w:val="0"/>
                <w:sz w:val="19"/>
              </w:rPr>
              <w:t>c) Kader inancıyla ilgili ulaştığı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(AKD.11.2.2. Kader inancını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çoktan seçmeli soru, açık uçlu soru, boşluk doldurma, doğru/yanlış, bulmaca, çalışma yaprağı, örnek olay analizi ve yapılandırılmış grid kullanılarak değerlendirilebilir. </w:t>
            </w:r>
          </w:p>
          <w:p>
            <w:pPr>
              <w:spacing w:after="0"/>
            </w:pPr>
            <w:r>
              <w:rPr>
                <w:b w:val="0"/>
                <w:sz w:val="19"/>
              </w:rPr>
              <w:t xml:space="preserve">Performans görevi olarak öğrencilerden Allah’ın (cc) isim ve sıfatlarıyla kadere iman arasındaki bağı inceleyen bir afiş veya duvar gazetesi hazırlamaları istenebilir. </w:t>
            </w:r>
          </w:p>
          <w:p>
            <w:pPr>
              <w:spacing w:after="0"/>
            </w:pPr>
            <w:r>
              <w:rPr>
                <w:b w:val="0"/>
                <w:sz w:val="19"/>
              </w:rPr>
              <w:t>Bu performans görevi dereceli puanlama anahtarı ve öz değerlendirme formuyla değerlendirilebilir. Sonuç değerlendirmede performans görevleri ve yazılı yoklamalar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ALLAH’A VE KADERE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Kader İnancı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esmayıhüsna, fıtrat, hayır, irade, kader, kaza, sorumluluk, şer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AKD.11.2.2. Kader inancını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Kader inancıyla ilgili tefekkür sürecini gözden geçirir.</w:t>
            </w:r>
          </w:p>
          <w:p>
            <w:pPr>
              <w:spacing w:after="0"/>
            </w:pPr>
            <w:r>
              <w:rPr>
                <w:b w:val="0"/>
                <w:sz w:val="19"/>
              </w:rPr>
              <w:t xml:space="preserve">b) Kader inancıyla ilgili tefekkür sürecine dayalı çıkarım yapar. </w:t>
            </w:r>
          </w:p>
          <w:p>
            <w:pPr>
              <w:spacing w:after="0"/>
            </w:pPr>
            <w:r>
              <w:rPr>
                <w:b w:val="0"/>
                <w:sz w:val="19"/>
              </w:rPr>
              <w:t>c) Kader inancıyla ilgili ulaştığı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(AKD.11.2.2. Kader inancını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çoktan seçmeli soru, açık uçlu soru, boşluk doldurma, doğru/yanlış, bulmaca, çalışma yaprağı, örnek olay analizi ve yapılandırılmış grid kullanılarak değerlendirilebilir. </w:t>
            </w:r>
          </w:p>
          <w:p>
            <w:pPr>
              <w:spacing w:after="0"/>
            </w:pPr>
            <w:r>
              <w:rPr>
                <w:b w:val="0"/>
                <w:sz w:val="19"/>
              </w:rPr>
              <w:t xml:space="preserve">Performans görevi olarak öğrencilerden Allah’ın (cc) isim ve sıfatlarıyla kadere iman arasındaki bağı inceleyen bir afiş veya duvar gazetesi hazırlamaları istenebilir. </w:t>
            </w:r>
          </w:p>
          <w:p>
            <w:pPr>
              <w:spacing w:after="0"/>
            </w:pPr>
            <w:r>
              <w:rPr>
                <w:b w:val="0"/>
                <w:sz w:val="19"/>
              </w:rPr>
              <w:t>Bu performans görevi dereceli puanlama anahtarı ve öz değerlendirme formuyla değerlendirilebilir. Sonuç değerlendirmede performans görevleri ve yazılı yoklamalar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ALLAH’A VE KADERE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Kaderle İlişkilendirilen Kavramlar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esmayıhüsna, fıtrat, hayır, irade, kader, kaza, sorumluluk, şer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AKD.11.2.3. Kaderle ilişkilendirilen kavramları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Kaderle ilişkilendirilen kavramları tespit eder.</w:t>
            </w:r>
          </w:p>
          <w:p>
            <w:pPr>
              <w:spacing w:after="0"/>
            </w:pPr>
            <w:r>
              <w:rPr>
                <w:b w:val="0"/>
                <w:sz w:val="19"/>
              </w:rPr>
              <w:t>b) Kaderle ilişkilendirilen kavramlar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SDB3.1. Uyum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D12. Sabır </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(AKD.11.2.3. Kaderle ilişkilendirilen kavramları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çoktan seçmeli soru, açık uçlu soru, boşluk doldurma, doğru/yanlış, bulmaca, çalışma yaprağı, örnek olay analizi ve yapılandırılmış grid kullanılarak değerlendirilebilir. </w:t>
            </w:r>
          </w:p>
          <w:p>
            <w:pPr>
              <w:spacing w:after="0"/>
            </w:pPr>
            <w:r>
              <w:rPr>
                <w:b w:val="0"/>
                <w:sz w:val="19"/>
              </w:rPr>
              <w:t xml:space="preserve">Performans görevi olarak öğrencilerden Allah’ın (cc) isim ve sıfatlarıyla kadere iman arasındaki bağı inceleyen bir afiş veya duvar gazetesi hazırlamaları istenebilir. </w:t>
            </w:r>
          </w:p>
          <w:p>
            <w:pPr>
              <w:spacing w:after="0"/>
            </w:pPr>
            <w:r>
              <w:rPr>
                <w:b w:val="0"/>
                <w:sz w:val="19"/>
              </w:rPr>
              <w:t>Bu performans görevi dereceli puanlama anahtarı ve öz değerlendirme formuyla değerlendirilebilir. Sonuç değerlendirmede performans görevleri ve yazılı yoklamalar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ALLAH’A VE KADERE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Kaderle İlişkilendirilen Kavramlar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esmayıhüsna, fıtrat, hayır, irade, kader, kaza, sorumluluk, şer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AKD.11.2.3. Kaderle ilişkilendirilen kavramları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Kaderle ilişkilendirilen kavramları tespit eder.</w:t>
            </w:r>
          </w:p>
          <w:p>
            <w:pPr>
              <w:spacing w:after="0"/>
            </w:pPr>
            <w:r>
              <w:rPr>
                <w:b w:val="0"/>
                <w:sz w:val="19"/>
              </w:rPr>
              <w:t>b) Kaderle ilişkilendirilen kavramlar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SDB3.1. Uyum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D12. Sabır </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(AKD.11.2.3. Kaderle ilişkilendirilen kavramları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çoktan seçmeli soru, açık uçlu soru, boşluk doldurma, doğru/yanlış, bulmaca, çalışma yaprağı, örnek olay analizi ve yapılandırılmış grid kullanılarak değerlendirilebilir. </w:t>
            </w:r>
          </w:p>
          <w:p>
            <w:pPr>
              <w:spacing w:after="0"/>
            </w:pPr>
            <w:r>
              <w:rPr>
                <w:b w:val="0"/>
                <w:sz w:val="19"/>
              </w:rPr>
              <w:t xml:space="preserve">Performans görevi olarak öğrencilerden Allah’ın (cc) isim ve sıfatlarıyla kadere iman arasındaki bağı inceleyen bir afiş veya duvar gazetesi hazırlamaları istenebilir. </w:t>
            </w:r>
          </w:p>
          <w:p>
            <w:pPr>
              <w:spacing w:after="0"/>
            </w:pPr>
            <w:r>
              <w:rPr>
                <w:b w:val="0"/>
                <w:sz w:val="19"/>
              </w:rPr>
              <w:t>Bu performans görevi dereceli puanlama anahtarı ve öz değerlendirme formuyla değerlendirilebilir. Sonuç değerlendirmede performans görevleri ve yazılı yoklamalar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ALLAH’A VE KADERE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Kaderle İlişkilendirilen Kavramlar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esmayıhüsna, fıtrat, hayır, irade, kader, kaza, sorumluluk, şer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AKD.11.2.3. Kaderle ilişkilendirilen kavramları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Kaderle ilişkilendirilen kavramları tespit eder.</w:t>
            </w:r>
          </w:p>
          <w:p>
            <w:pPr>
              <w:spacing w:after="0"/>
            </w:pPr>
            <w:r>
              <w:rPr>
                <w:b w:val="0"/>
                <w:sz w:val="19"/>
              </w:rPr>
              <w:t>b) Kaderle ilişkilendirilen kavramlar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SDB3.1. Uyum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D12. Sabır </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(AKD.11.2.3. Kaderle ilişkilendirilen kavramları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çoktan seçmeli soru, açık uçlu soru, boşluk doldurma, doğru/yanlış, bulmaca, çalışma yaprağı, örnek olay analizi ve yapılandırılmış grid kullanılarak değerlendirilebilir. </w:t>
            </w:r>
          </w:p>
          <w:p>
            <w:pPr>
              <w:spacing w:after="0"/>
            </w:pPr>
            <w:r>
              <w:rPr>
                <w:b w:val="0"/>
                <w:sz w:val="19"/>
              </w:rPr>
              <w:t xml:space="preserve">Performans görevi olarak öğrencilerden Allah’ın (cc) isim ve sıfatlarıyla kadere iman arasındaki bağı inceleyen bir afiş veya duvar gazetesi hazırlamaları istenebilir. </w:t>
            </w:r>
          </w:p>
          <w:p>
            <w:pPr>
              <w:spacing w:after="0"/>
            </w:pPr>
            <w:r>
              <w:rPr>
                <w:b w:val="0"/>
                <w:sz w:val="19"/>
              </w:rPr>
              <w:t>Bu performans görevi dereceli puanlama anahtarı ve öz değerlendirme formuyla değerlendirilebilir. Sonuç değerlendirmede performans görevleri ve yazılı yoklamalar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PEYGAMBERLERE VE KİTAPLARA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Peygamberlere İman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AKD.11.3.1. Peygamberlere imanla ilgili akli ve naklî delilleri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Peygamberlere imanla ilgili akli ve naklî delilleri toplar.</w:t>
            </w:r>
          </w:p>
          <w:p>
            <w:pPr>
              <w:spacing w:after="0"/>
            </w:pPr>
            <w:r>
              <w:rPr>
                <w:b w:val="0"/>
                <w:sz w:val="19"/>
              </w:rPr>
              <w:t>b) Peygamberlere imanla ilgili topladığı akli ve naklî deliller arasında ilişki kurar.</w:t>
            </w:r>
          </w:p>
          <w:p>
            <w:pPr>
              <w:spacing w:after="0"/>
            </w:pPr>
            <w:r>
              <w:rPr>
                <w:b w:val="0"/>
                <w:sz w:val="19"/>
              </w:rPr>
              <w:t>c) Peygamberlere imanla ilgili akli ve naklî delillere dayalı değerlendirme yapar.</w:t>
            </w:r>
          </w:p>
          <w:p>
            <w:pPr>
              <w:spacing w:after="0"/>
            </w:pPr>
            <w:r>
              <w:rPr>
                <w:b w:val="0"/>
                <w:sz w:val="19"/>
              </w:rPr>
              <w:t>ç) İlişki kurduğu akli ve naklî delillere peygamberlere imanla ilgili bir konuda amaca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D6. Dürüstlük</w:t>
            </w:r>
          </w:p>
          <w:p>
            <w:pPr>
              <w:spacing w:after="0"/>
            </w:pPr>
            <w:r>
              <w:rPr>
                <w:b w:val="0"/>
                <w:sz w:val="19"/>
              </w:rPr>
              <w:t>D10. Mütevazılık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(AKD.11.3.1. Peygamberlere imanla ilgili akli ve naklî delilleri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PEYGAMBERLERE VE KİTAPLARA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Peygamberlere İman</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hatemünnebiyyin, mucize, nebi, nübüvvet, resul, risalet, suhuf, vahiy</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AKD.11.3.1. Peygamberlere imanla ilgili akli ve naklî delilleri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Peygamberlere imanla ilgili akli ve naklî delilleri toplar.</w:t>
            </w:r>
          </w:p>
          <w:p>
            <w:pPr>
              <w:spacing w:after="0"/>
            </w:pPr>
            <w:r>
              <w:rPr>
                <w:b w:val="0"/>
                <w:sz w:val="19"/>
              </w:rPr>
              <w:t>b) Peygamberlere imanla ilgili topladığı akli ve naklî deliller arasında ilişki kurar.</w:t>
            </w:r>
          </w:p>
          <w:p>
            <w:pPr>
              <w:spacing w:after="0"/>
            </w:pPr>
            <w:r>
              <w:rPr>
                <w:b w:val="0"/>
                <w:sz w:val="19"/>
              </w:rPr>
              <w:t>c) Peygamberlere imanla ilgili akli ve naklî delillere dayalı değerlendirme yapar.</w:t>
            </w:r>
          </w:p>
          <w:p>
            <w:pPr>
              <w:spacing w:after="0"/>
            </w:pPr>
            <w:r>
              <w:rPr>
                <w:b w:val="0"/>
                <w:sz w:val="19"/>
              </w:rPr>
              <w:t>ç) İlişki kurduğu akli ve naklî delillere peygamberlere imanla ilgili bir konuda amaca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D10. Mütevazılık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(AKD.11.3.1. Peygamberlere imanla ilgili akli ve naklî delilleri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çalışma yaprağı, tanılayıcı dallanmış ağaç, kelime ilişkilendirme, kavram analizi şeması, kavram haritası ve yapılandırılmış grid kullanılarak değerlendirilebilir.</w:t>
            </w:r>
          </w:p>
          <w:p>
            <w:pPr>
              <w:spacing w:after="0"/>
            </w:pPr>
            <w:r>
              <w:rPr>
                <w:b w:val="0"/>
                <w:sz w:val="19"/>
              </w:rPr>
              <w:t xml:space="preserve">Performans görevi olarak öğrencilerden peygamberlere imanla ilgili bir bülten panosu veya fanzin hazırlamaları istenebilir. </w:t>
            </w:r>
          </w:p>
          <w:p>
            <w:pPr>
              <w:spacing w:after="0"/>
            </w:pPr>
            <w:r>
              <w:rPr>
                <w:b w:val="0"/>
                <w:sz w:val="19"/>
              </w:rPr>
              <w:t>Bu performans görevi dereceli puanlama anahtarı ve öz değerlendirme formuyla değerlendirilebilir. Sonuç değerlendirmede performans görevleri ve yazılı yoklamalar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PEYGAMBERLERE VE KİTAPLARA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Peygamberlere İman</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hatemünnebiyyin, mucize, nebi, nübüvvet, resul, risalet, suhuf, vahiy</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AKD.11.3.1. Peygamberlere imanla ilgili akli ve naklî delilleri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Peygamberlere imanla ilgili akli ve naklî delilleri toplar.</w:t>
            </w:r>
          </w:p>
          <w:p>
            <w:pPr>
              <w:spacing w:after="0"/>
            </w:pPr>
            <w:r>
              <w:rPr>
                <w:b w:val="0"/>
                <w:sz w:val="19"/>
              </w:rPr>
              <w:t>b) Peygamberlere imanla ilgili topladığı akli ve naklî deliller arasında ilişki kurar.</w:t>
            </w:r>
          </w:p>
          <w:p>
            <w:pPr>
              <w:spacing w:after="0"/>
            </w:pPr>
            <w:r>
              <w:rPr>
                <w:b w:val="0"/>
                <w:sz w:val="19"/>
              </w:rPr>
              <w:t>c) Peygamberlere imanla ilgili akli ve naklî delillere dayalı değerlendirme yapar.</w:t>
            </w:r>
          </w:p>
          <w:p>
            <w:pPr>
              <w:spacing w:after="0"/>
            </w:pPr>
            <w:r>
              <w:rPr>
                <w:b w:val="0"/>
                <w:sz w:val="19"/>
              </w:rPr>
              <w:t>ç) İlişki kurduğu akli ve naklî delillere peygamberlere imanla ilgili bir konuda amaca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D10. Mütevazılık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(AKD.11.3.1. Peygamberlere imanla ilgili akli ve naklî delilleri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çalışma yaprağı, tanılayıcı dallanmış ağaç, kelime ilişkilendirme, kavram analizi şeması, kavram haritası ve yapılandırılmış grid kullanılarak değerlendirilebilir.</w:t>
            </w:r>
          </w:p>
          <w:p>
            <w:pPr>
              <w:spacing w:after="0"/>
            </w:pPr>
            <w:r>
              <w:rPr>
                <w:b w:val="0"/>
                <w:sz w:val="19"/>
              </w:rPr>
              <w:t xml:space="preserve">Performans görevi olarak öğrencilerden peygamberlere imanla ilgili bir bülten panosu veya fanzin hazırlamaları istenebilir. </w:t>
            </w:r>
          </w:p>
          <w:p>
            <w:pPr>
              <w:spacing w:after="0"/>
            </w:pPr>
            <w:r>
              <w:rPr>
                <w:b w:val="0"/>
                <w:sz w:val="19"/>
              </w:rPr>
              <w:t>Bu performans görevi dereceli puanlama anahtarı ve öz değerlendirme formuyla değerlendirilebilir. Sonuç değerlendirmede performans görevleri ve yazılı yoklamalar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PEYGAMBERLERE VE KİTAPLARA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Peygamberlere İman</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hatemünnebiyyin, mucize, nebi, nübüvvet, resul, risalet, suhuf, vahiy</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AKD.11.3.1. Peygamberlere imanla ilgili akli ve naklî delilleri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Peygamberlere imanla ilgili akli ve naklî delilleri toplar.</w:t>
            </w:r>
          </w:p>
          <w:p>
            <w:pPr>
              <w:spacing w:after="0"/>
            </w:pPr>
            <w:r>
              <w:rPr>
                <w:b w:val="0"/>
                <w:sz w:val="19"/>
              </w:rPr>
              <w:t>b) Peygamberlere imanla ilgili topladığı akli ve naklî deliller arasında ilişki kurar.</w:t>
            </w:r>
          </w:p>
          <w:p>
            <w:pPr>
              <w:spacing w:after="0"/>
            </w:pPr>
            <w:r>
              <w:rPr>
                <w:b w:val="0"/>
                <w:sz w:val="19"/>
              </w:rPr>
              <w:t>c) Peygamberlere imanla ilgili akli ve naklî delillere dayalı değerlendirme yapar.</w:t>
            </w:r>
          </w:p>
          <w:p>
            <w:pPr>
              <w:spacing w:after="0"/>
            </w:pPr>
            <w:r>
              <w:rPr>
                <w:b w:val="0"/>
                <w:sz w:val="19"/>
              </w:rPr>
              <w:t>ç) İlişki kurduğu akli ve naklî delillere peygamberlere imanla ilgili bir konuda amaca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D10. Mütevazılık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(AKD.11.3.1. Peygamberlere imanla ilgili akli ve naklî delilleri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çalışma yaprağı, tanılayıcı dallanmış ağaç, kelime ilişkilendirme, kavram analizi şeması, kavram haritası ve yapılandırılmış grid kullanılarak değerlendirilebilir.</w:t>
            </w:r>
          </w:p>
          <w:p>
            <w:pPr>
              <w:spacing w:after="0"/>
            </w:pPr>
            <w:r>
              <w:rPr>
                <w:b w:val="0"/>
                <w:sz w:val="19"/>
              </w:rPr>
              <w:t xml:space="preserve">Performans görevi olarak öğrencilerden peygamberlere imanla ilgili bir bülten panosu veya fanzin hazırlamaları istenebilir. </w:t>
            </w:r>
          </w:p>
          <w:p>
            <w:pPr>
              <w:spacing w:after="0"/>
            </w:pPr>
            <w:r>
              <w:rPr>
                <w:b w:val="0"/>
                <w:sz w:val="19"/>
              </w:rPr>
              <w:t>Bu performans görevi dereceli puanlama anahtarı ve öz değerlendirme formuyla değerlendirilebilir. Sonuç değerlendirmede performans görevleri ve yazılı yoklamalar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PEYGAMBERLERE VE KİTAPLARA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Peygamberlere Gönderilen Kitaplar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hatemünnebiyyin, mucize, nebi, nübüvvet, resul, risalet, suhuf, vahiy</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AKD.11.3.2. Peygamberlere gönderilen kitaplarla ilgili temel kaynakları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Peygamberlere gönderilen kitaplarla ilgili aradığı ayet meallerini ve hadisleri bulur.</w:t>
            </w:r>
          </w:p>
          <w:p>
            <w:pPr>
              <w:spacing w:after="0"/>
            </w:pPr>
            <w:r>
              <w:rPr>
                <w:b w:val="0"/>
                <w:sz w:val="19"/>
              </w:rPr>
              <w:t>b) Ayet ve hadislerde geçen kitapları belirler.</w:t>
            </w:r>
          </w:p>
          <w:p>
            <w:pPr>
              <w:spacing w:after="0"/>
            </w:pPr>
            <w:r>
              <w:rPr>
                <w:b w:val="0"/>
                <w:sz w:val="19"/>
              </w:rPr>
              <w:t>c) Ayet ve hadisleri içeriklerine göre sınıflandırır.</w:t>
            </w:r>
          </w:p>
          <w:p>
            <w:pPr>
              <w:spacing w:after="0"/>
            </w:pPr>
            <w:r>
              <w:rPr>
                <w:b w:val="0"/>
                <w:sz w:val="19"/>
              </w:rPr>
              <w:t>ç) Ayet ve hadis mealleri doğrultusunda peygamberlere gönderilen kitaplarla ilgili çıkarım yapar.</w:t>
            </w:r>
          </w:p>
          <w:p>
            <w:pPr>
              <w:spacing w:after="0"/>
            </w:pPr>
            <w:r>
              <w:rPr>
                <w:b w:val="0"/>
                <w:sz w:val="19"/>
              </w:rPr>
              <w:t>d) Ayet ve hadislerle alakalı yaptığı çıkarımlara ilgili konularda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(AKD.11.3.2. Peygamberlere gönderilen kitaplarla ilgili temel kaynakları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çalışma yaprağı, tanılayıcı dallanmış ağaç, kelime ilişkilendirme, kavram analizi şeması, kavram haritası ve yapılandırılmış grid kullanılarak değerlendirilebilir.</w:t>
            </w:r>
          </w:p>
          <w:p>
            <w:pPr>
              <w:spacing w:after="0"/>
            </w:pPr>
            <w:r>
              <w:rPr>
                <w:b w:val="0"/>
                <w:sz w:val="19"/>
              </w:rPr>
              <w:t xml:space="preserve">Performans görevi olarak öğrencilerden peygamberlere imanla ilgili bir bülten panosu veya fanzin hazırlamaları istenebilir. </w:t>
            </w:r>
          </w:p>
          <w:p>
            <w:pPr>
              <w:spacing w:after="0"/>
            </w:pPr>
            <w:r>
              <w:rPr>
                <w:b w:val="0"/>
                <w:sz w:val="19"/>
              </w:rPr>
              <w:t>Bu performans görevi dereceli puanlama anahtarı ve öz değerlendirme formuyla değerlendirilebilir. Sonuç değerlendirmede performans görevleri ve yazılı yoklamalar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PEYGAMBERLERE VE KİTAPLARA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Peygamberlere Gönderilen Kitaplar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hatemünnebiyyin, mucize, nebi, nübüvvet, resul, risalet, suhuf, vahiy</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AKD.11.3.2. Peygamberlere gönderilen kitaplarla ilgili temel kaynakları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Peygamberlere gönderilen kitaplarla ilgili aradığı ayet meallerini ve hadisleri bulur.</w:t>
            </w:r>
          </w:p>
          <w:p>
            <w:pPr>
              <w:spacing w:after="0"/>
            </w:pPr>
            <w:r>
              <w:rPr>
                <w:b w:val="0"/>
                <w:sz w:val="19"/>
              </w:rPr>
              <w:t>b) Ayet ve hadislerde geçen kitapları belirler.</w:t>
            </w:r>
          </w:p>
          <w:p>
            <w:pPr>
              <w:spacing w:after="0"/>
            </w:pPr>
            <w:r>
              <w:rPr>
                <w:b w:val="0"/>
                <w:sz w:val="19"/>
              </w:rPr>
              <w:t>c) Ayet ve hadisleri içeriklerine göre sınıflandırır.</w:t>
            </w:r>
          </w:p>
          <w:p>
            <w:pPr>
              <w:spacing w:after="0"/>
            </w:pPr>
            <w:r>
              <w:rPr>
                <w:b w:val="0"/>
                <w:sz w:val="19"/>
              </w:rPr>
              <w:t>ç) Ayet ve hadis mealleri doğrultusunda peygamberlere gönderilen kitaplarla ilgili çıkarım yapar.</w:t>
            </w:r>
          </w:p>
          <w:p>
            <w:pPr>
              <w:spacing w:after="0"/>
            </w:pPr>
            <w:r>
              <w:rPr>
                <w:b w:val="0"/>
                <w:sz w:val="19"/>
              </w:rPr>
              <w:t>d) Ayet ve hadislerle alakalı yaptığı çıkarımlara ilgili konularda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(AKD.11.3.2. Peygamberlere gönderilen kitaplarla ilgili temel kaynakları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çoktan seçmeli soru, açık uçlu soru, kısa cevaplı soru, boşluk doldurma, doğru/yanlış, çalışma yaprağı, tanılayıcı dallanmış ağaç, kelime ilişkilendirme, kavram </w:t>
            </w:r>
          </w:p>
          <w:p>
            <w:pPr>
              <w:spacing w:after="0"/>
            </w:pPr>
            <w:r>
              <w:rPr>
                <w:b w:val="0"/>
                <w:sz w:val="19"/>
              </w:rPr>
              <w:t xml:space="preserve">analizi şeması, kavram haritası ve yapılandırılmış grid kullanılarak değerlendirilebilir. </w:t>
            </w:r>
          </w:p>
          <w:p>
            <w:pPr>
              <w:spacing w:after="0"/>
            </w:pPr>
            <w:r>
              <w:rPr>
                <w:b w:val="0"/>
                <w:sz w:val="19"/>
              </w:rPr>
              <w:t>Performans görevi olarak öğrencilerden peygamberlere imanla ilgili bir bülten panosu veya fanzin hazırlamaları istenebilir. Bu performans görevi dereceli puanlama anahtarı ve öz değerlendirme formuyla değerlendirilebilir.</w:t>
            </w:r>
          </w:p>
          <w:p>
            <w:pPr>
              <w:spacing w:after="0"/>
            </w:pPr>
            <w:r>
              <w:rPr>
                <w:b w:val="0"/>
                <w:sz w:val="19"/>
              </w:rPr>
              <w:t>Sonuç değerlendirmede performans görevleri ve yazılı yoklamalar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PEYGAMBERLERE VE KİTAPLARA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Peygamberlere Gönderilen Kitaplar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hatemünnebiyyin, mucize, nebi, nübüvvet, resul, risalet, suhuf, vahiy</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AKD.11.3.2. Peygamberlere gönderilen kitaplarla ilgili temel kaynakları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Peygamberlere gönderilen kitaplarla ilgili aradığı ayet meallerini ve hadisleri bulur.</w:t>
            </w:r>
          </w:p>
          <w:p>
            <w:pPr>
              <w:spacing w:after="0"/>
            </w:pPr>
            <w:r>
              <w:rPr>
                <w:b w:val="0"/>
                <w:sz w:val="19"/>
              </w:rPr>
              <w:t>b) Ayet ve hadislerde geçen kitapları belirler.</w:t>
            </w:r>
          </w:p>
          <w:p>
            <w:pPr>
              <w:spacing w:after="0"/>
            </w:pPr>
            <w:r>
              <w:rPr>
                <w:b w:val="0"/>
                <w:sz w:val="19"/>
              </w:rPr>
              <w:t>c) Ayet ve hadisleri içeriklerine göre sınıflandırır.</w:t>
            </w:r>
          </w:p>
          <w:p>
            <w:pPr>
              <w:spacing w:after="0"/>
            </w:pPr>
            <w:r>
              <w:rPr>
                <w:b w:val="0"/>
                <w:sz w:val="19"/>
              </w:rPr>
              <w:t>ç) Ayet ve hadis mealleri doğrultusunda peygamberlere gönderilen kitaplarla ilgili çıkarım yapar.</w:t>
            </w:r>
          </w:p>
          <w:p>
            <w:pPr>
              <w:spacing w:after="0"/>
            </w:pPr>
            <w:r>
              <w:rPr>
                <w:b w:val="0"/>
                <w:sz w:val="19"/>
              </w:rPr>
              <w:t>d) Ayet ve hadislerle alakalı yaptığı çıkarımlara ilgili konularda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(AKD.11.3.2. Peygamberlere gönderilen kitaplarla ilgili temel kaynakları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çoktan seçmeli soru, açık uçlu soru, kısa cevaplı soru, boşluk doldurma, doğru/yanlış, çalışma yaprağı, tanılayıcı dallanmış ağaç, kelime ilişkilendirme, kavram </w:t>
            </w:r>
          </w:p>
          <w:p>
            <w:pPr>
              <w:spacing w:after="0"/>
            </w:pPr>
            <w:r>
              <w:rPr>
                <w:b w:val="0"/>
                <w:sz w:val="19"/>
              </w:rPr>
              <w:t xml:space="preserve">analizi şeması, kavram haritası ve yapılandırılmış grid kullanılarak değerlendirilebilir. </w:t>
            </w:r>
          </w:p>
          <w:p>
            <w:pPr>
              <w:spacing w:after="0"/>
            </w:pPr>
            <w:r>
              <w:rPr>
                <w:b w:val="0"/>
                <w:sz w:val="19"/>
              </w:rPr>
              <w:t>Performans görevi olarak öğrencilerden peygamberlere imanla ilgili bir bülten panosu veya fanzin hazırlamaları istenebilir. Bu performans görevi dereceli puanlama anahtarı ve öz değerlendirme formuyla değerlendirilebilir.</w:t>
            </w:r>
          </w:p>
          <w:p>
            <w:pPr>
              <w:spacing w:after="0"/>
            </w:pPr>
            <w:r>
              <w:rPr>
                <w:b w:val="0"/>
                <w:sz w:val="19"/>
              </w:rPr>
              <w:t>Sonuç değerlendirmede performans görevleri ve yazılı yoklamalar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PEYGAMBERLERE VE KİTAPLARA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Peygamberlere Gönderilen Kitaplar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hatemünnebiyyin, mucize, nebi, nübüvvet, resul, risalet, suhuf, vahiy</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AKD.11.3.2. Peygamberlere gönderilen kitaplarla ilgili temel kaynakları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Peygamberlere gönderilen kitaplarla ilgili aradığı ayet meallerini ve hadisleri bulur.</w:t>
            </w:r>
          </w:p>
          <w:p>
            <w:pPr>
              <w:spacing w:after="0"/>
            </w:pPr>
            <w:r>
              <w:rPr>
                <w:b w:val="0"/>
                <w:sz w:val="19"/>
              </w:rPr>
              <w:t>b) Ayet ve hadislerde geçen kitapları belirler.</w:t>
            </w:r>
          </w:p>
          <w:p>
            <w:pPr>
              <w:spacing w:after="0"/>
            </w:pPr>
            <w:r>
              <w:rPr>
                <w:b w:val="0"/>
                <w:sz w:val="19"/>
              </w:rPr>
              <w:t>c) Ayet ve hadisleri içeriklerine göre sınıflandırır.</w:t>
            </w:r>
          </w:p>
          <w:p>
            <w:pPr>
              <w:spacing w:after="0"/>
            </w:pPr>
            <w:r>
              <w:rPr>
                <w:b w:val="0"/>
                <w:sz w:val="19"/>
              </w:rPr>
              <w:t>ç) Ayet ve hadis mealleri doğrultusunda peygamberlere gönderilen kitaplarla ilgili çıkarım yapar.</w:t>
            </w:r>
          </w:p>
          <w:p>
            <w:pPr>
              <w:spacing w:after="0"/>
            </w:pPr>
            <w:r>
              <w:rPr>
                <w:b w:val="0"/>
                <w:sz w:val="19"/>
              </w:rPr>
              <w:t>d) Ayet ve hadislerle alakalı yaptığı çıkarımlara ilgili konularda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(AKD.11.3.2. Peygamberlere gönderilen kitaplarla ilgili temel kaynakları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çoktan seçmeli soru, açık uçlu soru, kısa cevaplı soru, boşluk doldurma, doğru/yanlış, çalışma yaprağı, tanılayıcı dallanmış ağaç, kelime ilişkilendirme, kavram </w:t>
            </w:r>
          </w:p>
          <w:p>
            <w:pPr>
              <w:spacing w:after="0"/>
            </w:pPr>
            <w:r>
              <w:rPr>
                <w:b w:val="0"/>
                <w:sz w:val="19"/>
              </w:rPr>
              <w:t xml:space="preserve">analizi şeması, kavram haritası ve yapılandırılmış grid kullanılarak değerlendirilebilir. </w:t>
            </w:r>
          </w:p>
          <w:p>
            <w:pPr>
              <w:spacing w:after="0"/>
            </w:pPr>
            <w:r>
              <w:rPr>
                <w:b w:val="0"/>
                <w:sz w:val="19"/>
              </w:rPr>
              <w:t>Performans görevi olarak öğrencilerden peygamberlere imanla ilgili bir bülten panosu veya fanzin hazırlamaları istenebilir. Bu performans görevi dereceli puanlama anahtarı ve öz değerlendirme formuyla değerlendirilebilir.</w:t>
            </w:r>
          </w:p>
          <w:p>
            <w:pPr>
              <w:spacing w:after="0"/>
            </w:pPr>
            <w:r>
              <w:rPr>
                <w:b w:val="0"/>
                <w:sz w:val="19"/>
              </w:rPr>
              <w:t>Sonuç değerlendirmede performans görevleri ve yazılı yoklamalar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MELEKLERE VE AHİRETE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Meleklere İman</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araf, basübadelmevt, berzah, cehennem, cennet, cin, haşr, hesap, kıyamet, merhamet, mizan, sırat, sûr, şeytan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AKD.11.4.1. Meleklere iman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Meleklere iman hakkında bilgi sahibi olacağı kaynakları belirler.</w:t>
            </w:r>
          </w:p>
          <w:p>
            <w:pPr>
              <w:spacing w:after="0"/>
            </w:pPr>
            <w:r>
              <w:rPr>
                <w:b w:val="0"/>
                <w:sz w:val="19"/>
              </w:rPr>
              <w:t>b) Belirlediği kaynaklardan yola çıkarak meleklere imanla ilgili bilgileri bulur.</w:t>
            </w:r>
          </w:p>
          <w:p>
            <w:pPr>
              <w:spacing w:after="0"/>
            </w:pPr>
            <w:r>
              <w:rPr>
                <w:b w:val="0"/>
                <w:sz w:val="19"/>
              </w:rPr>
              <w:t>c) Meleklere iman hakkında ulaştığı bilgileri doğrular.</w:t>
            </w:r>
          </w:p>
          <w:p>
            <w:pPr>
              <w:spacing w:after="0"/>
            </w:pPr>
            <w:r>
              <w:rPr>
                <w:b w:val="0"/>
                <w:sz w:val="19"/>
              </w:rPr>
              <w:t>ç) Meleklere iman hakkında ulaştığı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(AKD.11.4.1. Meleklere iman hakkında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çalışma yaprağı, tanılayıcı dallanmış ağaç, kelime ilişkilendirme, çıkış kartları, kavram analizi şeması, kavram haritası, yapılandırılmış grid, bilgi kartları, dereceleme ölçeği, öz değerlendirme formu ve dereceli puanlama anahtarı kullanılarak değerlendirilebilir.</w:t>
            </w:r>
          </w:p>
          <w:p>
            <w:pPr>
              <w:spacing w:after="0"/>
            </w:pPr>
            <w:r>
              <w:rPr>
                <w:b w:val="0"/>
                <w:sz w:val="19"/>
              </w:rPr>
              <w:t xml:space="preserve">Performans görevi olarak öğrencilerden meleklere iman ve ahiret inancıyla ilgili araştırma raporu veya makale yazmaları istenebilir. </w:t>
            </w:r>
          </w:p>
          <w:p>
            <w:pPr>
              <w:spacing w:after="0"/>
            </w:pPr>
            <w:r>
              <w:rPr>
                <w:b w:val="0"/>
                <w:sz w:val="19"/>
              </w:rPr>
              <w:t>Bu performans görevi dereceli puanlama anahtarı ve öz değerlendirme formuyla değerlendirilebilir.Sonuç değerlendirmede performans görevleri kullanılabileceği gibi yazılı yoklamalar da yapılabilir.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MELEKLERE VE AHİRETE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Meleklere İman</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araf, basübadelmevt, berzah, cehennem, cennet, cin, haşr, hesap, kıyamet, merhamet, mizan, sırat, sûr, şeytan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AKD.11.4.1. Meleklere iman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Meleklere iman hakkında bilgi sahibi olacağı kaynakları belirler.</w:t>
            </w:r>
          </w:p>
          <w:p>
            <w:pPr>
              <w:spacing w:after="0"/>
            </w:pPr>
            <w:r>
              <w:rPr>
                <w:b w:val="0"/>
                <w:sz w:val="19"/>
              </w:rPr>
              <w:t>b) Belirlediği kaynaklardan yola çıkarak meleklere imanla ilgili bilgileri bulur.</w:t>
            </w:r>
          </w:p>
          <w:p>
            <w:pPr>
              <w:spacing w:after="0"/>
            </w:pPr>
            <w:r>
              <w:rPr>
                <w:b w:val="0"/>
                <w:sz w:val="19"/>
              </w:rPr>
              <w:t>c) Meleklere iman hakkında ulaştığı bilgileri doğrular.</w:t>
            </w:r>
          </w:p>
          <w:p>
            <w:pPr>
              <w:spacing w:after="0"/>
            </w:pPr>
            <w:r>
              <w:rPr>
                <w:b w:val="0"/>
                <w:sz w:val="19"/>
              </w:rPr>
              <w:t>ç) Meleklere iman hakkında ulaştığı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(AKD.11.4.1. Meleklere iman hakkında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çalışma yaprağı, tanılayıcı dallanmış ağaç, kelime ilişkilendirme, çıkış kartları, kavram analizi şeması, kavram haritası, yapılandırılmış grid, bilgi kartları, dereceleme ölçeği, öz değerlendirme formu ve dereceli puanlama anahtarı kullanılarak değerlendirilebilir.</w:t>
            </w:r>
          </w:p>
          <w:p>
            <w:pPr>
              <w:spacing w:after="0"/>
            </w:pPr>
            <w:r>
              <w:rPr>
                <w:b w:val="0"/>
                <w:sz w:val="19"/>
              </w:rPr>
              <w:t xml:space="preserve">Performans görevi olarak öğrencilerden meleklere iman ve ahiret inancıyla ilgili araştırma raporu veya makale yazmaları istenebilir. </w:t>
            </w:r>
          </w:p>
          <w:p>
            <w:pPr>
              <w:spacing w:after="0"/>
            </w:pPr>
            <w:r>
              <w:rPr>
                <w:b w:val="0"/>
                <w:sz w:val="19"/>
              </w:rPr>
              <w:t>Bu performans görevi dereceli puanlama anahtarı ve öz değerlendirme formuyla değerlendirilebilir.Sonuç değerlendirmede performans görevleri kullanılabileceği gibi yazılı yoklamalar da yapılabilir.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MELEKLERE VE AHİRETE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Meleklere İman</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araf, basübadelmevt, berzah, cehennem, cennet, cin, haşr, hesap, kıyamet, merhamet, mizan, sırat, sûr, şeytan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AKD.11.4.1. Meleklere iman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Meleklere iman hakkında bilgi sahibi olacağı kaynakları belirler.</w:t>
            </w:r>
          </w:p>
          <w:p>
            <w:pPr>
              <w:spacing w:after="0"/>
            </w:pPr>
            <w:r>
              <w:rPr>
                <w:b w:val="0"/>
                <w:sz w:val="19"/>
              </w:rPr>
              <w:t>b) Belirlediği kaynaklardan yola çıkarak meleklere imanla ilgili bilgileri bulur.</w:t>
            </w:r>
          </w:p>
          <w:p>
            <w:pPr>
              <w:spacing w:after="0"/>
            </w:pPr>
            <w:r>
              <w:rPr>
                <w:b w:val="0"/>
                <w:sz w:val="19"/>
              </w:rPr>
              <w:t>c) Meleklere iman hakkında ulaştığı bilgileri doğrular.</w:t>
            </w:r>
          </w:p>
          <w:p>
            <w:pPr>
              <w:spacing w:after="0"/>
            </w:pPr>
            <w:r>
              <w:rPr>
                <w:b w:val="0"/>
                <w:sz w:val="19"/>
              </w:rPr>
              <w:t>ç) Meleklere iman hakkında ulaştığı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(AKD.11.4.1. Meleklere iman hakkında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çalışma yaprağı, tanılayıcı dallanmış ağaç, kelime ilişkilendirme, çıkış kartları, kavram analizi şeması, kavram haritası, yapılandırılmış grid, bilgi kartları, dereceleme ölçeği, öz değerlendirme formu ve dereceli puanlama anahtarı kullanılarak değerlendirilebilir.</w:t>
            </w:r>
          </w:p>
          <w:p>
            <w:pPr>
              <w:spacing w:after="0"/>
            </w:pPr>
            <w:r>
              <w:rPr>
                <w:b w:val="0"/>
                <w:sz w:val="19"/>
              </w:rPr>
              <w:t xml:space="preserve">Performans görevi olarak öğrencilerden meleklere iman ve ahiret inancıyla ilgili araştırma raporu veya makale yazmaları istenebilir. </w:t>
            </w:r>
          </w:p>
          <w:p>
            <w:pPr>
              <w:spacing w:after="0"/>
            </w:pPr>
            <w:r>
              <w:rPr>
                <w:b w:val="0"/>
                <w:sz w:val="19"/>
              </w:rPr>
              <w:t>Bu performans görevi dereceli puanlama anahtarı ve öz değerlendirme formuyla değerlendirilebilir.Sonuç değerlendirmede performans görevleri kullanılabileceği gibi yazılı yoklamalar da yapılabilir.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MELEKLERE VE AHİRETE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Dünya Hayatı ve Ahiret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araf, basübadelmevt, berzah, cehennem, cennet, cin, haşr, hesap, kıyamet, merhamet, mizan, sırat, sûr, şeytan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AKD.11.4.2. Dünya hayatı ve ahiret ilişkisini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Dünya hayatı ve ahiret ilişkisini inceler.</w:t>
            </w:r>
          </w:p>
          <w:p>
            <w:pPr>
              <w:spacing w:after="0"/>
            </w:pPr>
            <w:r>
              <w:rPr>
                <w:b w:val="0"/>
                <w:sz w:val="19"/>
              </w:rPr>
              <w:t xml:space="preserve">b) Dünya hayatı ve ahiret ilişkisini kendi hayatı için anlamlı hâle getirir. </w:t>
            </w:r>
          </w:p>
          <w:p>
            <w:pPr>
              <w:spacing w:after="0"/>
            </w:pPr>
            <w:r>
              <w:rPr>
                <w:b w:val="0"/>
                <w:sz w:val="19"/>
              </w:rPr>
              <w:t>c) Dünya hayatı ve ahiret ilişkisini nesnel ve doğru bir şekilde yeniden ifade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(AKD.11.4.2. Dünya hayatı ve ahiret ilişkisini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çalışma yaprağı, tanılayıcı dallanmış ağaç, kelime ilişkilendirme, çıkış kartları, kavram analizi şeması, kavram haritası, yapılandırılmış grid, bilgi kartları, dereceleme ölçeği, öz değerlendirme formu ve dereceli puanlama anahtarı kullanılarak değerlendirilebilir.</w:t>
            </w:r>
          </w:p>
          <w:p>
            <w:pPr>
              <w:spacing w:after="0"/>
            </w:pPr>
            <w:r>
              <w:rPr>
                <w:b w:val="0"/>
                <w:sz w:val="19"/>
              </w:rPr>
              <w:t xml:space="preserve">Performans görevi olarak öğrencilerden meleklere iman ve ahiret inancıyla ilgili araştırma raporu veya makale yazmaları istenebilir. </w:t>
            </w:r>
          </w:p>
          <w:p>
            <w:pPr>
              <w:spacing w:after="0"/>
            </w:pPr>
            <w:r>
              <w:rPr>
                <w:b w:val="0"/>
                <w:sz w:val="19"/>
              </w:rPr>
              <w:t>Bu performans görevi dereceli puanlama anahtarı ve öz değerlendirme formuyla değerlendirilebilir.Sonuç değerlendirmede performans görevleri kullanılabileceği gibi yazılı yoklamalar da yapılabilir.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MELEKLERE VE AHİRETE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Dünya Hayatı ve Ahiret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araf, basübadelmevt, berzah, cehennem, cennet, cin, haşr, hesap, kıyamet, merhamet, mizan, sırat, sûr, şeytan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AKD.11.4.2. Dünya hayatı ve ahiret ilişkisini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Dünya hayatı ve ahiret ilişkisini inceler.</w:t>
            </w:r>
          </w:p>
          <w:p>
            <w:pPr>
              <w:spacing w:after="0"/>
            </w:pPr>
            <w:r>
              <w:rPr>
                <w:b w:val="0"/>
                <w:sz w:val="19"/>
              </w:rPr>
              <w:t xml:space="preserve">b) Dünya hayatı ve ahiret ilişkisini kendi hayatı için anlamlı hâle getirir. </w:t>
            </w:r>
          </w:p>
          <w:p>
            <w:pPr>
              <w:spacing w:after="0"/>
            </w:pPr>
            <w:r>
              <w:rPr>
                <w:b w:val="0"/>
                <w:sz w:val="19"/>
              </w:rPr>
              <w:t>c) Dünya hayatı ve ahiret ilişkisini nesnel ve doğru bir şekilde yeniden ifade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(AKD.11.4.2. Dünya hayatı ve ahiret ilişkisini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çalışma yaprağı, tanılayıcı dallanmış ağaç, kelime ilişkilendirme, çıkış kartları, kavram analizi şeması, kavram haritası, yapılandırılmış grid, bilgi kartları, dereceleme ölçeği, öz değerlendirme formu ve dereceli puanlama anahtarı kullanılarak değerlendirilebilir.</w:t>
            </w:r>
          </w:p>
          <w:p>
            <w:pPr>
              <w:spacing w:after="0"/>
            </w:pPr>
            <w:r>
              <w:rPr>
                <w:b w:val="0"/>
                <w:sz w:val="19"/>
              </w:rPr>
              <w:t xml:space="preserve">Performans görevi olarak öğrencilerden meleklere iman ve ahiret inancıyla ilgili araştırma raporu veya makale yazmaları istenebilir. </w:t>
            </w:r>
          </w:p>
          <w:p>
            <w:pPr>
              <w:spacing w:after="0"/>
            </w:pPr>
            <w:r>
              <w:rPr>
                <w:b w:val="0"/>
                <w:sz w:val="19"/>
              </w:rPr>
              <w:t>Bu performans görevi dereceli puanlama anahtarı ve öz değerlendirme formuyla değerlendirilebilir.Sonuç değerlendirmede performans görevleri kullanılabileceği gibi yazılı yoklamalar da yapılabilir.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MELEKLERE VE AHİRETE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Dünya Hayatı ve Ahiret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araf, basübadelmevt, berzah, cehennem, cennet, cin, haşr, hesap, kıyamet, merhamet, mizan, sırat, sûr, şeytan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AKD.11.4.2. Dünya hayatı ve ahiret ilişkisini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Dünya hayatı ve ahiret ilişkisini inceler.</w:t>
            </w:r>
          </w:p>
          <w:p>
            <w:pPr>
              <w:spacing w:after="0"/>
            </w:pPr>
            <w:r>
              <w:rPr>
                <w:b w:val="0"/>
                <w:sz w:val="19"/>
              </w:rPr>
              <w:t xml:space="preserve">b) Dünya hayatı ve ahiret ilişkisini kendi hayatı için anlamlı hâle getirir. </w:t>
            </w:r>
          </w:p>
          <w:p>
            <w:pPr>
              <w:spacing w:after="0"/>
            </w:pPr>
            <w:r>
              <w:rPr>
                <w:b w:val="0"/>
                <w:sz w:val="19"/>
              </w:rPr>
              <w:t>c) Dünya hayatı ve ahiret ilişkisini nesnel ve doğru bir şekilde yeniden ifade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(AKD.11.4.2. Dünya hayatı ve ahiret ilişkisini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çalışma yaprağı, tanılayıcı dallanmış ağaç, kelime ilişkilendirme, çıkış kartları, kavram analizi şeması, kavram haritası, yapılandırılmış grid, bilgi kartları, dereceleme ölçeği, öz değerlendirme formu ve dereceli puanlama anahtarı kullanılarak değerlendirilebilir.</w:t>
            </w:r>
          </w:p>
          <w:p>
            <w:pPr>
              <w:spacing w:after="0"/>
            </w:pPr>
            <w:r>
              <w:rPr>
                <w:b w:val="0"/>
                <w:sz w:val="19"/>
              </w:rPr>
              <w:t xml:space="preserve">Performans görevi olarak öğrencilerden meleklere iman ve ahiret inancıyla ilgili araştırma raporu veya makale yazmaları istenebilir. </w:t>
            </w:r>
          </w:p>
          <w:p>
            <w:pPr>
              <w:spacing w:after="0"/>
            </w:pPr>
            <w:r>
              <w:rPr>
                <w:b w:val="0"/>
                <w:sz w:val="19"/>
              </w:rPr>
              <w:t>Bu performans görevi dereceli puanlama anahtarı ve öz değerlendirme formuyla değerlendirilebilir.Sonuç değerlendirmede performans görevleri kullanılabileceği gibi yazılı yoklamalar da yapılabilir.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MELEKLERE VE AHİRETE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Ahiret Hayatının Safhaları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araf, basübadelmevt, berzah, cehennem, cennet, cin, haşr, hesap, kıyamet, merhamet, mizan, sırat, sûr, şeytan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AKD.11.4.3. Ahiret hayatının safhalarını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Ahiret hayatının safhalarıyla ilgili çözümleme yapar.</w:t>
            </w:r>
          </w:p>
          <w:p>
            <w:pPr>
              <w:spacing w:after="0"/>
            </w:pPr>
            <w:r>
              <w:rPr>
                <w:b w:val="0"/>
                <w:sz w:val="19"/>
              </w:rPr>
              <w:t xml:space="preserve">b) Ahiret hayatının safhalarıyla ilgili sınıflandırma yapar. </w:t>
            </w:r>
          </w:p>
          <w:p>
            <w:pPr>
              <w:spacing w:after="0"/>
            </w:pPr>
            <w:r>
              <w:rPr>
                <w:b w:val="0"/>
                <w:sz w:val="19"/>
              </w:rPr>
              <w:t>c) Ahiret hayatının safhalarını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(AKD.11.4.3. Ahiret hayatının safhalarını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çalışma yaprağı, tanılayıcı dallanmış ağaç, kelime ilişkilendirme, çıkış kartları, kavram analizi şeması, kavram haritası, yapılandırılmış grid, bilgi kartları, dereceleme ölçeği, öz değerlendirme formu ve dereceli puanlama anahtarı kullanılarak değerlendirilebilir.</w:t>
            </w:r>
          </w:p>
          <w:p>
            <w:pPr>
              <w:spacing w:after="0"/>
            </w:pPr>
            <w:r>
              <w:rPr>
                <w:b w:val="0"/>
                <w:sz w:val="19"/>
              </w:rPr>
              <w:t xml:space="preserve">Performans görevi olarak öğrencilerden meleklere iman ve ahiret inancıyla ilgili araştırma raporu veya makale yazmaları istenebilir. </w:t>
            </w:r>
          </w:p>
          <w:p>
            <w:pPr>
              <w:spacing w:after="0"/>
            </w:pPr>
            <w:r>
              <w:rPr>
                <w:b w:val="0"/>
                <w:sz w:val="19"/>
              </w:rPr>
              <w:t>Bu performans görevi dereceli puanlama anahtarı ve öz değerlendirme formuyla değerlendirilebilir.Sonuç değerlendirmede performans görevleri kullanılabileceği gibi yazılı yoklamalar da yapılabilir.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MELEKLERE VE AHİRETE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Ahiret Hayatının Safhaları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araf, basübadelmevt, berzah, cehennem, cennet, cin, haşr, hesap, kıyamet, merhamet, mizan, sırat, sûr, şeytan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AKD.11.4.3. Ahiret hayatının safhalarını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Ahiret hayatının safhalarıyla ilgili çözümleme yapar.</w:t>
            </w:r>
          </w:p>
          <w:p>
            <w:pPr>
              <w:spacing w:after="0"/>
            </w:pPr>
            <w:r>
              <w:rPr>
                <w:b w:val="0"/>
                <w:sz w:val="19"/>
              </w:rPr>
              <w:t xml:space="preserve">b) Ahiret hayatının safhalarıyla ilgili sınıflandırma yapar. </w:t>
            </w:r>
          </w:p>
          <w:p>
            <w:pPr>
              <w:spacing w:after="0"/>
            </w:pPr>
            <w:r>
              <w:rPr>
                <w:b w:val="0"/>
                <w:sz w:val="19"/>
              </w:rPr>
              <w:t>c) Ahiret hayatının safhalarını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(AKD.11.4.3. Ahiret hayatının safhalarını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çalışma yaprağı, tanılayıcı dallanmış ağaç, kelime ilişkilendirme, çıkış kartları, kavram analizi şeması, kavram haritası, yapılandırılmış grid, bilgi kartları, dereceleme ölçeği, öz değerlendirme formu ve dereceli puanlama anahtarı kullanılarak değerlendirilebilir.</w:t>
            </w:r>
          </w:p>
          <w:p>
            <w:pPr>
              <w:spacing w:after="0"/>
            </w:pPr>
            <w:r>
              <w:rPr>
                <w:b w:val="0"/>
                <w:sz w:val="19"/>
              </w:rPr>
              <w:t xml:space="preserve">Performans görevi olarak öğrencilerden meleklere iman ve ahiret inancıyla ilgili araştırma raporu veya makale yazmaları istenebilir. </w:t>
            </w:r>
          </w:p>
          <w:p>
            <w:pPr>
              <w:spacing w:after="0"/>
            </w:pPr>
            <w:r>
              <w:rPr>
                <w:b w:val="0"/>
                <w:sz w:val="19"/>
              </w:rPr>
              <w:t>Bu performans görevi dereceli puanlama anahtarı ve öz değerlendirme formuyla değerlendirilebilir.Sonuç değerlendirmede performans görevleri kullanılabileceği gibi yazılı yoklamalar da yapılabilir.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MELEKLERE VE AHİRETE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Ahiret Hayatının Safhaları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araf, basübadelmevt, berzah, cehennem, cennet, cin, haşr, hesap, kıyamet, merhamet, mizan, sırat, sûr, şeytan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AKD.11.4.3. Ahiret hayatının safhalarını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Ahiret hayatının safhalarıyla ilgili çözümleme yapar.</w:t>
            </w:r>
          </w:p>
          <w:p>
            <w:pPr>
              <w:spacing w:after="0"/>
            </w:pPr>
            <w:r>
              <w:rPr>
                <w:b w:val="0"/>
                <w:sz w:val="19"/>
              </w:rPr>
              <w:t xml:space="preserve">b) Ahiret hayatının safhalarıyla ilgili sınıflandırma yapar. </w:t>
            </w:r>
          </w:p>
          <w:p>
            <w:pPr>
              <w:spacing w:after="0"/>
            </w:pPr>
            <w:r>
              <w:rPr>
                <w:b w:val="0"/>
                <w:sz w:val="19"/>
              </w:rPr>
              <w:t>c) Ahiret hayatının safhalarını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(AKD.11.4.3. Ahiret hayatının safhalarını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çalışma yaprağı, tanılayıcı dallanmış ağaç, kelime ilişkilendirme, çıkış kartları, kavram analizi şeması, kavram haritası, yapılandırılmış grid, bilgi kartları, dereceleme ölçeği, öz değerlendirme formu ve dereceli puanlama anahtarı kullanılarak değerlendirilebilir.</w:t>
            </w:r>
          </w:p>
          <w:p>
            <w:pPr>
              <w:spacing w:after="0"/>
            </w:pPr>
            <w:r>
              <w:rPr>
                <w:b w:val="0"/>
                <w:sz w:val="19"/>
              </w:rPr>
              <w:t xml:space="preserve">Performans görevi olarak öğrencilerden meleklere iman ve ahiret inancıyla ilgili araştırma raporu veya makale yazmaları istenebilir. </w:t>
            </w:r>
          </w:p>
          <w:p>
            <w:pPr>
              <w:spacing w:after="0"/>
            </w:pPr>
            <w:r>
              <w:rPr>
                <w:b w:val="0"/>
                <w:sz w:val="19"/>
              </w:rPr>
              <w:t>Bu performans görevi dereceli puanlama anahtarı ve öz değerlendirme formuyla değerlendirilebilir.Sonuç değerlendirmede performans görevleri kullanılabileceği gibi yazılı yoklamalar da yapılabilir.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MELEKLERE VE AHİRETE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Ahiret Hayatının Safhaları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araf, basübadelmevt, berzah, cehennem, cennet, cin, haşr, hesap, kıyamet, merhamet, mizan, sırat, sûr, şeytan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AKD.11.4.3. Ahiret hayatının safhalarını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Ahiret hayatının safhalarıyla ilgili çözümleme yapar.</w:t>
            </w:r>
          </w:p>
          <w:p>
            <w:pPr>
              <w:spacing w:after="0"/>
            </w:pPr>
            <w:r>
              <w:rPr>
                <w:b w:val="0"/>
                <w:sz w:val="19"/>
              </w:rPr>
              <w:t xml:space="preserve">b) Ahiret hayatının safhalarıyla ilgili sınıflandırma yapar. </w:t>
            </w:r>
          </w:p>
          <w:p>
            <w:pPr>
              <w:spacing w:after="0"/>
            </w:pPr>
            <w:r>
              <w:rPr>
                <w:b w:val="0"/>
                <w:sz w:val="19"/>
              </w:rPr>
              <w:t>c) Ahiret hayatının safhalarını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(AKD.11.4.3. Ahiret hayatının safhalarını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çoktan seçmeli soru, açık uçlu soru, kısa cevaplı soru, boşluk doldurma, doğru/yanlış, çalışma yaprağı, tanılayıcı dallanmış ağaç, kelime ilişkilendirme, çıkış kartları, kavram analizi şeması, kavram haritası, yapılandırılmış grid, bilgi kartları, dereceleme ölçeği, öz değerlendirme formu ve dereceli puanlama anahtarı kullanılarak değerlendirilebilir.</w:t>
            </w:r>
          </w:p>
          <w:p>
            <w:pPr>
              <w:spacing w:after="0"/>
            </w:pPr>
            <w:r>
              <w:rPr>
                <w:b w:val="0"/>
                <w:sz w:val="19"/>
              </w:rPr>
              <w:t xml:space="preserve">Performans görevi olarak öğrencilerden meleklere iman ve ahiret inancıyla ilgili araştırma raporu veya makale yazmaları istenebilir. </w:t>
            </w:r>
          </w:p>
          <w:p>
            <w:pPr>
              <w:spacing w:after="0"/>
            </w:pPr>
            <w:r>
              <w:rPr>
                <w:b w:val="0"/>
                <w:sz w:val="19"/>
              </w:rPr>
              <w:t>Bu performans görevi dereceli puanlama anahtarı ve öz değerlendirme formuyla değerlendirilebilir.Sonuç değerlendirmede performans görevleri kullanılabileceği gibi yazılı yoklamalar da yapılabilir.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Akaid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Akaid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Akaid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Akaid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Akaid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Akaid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AKAİD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Akaid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Akaid</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Akaid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Akaid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