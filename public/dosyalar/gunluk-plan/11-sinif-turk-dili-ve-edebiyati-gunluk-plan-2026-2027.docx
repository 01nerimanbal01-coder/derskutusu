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bookmarkStart w:id="100" w:name="DK_H_1_0_1"/>
      <w:bookmarkEnd w:id="100"/>
      <w:r>
        <w:rPr>
          <w:rStyle w:val="DKOkul"/>
          <w:b/>
          <w:color w:val="0B2257"/>
          <w:sz w:val="22"/>
        </w:rPr>
        <w:t>.................................................................</w:t>
      </w:r>
    </w:p>
    <w:p>
      <w:pPr>
        <w:jc w:val="center"/>
      </w:pPr>
      <w:r>
        <w:rPr>
          <w:b/>
          <w:color w:val="1F3A8A"/>
          <w:sz w:val="25"/>
        </w:rPr>
        <w:t>11. SINIF TÜRK DİLİ VE EDEBİYATI DERSİ GÜNLÜK PLANI</w:t>
      </w:r>
    </w:p>
    <w:p>
      <w:pPr>
        <w:spacing w:after="80"/>
        <w:jc w:val="center"/>
      </w:pPr>
      <w:r>
        <w:rPr>
          <w:sz w:val="20"/>
        </w:rPr>
        <w:t>2026-2027 Eğitim Öğretim Yılı · 1. Hafta: 14-18 Eylül</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1.TEMA</w:t>
            </w:r>
          </w:p>
          <w:p>
            <w:pPr>
              <w:spacing w:after="0"/>
            </w:pPr>
            <w:r>
              <w:rPr>
                <w:b w:val="0"/>
                <w:sz w:val="19"/>
              </w:rPr>
              <w:t>BİR DİYECEĞİM VAR!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OKUMA</w:t>
            </w:r>
          </w:p>
          <w:p>
            <w:pPr>
              <w:spacing w:after="0"/>
            </w:pPr>
            <w:r>
              <w:rPr>
                <w:b w:val="0"/>
                <w:sz w:val="19"/>
              </w:rPr>
              <w:t>• Tema içeriğine uygun bir Karagöz oyunu</w:t>
            </w:r>
          </w:p>
          <w:p>
            <w:pPr>
              <w:spacing w:after="0"/>
            </w:pPr>
            <w:r>
              <w:rPr>
                <w:b w:val="0"/>
                <w:sz w:val="19"/>
              </w:rPr>
              <w:t>• Tema içeriğine uygun bir mektup</w:t>
            </w:r>
          </w:p>
          <w:p>
            <w:pPr>
              <w:spacing w:after="0"/>
            </w:pPr>
            <w:r>
              <w:rPr>
                <w:b w:val="0"/>
                <w:sz w:val="19"/>
              </w:rPr>
              <w:t>• Ara Metin: Tema içeriğine uygun bir dilekçe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TDE2.1. “Bir Diyeceğim Var!” temasında ele alınan metinlerde okumayı yönetebilme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TDE2.1. Okumayı Yönetebilme</w:t>
            </w:r>
          </w:p>
          <w:p>
            <w:pPr>
              <w:spacing w:after="0"/>
            </w:pPr>
            <w:r>
              <w:rPr>
                <w:b w:val="0"/>
                <w:sz w:val="19"/>
              </w:rPr>
              <w:t>a) TDE2.1.1. İnceler ve görüş oluşturur.</w:t>
            </w:r>
          </w:p>
          <w:p>
            <w:pPr>
              <w:spacing w:after="0"/>
            </w:pPr>
            <w:r>
              <w:rPr>
                <w:b w:val="0"/>
                <w:sz w:val="19"/>
              </w:rPr>
              <w:t>• Metni okumaya başlamadan önce okuma amacını belirler.</w:t>
            </w:r>
          </w:p>
          <w:p>
            <w:pPr>
              <w:spacing w:after="0"/>
            </w:pPr>
            <w:r>
              <w:rPr>
                <w:b w:val="0"/>
                <w:sz w:val="19"/>
              </w:rPr>
              <w:t>• Okuyacağı metnin başlık ve görsellerinden hareketle metnin içeriğine, türüne veya yazılış amacına yönelik tahminde bulunur.</w:t>
            </w:r>
          </w:p>
          <w:p>
            <w:pPr>
              <w:spacing w:after="0"/>
            </w:pPr>
            <w:r>
              <w:rPr>
                <w:b w:val="0"/>
                <w:sz w:val="19"/>
              </w:rPr>
              <w:t>b) TDE2.1.2. Seçim yapar.</w:t>
            </w:r>
          </w:p>
          <w:p>
            <w:pPr>
              <w:spacing w:after="0"/>
            </w:pPr>
            <w:r>
              <w:rPr>
                <w:b w:val="0"/>
                <w:sz w:val="19"/>
              </w:rPr>
              <w:t>• Okuyacağı metin için uygun okuma yöntem ve stratejisi seçer.</w:t>
            </w:r>
          </w:p>
          <w:p>
            <w:pPr>
              <w:spacing w:after="0"/>
            </w:pPr>
            <w:r>
              <w:rPr>
                <w:b w:val="0"/>
                <w:sz w:val="19"/>
              </w:rPr>
              <w:t>• Seçtiği okuma stratejisi ile okumayı sürdürür.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p>
            <w:pPr>
              <w:spacing w:after="0"/>
            </w:pPr>
            <w:r>
              <w:rPr>
                <w:b w:val="0"/>
                <w:sz w:val="19"/>
              </w:rPr>
              <w:t xml:space="preserve">SDB2.1. İletişim </w:t>
            </w:r>
          </w:p>
          <w:p>
            <w:pPr>
              <w:spacing w:after="0"/>
            </w:pPr>
            <w:r>
              <w:rPr>
                <w:b w:val="0"/>
                <w:sz w:val="19"/>
              </w:rPr>
              <w:t xml:space="preserve">SDB2.2. İş Birliği SDB2.3.Sosyal Farkındalık </w:t>
            </w:r>
          </w:p>
          <w:p>
            <w:pPr>
              <w:spacing w:after="0"/>
            </w:pPr>
            <w:r>
              <w:rPr>
                <w:b w:val="0"/>
                <w:sz w:val="19"/>
              </w:rPr>
              <w:t xml:space="preserve">SDB3.1. Uyum </w:t>
            </w:r>
          </w:p>
          <w:p>
            <w:pPr>
              <w:spacing w:after="0"/>
            </w:pPr>
            <w:r>
              <w:rPr>
                <w:b w:val="0"/>
                <w:sz w:val="19"/>
              </w:rPr>
              <w:t xml:space="preserve">SDB3.2. Esneklik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D4. Dostluk D14. Saygı </w:t>
            </w:r>
          </w:p>
          <w:p>
            <w:pPr>
              <w:spacing w:after="0"/>
            </w:pPr>
            <w:r>
              <w:rPr>
                <w:b w:val="0"/>
                <w:sz w:val="19"/>
              </w:rPr>
              <w:t xml:space="preserve">D16. Sorumluluk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OB5. Kültür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Çalışma kâğıdı</w:t>
            </w:r>
          </w:p>
          <w:p>
            <w:pPr>
              <w:spacing w:after="0"/>
            </w:pPr>
            <w:r>
              <w:rPr>
                <w:b w:val="0"/>
                <w:sz w:val="19"/>
              </w:rPr>
              <w:t>• Çıkış kartı</w:t>
            </w:r>
          </w:p>
          <w:p>
            <w:pPr>
              <w:spacing w:after="0"/>
            </w:pPr>
            <w:r>
              <w:rPr>
                <w:b w:val="0"/>
                <w:sz w:val="19"/>
              </w:rPr>
              <w:t>• T diyagramı</w:t>
            </w:r>
          </w:p>
          <w:p>
            <w:pPr>
              <w:spacing w:after="0"/>
            </w:pPr>
            <w:r>
              <w:rPr>
                <w:b w:val="0"/>
                <w:sz w:val="19"/>
              </w:rPr>
              <w:t>• Balık kılçığı</w:t>
            </w:r>
          </w:p>
          <w:p>
            <w:pPr>
              <w:spacing w:after="0"/>
            </w:pPr>
            <w:r>
              <w:rPr>
                <w:b w:val="0"/>
                <w:sz w:val="19"/>
              </w:rPr>
              <w:t>• Karşılaştırma tablosu</w:t>
            </w:r>
          </w:p>
          <w:p>
            <w:pPr>
              <w:spacing w:after="0"/>
            </w:pPr>
            <w:r>
              <w:rPr>
                <w:b w:val="0"/>
                <w:sz w:val="19"/>
              </w:rPr>
              <w:t>• Açık uçlu sorular</w:t>
            </w:r>
          </w:p>
          <w:p>
            <w:pPr>
              <w:spacing w:after="0"/>
            </w:pPr>
            <w:r>
              <w:rPr>
                <w:b w:val="0"/>
                <w:sz w:val="19"/>
              </w:rPr>
              <w:t>Okuma metinlerine yönelik incelemeler yapılırken T diyagramı, balık kılçığı ve kısa cevaplı sorulardan faydalanılabilir, kontrol listesi tutulabilir. Metinler çözümlenirken, değerlendirilirken ve yansıtma yapılırken açık uçlu sorular kullanılabilir; çalışma yaprakları hazırlanabilir.</w:t>
            </w:r>
          </w:p>
          <w:p>
            <w:pPr>
              <w:spacing w:after="0"/>
            </w:pPr>
            <w:r>
              <w:rPr>
                <w:b w:val="0"/>
                <w:sz w:val="19"/>
              </w:rPr>
              <w:t>Dinleme/izleme metinleri çözümlenirken karşılaştırma tablosu, zihin ve kavram haritaları kullanılabilir, çıkış kartlarından yararlanılabilir.</w:t>
            </w:r>
          </w:p>
          <w:p>
            <w:pPr>
              <w:spacing w:after="0"/>
            </w:pPr>
            <w:r>
              <w:rPr>
                <w:b w:val="0"/>
                <w:sz w:val="19"/>
              </w:rPr>
              <w:t>Edebiyat Atölyesi (Anlatma)</w:t>
            </w:r>
          </w:p>
          <w:p>
            <w:pPr>
              <w:spacing w:after="0"/>
            </w:pPr>
            <w:r>
              <w:rPr>
                <w:b w:val="0"/>
                <w:sz w:val="19"/>
              </w:rPr>
              <w:t>Konuşma ve Yazma</w:t>
            </w:r>
          </w:p>
          <w:p>
            <w:pPr>
              <w:spacing w:after="0"/>
            </w:pPr>
            <w:r>
              <w:rPr>
                <w:b w:val="0"/>
                <w:sz w:val="19"/>
              </w:rPr>
              <w:t>• Sözlü iletişim engellerini konu alan bir canlandırma yapmalarına yönelik bir performans görevi</w:t>
            </w:r>
          </w:p>
          <w:p>
            <w:pPr>
              <w:spacing w:after="0"/>
            </w:pPr>
            <w:r>
              <w:rPr>
                <w:b w:val="0"/>
                <w:sz w:val="19"/>
              </w:rPr>
              <w:t>• E-posta yazmalarına yönelik bir performans görevi</w:t>
            </w:r>
          </w:p>
          <w:p>
            <w:pPr>
              <w:spacing w:after="0"/>
            </w:pPr>
            <w:r>
              <w:rPr>
                <w:b w:val="0"/>
                <w:sz w:val="19"/>
              </w:rPr>
              <w:t>Öğrencilerin drama sergileyerek gerçekleştirdikleri performans, dereceli puanlama anahtarı ile puanlanır. Puanlama anahtarında içeriğe uygunluk, özgünlük, canlandırma becerisi, sözü ve beden dilini etkili kullanma gibi ölçütler yer alır. Bu görev grup çalışması olarak gerçekleştirilebilir.</w:t>
            </w:r>
          </w:p>
          <w:p>
            <w:pPr>
              <w:spacing w:after="0"/>
            </w:pPr>
            <w:r>
              <w:rPr>
                <w:b w:val="0"/>
                <w:sz w:val="19"/>
              </w:rPr>
              <w:t>E-posta yazmaya yönelik performans görevleri dereceli puanlama anahtarıyla değerlendirilir.</w:t>
            </w:r>
          </w:p>
          <w:p>
            <w:pPr>
              <w:spacing w:after="0"/>
            </w:pPr>
            <w:r>
              <w:rPr>
                <w:b w:val="0"/>
                <w:sz w:val="19"/>
              </w:rPr>
              <w:t>Puanlama anahtarında Türkçenin doğru kullanımı, üslup, özgünlük, gerekli durumlarda öznel ve nesnel ifadelere yer verme, başlık ve hitap kullanımı, yazım ve noktalama gibi ölçütlere yer verilir. Değerlendirmelerde öz değerlendirme ve akran değerlendirmesi yapılarak çeşitlilik sağlanabilir.</w:t>
            </w:r>
          </w:p>
          <w:p>
            <w:pPr>
              <w:spacing w:after="0"/>
            </w:pPr>
            <w:r>
              <w:rPr>
                <w:b w:val="0"/>
                <w:sz w:val="19"/>
              </w:rPr>
              <w:t>Tema sonu değerlendirmede çıkış kartı kullanılır.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15 Temmuz Demokrasi ve Millî Birlik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1" w:name="DK_H_2_0_2"/>
      <w:bookmarkEnd w:id="101"/>
      <w:r>
        <w:rPr>
          <w:rStyle w:val="DKOkul"/>
          <w:b/>
          <w:color w:val="0B2257"/>
          <w:sz w:val="22"/>
        </w:rPr>
        <w:t>.................................................................</w:t>
      </w:r>
    </w:p>
    <w:p>
      <w:pPr>
        <w:jc w:val="center"/>
      </w:pPr>
      <w:r>
        <w:rPr>
          <w:b/>
          <w:color w:val="1F3A8A"/>
          <w:sz w:val="25"/>
        </w:rPr>
        <w:t>11. SINIF TÜRK DİLİ VE EDEBİYATI DERSİ GÜNLÜK PLANI</w:t>
      </w:r>
    </w:p>
    <w:p>
      <w:pPr>
        <w:spacing w:after="80"/>
        <w:jc w:val="center"/>
      </w:pPr>
      <w:r>
        <w:rPr>
          <w:sz w:val="20"/>
        </w:rPr>
        <w:t>2026-2027 Eğitim Öğretim Yılı · 2. Hafta: 21-25 Eylül</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1.TEMA</w:t>
            </w:r>
          </w:p>
          <w:p>
            <w:pPr>
              <w:spacing w:after="0"/>
            </w:pPr>
            <w:r>
              <w:rPr>
                <w:b w:val="0"/>
                <w:sz w:val="19"/>
              </w:rPr>
              <w:t>BİR DİYECEĞİM VAR!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OKUMA</w:t>
            </w:r>
          </w:p>
          <w:p>
            <w:pPr>
              <w:spacing w:after="0"/>
            </w:pPr>
            <w:r>
              <w:rPr>
                <w:b w:val="0"/>
                <w:sz w:val="19"/>
              </w:rPr>
              <w:t>• Tema içeriğine uygun bir Karagöz oyunu</w:t>
            </w:r>
          </w:p>
          <w:p>
            <w:pPr>
              <w:spacing w:after="0"/>
            </w:pPr>
            <w:r>
              <w:rPr>
                <w:b w:val="0"/>
                <w:sz w:val="19"/>
              </w:rPr>
              <w:t>• Tema içeriğine uygun bir mektup</w:t>
            </w:r>
          </w:p>
          <w:p>
            <w:pPr>
              <w:spacing w:after="0"/>
            </w:pPr>
            <w:r>
              <w:rPr>
                <w:b w:val="0"/>
                <w:sz w:val="19"/>
              </w:rPr>
              <w:t>• Ara Metin: Tema içeriğine uygun bir dilekçe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TDE2.2. “Bir Diyeceğim Var!” temasında ele alınan metinlerde anlam oluşturabilme</w:t>
            </w:r>
          </w:p>
          <w:p>
            <w:pPr>
              <w:spacing w:after="0"/>
            </w:pPr>
            <w:r>
              <w:rPr>
                <w:b w:val="0"/>
                <w:sz w:val="19"/>
              </w:rPr>
              <w:t>TDE2.3. “Bir Diyeceğim Var!” temasında ele alınan metinleri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TDE2.2. Anlam Oluşturabilme</w:t>
            </w:r>
          </w:p>
          <w:p>
            <w:pPr>
              <w:spacing w:after="0"/>
            </w:pPr>
            <w:r>
              <w:rPr>
                <w:b w:val="0"/>
                <w:sz w:val="19"/>
              </w:rPr>
              <w:t>a) TDE2.2.1. Ön bilgilerle bağlantı kurar.</w:t>
            </w:r>
          </w:p>
          <w:p>
            <w:pPr>
              <w:spacing w:after="0"/>
            </w:pPr>
            <w:r>
              <w:rPr>
                <w:b w:val="0"/>
                <w:sz w:val="19"/>
              </w:rPr>
              <w:t>• Okuma metnindeki bilgiler ile ön bilgileri arasında bağlantı kurar.</w:t>
            </w:r>
          </w:p>
          <w:p>
            <w:pPr>
              <w:spacing w:after="0"/>
            </w:pPr>
            <w:r>
              <w:rPr>
                <w:b w:val="0"/>
                <w:sz w:val="19"/>
              </w:rPr>
              <w:t>b) TDE2.2.2. Tahmin eder.</w:t>
            </w:r>
          </w:p>
          <w:p>
            <w:pPr>
              <w:spacing w:after="0"/>
            </w:pPr>
            <w:r>
              <w:rPr>
                <w:b w:val="0"/>
                <w:sz w:val="19"/>
              </w:rPr>
              <w:t>• Metindeki söz varlığının anlamını bağlamdan hareketle belirler.</w:t>
            </w:r>
          </w:p>
          <w:p>
            <w:pPr>
              <w:spacing w:after="0"/>
            </w:pPr>
            <w:r>
              <w:rPr>
                <w:b w:val="0"/>
                <w:sz w:val="19"/>
              </w:rPr>
              <w:t>c) TDE2.2.3. Çıkarım yapar.</w:t>
            </w:r>
          </w:p>
          <w:p>
            <w:pPr>
              <w:spacing w:after="0"/>
            </w:pPr>
            <w:r>
              <w:rPr>
                <w:b w:val="0"/>
                <w:sz w:val="19"/>
              </w:rPr>
              <w:t>• Metinde açıkça sunulan bilgileri belirler.</w:t>
            </w:r>
          </w:p>
          <w:p>
            <w:pPr>
              <w:spacing w:after="0"/>
            </w:pPr>
            <w:r>
              <w:rPr>
                <w:b w:val="0"/>
                <w:sz w:val="19"/>
              </w:rPr>
              <w:t>• Metinden hareketle çıkarım yapar.</w:t>
            </w:r>
          </w:p>
          <w:p>
            <w:pPr>
              <w:spacing w:after="0"/>
            </w:pPr>
            <w:r>
              <w:rPr>
                <w:b w:val="0"/>
                <w:sz w:val="19"/>
              </w:rPr>
              <w:t>• Metinde açıkça ifade edilen neden-sonuç, koşul, varsayım bilgilerini belirler.</w:t>
            </w:r>
          </w:p>
          <w:p>
            <w:pPr>
              <w:spacing w:after="0"/>
            </w:pPr>
            <w:r>
              <w:rPr>
                <w:b w:val="0"/>
                <w:sz w:val="19"/>
              </w:rPr>
              <w:t>• Metnin konu ve/veya temasını belirler.</w:t>
            </w:r>
          </w:p>
          <w:p>
            <w:pPr>
              <w:spacing w:after="0"/>
            </w:pPr>
            <w:r>
              <w:rPr>
                <w:b w:val="0"/>
                <w:sz w:val="19"/>
              </w:rPr>
              <w:t>• Metnin yardımcı düşüncelerini belirler.</w:t>
            </w:r>
          </w:p>
          <w:p>
            <w:pPr>
              <w:spacing w:after="0"/>
            </w:pPr>
            <w:r>
              <w:rPr>
                <w:b w:val="0"/>
                <w:sz w:val="19"/>
              </w:rPr>
              <w:t>• Metnin ana düşüncesini/duygusunu belirler.</w:t>
            </w:r>
          </w:p>
          <w:p>
            <w:pPr>
              <w:spacing w:after="0"/>
            </w:pPr>
            <w:r>
              <w:rPr>
                <w:b w:val="0"/>
                <w:sz w:val="19"/>
              </w:rPr>
              <w:t>• Yazarın metni yazma amacını belirler.</w:t>
            </w:r>
          </w:p>
          <w:p>
            <w:pPr>
              <w:spacing w:after="0"/>
            </w:pPr>
            <w:r>
              <w:rPr>
                <w:b w:val="0"/>
                <w:sz w:val="19"/>
              </w:rPr>
              <w:t>• Metinde yer alan iletilerin sunuluş şeklini inceler.</w:t>
            </w:r>
          </w:p>
          <w:p>
            <w:pPr>
              <w:spacing w:after="0"/>
            </w:pPr>
            <w:r>
              <w:rPr>
                <w:b w:val="0"/>
                <w:sz w:val="19"/>
              </w:rPr>
              <w:t>• Metinde geçen söz sanatlarını belirler.</w:t>
            </w:r>
          </w:p>
          <w:p>
            <w:pPr>
              <w:spacing w:after="0"/>
            </w:pPr>
            <w:r>
              <w:rPr>
                <w:b w:val="0"/>
                <w:sz w:val="19"/>
              </w:rPr>
              <w:t>• Metindeki karakterlerin davranışlarından duygu ve düşüncelerine yönelik çıkarımlar yapar.</w:t>
            </w:r>
          </w:p>
          <w:p>
            <w:pPr>
              <w:spacing w:after="0"/>
            </w:pPr>
            <w:r>
              <w:rPr>
                <w:b w:val="0"/>
                <w:sz w:val="19"/>
              </w:rPr>
              <w:t>• Metin ile yazar arasındaki ilişkiyi belirler.</w:t>
            </w:r>
          </w:p>
          <w:p>
            <w:pPr>
              <w:spacing w:after="0"/>
            </w:pPr>
            <w:r>
              <w:rPr>
                <w:b w:val="0"/>
                <w:sz w:val="19"/>
              </w:rPr>
              <w:t>ç) TDE2.2.4. Karşılaştırır.</w:t>
            </w:r>
          </w:p>
          <w:p>
            <w:pPr>
              <w:spacing w:after="0"/>
            </w:pPr>
            <w:r>
              <w:rPr>
                <w:b w:val="0"/>
                <w:sz w:val="19"/>
              </w:rPr>
              <w:t>• Metin öncesi tahminleri ile okuma içeriğini karşılaştırır.</w:t>
            </w:r>
          </w:p>
          <w:p>
            <w:pPr>
              <w:spacing w:after="0"/>
            </w:pPr>
            <w:r>
              <w:rPr>
                <w:b w:val="0"/>
                <w:sz w:val="19"/>
              </w:rPr>
              <w:t>• Okuduğu metinleri belirlenen ölçütlere (içerik, tür, şekil, dönem, zihniyet, üslup ve ileti) göre karşılaştırır.</w:t>
            </w:r>
          </w:p>
          <w:p>
            <w:pPr>
              <w:spacing w:after="0"/>
            </w:pPr>
            <w:r>
              <w:rPr>
                <w:b w:val="0"/>
                <w:sz w:val="19"/>
              </w:rPr>
              <w:t>d) TDE2.2.5. Sınıflandırır.</w:t>
            </w:r>
          </w:p>
          <w:p>
            <w:pPr>
              <w:spacing w:after="0"/>
            </w:pPr>
            <w:r>
              <w:rPr>
                <w:b w:val="0"/>
                <w:sz w:val="19"/>
              </w:rPr>
              <w:t>• Okuduğu metinleri belirlenen ölçütlere (içerik, tür, şekil, dönem, zihniyet, üslup ve ileti) göre sınıflandırır.</w:t>
            </w:r>
          </w:p>
          <w:p>
            <w:pPr>
              <w:spacing w:after="0"/>
            </w:pPr>
            <w:r>
              <w:rPr>
                <w:b w:val="0"/>
                <w:sz w:val="19"/>
              </w:rPr>
              <w:t>• Metindeki gerçek ve kurgu arasındaki farkı belirler.</w:t>
            </w:r>
          </w:p>
          <w:p>
            <w:pPr>
              <w:spacing w:after="0"/>
            </w:pPr>
            <w:r>
              <w:rPr>
                <w:b w:val="0"/>
                <w:sz w:val="19"/>
              </w:rPr>
              <w:t>• Metindeki öznel ve nesnel ifadeleri ayırt eder.</w:t>
            </w:r>
          </w:p>
          <w:p>
            <w:pPr>
              <w:spacing w:after="0"/>
            </w:pPr>
            <w:r>
              <w:rPr>
                <w:b w:val="0"/>
                <w:sz w:val="19"/>
              </w:rPr>
              <w:t>• Metindeki bilgilerin güvenilir olup olmadığını belirler.</w:t>
            </w:r>
          </w:p>
          <w:p>
            <w:pPr>
              <w:spacing w:after="0"/>
            </w:pPr>
            <w:r>
              <w:rPr>
                <w:b w:val="0"/>
                <w:sz w:val="19"/>
              </w:rPr>
              <w:t>e) TDE2.2.6. Tepki verir.</w:t>
            </w:r>
          </w:p>
          <w:p>
            <w:pPr>
              <w:spacing w:after="0"/>
            </w:pPr>
            <w:r>
              <w:rPr>
                <w:b w:val="0"/>
                <w:sz w:val="19"/>
              </w:rPr>
              <w:t>• Metni özetler.</w:t>
            </w:r>
          </w:p>
          <w:p>
            <w:pPr>
              <w:spacing w:after="0"/>
            </w:pPr>
            <w:r>
              <w:rPr>
                <w:b w:val="0"/>
                <w:sz w:val="19"/>
              </w:rPr>
              <w:t>• Okuduğu metinlere yönelik geri bildirimler sunar.</w:t>
            </w:r>
          </w:p>
          <w:p>
            <w:pPr>
              <w:spacing w:after="0"/>
            </w:pPr>
            <w:r>
              <w:rPr>
                <w:b w:val="0"/>
                <w:sz w:val="19"/>
              </w:rPr>
              <w:t>TDE2.3. Çözümleyebilme</w:t>
            </w:r>
          </w:p>
          <w:p>
            <w:pPr>
              <w:spacing w:after="0"/>
            </w:pPr>
            <w:r>
              <w:rPr>
                <w:b w:val="0"/>
                <w:sz w:val="19"/>
              </w:rPr>
              <w:t>a) TDE2.3.1. Nesne, olgu ve olaylara ilişkin parçaları belirler.</w:t>
            </w:r>
          </w:p>
          <w:p>
            <w:pPr>
              <w:spacing w:after="0"/>
            </w:pPr>
            <w:r>
              <w:rPr>
                <w:b w:val="0"/>
                <w:sz w:val="19"/>
              </w:rPr>
              <w:t>• Metindeki karakterlerin özelliklerini ve amaçlarını inceler.</w:t>
            </w:r>
          </w:p>
          <w:p>
            <w:pPr>
              <w:spacing w:after="0"/>
            </w:pPr>
            <w:r>
              <w:rPr>
                <w:b w:val="0"/>
                <w:sz w:val="19"/>
              </w:rPr>
              <w:t>• Metindeki yapı unsurlarını belirler.</w:t>
            </w:r>
          </w:p>
          <w:p>
            <w:pPr>
              <w:spacing w:after="0"/>
            </w:pPr>
            <w:r>
              <w:rPr>
                <w:b w:val="0"/>
                <w:sz w:val="19"/>
              </w:rPr>
              <w:t>• Metindeki dil ve anlatım özelliklerini belirler.</w:t>
            </w:r>
          </w:p>
          <w:p>
            <w:pPr>
              <w:spacing w:after="0"/>
            </w:pPr>
            <w:r>
              <w:rPr>
                <w:b w:val="0"/>
                <w:sz w:val="19"/>
              </w:rPr>
              <w:t>• Metindeki dil işlevlerini belirler.</w:t>
            </w:r>
          </w:p>
          <w:p>
            <w:pPr>
              <w:spacing w:after="0"/>
            </w:pPr>
            <w:r>
              <w:rPr>
                <w:b w:val="0"/>
                <w:sz w:val="19"/>
              </w:rPr>
              <w:t>b) TDE2.3.2. Parçalar arasındaki ilişkileri belirler.</w:t>
            </w:r>
          </w:p>
          <w:p>
            <w:pPr>
              <w:spacing w:after="0"/>
            </w:pPr>
            <w:r>
              <w:rPr>
                <w:b w:val="0"/>
                <w:sz w:val="19"/>
              </w:rPr>
              <w:t>• Okuduğu metni oluşturan şekil ve anlama dair birimler arasındaki ilişkileri belirler.</w:t>
            </w:r>
          </w:p>
          <w:p>
            <w:pPr>
              <w:spacing w:after="0"/>
            </w:pPr>
            <w:r>
              <w:rPr>
                <w:b w:val="0"/>
                <w:sz w:val="19"/>
              </w:rPr>
              <w:t>• Metindeki yapı unsurları arasındaki ilişkileri belirler.</w:t>
            </w:r>
          </w:p>
          <w:p>
            <w:pPr>
              <w:spacing w:after="0"/>
            </w:pPr>
            <w:r>
              <w:rPr>
                <w:b w:val="0"/>
                <w:sz w:val="19"/>
              </w:rPr>
              <w:t>• Yazarın üslup seçiminin nedenleri ve sonuçlarını açıklar.</w:t>
            </w:r>
          </w:p>
          <w:p>
            <w:pPr>
              <w:spacing w:after="0"/>
            </w:pPr>
            <w:r>
              <w:rPr>
                <w:b w:val="0"/>
                <w:sz w:val="19"/>
              </w:rPr>
              <w:t>• Metinlerin yazıldığı dönemin özelliklerini açıklar.</w:t>
            </w:r>
          </w:p>
          <w:p>
            <w:pPr>
              <w:spacing w:after="0"/>
            </w:pPr>
            <w:r>
              <w:rPr>
                <w:b w:val="0"/>
                <w:sz w:val="19"/>
              </w:rPr>
              <w:t>• Metnin içeriğinin, yapı unsurlarının, dil ve anlatım özelliklerinin metnin yazıldığı dönemle ve toplumla ilişkisini kurar.</w:t>
            </w:r>
          </w:p>
          <w:p>
            <w:pPr>
              <w:spacing w:after="0"/>
            </w:pPr>
            <w:r>
              <w:rPr>
                <w:b w:val="0"/>
                <w:sz w:val="19"/>
              </w:rPr>
              <w:t>• Metni millî, manevi ve evrensel değerlerin aktarımı bağlamında değerlendirir.</w:t>
            </w:r>
          </w:p>
          <w:p>
            <w:pPr>
              <w:spacing w:after="0"/>
            </w:pPr>
            <w:r>
              <w:rPr>
                <w:b w:val="0"/>
                <w:sz w:val="19"/>
              </w:rPr>
              <w:t>• Metnin içeriğinin, yapı unsurlarının, dil ve anlatım özelliklerinin metnin yazarıyla ilişkisini kurar.</w:t>
            </w:r>
          </w:p>
          <w:p>
            <w:pPr>
              <w:spacing w:after="0"/>
            </w:pPr>
            <w:r>
              <w:rPr>
                <w:b w:val="0"/>
                <w:sz w:val="19"/>
              </w:rPr>
              <w:t>• Metnin diğer disiplinlerle olan ilişkisini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p>
            <w:pPr>
              <w:spacing w:after="0"/>
            </w:pPr>
            <w:r>
              <w:rPr>
                <w:b w:val="0"/>
                <w:sz w:val="19"/>
              </w:rPr>
              <w:t xml:space="preserve">SDB2.1. İletişim </w:t>
            </w:r>
          </w:p>
          <w:p>
            <w:pPr>
              <w:spacing w:after="0"/>
            </w:pPr>
            <w:r>
              <w:rPr>
                <w:b w:val="0"/>
                <w:sz w:val="19"/>
              </w:rPr>
              <w:t xml:space="preserve">SDB2.2. İş Birliği SDB2.3.Sosyal Farkındalık </w:t>
            </w:r>
          </w:p>
          <w:p>
            <w:pPr>
              <w:spacing w:after="0"/>
            </w:pPr>
            <w:r>
              <w:rPr>
                <w:b w:val="0"/>
                <w:sz w:val="19"/>
              </w:rPr>
              <w:t xml:space="preserve">SDB3.1. Uyum </w:t>
            </w:r>
          </w:p>
          <w:p>
            <w:pPr>
              <w:spacing w:after="0"/>
            </w:pPr>
            <w:r>
              <w:rPr>
                <w:b w:val="0"/>
                <w:sz w:val="19"/>
              </w:rPr>
              <w:t xml:space="preserve">SDB3.2. Esneklik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D4. Dostluk D14. Saygı </w:t>
            </w:r>
          </w:p>
          <w:p>
            <w:pPr>
              <w:spacing w:after="0"/>
            </w:pPr>
            <w:r>
              <w:rPr>
                <w:b w:val="0"/>
                <w:sz w:val="19"/>
              </w:rPr>
              <w:t xml:space="preserve">D16. Sorumluluk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OB5. Kültür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Çalışma kâğıdı</w:t>
            </w:r>
          </w:p>
          <w:p>
            <w:pPr>
              <w:spacing w:after="0"/>
            </w:pPr>
            <w:r>
              <w:rPr>
                <w:b w:val="0"/>
                <w:sz w:val="19"/>
              </w:rPr>
              <w:t>• Çıkış kartı</w:t>
            </w:r>
          </w:p>
          <w:p>
            <w:pPr>
              <w:spacing w:after="0"/>
            </w:pPr>
            <w:r>
              <w:rPr>
                <w:b w:val="0"/>
                <w:sz w:val="19"/>
              </w:rPr>
              <w:t>• T diyagramı</w:t>
            </w:r>
          </w:p>
          <w:p>
            <w:pPr>
              <w:spacing w:after="0"/>
            </w:pPr>
            <w:r>
              <w:rPr>
                <w:b w:val="0"/>
                <w:sz w:val="19"/>
              </w:rPr>
              <w:t>• Balık kılçığı</w:t>
            </w:r>
          </w:p>
          <w:p>
            <w:pPr>
              <w:spacing w:after="0"/>
            </w:pPr>
            <w:r>
              <w:rPr>
                <w:b w:val="0"/>
                <w:sz w:val="19"/>
              </w:rPr>
              <w:t>• Karşılaştırma tablosu</w:t>
            </w:r>
          </w:p>
          <w:p>
            <w:pPr>
              <w:spacing w:after="0"/>
            </w:pPr>
            <w:r>
              <w:rPr>
                <w:b w:val="0"/>
                <w:sz w:val="19"/>
              </w:rPr>
              <w:t>• Açık uçlu sorular</w:t>
            </w:r>
          </w:p>
          <w:p>
            <w:pPr>
              <w:spacing w:after="0"/>
            </w:pPr>
            <w:r>
              <w:rPr>
                <w:b w:val="0"/>
                <w:sz w:val="19"/>
              </w:rPr>
              <w:t>Okuma metinlerine yönelik incelemeler yapılırken T diyagramı, balık kılçığı ve kısa cevaplı sorulardan faydalanılabilir, kontrol listesi tutulabilir. Metinler çözümlenirken, değerlendirilirken ve yansıtma yapılırken açık uçlu sorular kullanılabilir; çalışma yaprakları hazırlanabilir.</w:t>
            </w:r>
          </w:p>
          <w:p>
            <w:pPr>
              <w:spacing w:after="0"/>
            </w:pPr>
            <w:r>
              <w:rPr>
                <w:b w:val="0"/>
                <w:sz w:val="19"/>
              </w:rPr>
              <w:t>Dinleme/izleme metinleri çözümlenirken karşılaştırma tablosu, zihin ve kavram haritaları kullanılabilir, çıkış kartlarından yararlanılabilir.</w:t>
            </w:r>
          </w:p>
          <w:p>
            <w:pPr>
              <w:spacing w:after="0"/>
            </w:pPr>
            <w:r>
              <w:rPr>
                <w:b w:val="0"/>
                <w:sz w:val="19"/>
              </w:rPr>
              <w:t>Edebiyat Atölyesi (Anlatma)</w:t>
            </w:r>
          </w:p>
          <w:p>
            <w:pPr>
              <w:spacing w:after="0"/>
            </w:pPr>
            <w:r>
              <w:rPr>
                <w:b w:val="0"/>
                <w:sz w:val="19"/>
              </w:rPr>
              <w:t>Konuşma ve Yazma</w:t>
            </w:r>
          </w:p>
          <w:p>
            <w:pPr>
              <w:spacing w:after="0"/>
            </w:pPr>
            <w:r>
              <w:rPr>
                <w:b w:val="0"/>
                <w:sz w:val="19"/>
              </w:rPr>
              <w:t>• Sözlü iletişim engellerini konu alan bir canlandırma yapmalarına yönelik bir performans görevi</w:t>
            </w:r>
          </w:p>
          <w:p>
            <w:pPr>
              <w:spacing w:after="0"/>
            </w:pPr>
            <w:r>
              <w:rPr>
                <w:b w:val="0"/>
                <w:sz w:val="19"/>
              </w:rPr>
              <w:t>• E-posta yazmalarına yönelik bir performans görevi</w:t>
            </w:r>
          </w:p>
          <w:p>
            <w:pPr>
              <w:spacing w:after="0"/>
            </w:pPr>
            <w:r>
              <w:rPr>
                <w:b w:val="0"/>
                <w:sz w:val="19"/>
              </w:rPr>
              <w:t>Öğrencilerin drama sergileyerek gerçekleştirdikleri performans, dereceli puanlama anahtarı ile puanlanır. Puanlama anahtarında içeriğe uygunluk, özgünlük, canlandırma becerisi, sözü ve beden dilini etkili kullanma gibi ölçütler yer alır. Bu görev grup çalışması olarak gerçekleştirilebilir.</w:t>
            </w:r>
          </w:p>
          <w:p>
            <w:pPr>
              <w:spacing w:after="0"/>
            </w:pPr>
            <w:r>
              <w:rPr>
                <w:b w:val="0"/>
                <w:sz w:val="19"/>
              </w:rPr>
              <w:t>E-posta yazmaya yönelik performans görevleri dereceli puanlama anahtarıyla değerlendirilir.</w:t>
            </w:r>
          </w:p>
          <w:p>
            <w:pPr>
              <w:spacing w:after="0"/>
            </w:pPr>
            <w:r>
              <w:rPr>
                <w:b w:val="0"/>
                <w:sz w:val="19"/>
              </w:rPr>
              <w:t>Puanlama anahtarında Türkçenin doğru kullanımı, üslup, özgünlük, gerekli durumlarda öznel ve nesnel ifadelere yer verme, başlık ve hitap kullanımı, yazım ve noktalama gibi ölçütlere yer verilir. Değerlendirmelerde öz değerlendirme ve akran değerlendirmesi yapılarak çeşitlilik sağlanabilir.</w:t>
            </w:r>
          </w:p>
          <w:p>
            <w:pPr>
              <w:spacing w:after="0"/>
            </w:pPr>
            <w:r>
              <w:rPr>
                <w:b w:val="0"/>
                <w:sz w:val="19"/>
              </w:rPr>
              <w:t>Tema sonu değerlendirmede çıkış kartı kullanılır.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2" w:name="DK_H_3_0_3"/>
      <w:bookmarkEnd w:id="102"/>
      <w:r>
        <w:rPr>
          <w:rStyle w:val="DKOkul"/>
          <w:b/>
          <w:color w:val="0B2257"/>
          <w:sz w:val="22"/>
        </w:rPr>
        <w:t>.................................................................</w:t>
      </w:r>
    </w:p>
    <w:p>
      <w:pPr>
        <w:jc w:val="center"/>
      </w:pPr>
      <w:r>
        <w:rPr>
          <w:b/>
          <w:color w:val="1F3A8A"/>
          <w:sz w:val="25"/>
        </w:rPr>
        <w:t>11. SINIF TÜRK DİLİ VE EDEBİYATI DERSİ GÜNLÜK PLANI</w:t>
      </w:r>
    </w:p>
    <w:p>
      <w:pPr>
        <w:spacing w:after="80"/>
        <w:jc w:val="center"/>
      </w:pPr>
      <w:r>
        <w:rPr>
          <w:sz w:val="20"/>
        </w:rPr>
        <w:t>2026-2027 Eğitim Öğretim Yılı · 3. Hafta: 28 Eylül-2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3. Hafta: 28 Eylül-2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1.TEMA</w:t>
            </w:r>
          </w:p>
          <w:p>
            <w:pPr>
              <w:spacing w:after="0"/>
            </w:pPr>
            <w:r>
              <w:rPr>
                <w:b w:val="0"/>
                <w:sz w:val="19"/>
              </w:rPr>
              <w:t>BİR DİYECEĞİM VAR!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OKUMA</w:t>
            </w:r>
          </w:p>
          <w:p>
            <w:pPr>
              <w:spacing w:after="0"/>
            </w:pPr>
            <w:r>
              <w:rPr>
                <w:b w:val="0"/>
                <w:sz w:val="19"/>
              </w:rPr>
              <w:t>• Tema içeriğine uygun bir Karagöz oyunu</w:t>
            </w:r>
          </w:p>
          <w:p>
            <w:pPr>
              <w:spacing w:after="0"/>
            </w:pPr>
            <w:r>
              <w:rPr>
                <w:b w:val="0"/>
                <w:sz w:val="19"/>
              </w:rPr>
              <w:t>• Tema içeriğine uygun bir mektup</w:t>
            </w:r>
          </w:p>
          <w:p>
            <w:pPr>
              <w:spacing w:after="0"/>
            </w:pPr>
            <w:r>
              <w:rPr>
                <w:b w:val="0"/>
                <w:sz w:val="19"/>
              </w:rPr>
              <w:t>• Ara Metin: Tema içeriğine uygun bir dilekçe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TDE2.4. “Bir Diyeceğim Var!” temasında ele alınan metinlerden hareketle okuma sürecini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TDE2.4. Süreci Değerlendirebilme</w:t>
            </w:r>
          </w:p>
          <w:p>
            <w:pPr>
              <w:spacing w:after="0"/>
            </w:pPr>
            <w:r>
              <w:rPr>
                <w:b w:val="0"/>
                <w:sz w:val="19"/>
              </w:rPr>
              <w:t>a) TDE2.4.1. Kendini değerlendirir.</w:t>
            </w:r>
          </w:p>
          <w:p>
            <w:pPr>
              <w:spacing w:after="0"/>
            </w:pPr>
            <w:r>
              <w:rPr>
                <w:b w:val="0"/>
                <w:sz w:val="19"/>
              </w:rPr>
              <w:t>• Metin hakkında değerlendirmeler yapabilmek için çeşitli ölçütler belirler.</w:t>
            </w:r>
          </w:p>
          <w:p>
            <w:pPr>
              <w:spacing w:after="0"/>
            </w:pPr>
            <w:r>
              <w:rPr>
                <w:b w:val="0"/>
                <w:sz w:val="19"/>
              </w:rPr>
              <w:t>• Okuduğu metni kendi beğeni ölçütleri doğrultusunda değerlendirir.</w:t>
            </w:r>
          </w:p>
          <w:p>
            <w:pPr>
              <w:spacing w:after="0"/>
            </w:pPr>
            <w:r>
              <w:rPr>
                <w:b w:val="0"/>
                <w:sz w:val="19"/>
              </w:rPr>
              <w:t>• Metindeki gerçeklik ile gerçek dünya bilgisine dayalı karşılaştırmalar yapar.</w:t>
            </w:r>
          </w:p>
          <w:p>
            <w:pPr>
              <w:spacing w:after="0"/>
            </w:pPr>
            <w:r>
              <w:rPr>
                <w:b w:val="0"/>
                <w:sz w:val="19"/>
              </w:rPr>
              <w:t>b) TDE2.4.2. Tepki ortaya koyar.</w:t>
            </w:r>
          </w:p>
          <w:p>
            <w:pPr>
              <w:spacing w:after="0"/>
            </w:pPr>
            <w:r>
              <w:rPr>
                <w:b w:val="0"/>
                <w:sz w:val="19"/>
              </w:rPr>
              <w:t>• Kendini karakterlerin yerine koyarak kahramanın davranışlarını anlamlandırır.</w:t>
            </w:r>
          </w:p>
          <w:p>
            <w:pPr>
              <w:spacing w:after="0"/>
            </w:pPr>
            <w:r>
              <w:rPr>
                <w:b w:val="0"/>
                <w:sz w:val="19"/>
              </w:rPr>
              <w:t>• Okuduğu metne yönelik beğeni ve eleştirilerini gerekçelendirerek açıklar.</w:t>
            </w:r>
          </w:p>
          <w:p>
            <w:pPr>
              <w:spacing w:after="0"/>
            </w:pPr>
            <w:r>
              <w:rPr>
                <w:b w:val="0"/>
                <w:sz w:val="19"/>
              </w:rPr>
              <w:t>• Metnin konu ve ana düşüncesinin kendi dünyasıyla ilişkisini belirler.</w:t>
            </w:r>
          </w:p>
          <w:p>
            <w:pPr>
              <w:spacing w:after="0"/>
            </w:pPr>
            <w:r>
              <w:rPr>
                <w:b w:val="0"/>
                <w:sz w:val="19"/>
              </w:rPr>
              <w:t>• Yazarın amacı ile kendi düşünceleri arasındaki benzerlik ve farklılıkları açıklar.</w:t>
            </w:r>
          </w:p>
          <w:p>
            <w:pPr>
              <w:spacing w:after="0"/>
            </w:pPr>
            <w:r>
              <w:rPr>
                <w:b w:val="0"/>
                <w:sz w:val="19"/>
              </w:rPr>
              <w:t>• Metindeki olaya, duruma, soruna ya da karakterlerin davranışlarına seçenekler üretir.</w:t>
            </w:r>
          </w:p>
          <w:p>
            <w:pPr>
              <w:spacing w:after="0"/>
            </w:pPr>
            <w:r>
              <w:rPr>
                <w:b w:val="0"/>
                <w:sz w:val="19"/>
              </w:rPr>
              <w:t>• Kendi belirlediği ölçütlerden hareketle metnin yazılış amacına ulaşma düzeyini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p>
            <w:pPr>
              <w:spacing w:after="0"/>
            </w:pPr>
            <w:r>
              <w:rPr>
                <w:b w:val="0"/>
                <w:sz w:val="19"/>
              </w:rPr>
              <w:t xml:space="preserve">SDB2.1. İletişim </w:t>
            </w:r>
          </w:p>
          <w:p>
            <w:pPr>
              <w:spacing w:after="0"/>
            </w:pPr>
            <w:r>
              <w:rPr>
                <w:b w:val="0"/>
                <w:sz w:val="19"/>
              </w:rPr>
              <w:t xml:space="preserve">SDB2.2. İş Birliği SDB2.3.Sosyal Farkındalık </w:t>
            </w:r>
          </w:p>
          <w:p>
            <w:pPr>
              <w:spacing w:after="0"/>
            </w:pPr>
            <w:r>
              <w:rPr>
                <w:b w:val="0"/>
                <w:sz w:val="19"/>
              </w:rPr>
              <w:t xml:space="preserve">SDB3.1. Uyum </w:t>
            </w:r>
          </w:p>
          <w:p>
            <w:pPr>
              <w:spacing w:after="0"/>
            </w:pPr>
            <w:r>
              <w:rPr>
                <w:b w:val="0"/>
                <w:sz w:val="19"/>
              </w:rPr>
              <w:t xml:space="preserve">SDB3.2. Esneklik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D4. Dostluk D14. Saygı </w:t>
            </w:r>
          </w:p>
          <w:p>
            <w:pPr>
              <w:spacing w:after="0"/>
            </w:pPr>
            <w:r>
              <w:rPr>
                <w:b w:val="0"/>
                <w:sz w:val="19"/>
              </w:rPr>
              <w:t xml:space="preserve">D16. Sorumluluk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OB5. Kültür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Çalışma kâğıdı</w:t>
            </w:r>
          </w:p>
          <w:p>
            <w:pPr>
              <w:spacing w:after="0"/>
            </w:pPr>
            <w:r>
              <w:rPr>
                <w:b w:val="0"/>
                <w:sz w:val="19"/>
              </w:rPr>
              <w:t>• Çıkış kartı</w:t>
            </w:r>
          </w:p>
          <w:p>
            <w:pPr>
              <w:spacing w:after="0"/>
            </w:pPr>
            <w:r>
              <w:rPr>
                <w:b w:val="0"/>
                <w:sz w:val="19"/>
              </w:rPr>
              <w:t>• T diyagramı</w:t>
            </w:r>
          </w:p>
          <w:p>
            <w:pPr>
              <w:spacing w:after="0"/>
            </w:pPr>
            <w:r>
              <w:rPr>
                <w:b w:val="0"/>
                <w:sz w:val="19"/>
              </w:rPr>
              <w:t>• Balık kılçığı</w:t>
            </w:r>
          </w:p>
          <w:p>
            <w:pPr>
              <w:spacing w:after="0"/>
            </w:pPr>
            <w:r>
              <w:rPr>
                <w:b w:val="0"/>
                <w:sz w:val="19"/>
              </w:rPr>
              <w:t>• Karşılaştırma tablosu</w:t>
            </w:r>
          </w:p>
          <w:p>
            <w:pPr>
              <w:spacing w:after="0"/>
            </w:pPr>
            <w:r>
              <w:rPr>
                <w:b w:val="0"/>
                <w:sz w:val="19"/>
              </w:rPr>
              <w:t>• Açık uçlu sorular</w:t>
            </w:r>
          </w:p>
          <w:p>
            <w:pPr>
              <w:spacing w:after="0"/>
            </w:pPr>
            <w:r>
              <w:rPr>
                <w:b w:val="0"/>
                <w:sz w:val="19"/>
              </w:rPr>
              <w:t>Okuma metinlerine yönelik incelemeler yapılırken T diyagramı, balık kılçığı ve kısa cevaplı sorulardan faydalanılabilir, kontrol listesi tutulabilir. Metinler çözümlenirken, değerlendirilirken ve yansıtma yapılırken açık uçlu sorular kullanılabilir; çalışma yaprakları hazırlanabilir.</w:t>
            </w:r>
          </w:p>
          <w:p>
            <w:pPr>
              <w:spacing w:after="0"/>
            </w:pPr>
            <w:r>
              <w:rPr>
                <w:b w:val="0"/>
                <w:sz w:val="19"/>
              </w:rPr>
              <w:t>Dinleme/izleme metinleri çözümlenirken karşılaştırma tablosu, zihin ve kavram haritaları kullanılabilir, çıkış kartlarından yararlanılabilir.</w:t>
            </w:r>
          </w:p>
          <w:p>
            <w:pPr>
              <w:spacing w:after="0"/>
            </w:pPr>
            <w:r>
              <w:rPr>
                <w:b w:val="0"/>
                <w:sz w:val="19"/>
              </w:rPr>
              <w:t>Edebiyat Atölyesi (Anlatma)</w:t>
            </w:r>
          </w:p>
          <w:p>
            <w:pPr>
              <w:spacing w:after="0"/>
            </w:pPr>
            <w:r>
              <w:rPr>
                <w:b w:val="0"/>
                <w:sz w:val="19"/>
              </w:rPr>
              <w:t>Konuşma ve Yazma</w:t>
            </w:r>
          </w:p>
          <w:p>
            <w:pPr>
              <w:spacing w:after="0"/>
            </w:pPr>
            <w:r>
              <w:rPr>
                <w:b w:val="0"/>
                <w:sz w:val="19"/>
              </w:rPr>
              <w:t>• Sözlü iletişim engellerini konu alan bir canlandırma yapmalarına yönelik bir performans görevi</w:t>
            </w:r>
          </w:p>
          <w:p>
            <w:pPr>
              <w:spacing w:after="0"/>
            </w:pPr>
            <w:r>
              <w:rPr>
                <w:b w:val="0"/>
                <w:sz w:val="19"/>
              </w:rPr>
              <w:t>• E-posta yazmalarına yönelik bir performans görevi</w:t>
            </w:r>
          </w:p>
          <w:p>
            <w:pPr>
              <w:spacing w:after="0"/>
            </w:pPr>
            <w:r>
              <w:rPr>
                <w:b w:val="0"/>
                <w:sz w:val="19"/>
              </w:rPr>
              <w:t>Öğrencilerin drama sergileyerek gerçekleştirdikleri performans, dereceli puanlama anahtarı ile puanlanır. Puanlama anahtarında içeriğe uygunluk, özgünlük, canlandırma becerisi, sözü ve beden dilini etkili kullanma gibi ölçütler yer alır. Bu görev grup çalışması olarak gerçekleştirilebilir.</w:t>
            </w:r>
          </w:p>
          <w:p>
            <w:pPr>
              <w:spacing w:after="0"/>
            </w:pPr>
            <w:r>
              <w:rPr>
                <w:b w:val="0"/>
                <w:sz w:val="19"/>
              </w:rPr>
              <w:t>E-posta yazmaya yönelik performans görevleri dereceli puanlama anahtarıyla değerlendirilir.</w:t>
            </w:r>
          </w:p>
          <w:p>
            <w:pPr>
              <w:spacing w:after="0"/>
            </w:pPr>
            <w:r>
              <w:rPr>
                <w:b w:val="0"/>
                <w:sz w:val="19"/>
              </w:rPr>
              <w:t>Puanlama anahtarında Türkçenin doğru kullanımı, üslup, özgünlük, gerekli durumlarda öznel ve nesnel ifadelere yer verme, başlık ve hitap kullanımı, yazım ve noktalama gibi ölçütlere yer verilir. Değerlendirmelerde öz değerlendirme ve akran değerlendirmesi yapılarak çeşitlilik sağlanabilir.</w:t>
            </w:r>
          </w:p>
          <w:p>
            <w:pPr>
              <w:spacing w:after="0"/>
            </w:pPr>
            <w:r>
              <w:rPr>
                <w:b w:val="0"/>
                <w:sz w:val="19"/>
              </w:rPr>
              <w:t>Tema sonu değerlendirmede çıkış kartı kullanılır.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28.09.2026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3" w:name="DK_H_4_1_4"/>
      <w:bookmarkEnd w:id="103"/>
      <w:r>
        <w:rPr>
          <w:rStyle w:val="DKOkul"/>
          <w:b/>
          <w:color w:val="0B2257"/>
          <w:sz w:val="22"/>
        </w:rPr>
        <w:t>.................................................................</w:t>
      </w:r>
    </w:p>
    <w:p>
      <w:pPr>
        <w:jc w:val="center"/>
      </w:pPr>
      <w:r>
        <w:rPr>
          <w:b/>
          <w:color w:val="1F3A8A"/>
          <w:sz w:val="25"/>
        </w:rPr>
        <w:t>11. SINIF TÜRK DİLİ VE EDEBİYATI DERSİ GÜNLÜK PLANI</w:t>
      </w:r>
    </w:p>
    <w:p>
      <w:pPr>
        <w:spacing w:after="80"/>
        <w:jc w:val="center"/>
      </w:pPr>
      <w:r>
        <w:rPr>
          <w:sz w:val="20"/>
        </w:rPr>
        <w:t>2026-2027 Eğitim Öğretim Yılı · 4. Hafta: 5-9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1.TEMA</w:t>
            </w:r>
          </w:p>
          <w:p>
            <w:pPr>
              <w:spacing w:after="0"/>
            </w:pPr>
            <w:r>
              <w:rPr>
                <w:b w:val="0"/>
                <w:sz w:val="19"/>
              </w:rPr>
              <w:t>BİR DİYECEĞİM VAR!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KONUŞMA</w:t>
            </w:r>
          </w:p>
          <w:p>
            <w:pPr>
              <w:spacing w:after="0"/>
            </w:pPr>
            <w:r>
              <w:rPr>
                <w:b w:val="0"/>
                <w:sz w:val="19"/>
              </w:rPr>
              <w:t>• Sözlü iletişim engellerini konu alan bir drama sergileyebilme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TDE3.1. Günlük yaşamda karşılaşabileceği iletişim engellerini konu alan konuşmasını yönetebilme</w:t>
            </w:r>
          </w:p>
          <w:p>
            <w:pPr>
              <w:spacing w:after="0"/>
            </w:pPr>
            <w:r>
              <w:rPr>
                <w:b w:val="0"/>
                <w:sz w:val="19"/>
              </w:rPr>
              <w:t>TDE3.2. İletişim engellerinin nedenlerini, sonuçlarını ve çözümlerini yansıtacağı konuşması için içerik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TDE3.1. Konuşmayı Yönetebilme</w:t>
            </w:r>
          </w:p>
          <w:p>
            <w:pPr>
              <w:spacing w:after="0"/>
            </w:pPr>
            <w:r>
              <w:rPr>
                <w:b w:val="0"/>
                <w:sz w:val="19"/>
              </w:rPr>
              <w:t>a) TDE3.1.1. Seçim yapar.</w:t>
            </w:r>
          </w:p>
          <w:p>
            <w:pPr>
              <w:spacing w:after="0"/>
            </w:pPr>
            <w:r>
              <w:rPr>
                <w:b w:val="0"/>
                <w:sz w:val="19"/>
              </w:rPr>
              <w:t>• Konuşmasının amacına (edebî metin oluşturma, ikna etme, bilgilendirme vb.) karar verir.</w:t>
            </w:r>
          </w:p>
          <w:p>
            <w:pPr>
              <w:spacing w:after="0"/>
            </w:pPr>
            <w:r>
              <w:rPr>
                <w:b w:val="0"/>
                <w:sz w:val="19"/>
              </w:rPr>
              <w:t>• Konuşmasının özelliklerini (hazırlıklı/hazırlıksız), süresini ve hedef kitlesini belirler.</w:t>
            </w:r>
          </w:p>
          <w:p>
            <w:pPr>
              <w:spacing w:after="0"/>
            </w:pPr>
            <w:r>
              <w:rPr>
                <w:b w:val="0"/>
                <w:sz w:val="19"/>
              </w:rPr>
              <w:t>• Konuşmanın türüne uygun, yöntem ve stratejisini belirler.</w:t>
            </w:r>
          </w:p>
          <w:p>
            <w:pPr>
              <w:spacing w:after="0"/>
            </w:pPr>
            <w:r>
              <w:rPr>
                <w:b w:val="0"/>
                <w:sz w:val="19"/>
              </w:rPr>
              <w:t>b) TDE3.1.2. İlişkiyi sürdürür.</w:t>
            </w:r>
          </w:p>
          <w:p>
            <w:pPr>
              <w:spacing w:after="0"/>
            </w:pPr>
            <w:r>
              <w:rPr>
                <w:b w:val="0"/>
                <w:sz w:val="19"/>
              </w:rPr>
              <w:t>• Konuşmasında engelleri ortadan kaldırır.</w:t>
            </w:r>
          </w:p>
          <w:p>
            <w:pPr>
              <w:spacing w:after="0"/>
            </w:pPr>
            <w:r>
              <w:rPr>
                <w:b w:val="0"/>
                <w:sz w:val="19"/>
              </w:rPr>
              <w:t>• Konuşma amacına uygun olarak seçtiği stratejiyi yapılandırır.</w:t>
            </w:r>
          </w:p>
          <w:p>
            <w:pPr>
              <w:spacing w:after="0"/>
            </w:pPr>
            <w:r>
              <w:rPr>
                <w:b w:val="0"/>
                <w:sz w:val="19"/>
              </w:rPr>
              <w:t>TDE3.2. İçerik Oluşturabilme</w:t>
            </w:r>
          </w:p>
          <w:p>
            <w:pPr>
              <w:spacing w:after="0"/>
            </w:pPr>
            <w:r>
              <w:rPr>
                <w:b w:val="0"/>
                <w:sz w:val="19"/>
              </w:rPr>
              <w:t>a) TDE3.2.1. Ön bilgilerle bağlantı kurar.</w:t>
            </w:r>
          </w:p>
          <w:p>
            <w:pPr>
              <w:spacing w:after="0"/>
            </w:pPr>
            <w:r>
              <w:rPr>
                <w:b w:val="0"/>
                <w:sz w:val="19"/>
              </w:rPr>
              <w:t>• Konuşmasında belirlediği amaca yönelik ön bilgileriyle bağlantı kurar.</w:t>
            </w:r>
          </w:p>
          <w:p>
            <w:pPr>
              <w:spacing w:after="0"/>
            </w:pPr>
            <w:r>
              <w:rPr>
                <w:b w:val="0"/>
                <w:sz w:val="19"/>
              </w:rPr>
              <w:t>b) TDE3.2.2. Tahmin eder.</w:t>
            </w:r>
          </w:p>
          <w:p>
            <w:pPr>
              <w:spacing w:after="0"/>
            </w:pPr>
            <w:r>
              <w:rPr>
                <w:b w:val="0"/>
                <w:sz w:val="19"/>
              </w:rPr>
              <w:t>• Hedef kitlenin özelliklerine yönelik tahminlerde bulunarak konuşmasının giriş, gelişme ve sonuç bölümlerini tasarlar.</w:t>
            </w:r>
          </w:p>
          <w:p>
            <w:pPr>
              <w:spacing w:after="0"/>
            </w:pPr>
            <w:r>
              <w:rPr>
                <w:b w:val="0"/>
                <w:sz w:val="19"/>
              </w:rPr>
              <w:t>c) TDE3.2.3. Karşılaştırır.</w:t>
            </w:r>
          </w:p>
          <w:p>
            <w:pPr>
              <w:spacing w:after="0"/>
            </w:pPr>
            <w:r>
              <w:rPr>
                <w:b w:val="0"/>
                <w:sz w:val="19"/>
              </w:rPr>
              <w:t>• Konuşmasının amacına uygun ana düşünceyi belirlerken karşılaştırma içeren iletiler oluşturur.</w:t>
            </w:r>
          </w:p>
          <w:p>
            <w:pPr>
              <w:spacing w:after="0"/>
            </w:pPr>
            <w:r>
              <w:rPr>
                <w:b w:val="0"/>
                <w:sz w:val="19"/>
              </w:rPr>
              <w:t>ç) TDE3.2.4. Sınıflandırır.</w:t>
            </w:r>
          </w:p>
          <w:p>
            <w:pPr>
              <w:spacing w:after="0"/>
            </w:pPr>
            <w:r>
              <w:rPr>
                <w:b w:val="0"/>
                <w:sz w:val="19"/>
              </w:rPr>
              <w:t>• Dilin kullanım alanına (özel, mesleki, kamusal alan ve eğitim alanı) göre konuşmasının içeriğini belirler.</w:t>
            </w:r>
          </w:p>
          <w:p>
            <w:pPr>
              <w:spacing w:after="0"/>
            </w:pPr>
            <w:r>
              <w:rPr>
                <w:b w:val="0"/>
                <w:sz w:val="19"/>
              </w:rPr>
              <w:t>d) TDE3.2.5. Yeniden ifade eder.</w:t>
            </w:r>
          </w:p>
          <w:p>
            <w:pPr>
              <w:spacing w:after="0"/>
            </w:pPr>
            <w:r>
              <w:rPr>
                <w:b w:val="0"/>
                <w:sz w:val="19"/>
              </w:rPr>
              <w:t>• Konuşmasının türüne göre bilgi toplar (Hazırlıklı konuşmada bilgi toplar, hazırlıksız konuşmada not alır.).</w:t>
            </w:r>
          </w:p>
          <w:p>
            <w:pPr>
              <w:spacing w:after="0"/>
            </w:pPr>
            <w:r>
              <w:rPr>
                <w:b w:val="0"/>
                <w:sz w:val="19"/>
              </w:rPr>
              <w:t>• Söz varlığını kullanarak konuşmasının içeriğini düzenler.</w:t>
            </w:r>
          </w:p>
          <w:p>
            <w:pPr>
              <w:spacing w:after="0"/>
            </w:pPr>
            <w:r>
              <w:rPr>
                <w:b w:val="0"/>
                <w:sz w:val="19"/>
              </w:rPr>
              <w:t>e) TDE3.2.6. Tepki verir.</w:t>
            </w:r>
          </w:p>
          <w:p>
            <w:pPr>
              <w:spacing w:after="0"/>
            </w:pPr>
            <w:r>
              <w:rPr>
                <w:b w:val="0"/>
                <w:sz w:val="19"/>
              </w:rPr>
              <w:t>• Konuşmasını planlarken dil işlevlerini kullanır.</w:t>
            </w:r>
          </w:p>
          <w:p>
            <w:pPr>
              <w:spacing w:after="0"/>
            </w:pPr>
            <w:r>
              <w:rPr>
                <w:b w:val="0"/>
                <w:sz w:val="19"/>
              </w:rPr>
              <w:t>f) TDE3.2.7. Sesle anlam oluşturur.</w:t>
            </w:r>
          </w:p>
          <w:p>
            <w:pPr>
              <w:spacing w:after="0"/>
            </w:pPr>
            <w:r>
              <w:rPr>
                <w:b w:val="0"/>
                <w:sz w:val="19"/>
              </w:rPr>
              <w:t>• Konuşmasında beden dilini doğru bir şekilde kullanacağını göz önünde bulundurur.</w:t>
            </w:r>
          </w:p>
          <w:p>
            <w:pPr>
              <w:spacing w:after="0"/>
            </w:pPr>
            <w:r>
              <w:rPr>
                <w:b w:val="0"/>
                <w:sz w:val="19"/>
              </w:rPr>
              <w:t>• Konuşmasını diksiyon ve telaffuzu etkin kullanacak şekilde planlar.</w:t>
            </w:r>
          </w:p>
          <w:p>
            <w:pPr>
              <w:spacing w:after="0"/>
            </w:pPr>
            <w:r>
              <w:rPr>
                <w:b w:val="0"/>
                <w:sz w:val="19"/>
              </w:rPr>
              <w:t>g) TDE3.2.8. Görsel ögeleri kullanır.</w:t>
            </w:r>
          </w:p>
          <w:p>
            <w:pPr>
              <w:spacing w:after="0"/>
            </w:pPr>
            <w:r>
              <w:rPr>
                <w:b w:val="0"/>
                <w:sz w:val="19"/>
              </w:rPr>
              <w:t>• Konuşma içeriğini desteklemek için kullanacağı görsel ve işitsel ögelere karar verir.</w:t>
            </w:r>
          </w:p>
          <w:p>
            <w:pPr>
              <w:spacing w:after="0"/>
            </w:pPr>
            <w:r>
              <w:rPr>
                <w:b w:val="0"/>
                <w:sz w:val="19"/>
              </w:rPr>
              <w:t>ğ) TDE3.2.9. Sunar.</w:t>
            </w:r>
          </w:p>
          <w:p>
            <w:pPr>
              <w:spacing w:after="0"/>
            </w:pPr>
            <w:r>
              <w:rPr>
                <w:b w:val="0"/>
                <w:sz w:val="19"/>
              </w:rPr>
              <w:t>• Yapacağı konuşmanın plan taslağını sunar.</w:t>
            </w:r>
          </w:p>
          <w:p>
            <w:pPr>
              <w:spacing w:after="0"/>
            </w:pPr>
            <w:r>
              <w:rPr>
                <w:b w:val="0"/>
                <w:sz w:val="19"/>
              </w:rPr>
              <w:t>• Aldığı geri bildirimler ile plan taslağına son şeklini verir.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p>
            <w:pPr>
              <w:spacing w:after="0"/>
            </w:pPr>
            <w:r>
              <w:rPr>
                <w:b w:val="0"/>
                <w:sz w:val="19"/>
              </w:rPr>
              <w:t xml:space="preserve">SDB2.1. İletişim </w:t>
            </w:r>
          </w:p>
          <w:p>
            <w:pPr>
              <w:spacing w:after="0"/>
            </w:pPr>
            <w:r>
              <w:rPr>
                <w:b w:val="0"/>
                <w:sz w:val="19"/>
              </w:rPr>
              <w:t xml:space="preserve">SDB2.2. İş Birliği SDB2.3.Sosyal Farkındalık </w:t>
            </w:r>
          </w:p>
          <w:p>
            <w:pPr>
              <w:spacing w:after="0"/>
            </w:pPr>
            <w:r>
              <w:rPr>
                <w:b w:val="0"/>
                <w:sz w:val="19"/>
              </w:rPr>
              <w:t xml:space="preserve">SDB3.1. Uyum </w:t>
            </w:r>
          </w:p>
          <w:p>
            <w:pPr>
              <w:spacing w:after="0"/>
            </w:pPr>
            <w:r>
              <w:rPr>
                <w:b w:val="0"/>
                <w:sz w:val="19"/>
              </w:rPr>
              <w:t xml:space="preserve">SDB3.2. Esneklik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D4. Dostluk D14. Saygı </w:t>
            </w:r>
          </w:p>
          <w:p>
            <w:pPr>
              <w:spacing w:after="0"/>
            </w:pPr>
            <w:r>
              <w:rPr>
                <w:b w:val="0"/>
                <w:sz w:val="19"/>
              </w:rPr>
              <w:t xml:space="preserve">D16. Sorumluluk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OB5. Kültür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Çalışma kâğıdı</w:t>
            </w:r>
          </w:p>
          <w:p>
            <w:pPr>
              <w:spacing w:after="0"/>
            </w:pPr>
            <w:r>
              <w:rPr>
                <w:b w:val="0"/>
                <w:sz w:val="19"/>
              </w:rPr>
              <w:t>• Çıkış kartı</w:t>
            </w:r>
          </w:p>
          <w:p>
            <w:pPr>
              <w:spacing w:after="0"/>
            </w:pPr>
            <w:r>
              <w:rPr>
                <w:b w:val="0"/>
                <w:sz w:val="19"/>
              </w:rPr>
              <w:t>• T diyagramı</w:t>
            </w:r>
          </w:p>
          <w:p>
            <w:pPr>
              <w:spacing w:after="0"/>
            </w:pPr>
            <w:r>
              <w:rPr>
                <w:b w:val="0"/>
                <w:sz w:val="19"/>
              </w:rPr>
              <w:t>• Balık kılçığı</w:t>
            </w:r>
          </w:p>
          <w:p>
            <w:pPr>
              <w:spacing w:after="0"/>
            </w:pPr>
            <w:r>
              <w:rPr>
                <w:b w:val="0"/>
                <w:sz w:val="19"/>
              </w:rPr>
              <w:t>• Karşılaştırma tablosu</w:t>
            </w:r>
          </w:p>
          <w:p>
            <w:pPr>
              <w:spacing w:after="0"/>
            </w:pPr>
            <w:r>
              <w:rPr>
                <w:b w:val="0"/>
                <w:sz w:val="19"/>
              </w:rPr>
              <w:t>• Açık uçlu sorular</w:t>
            </w:r>
          </w:p>
          <w:p>
            <w:pPr>
              <w:spacing w:after="0"/>
            </w:pPr>
            <w:r>
              <w:rPr>
                <w:b w:val="0"/>
                <w:sz w:val="19"/>
              </w:rPr>
              <w:t>Okuma metinlerine yönelik incelemeler yapılırken T diyagramı, balık kılçığı ve kısa cevaplı sorulardan faydalanılabilir, kontrol listesi tutulabilir. Metinler çözümlenirken, değerlendirilirken ve yansıtma yapılırken açık uçlu sorular kullanılabilir; çalışma yaprakları hazırlanabilir.</w:t>
            </w:r>
          </w:p>
          <w:p>
            <w:pPr>
              <w:spacing w:after="0"/>
            </w:pPr>
            <w:r>
              <w:rPr>
                <w:b w:val="0"/>
                <w:sz w:val="19"/>
              </w:rPr>
              <w:t>Dinleme/izleme metinleri çözümlenirken karşılaştırma tablosu, zihin ve kavram haritaları kullanılabilir, çıkış kartlarından yararlanılabilir.</w:t>
            </w:r>
          </w:p>
          <w:p>
            <w:pPr>
              <w:spacing w:after="0"/>
            </w:pPr>
            <w:r>
              <w:rPr>
                <w:b w:val="0"/>
                <w:sz w:val="19"/>
              </w:rPr>
              <w:t>Edebiyat Atölyesi (Anlatma)</w:t>
            </w:r>
          </w:p>
          <w:p>
            <w:pPr>
              <w:spacing w:after="0"/>
            </w:pPr>
            <w:r>
              <w:rPr>
                <w:b w:val="0"/>
                <w:sz w:val="19"/>
              </w:rPr>
              <w:t>Konuşma ve Yazma</w:t>
            </w:r>
          </w:p>
          <w:p>
            <w:pPr>
              <w:spacing w:after="0"/>
            </w:pPr>
            <w:r>
              <w:rPr>
                <w:b w:val="0"/>
                <w:sz w:val="19"/>
              </w:rPr>
              <w:t>• Sözlü iletişim engellerini konu alan bir canlandırma yapmalarına yönelik bir performans görevi</w:t>
            </w:r>
          </w:p>
          <w:p>
            <w:pPr>
              <w:spacing w:after="0"/>
            </w:pPr>
            <w:r>
              <w:rPr>
                <w:b w:val="0"/>
                <w:sz w:val="19"/>
              </w:rPr>
              <w:t>• E-posta yazmalarına yönelik bir performans görevi</w:t>
            </w:r>
          </w:p>
          <w:p>
            <w:pPr>
              <w:spacing w:after="0"/>
            </w:pPr>
            <w:r>
              <w:rPr>
                <w:b w:val="0"/>
                <w:sz w:val="19"/>
              </w:rPr>
              <w:t>Öğrencilerin drama sergileyerek gerçekleştirdikleri performans, dereceli puanlama anahtarı ile puanlanır. Puanlama anahtarında içeriğe uygunluk, özgünlük, canlandırma becerisi, sözü ve beden dilini etkili kullanma gibi ölçütler yer alır. Bu görev grup çalışması olarak gerçekleştirilebilir.</w:t>
            </w:r>
          </w:p>
          <w:p>
            <w:pPr>
              <w:spacing w:after="0"/>
            </w:pPr>
            <w:r>
              <w:rPr>
                <w:b w:val="0"/>
                <w:sz w:val="19"/>
              </w:rPr>
              <w:t>E-posta yazmaya yönelik performans görevleri dereceli puanlama anahtarıyla değerlendirilir.</w:t>
            </w:r>
          </w:p>
          <w:p>
            <w:pPr>
              <w:spacing w:after="0"/>
            </w:pPr>
            <w:r>
              <w:rPr>
                <w:b w:val="0"/>
                <w:sz w:val="19"/>
              </w:rPr>
              <w:t>Puanlama anahtarında Türkçenin doğru kullanımı, üslup, özgünlük, gerekli durumlarda öznel ve nesnel ifadelere yer verme, başlık ve hitap kullanımı, yazım ve noktalama gibi ölçütlere yer verilir. Değerlendirmelerde öz değerlendirme ve akran değerlendirmesi yapılarak çeşitlilik sağlanabilir.</w:t>
            </w:r>
          </w:p>
          <w:p>
            <w:pPr>
              <w:spacing w:after="0"/>
            </w:pPr>
            <w:r>
              <w:rPr>
                <w:b w:val="0"/>
                <w:sz w:val="19"/>
              </w:rPr>
              <w:t>Tema sonu değerlendirmede çıkış kartı kullanılır.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05.10.2026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4" w:name="DK_H_5_1_5"/>
      <w:bookmarkEnd w:id="104"/>
      <w:r>
        <w:rPr>
          <w:rStyle w:val="DKOkul"/>
          <w:b/>
          <w:color w:val="0B2257"/>
          <w:sz w:val="22"/>
        </w:rPr>
        <w:t>.................................................................</w:t>
      </w:r>
    </w:p>
    <w:p>
      <w:pPr>
        <w:jc w:val="center"/>
      </w:pPr>
      <w:r>
        <w:rPr>
          <w:b/>
          <w:color w:val="1F3A8A"/>
          <w:sz w:val="25"/>
        </w:rPr>
        <w:t>11. SINIF TÜRK DİLİ VE EDEBİYATI DERSİ GÜNLÜK PLANI</w:t>
      </w:r>
    </w:p>
    <w:p>
      <w:pPr>
        <w:spacing w:after="80"/>
        <w:jc w:val="center"/>
      </w:pPr>
      <w:r>
        <w:rPr>
          <w:sz w:val="20"/>
        </w:rPr>
        <w:t>2026-2027 Eğitim Öğretim Yılı · 5. Hafta: 12-16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1.TEMA</w:t>
            </w:r>
          </w:p>
          <w:p>
            <w:pPr>
              <w:spacing w:after="0"/>
            </w:pPr>
            <w:r>
              <w:rPr>
                <w:b w:val="0"/>
                <w:sz w:val="19"/>
              </w:rPr>
              <w:t>BİR DİYECEĞİM VAR!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KONUŞMA</w:t>
            </w:r>
          </w:p>
          <w:p>
            <w:pPr>
              <w:spacing w:after="0"/>
            </w:pPr>
            <w:r>
              <w:rPr>
                <w:b w:val="0"/>
                <w:sz w:val="19"/>
              </w:rPr>
              <w:t>• Sözlü iletişim engellerini konu alan bir drama sergileyebilme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TDE3.3. Sözlü iletişim engellerine ilişkin farklı bakış açılarını deneyimlediği konuşmasında kural uygulayabilme</w:t>
            </w:r>
          </w:p>
          <w:p>
            <w:pPr>
              <w:spacing w:after="0"/>
            </w:pPr>
            <w:r>
              <w:rPr>
                <w:b w:val="0"/>
                <w:sz w:val="19"/>
              </w:rPr>
              <w:t>TDE3.4. Günlük hayatta karşılaşılan sözlü iletişim engellerine yönelik gerçekleştirdiği konuşmasında süreci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TDE3.3. Kural Uygulayabilme</w:t>
            </w:r>
          </w:p>
          <w:p>
            <w:pPr>
              <w:spacing w:after="0"/>
            </w:pPr>
            <w:r>
              <w:rPr>
                <w:b w:val="0"/>
                <w:sz w:val="19"/>
              </w:rPr>
              <w:t>a) TDE3.3.1. Plan hazırlar.</w:t>
            </w:r>
          </w:p>
          <w:p>
            <w:pPr>
              <w:spacing w:after="0"/>
            </w:pPr>
            <w:r>
              <w:rPr>
                <w:b w:val="0"/>
                <w:sz w:val="19"/>
              </w:rPr>
              <w:t>• Konuşmasına planına uygun bir şekilde başlar.</w:t>
            </w:r>
          </w:p>
          <w:p>
            <w:pPr>
              <w:spacing w:after="0"/>
            </w:pPr>
            <w:r>
              <w:rPr>
                <w:b w:val="0"/>
                <w:sz w:val="19"/>
              </w:rPr>
              <w:t>• Konuşmasını dikkat çekici bir girişle başlatır.</w:t>
            </w:r>
          </w:p>
          <w:p>
            <w:pPr>
              <w:spacing w:after="0"/>
            </w:pPr>
            <w:r>
              <w:rPr>
                <w:b w:val="0"/>
                <w:sz w:val="19"/>
              </w:rPr>
              <w:t>b) TDE3.3.2. Düşünceyi geliştirme yollarını kullanır.</w:t>
            </w:r>
          </w:p>
          <w:p>
            <w:pPr>
              <w:spacing w:after="0"/>
            </w:pPr>
            <w:r>
              <w:rPr>
                <w:b w:val="0"/>
                <w:sz w:val="19"/>
              </w:rPr>
              <w:t>• Konuşmasını desteklemek amacıyla düşünceyi geliştirme yollarını kullanır.</w:t>
            </w:r>
          </w:p>
          <w:p>
            <w:pPr>
              <w:spacing w:after="0"/>
            </w:pPr>
            <w:r>
              <w:rPr>
                <w:b w:val="0"/>
                <w:sz w:val="19"/>
              </w:rPr>
              <w:t>• Duygu, düşünce ve hayallerini kendine özgü bir üslupla ifade eder.</w:t>
            </w:r>
          </w:p>
          <w:p>
            <w:pPr>
              <w:spacing w:after="0"/>
            </w:pPr>
            <w:r>
              <w:rPr>
                <w:b w:val="0"/>
                <w:sz w:val="19"/>
              </w:rPr>
              <w:t>c) TDE3.3.3. Uygun söz varlığı kullanır.</w:t>
            </w:r>
          </w:p>
          <w:p>
            <w:pPr>
              <w:spacing w:after="0"/>
            </w:pPr>
            <w:r>
              <w:rPr>
                <w:b w:val="0"/>
                <w:sz w:val="19"/>
              </w:rPr>
              <w:t>• Söz varlığını bağlama uygun şekilde kullanır.</w:t>
            </w:r>
          </w:p>
          <w:p>
            <w:pPr>
              <w:spacing w:after="0"/>
            </w:pPr>
            <w:r>
              <w:rPr>
                <w:b w:val="0"/>
                <w:sz w:val="19"/>
              </w:rPr>
              <w:t>• Ana düşünce ve destekleyici bilgilerle konuşmasını sürdürür.</w:t>
            </w:r>
          </w:p>
          <w:p>
            <w:pPr>
              <w:spacing w:after="0"/>
            </w:pPr>
            <w:r>
              <w:rPr>
                <w:b w:val="0"/>
                <w:sz w:val="19"/>
              </w:rPr>
              <w:t>• Konuşmasını hedef kitleye uygun bir söz varlığı ve üslupla sürdürür.</w:t>
            </w:r>
          </w:p>
          <w:p>
            <w:pPr>
              <w:spacing w:after="0"/>
            </w:pPr>
            <w:r>
              <w:rPr>
                <w:b w:val="0"/>
                <w:sz w:val="19"/>
              </w:rPr>
              <w:t>ç) TDE3.3.4. İletileri açık ve örtük biçimde ifade eder.</w:t>
            </w:r>
          </w:p>
          <w:p>
            <w:pPr>
              <w:spacing w:after="0"/>
            </w:pPr>
            <w:r>
              <w:rPr>
                <w:b w:val="0"/>
                <w:sz w:val="19"/>
              </w:rPr>
              <w:t>• Vermek istediği iletileri açık veya örtük bir şekilde ifade eder.</w:t>
            </w:r>
          </w:p>
          <w:p>
            <w:pPr>
              <w:spacing w:after="0"/>
            </w:pPr>
            <w:r>
              <w:rPr>
                <w:b w:val="0"/>
                <w:sz w:val="19"/>
              </w:rPr>
              <w:t>• Duygu, düşünce ve hayallerini tutarlı bir şekilde ifade eder.</w:t>
            </w:r>
          </w:p>
          <w:p>
            <w:pPr>
              <w:spacing w:after="0"/>
            </w:pPr>
            <w:r>
              <w:rPr>
                <w:b w:val="0"/>
                <w:sz w:val="19"/>
              </w:rPr>
              <w:t>• Konuşmayı başlatma, sürdürme ve bitirme ifadelerini etkili kullanır.</w:t>
            </w:r>
          </w:p>
          <w:p>
            <w:pPr>
              <w:spacing w:after="0"/>
            </w:pPr>
            <w:r>
              <w:rPr>
                <w:b w:val="0"/>
                <w:sz w:val="19"/>
              </w:rPr>
              <w:t>• Millî ve manevi değerlere ve kültürel unsurlara dikkat ederek konuşmasını sürdürür.</w:t>
            </w:r>
          </w:p>
          <w:p>
            <w:pPr>
              <w:spacing w:after="0"/>
            </w:pPr>
            <w:r>
              <w:rPr>
                <w:b w:val="0"/>
                <w:sz w:val="19"/>
              </w:rPr>
              <w:t>• Konuşmasında toplumsal hassasiyet oluşturacak ögeler (siyaset, din, etnisite vb.) kullanmaktan kaçınır.</w:t>
            </w:r>
          </w:p>
          <w:p>
            <w:pPr>
              <w:spacing w:after="0"/>
            </w:pPr>
            <w:r>
              <w:rPr>
                <w:b w:val="0"/>
                <w:sz w:val="19"/>
              </w:rPr>
              <w:t>• Konuşmasında olumlu tutum ve değerleri vurgular.</w:t>
            </w:r>
          </w:p>
          <w:p>
            <w:pPr>
              <w:spacing w:after="0"/>
            </w:pPr>
            <w:r>
              <w:rPr>
                <w:b w:val="0"/>
                <w:sz w:val="19"/>
              </w:rPr>
              <w:t>d) TDE3.3.5. Türkçe dil yapılarını uygular.</w:t>
            </w:r>
          </w:p>
          <w:p>
            <w:pPr>
              <w:spacing w:after="0"/>
            </w:pPr>
            <w:r>
              <w:rPr>
                <w:b w:val="0"/>
                <w:sz w:val="19"/>
              </w:rPr>
              <w:t>• Konuşmasında Türkçenin dil yapısını ve işlevini amacına uygun kullanır.</w:t>
            </w:r>
          </w:p>
          <w:p>
            <w:pPr>
              <w:spacing w:after="0"/>
            </w:pPr>
            <w:r>
              <w:rPr>
                <w:b w:val="0"/>
                <w:sz w:val="19"/>
              </w:rPr>
              <w:t>e) TDE3.3.6. Bağdaşıklık ögelerini kullanır.</w:t>
            </w:r>
          </w:p>
          <w:p>
            <w:pPr>
              <w:spacing w:after="0"/>
            </w:pPr>
            <w:r>
              <w:rPr>
                <w:b w:val="0"/>
                <w:sz w:val="19"/>
              </w:rPr>
              <w:t>• Konuşmasını bağdaşıklık ögelerine dikkat ederek yapar.</w:t>
            </w:r>
          </w:p>
          <w:p>
            <w:pPr>
              <w:spacing w:after="0"/>
            </w:pPr>
            <w:r>
              <w:rPr>
                <w:b w:val="0"/>
                <w:sz w:val="19"/>
              </w:rPr>
              <w:t>f) TDE3.3.7. Beden dilini ve mekânı kullanır.</w:t>
            </w:r>
          </w:p>
          <w:p>
            <w:pPr>
              <w:spacing w:after="0"/>
            </w:pPr>
            <w:r>
              <w:rPr>
                <w:b w:val="0"/>
                <w:sz w:val="19"/>
              </w:rPr>
              <w:t>• Konuşmasında beden dilini doğru bir şekilde kullanır.</w:t>
            </w:r>
          </w:p>
          <w:p>
            <w:pPr>
              <w:spacing w:after="0"/>
            </w:pPr>
            <w:r>
              <w:rPr>
                <w:b w:val="0"/>
                <w:sz w:val="19"/>
              </w:rPr>
              <w:t>• Konuşmasında diksiyon ve telaffuzu etkin bir şekilde kullanır.</w:t>
            </w:r>
          </w:p>
          <w:p>
            <w:pPr>
              <w:spacing w:after="0"/>
            </w:pPr>
            <w:r>
              <w:rPr>
                <w:b w:val="0"/>
                <w:sz w:val="19"/>
              </w:rPr>
              <w:t>• Konuşmasında mekânı etkin bir şekilde kullanır.</w:t>
            </w:r>
          </w:p>
          <w:p>
            <w:pPr>
              <w:spacing w:after="0"/>
            </w:pPr>
            <w:r>
              <w:rPr>
                <w:b w:val="0"/>
                <w:sz w:val="19"/>
              </w:rPr>
              <w:t>• Konuşmasında zamanı verimli bir şekilde kullanır.</w:t>
            </w:r>
          </w:p>
          <w:p>
            <w:pPr>
              <w:spacing w:after="0"/>
            </w:pPr>
            <w:r>
              <w:rPr>
                <w:b w:val="0"/>
                <w:sz w:val="19"/>
              </w:rPr>
              <w:t>• Konuşma sürecinde dinleyici ile etkileşim kurar.</w:t>
            </w:r>
          </w:p>
          <w:p>
            <w:pPr>
              <w:spacing w:after="0"/>
            </w:pPr>
            <w:r>
              <w:rPr>
                <w:b w:val="0"/>
                <w:sz w:val="19"/>
              </w:rPr>
              <w:t>TDE3.4. Süreci Değerlendirebilme</w:t>
            </w:r>
          </w:p>
          <w:p>
            <w:pPr>
              <w:spacing w:after="0"/>
            </w:pPr>
            <w:r>
              <w:rPr>
                <w:b w:val="0"/>
                <w:sz w:val="19"/>
              </w:rPr>
              <w:t>a) TDE3.4.1. Kendini değerlendirir.</w:t>
            </w:r>
          </w:p>
          <w:p>
            <w:pPr>
              <w:spacing w:after="0"/>
            </w:pPr>
            <w:r>
              <w:rPr>
                <w:b w:val="0"/>
                <w:sz w:val="19"/>
              </w:rPr>
              <w:t>• Konuşma sürecindeki davranış, duygu ve düşüncelerini değerlendirir.</w:t>
            </w:r>
          </w:p>
          <w:p>
            <w:pPr>
              <w:spacing w:after="0"/>
            </w:pPr>
            <w:r>
              <w:rPr>
                <w:b w:val="0"/>
                <w:sz w:val="19"/>
              </w:rPr>
              <w:t>• Konuşmasını içerik yönünden değerlendirir.</w:t>
            </w:r>
          </w:p>
          <w:p>
            <w:pPr>
              <w:spacing w:after="0"/>
            </w:pPr>
            <w:r>
              <w:rPr>
                <w:b w:val="0"/>
                <w:sz w:val="19"/>
              </w:rPr>
              <w:t>• Konuşmasını dil ve anlatım yönünden değerlendirir.</w:t>
            </w:r>
          </w:p>
          <w:p>
            <w:pPr>
              <w:spacing w:after="0"/>
            </w:pPr>
            <w:r>
              <w:rPr>
                <w:b w:val="0"/>
                <w:sz w:val="19"/>
              </w:rPr>
              <w:t>• Konuşmasını paydaşların görüşlerine göre değerlendirir.</w:t>
            </w:r>
          </w:p>
          <w:p>
            <w:pPr>
              <w:spacing w:after="0"/>
            </w:pPr>
            <w:r>
              <w:rPr>
                <w:b w:val="0"/>
                <w:sz w:val="19"/>
              </w:rPr>
              <w:t>b) TDE3.4.2. Tepki ortaya koyar.</w:t>
            </w:r>
          </w:p>
          <w:p>
            <w:pPr>
              <w:spacing w:after="0"/>
            </w:pPr>
            <w:r>
              <w:rPr>
                <w:b w:val="0"/>
                <w:sz w:val="19"/>
              </w:rPr>
              <w:t>• Genel geri bildirimlere bağlı olarak bundan sonra yapacağı konuşmalar için kendisine yeni hedefler belirler.</w:t>
            </w:r>
          </w:p>
          <w:p>
            <w:pPr>
              <w:spacing w:after="0"/>
            </w:pPr>
            <w:r>
              <w:rPr>
                <w:b w:val="0"/>
                <w:sz w:val="19"/>
              </w:rPr>
              <w:t>• Özgün konuşmacı kimliğini oluşturur.</w:t>
            </w:r>
          </w:p>
          <w:p>
            <w:pPr>
              <w:spacing w:after="0"/>
            </w:pPr>
            <w:r>
              <w:rPr>
                <w:b w:val="0"/>
                <w:sz w:val="19"/>
              </w:rPr>
              <w:t>• Konuşmasını dijital ortamlar için yeniden düzenleyebilir.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p>
            <w:pPr>
              <w:spacing w:after="0"/>
            </w:pPr>
            <w:r>
              <w:rPr>
                <w:b w:val="0"/>
                <w:sz w:val="19"/>
              </w:rPr>
              <w:t xml:space="preserve">SDB2.1. İletişim </w:t>
            </w:r>
          </w:p>
          <w:p>
            <w:pPr>
              <w:spacing w:after="0"/>
            </w:pPr>
            <w:r>
              <w:rPr>
                <w:b w:val="0"/>
                <w:sz w:val="19"/>
              </w:rPr>
              <w:t xml:space="preserve">SDB2.2. İş Birliği SDB2.3.Sosyal Farkındalık </w:t>
            </w:r>
          </w:p>
          <w:p>
            <w:pPr>
              <w:spacing w:after="0"/>
            </w:pPr>
            <w:r>
              <w:rPr>
                <w:b w:val="0"/>
                <w:sz w:val="19"/>
              </w:rPr>
              <w:t xml:space="preserve">SDB3.1. Uyum </w:t>
            </w:r>
          </w:p>
          <w:p>
            <w:pPr>
              <w:spacing w:after="0"/>
            </w:pPr>
            <w:r>
              <w:rPr>
                <w:b w:val="0"/>
                <w:sz w:val="19"/>
              </w:rPr>
              <w:t xml:space="preserve">SDB3.2. Esneklik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D4. Dostluk D14. Saygı </w:t>
            </w:r>
          </w:p>
          <w:p>
            <w:pPr>
              <w:spacing w:after="0"/>
            </w:pPr>
            <w:r>
              <w:rPr>
                <w:b w:val="0"/>
                <w:sz w:val="19"/>
              </w:rPr>
              <w:t xml:space="preserve">D16. Sorumluluk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OB5. Kültür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Çalışma kâğıdı</w:t>
            </w:r>
          </w:p>
          <w:p>
            <w:pPr>
              <w:spacing w:after="0"/>
            </w:pPr>
            <w:r>
              <w:rPr>
                <w:b w:val="0"/>
                <w:sz w:val="19"/>
              </w:rPr>
              <w:t>• Çıkış kartı</w:t>
            </w:r>
          </w:p>
          <w:p>
            <w:pPr>
              <w:spacing w:after="0"/>
            </w:pPr>
            <w:r>
              <w:rPr>
                <w:b w:val="0"/>
                <w:sz w:val="19"/>
              </w:rPr>
              <w:t>• T diyagramı</w:t>
            </w:r>
          </w:p>
          <w:p>
            <w:pPr>
              <w:spacing w:after="0"/>
            </w:pPr>
            <w:r>
              <w:rPr>
                <w:b w:val="0"/>
                <w:sz w:val="19"/>
              </w:rPr>
              <w:t>• Balık kılçığı</w:t>
            </w:r>
          </w:p>
          <w:p>
            <w:pPr>
              <w:spacing w:after="0"/>
            </w:pPr>
            <w:r>
              <w:rPr>
                <w:b w:val="0"/>
                <w:sz w:val="19"/>
              </w:rPr>
              <w:t>• Karşılaştırma tablosu</w:t>
            </w:r>
          </w:p>
          <w:p>
            <w:pPr>
              <w:spacing w:after="0"/>
            </w:pPr>
            <w:r>
              <w:rPr>
                <w:b w:val="0"/>
                <w:sz w:val="19"/>
              </w:rPr>
              <w:t>• Açık uçlu sorular</w:t>
            </w:r>
          </w:p>
          <w:p>
            <w:pPr>
              <w:spacing w:after="0"/>
            </w:pPr>
            <w:r>
              <w:rPr>
                <w:b w:val="0"/>
                <w:sz w:val="19"/>
              </w:rPr>
              <w:t>Okuma metinlerine yönelik incelemeler yapılırken T diyagramı, balık kılçığı ve kısa cevaplı sorulardan faydalanılabilir, kontrol listesi tutulabilir. Metinler çözümlenirken, değerlendirilirken ve yansıtma yapılırken açık uçlu sorular kullanılabilir; çalışma yaprakları hazırlanabilir.</w:t>
            </w:r>
          </w:p>
          <w:p>
            <w:pPr>
              <w:spacing w:after="0"/>
            </w:pPr>
            <w:r>
              <w:rPr>
                <w:b w:val="0"/>
                <w:sz w:val="19"/>
              </w:rPr>
              <w:t>Dinleme/izleme metinleri çözümlenirken karşılaştırma tablosu, zihin ve kavram haritaları kullanılabilir, çıkış kartlarından yararlanılabilir.</w:t>
            </w:r>
          </w:p>
          <w:p>
            <w:pPr>
              <w:spacing w:after="0"/>
            </w:pPr>
            <w:r>
              <w:rPr>
                <w:b w:val="0"/>
                <w:sz w:val="19"/>
              </w:rPr>
              <w:t>Edebiyat Atölyesi (Anlatma)</w:t>
            </w:r>
          </w:p>
          <w:p>
            <w:pPr>
              <w:spacing w:after="0"/>
            </w:pPr>
            <w:r>
              <w:rPr>
                <w:b w:val="0"/>
                <w:sz w:val="19"/>
              </w:rPr>
              <w:t>Konuşma ve Yazma</w:t>
            </w:r>
          </w:p>
          <w:p>
            <w:pPr>
              <w:spacing w:after="0"/>
            </w:pPr>
            <w:r>
              <w:rPr>
                <w:b w:val="0"/>
                <w:sz w:val="19"/>
              </w:rPr>
              <w:t>• Sözlü iletişim engellerini konu alan bir canlandırma yapmalarına yönelik bir performans görevi</w:t>
            </w:r>
          </w:p>
          <w:p>
            <w:pPr>
              <w:spacing w:after="0"/>
            </w:pPr>
            <w:r>
              <w:rPr>
                <w:b w:val="0"/>
                <w:sz w:val="19"/>
              </w:rPr>
              <w:t>• E-posta yazmalarına yönelik bir performans görevi</w:t>
            </w:r>
          </w:p>
          <w:p>
            <w:pPr>
              <w:spacing w:after="0"/>
            </w:pPr>
            <w:r>
              <w:rPr>
                <w:b w:val="0"/>
                <w:sz w:val="19"/>
              </w:rPr>
              <w:t>Öğrencilerin drama sergileyerek gerçekleştirdikleri performans, dereceli puanlama anahtarı ile puanlanır. Puanlama anahtarında içeriğe uygunluk, özgünlük, canlandırma becerisi, sözü ve beden dilini etkili kullanma gibi ölçütler yer alır. Bu görev grup çalışması olarak gerçekleştirilebilir.</w:t>
            </w:r>
          </w:p>
          <w:p>
            <w:pPr>
              <w:spacing w:after="0"/>
            </w:pPr>
            <w:r>
              <w:rPr>
                <w:b w:val="0"/>
                <w:sz w:val="19"/>
              </w:rPr>
              <w:t>E-posta yazmaya yönelik performans görevleri dereceli puanlama anahtarıyla değerlendirilir.</w:t>
            </w:r>
          </w:p>
          <w:p>
            <w:pPr>
              <w:spacing w:after="0"/>
            </w:pPr>
            <w:r>
              <w:rPr>
                <w:b w:val="0"/>
                <w:sz w:val="19"/>
              </w:rPr>
              <w:t>Puanlama anahtarında Türkçenin doğru kullanımı, üslup, özgünlük, gerekli durumlarda öznel ve nesnel ifadelere yer verme, başlık ve hitap kullanımı, yazım ve noktalama gibi ölçütlere yer verilir. Değerlendirmelerde öz değerlendirme ve akran değerlendirmesi yapılarak çeşitlilik sağlanabilir.</w:t>
            </w:r>
          </w:p>
          <w:p>
            <w:pPr>
              <w:spacing w:after="0"/>
            </w:pPr>
            <w:r>
              <w:rPr>
                <w:b w:val="0"/>
                <w:sz w:val="19"/>
              </w:rPr>
              <w:t>Tema sonu değerlendirmede çıkış kartı kullanılır.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12.10.2026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5" w:name="DK_H_6_1_6"/>
      <w:bookmarkEnd w:id="105"/>
      <w:r>
        <w:rPr>
          <w:rStyle w:val="DKOkul"/>
          <w:b/>
          <w:color w:val="0B2257"/>
          <w:sz w:val="22"/>
        </w:rPr>
        <w:t>.................................................................</w:t>
      </w:r>
    </w:p>
    <w:p>
      <w:pPr>
        <w:jc w:val="center"/>
      </w:pPr>
      <w:r>
        <w:rPr>
          <w:b/>
          <w:color w:val="1F3A8A"/>
          <w:sz w:val="25"/>
        </w:rPr>
        <w:t>11. SINIF TÜRK DİLİ VE EDEBİYATI DERSİ GÜNLÜK PLANI</w:t>
      </w:r>
    </w:p>
    <w:p>
      <w:pPr>
        <w:spacing w:after="80"/>
        <w:jc w:val="center"/>
      </w:pPr>
      <w:r>
        <w:rPr>
          <w:sz w:val="20"/>
        </w:rPr>
        <w:t>2026-2027 Eğitim Öğretim Yılı · 6. Hafta: 19-23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1.TEMA</w:t>
            </w:r>
          </w:p>
          <w:p>
            <w:pPr>
              <w:spacing w:after="0"/>
            </w:pPr>
            <w:r>
              <w:rPr>
                <w:b w:val="0"/>
                <w:sz w:val="19"/>
              </w:rPr>
              <w:t>BİR DİYECEĞİM VAR!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DİNLEME/İZLEME </w:t>
            </w:r>
          </w:p>
          <w:p>
            <w:pPr>
              <w:spacing w:after="0"/>
            </w:pPr>
            <w:r>
              <w:rPr>
                <w:b w:val="0"/>
                <w:sz w:val="19"/>
              </w:rPr>
              <w:t>• Tema içeriğine uygun çok modlu metin</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TDE1.1. “Bir Diyeceğim Var!” temasında ele alınan metinlerde dinlemeyi/izlemeyi yönetebilme</w:t>
            </w:r>
          </w:p>
          <w:p>
            <w:pPr>
              <w:spacing w:after="0"/>
            </w:pPr>
            <w:r>
              <w:rPr>
                <w:b w:val="0"/>
                <w:sz w:val="19"/>
              </w:rPr>
              <w:t>TDE1.2. “Bir Diyeceğim Var!” temasında ele alınan metinlerde anlam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TDE1.1. Dinlemeyi/İzlemeyi Yönetebilme</w:t>
            </w:r>
          </w:p>
          <w:p>
            <w:pPr>
              <w:spacing w:after="0"/>
            </w:pPr>
            <w:r>
              <w:rPr>
                <w:b w:val="0"/>
                <w:sz w:val="19"/>
              </w:rPr>
              <w:t>a) TDE1.1.1. Seçim yapar.</w:t>
            </w:r>
          </w:p>
          <w:p>
            <w:pPr>
              <w:spacing w:after="0"/>
            </w:pPr>
            <w:r>
              <w:rPr>
                <w:b w:val="0"/>
                <w:sz w:val="19"/>
              </w:rPr>
              <w:t>• Metni dinlemeye/izlemeye başlamadan önce dinleme/izleme amacını belirler.</w:t>
            </w:r>
          </w:p>
          <w:p>
            <w:pPr>
              <w:spacing w:after="0"/>
            </w:pPr>
            <w:r>
              <w:rPr>
                <w:b w:val="0"/>
                <w:sz w:val="19"/>
              </w:rPr>
              <w:t>• Dinleme/izleme yapmadan önce metnin başlık ve görsellerinden hareketle metnin içeriğine ve türüne yönelik tahminde bulunur.</w:t>
            </w:r>
          </w:p>
          <w:p>
            <w:pPr>
              <w:spacing w:after="0"/>
            </w:pPr>
            <w:r>
              <w:rPr>
                <w:b w:val="0"/>
                <w:sz w:val="19"/>
              </w:rPr>
              <w:t>• Dinleyeceği/izleyeceği metin için uygun dinleme/izleme yöntem ve stratejisi seçer.</w:t>
            </w:r>
          </w:p>
          <w:p>
            <w:pPr>
              <w:spacing w:after="0"/>
            </w:pPr>
            <w:r>
              <w:rPr>
                <w:b w:val="0"/>
                <w:sz w:val="19"/>
              </w:rPr>
              <w:t>b) TDE1.1.2. İlişkiyi sürdürür.</w:t>
            </w:r>
          </w:p>
          <w:p>
            <w:pPr>
              <w:spacing w:after="0"/>
            </w:pPr>
            <w:r>
              <w:rPr>
                <w:b w:val="0"/>
                <w:sz w:val="19"/>
              </w:rPr>
              <w:t>• Dinleme/izleme kurallarını uygulayarak dinlemeyi/izlemeyi sürdürür.</w:t>
            </w:r>
          </w:p>
          <w:p>
            <w:pPr>
              <w:spacing w:after="0"/>
            </w:pPr>
            <w:r>
              <w:rPr>
                <w:b w:val="0"/>
                <w:sz w:val="19"/>
              </w:rPr>
              <w:t>TDE1.2. Anlam Oluşturabilme</w:t>
            </w:r>
          </w:p>
          <w:p>
            <w:pPr>
              <w:spacing w:after="0"/>
            </w:pPr>
            <w:r>
              <w:rPr>
                <w:b w:val="0"/>
                <w:sz w:val="19"/>
              </w:rPr>
              <w:t>a) TDE1.2.1. Ön bilgilerle bağlantı kurar.</w:t>
            </w:r>
          </w:p>
          <w:p>
            <w:pPr>
              <w:spacing w:after="0"/>
            </w:pPr>
            <w:r>
              <w:rPr>
                <w:b w:val="0"/>
                <w:sz w:val="19"/>
              </w:rPr>
              <w:t>• Dinleme/izleme metnindeki bilgiler ile ön bilgileri arasında bağlantı kurar.</w:t>
            </w:r>
          </w:p>
          <w:p>
            <w:pPr>
              <w:spacing w:after="0"/>
            </w:pPr>
            <w:r>
              <w:rPr>
                <w:b w:val="0"/>
                <w:sz w:val="19"/>
              </w:rPr>
              <w:t>b) TDE1.2.2. Tahmin eder.</w:t>
            </w:r>
          </w:p>
          <w:p>
            <w:pPr>
              <w:spacing w:after="0"/>
            </w:pPr>
            <w:r>
              <w:rPr>
                <w:b w:val="0"/>
                <w:sz w:val="19"/>
              </w:rPr>
              <w:t>• Dinlediği/izlediği metindeki söz varlığının anlamını bağlamdan hareketle belirler.</w:t>
            </w:r>
          </w:p>
          <w:p>
            <w:pPr>
              <w:spacing w:after="0"/>
            </w:pPr>
            <w:r>
              <w:rPr>
                <w:b w:val="0"/>
                <w:sz w:val="19"/>
              </w:rPr>
              <w:t>c) TDE1.2.3. Çıkarım yapar.</w:t>
            </w:r>
          </w:p>
          <w:p>
            <w:pPr>
              <w:spacing w:after="0"/>
            </w:pPr>
            <w:r>
              <w:rPr>
                <w:b w:val="0"/>
                <w:sz w:val="19"/>
              </w:rPr>
              <w:t>• Dinlediği/izlediği metinde açıkça sunulan bilgileri belirler.</w:t>
            </w:r>
          </w:p>
          <w:p>
            <w:pPr>
              <w:spacing w:after="0"/>
            </w:pPr>
            <w:r>
              <w:rPr>
                <w:b w:val="0"/>
                <w:sz w:val="19"/>
              </w:rPr>
              <w:t>• Dinlediği/izlediği metinlerden hareketle çıkarımlar yapar.</w:t>
            </w:r>
          </w:p>
          <w:p>
            <w:pPr>
              <w:spacing w:after="0"/>
            </w:pPr>
            <w:r>
              <w:rPr>
                <w:b w:val="0"/>
                <w:sz w:val="19"/>
              </w:rPr>
              <w:t>• Dinlediği/izlediği metinde açıkça ifade edilen neden-sonuç, koşul, varsayım bilgilerini belirler.</w:t>
            </w:r>
          </w:p>
          <w:p>
            <w:pPr>
              <w:spacing w:after="0"/>
            </w:pPr>
            <w:r>
              <w:rPr>
                <w:b w:val="0"/>
                <w:sz w:val="19"/>
              </w:rPr>
              <w:t>• Dinlediği/izlediği metnin konu ve/veya temasını belirler.</w:t>
            </w:r>
          </w:p>
          <w:p>
            <w:pPr>
              <w:spacing w:after="0"/>
            </w:pPr>
            <w:r>
              <w:rPr>
                <w:b w:val="0"/>
                <w:sz w:val="19"/>
              </w:rPr>
              <w:t>• Dinlediği/izlediği metnin yardımcı düşüncelerini belirler.</w:t>
            </w:r>
          </w:p>
          <w:p>
            <w:pPr>
              <w:spacing w:after="0"/>
            </w:pPr>
            <w:r>
              <w:rPr>
                <w:b w:val="0"/>
                <w:sz w:val="19"/>
              </w:rPr>
              <w:t>• Dinlediği/izlediği metinde ana düşünceyi/duyguyu belirler.</w:t>
            </w:r>
          </w:p>
          <w:p>
            <w:pPr>
              <w:spacing w:after="0"/>
            </w:pPr>
            <w:r>
              <w:rPr>
                <w:b w:val="0"/>
                <w:sz w:val="19"/>
              </w:rPr>
              <w:t>• Dinlediği/izlediği metnin yazar/şair tarafından yazılma amacını belirler.</w:t>
            </w:r>
          </w:p>
          <w:p>
            <w:pPr>
              <w:spacing w:after="0"/>
            </w:pPr>
            <w:r>
              <w:rPr>
                <w:b w:val="0"/>
                <w:sz w:val="19"/>
              </w:rPr>
              <w:t>• Dinlediği/izlediği metinde yer alan iletilerin sunuluş şeklini inceler.</w:t>
            </w:r>
          </w:p>
          <w:p>
            <w:pPr>
              <w:spacing w:after="0"/>
            </w:pPr>
            <w:r>
              <w:rPr>
                <w:b w:val="0"/>
                <w:sz w:val="19"/>
              </w:rPr>
              <w:t>• Dinlediği/izlediği metindeki karakterlerin davranışlarından duygu ve düşüncelerine yönelik çıkarımlar yapar.</w:t>
            </w:r>
          </w:p>
          <w:p>
            <w:pPr>
              <w:spacing w:after="0"/>
            </w:pPr>
            <w:r>
              <w:rPr>
                <w:b w:val="0"/>
                <w:sz w:val="19"/>
              </w:rPr>
              <w:t>• Dinlediği/izlediği metin ile yazar/şair arasındaki ilişkiyi belirler.</w:t>
            </w:r>
          </w:p>
          <w:p>
            <w:pPr>
              <w:spacing w:after="0"/>
            </w:pPr>
            <w:r>
              <w:rPr>
                <w:b w:val="0"/>
                <w:sz w:val="19"/>
              </w:rPr>
              <w:t>ç) TDE1.2.4. Karşılaştırır.</w:t>
            </w:r>
          </w:p>
          <w:p>
            <w:pPr>
              <w:spacing w:after="0"/>
            </w:pPr>
            <w:r>
              <w:rPr>
                <w:b w:val="0"/>
                <w:sz w:val="19"/>
              </w:rPr>
              <w:t>• Metni dinleme/izleme sürecinden önce metne ilişkin tahminleri ile dinledikten/izledikten sonraki tespitlerini karşılaştırır.</w:t>
            </w:r>
          </w:p>
          <w:p>
            <w:pPr>
              <w:spacing w:after="0"/>
            </w:pPr>
            <w:r>
              <w:rPr>
                <w:b w:val="0"/>
                <w:sz w:val="19"/>
              </w:rPr>
              <w:t>• Dinlediği/izlediği metinleri belirlenen ölçütlere (içerik, tür, şekil, dönem, zihniyet, üslup, ileti) göre karşılaştırır.</w:t>
            </w:r>
          </w:p>
          <w:p>
            <w:pPr>
              <w:spacing w:after="0"/>
            </w:pPr>
            <w:r>
              <w:rPr>
                <w:b w:val="0"/>
                <w:sz w:val="19"/>
              </w:rPr>
              <w:t>d) TDE1.2.5. Sınıflandırır.</w:t>
            </w:r>
          </w:p>
          <w:p>
            <w:pPr>
              <w:spacing w:after="0"/>
            </w:pPr>
            <w:r>
              <w:rPr>
                <w:b w:val="0"/>
                <w:sz w:val="19"/>
              </w:rPr>
              <w:t>• Dinlediği/izlediği metinleri belirlenen ölçütlere (içerik, tür, şekil, dönem, zihniyet, üslup, ileti) göre sınıflandırır.</w:t>
            </w:r>
          </w:p>
          <w:p>
            <w:pPr>
              <w:spacing w:after="0"/>
            </w:pPr>
            <w:r>
              <w:rPr>
                <w:b w:val="0"/>
                <w:sz w:val="19"/>
              </w:rPr>
              <w:t>• Dinlediği/izlediği metinde gerçek ve kurgu arasındaki farkı belirler.</w:t>
            </w:r>
          </w:p>
          <w:p>
            <w:pPr>
              <w:spacing w:after="0"/>
            </w:pPr>
            <w:r>
              <w:rPr>
                <w:b w:val="0"/>
                <w:sz w:val="19"/>
              </w:rPr>
              <w:t>• Dinlediği/izlediği metindeki öznel ve nesnel ifadeleri ayırt eder.</w:t>
            </w:r>
          </w:p>
          <w:p>
            <w:pPr>
              <w:spacing w:after="0"/>
            </w:pPr>
            <w:r>
              <w:rPr>
                <w:b w:val="0"/>
                <w:sz w:val="19"/>
              </w:rPr>
              <w:t>• Dinlediği/izlediği metindeki bilgilerin güvenilir olup olmadığını belirler.</w:t>
            </w:r>
          </w:p>
          <w:p>
            <w:pPr>
              <w:spacing w:after="0"/>
            </w:pPr>
            <w:r>
              <w:rPr>
                <w:b w:val="0"/>
                <w:sz w:val="19"/>
              </w:rPr>
              <w:t>e) TDE1.2.6. Tepki verir.</w:t>
            </w:r>
          </w:p>
          <w:p>
            <w:pPr>
              <w:spacing w:after="0"/>
            </w:pPr>
            <w:r>
              <w:rPr>
                <w:b w:val="0"/>
                <w:sz w:val="19"/>
              </w:rPr>
              <w:t>• Dinlediği/izlediği metni özetler.</w:t>
            </w:r>
          </w:p>
          <w:p>
            <w:pPr>
              <w:spacing w:after="0"/>
            </w:pPr>
            <w:r>
              <w:rPr>
                <w:b w:val="0"/>
                <w:sz w:val="19"/>
              </w:rPr>
              <w:t>• Dinlediği/izlediği metinlere yönelik geri bildirimler sunar.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p>
            <w:pPr>
              <w:spacing w:after="0"/>
            </w:pPr>
            <w:r>
              <w:rPr>
                <w:b w:val="0"/>
                <w:sz w:val="19"/>
              </w:rPr>
              <w:t xml:space="preserve">SDB2.1. İletişim </w:t>
            </w:r>
          </w:p>
          <w:p>
            <w:pPr>
              <w:spacing w:after="0"/>
            </w:pPr>
            <w:r>
              <w:rPr>
                <w:b w:val="0"/>
                <w:sz w:val="19"/>
              </w:rPr>
              <w:t xml:space="preserve">SDB2.2. İş Birliği SDB2.3.Sosyal Farkındalık </w:t>
            </w:r>
          </w:p>
          <w:p>
            <w:pPr>
              <w:spacing w:after="0"/>
            </w:pPr>
            <w:r>
              <w:rPr>
                <w:b w:val="0"/>
                <w:sz w:val="19"/>
              </w:rPr>
              <w:t xml:space="preserve">SDB3.1. Uyum </w:t>
            </w:r>
          </w:p>
          <w:p>
            <w:pPr>
              <w:spacing w:after="0"/>
            </w:pPr>
            <w:r>
              <w:rPr>
                <w:b w:val="0"/>
                <w:sz w:val="19"/>
              </w:rPr>
              <w:t xml:space="preserve">SDB3.2. Esneklik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D4. Dostluk D14. Saygı </w:t>
            </w:r>
          </w:p>
          <w:p>
            <w:pPr>
              <w:spacing w:after="0"/>
            </w:pPr>
            <w:r>
              <w:rPr>
                <w:b w:val="0"/>
                <w:sz w:val="19"/>
              </w:rPr>
              <w:t xml:space="preserve">D16. Sorumluluk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OB5. Kültür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Çalışma kâğıdı</w:t>
            </w:r>
          </w:p>
          <w:p>
            <w:pPr>
              <w:spacing w:after="0"/>
            </w:pPr>
            <w:r>
              <w:rPr>
                <w:b w:val="0"/>
                <w:sz w:val="19"/>
              </w:rPr>
              <w:t>• Çıkış kartı</w:t>
            </w:r>
          </w:p>
          <w:p>
            <w:pPr>
              <w:spacing w:after="0"/>
            </w:pPr>
            <w:r>
              <w:rPr>
                <w:b w:val="0"/>
                <w:sz w:val="19"/>
              </w:rPr>
              <w:t>• T diyagramı</w:t>
            </w:r>
          </w:p>
          <w:p>
            <w:pPr>
              <w:spacing w:after="0"/>
            </w:pPr>
            <w:r>
              <w:rPr>
                <w:b w:val="0"/>
                <w:sz w:val="19"/>
              </w:rPr>
              <w:t>• Balık kılçığı</w:t>
            </w:r>
          </w:p>
          <w:p>
            <w:pPr>
              <w:spacing w:after="0"/>
            </w:pPr>
            <w:r>
              <w:rPr>
                <w:b w:val="0"/>
                <w:sz w:val="19"/>
              </w:rPr>
              <w:t>• Karşılaştırma tablosu</w:t>
            </w:r>
          </w:p>
          <w:p>
            <w:pPr>
              <w:spacing w:after="0"/>
            </w:pPr>
            <w:r>
              <w:rPr>
                <w:b w:val="0"/>
                <w:sz w:val="19"/>
              </w:rPr>
              <w:t>• Açık uçlu sorular</w:t>
            </w:r>
          </w:p>
          <w:p>
            <w:pPr>
              <w:spacing w:after="0"/>
            </w:pPr>
            <w:r>
              <w:rPr>
                <w:b w:val="0"/>
                <w:sz w:val="19"/>
              </w:rPr>
              <w:t>Okuma metinlerine yönelik incelemeler yapılırken T diyagramı, balık kılçığı ve kısa cevaplı sorulardan faydalanılabilir, kontrol listesi tutulabilir. Metinler çözümlenirken, değerlendirilirken ve yansıtma yapılırken açık uçlu sorular kullanılabilir; çalışma yaprakları hazırlanabilir.</w:t>
            </w:r>
          </w:p>
          <w:p>
            <w:pPr>
              <w:spacing w:after="0"/>
            </w:pPr>
            <w:r>
              <w:rPr>
                <w:b w:val="0"/>
                <w:sz w:val="19"/>
              </w:rPr>
              <w:t>Dinleme/izleme metinleri çözümlenirken karşılaştırma tablosu, zihin ve kavram haritaları kullanılabilir, çıkış kartlarından yararlanılabilir.</w:t>
            </w:r>
          </w:p>
          <w:p>
            <w:pPr>
              <w:spacing w:after="0"/>
            </w:pPr>
            <w:r>
              <w:rPr>
                <w:b w:val="0"/>
                <w:sz w:val="19"/>
              </w:rPr>
              <w:t>Edebiyat Atölyesi (Anlatma)</w:t>
            </w:r>
          </w:p>
          <w:p>
            <w:pPr>
              <w:spacing w:after="0"/>
            </w:pPr>
            <w:r>
              <w:rPr>
                <w:b w:val="0"/>
                <w:sz w:val="19"/>
              </w:rPr>
              <w:t>Konuşma ve Yazma</w:t>
            </w:r>
          </w:p>
          <w:p>
            <w:pPr>
              <w:spacing w:after="0"/>
            </w:pPr>
            <w:r>
              <w:rPr>
                <w:b w:val="0"/>
                <w:sz w:val="19"/>
              </w:rPr>
              <w:t>• Sözlü iletişim engellerini konu alan bir canlandırma yapmalarına yönelik bir performans görevi</w:t>
            </w:r>
          </w:p>
          <w:p>
            <w:pPr>
              <w:spacing w:after="0"/>
            </w:pPr>
            <w:r>
              <w:rPr>
                <w:b w:val="0"/>
                <w:sz w:val="19"/>
              </w:rPr>
              <w:t>• E-posta yazmalarına yönelik bir performans görevi</w:t>
            </w:r>
          </w:p>
          <w:p>
            <w:pPr>
              <w:spacing w:after="0"/>
            </w:pPr>
            <w:r>
              <w:rPr>
                <w:b w:val="0"/>
                <w:sz w:val="19"/>
              </w:rPr>
              <w:t>Öğrencilerin drama sergileyerek gerçekleştirdikleri performans, dereceli puanlama anahtarı ile puanlanır. Puanlama anahtarında içeriğe uygunluk, özgünlük, canlandırma becerisi, sözü ve beden dilini etkili kullanma gibi ölçütler yer alır. Bu görev grup çalışması olarak gerçekleştirilebilir.</w:t>
            </w:r>
          </w:p>
          <w:p>
            <w:pPr>
              <w:spacing w:after="0"/>
            </w:pPr>
            <w:r>
              <w:rPr>
                <w:b w:val="0"/>
                <w:sz w:val="19"/>
              </w:rPr>
              <w:t>E-posta yazmaya yönelik performans görevleri dereceli puanlama anahtarıyla değerlendirilir.</w:t>
            </w:r>
          </w:p>
          <w:p>
            <w:pPr>
              <w:spacing w:after="0"/>
            </w:pPr>
            <w:r>
              <w:rPr>
                <w:b w:val="0"/>
                <w:sz w:val="19"/>
              </w:rPr>
              <w:t>Puanlama anahtarında Türkçenin doğru kullanımı, üslup, özgünlük, gerekli durumlarda öznel ve nesnel ifadelere yer verme, başlık ve hitap kullanımı, yazım ve noktalama gibi ölçütlere yer verilir. Değerlendirmelerde öz değerlendirme ve akran değerlendirmesi yapılarak çeşitlilik sağlanabilir.</w:t>
            </w:r>
          </w:p>
          <w:p>
            <w:pPr>
              <w:spacing w:after="0"/>
            </w:pPr>
            <w:r>
              <w:rPr>
                <w:b w:val="0"/>
                <w:sz w:val="19"/>
              </w:rPr>
              <w:t>Tema sonu değerlendirmede çıkış kartı kullanılır.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19.10.2026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6" w:name="DK_H_7_1_7"/>
      <w:bookmarkEnd w:id="106"/>
      <w:r>
        <w:rPr>
          <w:rStyle w:val="DKOkul"/>
          <w:b/>
          <w:color w:val="0B2257"/>
          <w:sz w:val="22"/>
        </w:rPr>
        <w:t>.................................................................</w:t>
      </w:r>
    </w:p>
    <w:p>
      <w:pPr>
        <w:jc w:val="center"/>
      </w:pPr>
      <w:r>
        <w:rPr>
          <w:b/>
          <w:color w:val="1F3A8A"/>
          <w:sz w:val="25"/>
        </w:rPr>
        <w:t>11. SINIF TÜRK DİLİ VE EDEBİYATI DERSİ GÜNLÜK PLANI</w:t>
      </w:r>
    </w:p>
    <w:p>
      <w:pPr>
        <w:spacing w:after="80"/>
        <w:jc w:val="center"/>
      </w:pPr>
      <w:r>
        <w:rPr>
          <w:sz w:val="20"/>
        </w:rPr>
        <w:t>2026-2027 Eğitim Öğretim Yılı · 7. Hafta: 26-30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3+2</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1.TEMA</w:t>
            </w:r>
          </w:p>
          <w:p>
            <w:pPr>
              <w:spacing w:after="0"/>
            </w:pPr>
            <w:r>
              <w:rPr>
                <w:b w:val="0"/>
                <w:sz w:val="19"/>
              </w:rPr>
              <w:t>BİR DİYECEĞİM VAR!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DİNLEME/İZLEME </w:t>
            </w:r>
          </w:p>
          <w:p>
            <w:pPr>
              <w:spacing w:after="0"/>
            </w:pPr>
            <w:r>
              <w:rPr>
                <w:b w:val="0"/>
                <w:sz w:val="19"/>
              </w:rPr>
              <w:t>• Tema içeriğine uygun çok modlu metin</w:t>
            </w:r>
          </w:p>
          <w:p>
            <w:pPr>
              <w:spacing w:after="0"/>
            </w:pPr>
            <w:r>
              <w:rPr>
                <w:b w:val="0"/>
                <w:sz w:val="19"/>
              </w:rPr>
              <w:t>YAZMA</w:t>
            </w:r>
          </w:p>
          <w:p>
            <w:pPr>
              <w:spacing w:after="0"/>
            </w:pPr>
            <w:r>
              <w:rPr>
                <w:b w:val="0"/>
                <w:sz w:val="19"/>
              </w:rPr>
              <w:t>• e-posta yazabilme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TDE1.3. “Bir Diyeceğim Var!” temasında ele alınan metinleri çözümleyebilme</w:t>
            </w:r>
          </w:p>
          <w:p>
            <w:pPr>
              <w:spacing w:after="0"/>
            </w:pPr>
            <w:r>
              <w:rPr>
                <w:b w:val="0"/>
                <w:sz w:val="19"/>
              </w:rPr>
              <w:t>TDE1.4.“Bir Diyeceğim Var!” temasında ele alınan metinlerde dinleme/izleme sürecini değerlendirebilme</w:t>
            </w:r>
          </w:p>
          <w:p>
            <w:pPr>
              <w:spacing w:after="0"/>
            </w:pPr>
            <w:r>
              <w:rPr>
                <w:b w:val="0"/>
                <w:sz w:val="19"/>
              </w:rPr>
              <w:t>TDE4.1. Duygu, düşünce ve isteklerini etkili bir şekilde ileteceği yazısını yönetebilme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TDE1.3. Çözümleyebilme</w:t>
            </w:r>
          </w:p>
          <w:p>
            <w:pPr>
              <w:spacing w:after="0"/>
            </w:pPr>
            <w:r>
              <w:rPr>
                <w:b w:val="0"/>
                <w:sz w:val="19"/>
              </w:rPr>
              <w:t>a) TDE1.3.1. Parçaları belirler.</w:t>
            </w:r>
          </w:p>
          <w:p>
            <w:pPr>
              <w:spacing w:after="0"/>
            </w:pPr>
            <w:r>
              <w:rPr>
                <w:b w:val="0"/>
                <w:sz w:val="19"/>
              </w:rPr>
              <w:t>• Dinlediği/izlediği metindeki karakterlerin özelliklerini ve amaçlarını inceler.</w:t>
            </w:r>
          </w:p>
          <w:p>
            <w:pPr>
              <w:spacing w:after="0"/>
            </w:pPr>
            <w:r>
              <w:rPr>
                <w:b w:val="0"/>
                <w:sz w:val="19"/>
              </w:rPr>
              <w:t>• Dinlediği/izlediği metindeki yapı unsurlarını belirler.</w:t>
            </w:r>
          </w:p>
          <w:p>
            <w:pPr>
              <w:spacing w:after="0"/>
            </w:pPr>
            <w:r>
              <w:rPr>
                <w:b w:val="0"/>
                <w:sz w:val="19"/>
              </w:rPr>
              <w:t>• Dinlediği/izlediği metindeki dil ve anlatım özelliklerini belirler.</w:t>
            </w:r>
          </w:p>
          <w:p>
            <w:pPr>
              <w:spacing w:after="0"/>
            </w:pPr>
            <w:r>
              <w:rPr>
                <w:b w:val="0"/>
                <w:sz w:val="19"/>
              </w:rPr>
              <w:t>• Dinlediği/izlediği metindeki dil işlevlerini belirler.</w:t>
            </w:r>
          </w:p>
          <w:p>
            <w:pPr>
              <w:spacing w:after="0"/>
            </w:pPr>
            <w:r>
              <w:rPr>
                <w:b w:val="0"/>
                <w:sz w:val="19"/>
              </w:rPr>
              <w:t>b) TDE1.3.2. Parçalar arasındaki ilişkileri belirler.</w:t>
            </w:r>
          </w:p>
          <w:p>
            <w:pPr>
              <w:spacing w:after="0"/>
            </w:pPr>
            <w:r>
              <w:rPr>
                <w:b w:val="0"/>
                <w:sz w:val="19"/>
              </w:rPr>
              <w:t>• Dinlediği/izlediği metni oluşturan şekil ve anlama dair birimler arasındaki ilişkileri belirler.</w:t>
            </w:r>
          </w:p>
          <w:p>
            <w:pPr>
              <w:spacing w:after="0"/>
            </w:pPr>
            <w:r>
              <w:rPr>
                <w:b w:val="0"/>
                <w:sz w:val="19"/>
              </w:rPr>
              <w:t>• Dinlediği/izlediği metindeki yapı unsurları arasındaki ilişkileri belirler.</w:t>
            </w:r>
          </w:p>
          <w:p>
            <w:pPr>
              <w:spacing w:after="0"/>
            </w:pPr>
            <w:r>
              <w:rPr>
                <w:b w:val="0"/>
                <w:sz w:val="19"/>
              </w:rPr>
              <w:t>• Yazarın/şairin üslup seçiminin nedenleri ve sonuçlarını açıklar.</w:t>
            </w:r>
          </w:p>
          <w:p>
            <w:pPr>
              <w:spacing w:after="0"/>
            </w:pPr>
            <w:r>
              <w:rPr>
                <w:b w:val="0"/>
                <w:sz w:val="19"/>
              </w:rPr>
              <w:t>• Dinlediği/izlediği metinlerin yazıldığı dönemin özelliklerini açıklar.</w:t>
            </w:r>
          </w:p>
          <w:p>
            <w:pPr>
              <w:spacing w:after="0"/>
            </w:pPr>
            <w:r>
              <w:rPr>
                <w:b w:val="0"/>
                <w:sz w:val="19"/>
              </w:rPr>
              <w:t>• Dinlediği/izlediği metnin içeriğinin, yapı unsurlarının, dil ve anlatım özelliklerinin metnin yazıldığı dönemle ve toplumla ilişkisini kurar.</w:t>
            </w:r>
          </w:p>
          <w:p>
            <w:pPr>
              <w:spacing w:after="0"/>
            </w:pPr>
            <w:r>
              <w:rPr>
                <w:b w:val="0"/>
                <w:sz w:val="19"/>
              </w:rPr>
              <w:t>• Dinlediği/izlediği metni millî, manevi ve evrensel değerlerin aktarımı bağlamında değerlendirir.</w:t>
            </w:r>
          </w:p>
          <w:p>
            <w:pPr>
              <w:spacing w:after="0"/>
            </w:pPr>
            <w:r>
              <w:rPr>
                <w:b w:val="0"/>
                <w:sz w:val="19"/>
              </w:rPr>
              <w:t>• Dinlediği/izlediği metnin içeriğinin, yapı unsurlarının, dil ve anlatım özelliklerinin metnin yazarıyla/şairiyle ilişkisini kurar.</w:t>
            </w:r>
          </w:p>
          <w:p>
            <w:pPr>
              <w:spacing w:after="0"/>
            </w:pPr>
            <w:r>
              <w:rPr>
                <w:b w:val="0"/>
                <w:sz w:val="19"/>
              </w:rPr>
              <w:t>• Dinlediği/izlediği metnin diğer disiplinlerle olan ilişkisini değerlendirir.</w:t>
            </w:r>
          </w:p>
          <w:p>
            <w:pPr>
              <w:spacing w:after="0"/>
            </w:pPr>
            <w:r>
              <w:rPr>
                <w:b w:val="0"/>
                <w:sz w:val="19"/>
              </w:rPr>
              <w:t>TDE1.4. Süreci Değerlendirebilme</w:t>
            </w:r>
          </w:p>
          <w:p>
            <w:pPr>
              <w:spacing w:after="0"/>
            </w:pPr>
            <w:r>
              <w:rPr>
                <w:b w:val="0"/>
                <w:sz w:val="19"/>
              </w:rPr>
              <w:t>a) TDE1.4.1. Kendini değerlendirir.</w:t>
            </w:r>
          </w:p>
          <w:p>
            <w:pPr>
              <w:spacing w:after="0"/>
            </w:pPr>
            <w:r>
              <w:rPr>
                <w:b w:val="0"/>
                <w:sz w:val="19"/>
              </w:rPr>
              <w:t>• Dinlediği/izlediği metin hakkında değerlendirmeler yapabilmek için çeşitli ölçütler belirler.</w:t>
            </w:r>
          </w:p>
          <w:p>
            <w:pPr>
              <w:spacing w:after="0"/>
            </w:pPr>
            <w:r>
              <w:rPr>
                <w:b w:val="0"/>
                <w:sz w:val="19"/>
              </w:rPr>
              <w:t>• Dinlediği/izlediği metni kendi beğeni ölçütleri doğrultusunda değerlendirir.</w:t>
            </w:r>
          </w:p>
          <w:p>
            <w:pPr>
              <w:spacing w:after="0"/>
            </w:pPr>
            <w:r>
              <w:rPr>
                <w:b w:val="0"/>
                <w:sz w:val="19"/>
              </w:rPr>
              <w:t>• Dinlediği/izlediği metindeki gerçeklik ile gerçek dünyayı karşılaştırır.</w:t>
            </w:r>
          </w:p>
          <w:p>
            <w:pPr>
              <w:spacing w:after="0"/>
            </w:pPr>
            <w:r>
              <w:rPr>
                <w:b w:val="0"/>
                <w:sz w:val="19"/>
              </w:rPr>
              <w:t>b) TDE1.4.2. Tepki ortaya koyar.</w:t>
            </w:r>
          </w:p>
          <w:p>
            <w:pPr>
              <w:spacing w:after="0"/>
            </w:pPr>
            <w:r>
              <w:rPr>
                <w:b w:val="0"/>
                <w:sz w:val="19"/>
              </w:rPr>
              <w:t>• Kendini dinlediği/izlediği metindeki karakterlerin yerine koyarak kahramanın davranışlarını anlamlandırır.</w:t>
            </w:r>
          </w:p>
          <w:p>
            <w:pPr>
              <w:spacing w:after="0"/>
            </w:pPr>
            <w:r>
              <w:rPr>
                <w:b w:val="0"/>
                <w:sz w:val="19"/>
              </w:rPr>
              <w:t>• Dinlediği/izlediği metne yönelik beğeni ve eleştirilerini gerekçelendirerek açıklar.</w:t>
            </w:r>
          </w:p>
          <w:p>
            <w:pPr>
              <w:spacing w:after="0"/>
            </w:pPr>
            <w:r>
              <w:rPr>
                <w:b w:val="0"/>
                <w:sz w:val="19"/>
              </w:rPr>
              <w:t>• Dinlediği/izlediği metnin konu ve ana düşüncesinin kendi dünyasıyla olan ilişkisini belirler.</w:t>
            </w:r>
          </w:p>
          <w:p>
            <w:pPr>
              <w:spacing w:after="0"/>
            </w:pPr>
            <w:r>
              <w:rPr>
                <w:b w:val="0"/>
                <w:sz w:val="19"/>
              </w:rPr>
              <w:t>• Yazarın/şairin amacı ile kendi düşünceleri arasındaki benzerlik ve farklılıkları açıklar.</w:t>
            </w:r>
          </w:p>
          <w:p>
            <w:pPr>
              <w:spacing w:after="0"/>
            </w:pPr>
            <w:r>
              <w:rPr>
                <w:b w:val="0"/>
                <w:sz w:val="19"/>
              </w:rPr>
              <w:t>• Dinlediği/izlediği metindeki olaya, duruma, soruna ya da karakterlerin davranışlarına seçenekler üretir.</w:t>
            </w:r>
          </w:p>
          <w:p>
            <w:pPr>
              <w:spacing w:after="0"/>
            </w:pPr>
            <w:r>
              <w:rPr>
                <w:b w:val="0"/>
                <w:sz w:val="19"/>
              </w:rPr>
              <w:t>• Kendi belirlediği ölçütlerden hareketle dinlediği/izlediği metnin yazılış amacına ulaşma düzeyini değerlendirir.</w:t>
            </w:r>
          </w:p>
          <w:p>
            <w:pPr>
              <w:spacing w:after="0"/>
            </w:pPr>
            <w:r>
              <w:rPr>
                <w:b w:val="0"/>
                <w:sz w:val="19"/>
              </w:rPr>
              <w:t>TDE4.1. Yazmayı Yönetebilme</w:t>
            </w:r>
          </w:p>
          <w:p>
            <w:pPr>
              <w:spacing w:after="0"/>
            </w:pPr>
            <w:r>
              <w:rPr>
                <w:b w:val="0"/>
                <w:sz w:val="19"/>
              </w:rPr>
              <w:t>a) TDE4.1.1. Seçim yapar.</w:t>
            </w:r>
          </w:p>
          <w:p>
            <w:pPr>
              <w:spacing w:after="0"/>
            </w:pPr>
            <w:r>
              <w:rPr>
                <w:b w:val="0"/>
                <w:sz w:val="19"/>
              </w:rPr>
              <w:t>• Yazma amacına (edebî metin oluşturma, ikna etme, bilgilendirme, resmî yazışma vb.) karar verir.</w:t>
            </w:r>
          </w:p>
          <w:p>
            <w:pPr>
              <w:spacing w:after="0"/>
            </w:pPr>
            <w:r>
              <w:rPr>
                <w:b w:val="0"/>
                <w:sz w:val="19"/>
              </w:rPr>
              <w:t>• Yazacağı metnin özelliklerini, hedef kitlesini ve yazma süresini belirler.</w:t>
            </w:r>
          </w:p>
          <w:p>
            <w:pPr>
              <w:spacing w:after="0"/>
            </w:pPr>
            <w:r>
              <w:rPr>
                <w:b w:val="0"/>
                <w:sz w:val="19"/>
              </w:rPr>
              <w:t>• Yazacağı metnin türüne uygun, kullanacağı yöntem ve stratejisini belirler.</w:t>
            </w:r>
          </w:p>
          <w:p>
            <w:pPr>
              <w:spacing w:after="0"/>
            </w:pPr>
            <w:r>
              <w:rPr>
                <w:b w:val="0"/>
                <w:sz w:val="19"/>
              </w:rPr>
              <w:t>b) TDE4.1.2. İlişkiyi sürdürür.</w:t>
            </w:r>
          </w:p>
          <w:p>
            <w:pPr>
              <w:spacing w:after="0"/>
            </w:pPr>
            <w:r>
              <w:rPr>
                <w:b w:val="0"/>
                <w:sz w:val="19"/>
              </w:rPr>
              <w:t>• Yazma süreci ile ilgili engelleri ortadan kaldırır.</w:t>
            </w:r>
          </w:p>
          <w:p>
            <w:pPr>
              <w:spacing w:after="0"/>
            </w:pPr>
            <w:r>
              <w:rPr>
                <w:b w:val="0"/>
                <w:sz w:val="19"/>
              </w:rPr>
              <w:t>• Yazma amacına uygun olarak seçtiği stratejiyi yapılandırır.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p>
            <w:pPr>
              <w:spacing w:after="0"/>
            </w:pPr>
            <w:r>
              <w:rPr>
                <w:b w:val="0"/>
                <w:sz w:val="19"/>
              </w:rPr>
              <w:t xml:space="preserve">SDB2.1. İletişim </w:t>
            </w:r>
          </w:p>
          <w:p>
            <w:pPr>
              <w:spacing w:after="0"/>
            </w:pPr>
            <w:r>
              <w:rPr>
                <w:b w:val="0"/>
                <w:sz w:val="19"/>
              </w:rPr>
              <w:t xml:space="preserve">SDB2.2. İş Birliği SDB2.3.Sosyal Farkındalık </w:t>
            </w:r>
          </w:p>
          <w:p>
            <w:pPr>
              <w:spacing w:after="0"/>
            </w:pPr>
            <w:r>
              <w:rPr>
                <w:b w:val="0"/>
                <w:sz w:val="19"/>
              </w:rPr>
              <w:t xml:space="preserve">SDB3.1. Uyum </w:t>
            </w:r>
          </w:p>
          <w:p>
            <w:pPr>
              <w:spacing w:after="0"/>
            </w:pPr>
            <w:r>
              <w:rPr>
                <w:b w:val="0"/>
                <w:sz w:val="19"/>
              </w:rPr>
              <w:t xml:space="preserve">SDB3.2. Esneklik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D4. Dostluk D14. Saygı </w:t>
            </w:r>
          </w:p>
          <w:p>
            <w:pPr>
              <w:spacing w:after="0"/>
            </w:pPr>
            <w:r>
              <w:rPr>
                <w:b w:val="0"/>
                <w:sz w:val="19"/>
              </w:rPr>
              <w:t xml:space="preserve">D16. Sorumluluk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OB5. Kültür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Çalışma kâğıdı</w:t>
            </w:r>
          </w:p>
          <w:p>
            <w:pPr>
              <w:spacing w:after="0"/>
            </w:pPr>
            <w:r>
              <w:rPr>
                <w:b w:val="0"/>
                <w:sz w:val="19"/>
              </w:rPr>
              <w:t>• Çıkış kartı</w:t>
            </w:r>
          </w:p>
          <w:p>
            <w:pPr>
              <w:spacing w:after="0"/>
            </w:pPr>
            <w:r>
              <w:rPr>
                <w:b w:val="0"/>
                <w:sz w:val="19"/>
              </w:rPr>
              <w:t>• T diyagramı</w:t>
            </w:r>
          </w:p>
          <w:p>
            <w:pPr>
              <w:spacing w:after="0"/>
            </w:pPr>
            <w:r>
              <w:rPr>
                <w:b w:val="0"/>
                <w:sz w:val="19"/>
              </w:rPr>
              <w:t>• Balık kılçığı</w:t>
            </w:r>
          </w:p>
          <w:p>
            <w:pPr>
              <w:spacing w:after="0"/>
            </w:pPr>
            <w:r>
              <w:rPr>
                <w:b w:val="0"/>
                <w:sz w:val="19"/>
              </w:rPr>
              <w:t>• Karşılaştırma tablosu</w:t>
            </w:r>
          </w:p>
          <w:p>
            <w:pPr>
              <w:spacing w:after="0"/>
            </w:pPr>
            <w:r>
              <w:rPr>
                <w:b w:val="0"/>
                <w:sz w:val="19"/>
              </w:rPr>
              <w:t>• Açık uçlu sorular</w:t>
            </w:r>
          </w:p>
          <w:p>
            <w:pPr>
              <w:spacing w:after="0"/>
            </w:pPr>
            <w:r>
              <w:rPr>
                <w:b w:val="0"/>
                <w:sz w:val="19"/>
              </w:rPr>
              <w:t>Okuma metinlerine yönelik incelemeler yapılırken T diyagramı, balık kılçığı ve kısa cevaplı sorulardan faydalanılabilir, kontrol listesi tutulabilir. Metinler çözümlenirken, değerlendirilirken ve yansıtma yapılırken açık uçlu sorular kullanılabilir; çalışma yaprakları hazırlanabilir.</w:t>
            </w:r>
          </w:p>
          <w:p>
            <w:pPr>
              <w:spacing w:after="0"/>
            </w:pPr>
            <w:r>
              <w:rPr>
                <w:b w:val="0"/>
                <w:sz w:val="19"/>
              </w:rPr>
              <w:t>Dinleme/izleme metinleri çözümlenirken karşılaştırma tablosu, zihin ve kavram haritaları kullanılabilir, çıkış kartlarından yararlanılabilir.</w:t>
            </w:r>
          </w:p>
          <w:p>
            <w:pPr>
              <w:spacing w:after="0"/>
            </w:pPr>
            <w:r>
              <w:rPr>
                <w:b w:val="0"/>
                <w:sz w:val="19"/>
              </w:rPr>
              <w:t>Edebiyat Atölyesi (Anlatma)</w:t>
            </w:r>
          </w:p>
          <w:p>
            <w:pPr>
              <w:spacing w:after="0"/>
            </w:pPr>
            <w:r>
              <w:rPr>
                <w:b w:val="0"/>
                <w:sz w:val="19"/>
              </w:rPr>
              <w:t>Konuşma ve Yazma</w:t>
            </w:r>
          </w:p>
          <w:p>
            <w:pPr>
              <w:spacing w:after="0"/>
            </w:pPr>
            <w:r>
              <w:rPr>
                <w:b w:val="0"/>
                <w:sz w:val="19"/>
              </w:rPr>
              <w:t>• Sözlü iletişim engellerini konu alan bir canlandırma yapmalarına yönelik bir performans görevi</w:t>
            </w:r>
          </w:p>
          <w:p>
            <w:pPr>
              <w:spacing w:after="0"/>
            </w:pPr>
            <w:r>
              <w:rPr>
                <w:b w:val="0"/>
                <w:sz w:val="19"/>
              </w:rPr>
              <w:t>• E-posta yazmalarına yönelik bir performans görevi</w:t>
            </w:r>
          </w:p>
          <w:p>
            <w:pPr>
              <w:spacing w:after="0"/>
            </w:pPr>
            <w:r>
              <w:rPr>
                <w:b w:val="0"/>
                <w:sz w:val="19"/>
              </w:rPr>
              <w:t>Öğrencilerin drama sergileyerek gerçekleştirdikleri performans, dereceli puanlama anahtarı ile puanlanır. Puanlama anahtarında içeriğe uygunluk, özgünlük, canlandırma becerisi, sözü ve beden dilini etkili kullanma gibi ölçütler yer alır. Bu görev grup çalışması olarak gerçekleştirilebilir.</w:t>
            </w:r>
          </w:p>
          <w:p>
            <w:pPr>
              <w:spacing w:after="0"/>
            </w:pPr>
            <w:r>
              <w:rPr>
                <w:b w:val="0"/>
                <w:sz w:val="19"/>
              </w:rPr>
              <w:t>E-posta yazmaya yönelik performans görevleri dereceli puanlama anahtarıyla değerlendirilir.</w:t>
            </w:r>
          </w:p>
          <w:p>
            <w:pPr>
              <w:spacing w:after="0"/>
            </w:pPr>
            <w:r>
              <w:rPr>
                <w:b w:val="0"/>
                <w:sz w:val="19"/>
              </w:rPr>
              <w:t>Puanlama anahtarında Türkçenin doğru kullanımı, üslup, özgünlük, gerekli durumlarda öznel ve nesnel ifadelere yer verme, başlık ve hitap kullanımı, yazım ve noktalama gibi ölçütlere yer verilir. Değerlendirmelerde öz değerlendirme ve akran değerlendirmesi yapılarak çeşitlilik sağlanabilir.</w:t>
            </w:r>
          </w:p>
          <w:p>
            <w:pPr>
              <w:spacing w:after="0"/>
            </w:pPr>
            <w:r>
              <w:rPr>
                <w:b w:val="0"/>
                <w:sz w:val="19"/>
              </w:rPr>
              <w:t>Tema sonu değerlendirmede çıkış kartı kullanılır.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Cumhuriyet Bayramı (29 Ekim)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26.10.2026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7" w:name="DK_H_8_2_8"/>
      <w:bookmarkEnd w:id="107"/>
      <w:r>
        <w:rPr>
          <w:rStyle w:val="DKOkul"/>
          <w:b/>
          <w:color w:val="0B2257"/>
          <w:sz w:val="22"/>
        </w:rPr>
        <w:t>.................................................................</w:t>
      </w:r>
    </w:p>
    <w:p>
      <w:pPr>
        <w:jc w:val="center"/>
      </w:pPr>
      <w:r>
        <w:rPr>
          <w:b/>
          <w:color w:val="1F3A8A"/>
          <w:sz w:val="25"/>
        </w:rPr>
        <w:t>11. SINIF TÜRK DİLİ VE EDEBİYATI DERSİ GÜNLÜK PLANI</w:t>
      </w:r>
    </w:p>
    <w:p>
      <w:pPr>
        <w:spacing w:after="80"/>
        <w:jc w:val="center"/>
      </w:pPr>
      <w:r>
        <w:rPr>
          <w:sz w:val="20"/>
        </w:rPr>
        <w:t>2026-2027 Eğitim Öğretim Yılı · 8. Hafta: 2-6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1.TEMA</w:t>
            </w:r>
          </w:p>
          <w:p>
            <w:pPr>
              <w:spacing w:after="0"/>
            </w:pPr>
            <w:r>
              <w:rPr>
                <w:b w:val="0"/>
                <w:sz w:val="19"/>
              </w:rPr>
              <w:t>BİR DİYECEĞİM VAR!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YAZMA</w:t>
            </w:r>
          </w:p>
          <w:p>
            <w:pPr>
              <w:spacing w:after="0"/>
            </w:pPr>
            <w:r>
              <w:rPr>
                <w:b w:val="0"/>
                <w:sz w:val="19"/>
              </w:rPr>
              <w:t>• e-posta yazabilme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TDE4.2. Günlük hayatta karşılaşılan durumlara ilişkin duygu ve düşüncelerini etkili kullanacağı yazısı için içerik oluşturabilme</w:t>
            </w:r>
          </w:p>
          <w:p>
            <w:pPr>
              <w:spacing w:after="0"/>
            </w:pPr>
            <w:r>
              <w:rPr>
                <w:b w:val="0"/>
                <w:sz w:val="19"/>
              </w:rPr>
              <w:t>TDE4.3. Günlük hayatta karşılaşılan durumlara ilişkin duygu ve düşüncelerini etkili kullanacağı yazısı için kural uygulayabilme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TDE4.2. İçerik Oluşturabilme</w:t>
            </w:r>
          </w:p>
          <w:p>
            <w:pPr>
              <w:spacing w:after="0"/>
            </w:pPr>
            <w:r>
              <w:rPr>
                <w:b w:val="0"/>
                <w:sz w:val="19"/>
              </w:rPr>
              <w:t>a) TDE4.2.1. Ön bilgilerle bağlantı kurar.</w:t>
            </w:r>
          </w:p>
          <w:p>
            <w:pPr>
              <w:spacing w:after="0"/>
            </w:pPr>
            <w:r>
              <w:rPr>
                <w:b w:val="0"/>
                <w:sz w:val="19"/>
              </w:rPr>
              <w:t>• Yazma amacına yönelik ön bilgileriyle bağlantı kurar.</w:t>
            </w:r>
          </w:p>
          <w:p>
            <w:pPr>
              <w:spacing w:after="0"/>
            </w:pPr>
            <w:r>
              <w:rPr>
                <w:b w:val="0"/>
                <w:sz w:val="19"/>
              </w:rPr>
              <w:t>b) TDE4.2.2. Tahmin eder.</w:t>
            </w:r>
          </w:p>
          <w:p>
            <w:pPr>
              <w:spacing w:after="0"/>
            </w:pPr>
            <w:r>
              <w:rPr>
                <w:b w:val="0"/>
                <w:sz w:val="19"/>
              </w:rPr>
              <w:t>• Hedef kitlenin özelliklerine yönelik tahminlerde bulunarak yazacağı metnin türünü ve içeriğini belirler.</w:t>
            </w:r>
          </w:p>
          <w:p>
            <w:pPr>
              <w:spacing w:after="0"/>
            </w:pPr>
            <w:r>
              <w:rPr>
                <w:b w:val="0"/>
                <w:sz w:val="19"/>
              </w:rPr>
              <w:t>• Yazacağı metnin türüne göre kullanacağı yapı unsurlarını belirler.</w:t>
            </w:r>
          </w:p>
          <w:p>
            <w:pPr>
              <w:spacing w:after="0"/>
            </w:pPr>
            <w:r>
              <w:rPr>
                <w:b w:val="0"/>
                <w:sz w:val="19"/>
              </w:rPr>
              <w:t>c) TDE4.2.3. Karşılaştırır.</w:t>
            </w:r>
          </w:p>
          <w:p>
            <w:pPr>
              <w:spacing w:after="0"/>
            </w:pPr>
            <w:r>
              <w:rPr>
                <w:b w:val="0"/>
                <w:sz w:val="19"/>
              </w:rPr>
              <w:t>• Yazma amacı ve yazacağı metnin özelliklerine göre ana düşünceye ve vermek istediği iletiye karar verir.</w:t>
            </w:r>
          </w:p>
          <w:p>
            <w:pPr>
              <w:spacing w:after="0"/>
            </w:pPr>
            <w:r>
              <w:rPr>
                <w:b w:val="0"/>
                <w:sz w:val="19"/>
              </w:rPr>
              <w:t>• Planını oluştururken karşılaştırma içeren iletiler oluşturur.</w:t>
            </w:r>
          </w:p>
          <w:p>
            <w:pPr>
              <w:spacing w:after="0"/>
            </w:pPr>
            <w:r>
              <w:rPr>
                <w:b w:val="0"/>
                <w:sz w:val="19"/>
              </w:rPr>
              <w:t>ç) TDE4.2.4. Sınıflandırır.</w:t>
            </w:r>
          </w:p>
          <w:p>
            <w:pPr>
              <w:spacing w:after="0"/>
            </w:pPr>
            <w:r>
              <w:rPr>
                <w:b w:val="0"/>
                <w:sz w:val="19"/>
              </w:rPr>
              <w:t>• Yazılı anlatımın kullanım alanına (özel, mesleki, eğitim ve kamusal) göre içeriğini belirler.</w:t>
            </w:r>
          </w:p>
          <w:p>
            <w:pPr>
              <w:spacing w:after="0"/>
            </w:pPr>
            <w:r>
              <w:rPr>
                <w:b w:val="0"/>
                <w:sz w:val="19"/>
              </w:rPr>
              <w:t>d) TDE4.2.5. Yeniden ifade eder.</w:t>
            </w:r>
          </w:p>
          <w:p>
            <w:pPr>
              <w:spacing w:after="0"/>
            </w:pPr>
            <w:r>
              <w:rPr>
                <w:b w:val="0"/>
                <w:sz w:val="19"/>
              </w:rPr>
              <w:t>• Söz varlığını kullanarak yazısının içeriğini düzenler.</w:t>
            </w:r>
          </w:p>
          <w:p>
            <w:pPr>
              <w:spacing w:after="0"/>
            </w:pPr>
            <w:r>
              <w:rPr>
                <w:b w:val="0"/>
                <w:sz w:val="19"/>
              </w:rPr>
              <w:t>e) TDE4.2.6. Tepki verir.</w:t>
            </w:r>
          </w:p>
          <w:p>
            <w:pPr>
              <w:spacing w:after="0"/>
            </w:pPr>
            <w:r>
              <w:rPr>
                <w:b w:val="0"/>
                <w:sz w:val="19"/>
              </w:rPr>
              <w:t>• Yazma sürecini planlarken dil işlevlerinin kullanımına karar verir.</w:t>
            </w:r>
          </w:p>
          <w:p>
            <w:pPr>
              <w:spacing w:after="0"/>
            </w:pPr>
            <w:r>
              <w:rPr>
                <w:b w:val="0"/>
                <w:sz w:val="19"/>
              </w:rPr>
              <w:t>f) TDE4.2.7. Görsel ögeleri kullanır.</w:t>
            </w:r>
          </w:p>
          <w:p>
            <w:pPr>
              <w:spacing w:after="0"/>
            </w:pPr>
            <w:r>
              <w:rPr>
                <w:b w:val="0"/>
                <w:sz w:val="19"/>
              </w:rPr>
              <w:t>• Yazma içeriğini desteklemek için kullanacağı görsel ve işitsel ögelere karar verir.</w:t>
            </w:r>
          </w:p>
          <w:p>
            <w:pPr>
              <w:spacing w:after="0"/>
            </w:pPr>
            <w:r>
              <w:rPr>
                <w:b w:val="0"/>
                <w:sz w:val="19"/>
              </w:rPr>
              <w:t>g) TDE4.2.8. Sunar.</w:t>
            </w:r>
          </w:p>
          <w:p>
            <w:pPr>
              <w:spacing w:after="0"/>
            </w:pPr>
            <w:r>
              <w:rPr>
                <w:b w:val="0"/>
                <w:sz w:val="19"/>
              </w:rPr>
              <w:t>• Yazacağı metnin plan taslağını sunar.</w:t>
            </w:r>
          </w:p>
          <w:p>
            <w:pPr>
              <w:spacing w:after="0"/>
            </w:pPr>
            <w:r>
              <w:rPr>
                <w:b w:val="0"/>
                <w:sz w:val="19"/>
              </w:rPr>
              <w:t>• Aldığı geri bildirimler ile plan taslağına son şeklini verir.</w:t>
            </w:r>
          </w:p>
          <w:p>
            <w:pPr>
              <w:spacing w:after="0"/>
            </w:pPr>
            <w:r>
              <w:rPr>
                <w:b w:val="0"/>
                <w:sz w:val="19"/>
              </w:rPr>
              <w:t>TDE4.3. Kural Uygulayabilme</w:t>
            </w:r>
          </w:p>
          <w:p>
            <w:pPr>
              <w:spacing w:after="0"/>
            </w:pPr>
            <w:r>
              <w:rPr>
                <w:b w:val="0"/>
                <w:sz w:val="19"/>
              </w:rPr>
              <w:t>a) TDE4.3.1. Plan hazırlar.</w:t>
            </w:r>
          </w:p>
          <w:p>
            <w:pPr>
              <w:spacing w:after="0"/>
            </w:pPr>
            <w:r>
              <w:rPr>
                <w:b w:val="0"/>
                <w:sz w:val="19"/>
              </w:rPr>
              <w:t>• Yazmaya planına uygun bir şekilde başlar.</w:t>
            </w:r>
          </w:p>
          <w:p>
            <w:pPr>
              <w:spacing w:after="0"/>
            </w:pPr>
            <w:r>
              <w:rPr>
                <w:b w:val="0"/>
                <w:sz w:val="19"/>
              </w:rPr>
              <w:t>• Yazısını dikkat çekici bir girişle başlatır.</w:t>
            </w:r>
          </w:p>
          <w:p>
            <w:pPr>
              <w:spacing w:after="0"/>
            </w:pPr>
            <w:r>
              <w:rPr>
                <w:b w:val="0"/>
                <w:sz w:val="19"/>
              </w:rPr>
              <w:t>b) TDE4.3.2. Düşünceyi geliştirme yollarını kullanır.</w:t>
            </w:r>
          </w:p>
          <w:p>
            <w:pPr>
              <w:spacing w:after="0"/>
            </w:pPr>
            <w:r>
              <w:rPr>
                <w:b w:val="0"/>
                <w:sz w:val="19"/>
              </w:rPr>
              <w:t>• Yazısını desteklemek amacıyla anlatım biçimi ve düşünceyi geliştirme yollarından yararlanır.</w:t>
            </w:r>
          </w:p>
          <w:p>
            <w:pPr>
              <w:spacing w:after="0"/>
            </w:pPr>
            <w:r>
              <w:rPr>
                <w:b w:val="0"/>
                <w:sz w:val="19"/>
              </w:rPr>
              <w:t>• Duygu, düşünce ve hayallerini kendine özgü bir üslupla ifade eder.</w:t>
            </w:r>
          </w:p>
          <w:p>
            <w:pPr>
              <w:spacing w:after="0"/>
            </w:pPr>
            <w:r>
              <w:rPr>
                <w:b w:val="0"/>
                <w:sz w:val="19"/>
              </w:rPr>
              <w:t>c) TDE4.3.3. Uygun söz varlığı kullanır.</w:t>
            </w:r>
          </w:p>
          <w:p>
            <w:pPr>
              <w:spacing w:after="0"/>
            </w:pPr>
            <w:r>
              <w:rPr>
                <w:b w:val="0"/>
                <w:sz w:val="19"/>
              </w:rPr>
              <w:t>• Söz varlığını (deyim, atasözü, mecaz ve terim) bağlama uygun şekilde kullanır.</w:t>
            </w:r>
          </w:p>
          <w:p>
            <w:pPr>
              <w:spacing w:after="0"/>
            </w:pPr>
            <w:r>
              <w:rPr>
                <w:b w:val="0"/>
                <w:sz w:val="19"/>
              </w:rPr>
              <w:t>• Ana düşünce ve destekleyici bilgilerle yazma sürecine devam eder.</w:t>
            </w:r>
          </w:p>
          <w:p>
            <w:pPr>
              <w:spacing w:after="0"/>
            </w:pPr>
            <w:r>
              <w:rPr>
                <w:b w:val="0"/>
                <w:sz w:val="19"/>
              </w:rPr>
              <w:t>• Yazısını hedef kitleye uygun bir söz varlığı ve üslupla sürdürür.</w:t>
            </w:r>
          </w:p>
          <w:p>
            <w:pPr>
              <w:spacing w:after="0"/>
            </w:pPr>
            <w:r>
              <w:rPr>
                <w:b w:val="0"/>
                <w:sz w:val="19"/>
              </w:rPr>
              <w:t>ç) TDE4.3.4. İletileri açık ve örtük biçimde ifade eder.</w:t>
            </w:r>
          </w:p>
          <w:p>
            <w:pPr>
              <w:spacing w:after="0"/>
            </w:pPr>
            <w:r>
              <w:rPr>
                <w:b w:val="0"/>
                <w:sz w:val="19"/>
              </w:rPr>
              <w:t>• Vermek istediği iletileri açık veya örtük bir şekilde ifade eder.</w:t>
            </w:r>
          </w:p>
          <w:p>
            <w:pPr>
              <w:spacing w:after="0"/>
            </w:pPr>
            <w:r>
              <w:rPr>
                <w:b w:val="0"/>
                <w:sz w:val="19"/>
              </w:rPr>
              <w:t>• Duygu, düşünce ve hayallerini tutarlı bir şekilde ifade eder.</w:t>
            </w:r>
          </w:p>
          <w:p>
            <w:pPr>
              <w:spacing w:after="0"/>
            </w:pPr>
            <w:r>
              <w:rPr>
                <w:b w:val="0"/>
                <w:sz w:val="19"/>
              </w:rPr>
              <w:t>• Yazmayı başlatma, sürdürme ve bitirme ifadelerini etkili kullanır.</w:t>
            </w:r>
          </w:p>
          <w:p>
            <w:pPr>
              <w:spacing w:after="0"/>
            </w:pPr>
            <w:r>
              <w:rPr>
                <w:b w:val="0"/>
                <w:sz w:val="19"/>
              </w:rPr>
              <w:t>• Millî ve manevi değerler ile kültürel unsurlara dikkat ederek yazma sürecine devam eder.</w:t>
            </w:r>
          </w:p>
          <w:p>
            <w:pPr>
              <w:spacing w:after="0"/>
            </w:pPr>
            <w:r>
              <w:rPr>
                <w:b w:val="0"/>
                <w:sz w:val="19"/>
              </w:rPr>
              <w:t>• Yazısında toplumsal hassasiyet oluşturacak ögeler (siyaset, din, etnisite vb.) kullanmaktan kaçınır.</w:t>
            </w:r>
          </w:p>
          <w:p>
            <w:pPr>
              <w:spacing w:after="0"/>
            </w:pPr>
            <w:r>
              <w:rPr>
                <w:b w:val="0"/>
                <w:sz w:val="19"/>
              </w:rPr>
              <w:t>• Yazısının içeriğine uygun başlık belirler.</w:t>
            </w:r>
          </w:p>
          <w:p>
            <w:pPr>
              <w:spacing w:after="0"/>
            </w:pPr>
            <w:r>
              <w:rPr>
                <w:b w:val="0"/>
                <w:sz w:val="19"/>
              </w:rPr>
              <w:t>• Yazısında olumlu tutum ve değerleri vurgular.</w:t>
            </w:r>
          </w:p>
          <w:p>
            <w:pPr>
              <w:spacing w:after="0"/>
            </w:pPr>
            <w:r>
              <w:rPr>
                <w:b w:val="0"/>
                <w:sz w:val="19"/>
              </w:rPr>
              <w:t>d) TDE4.3.5. Türkçe dil yapılarını uygular.</w:t>
            </w:r>
          </w:p>
          <w:p>
            <w:pPr>
              <w:spacing w:after="0"/>
            </w:pPr>
            <w:r>
              <w:rPr>
                <w:b w:val="0"/>
                <w:sz w:val="19"/>
              </w:rPr>
              <w:t>• Yazısında Türkçe dil yapılarını, işlevine uygun kullanır.</w:t>
            </w:r>
          </w:p>
          <w:p>
            <w:pPr>
              <w:spacing w:after="0"/>
            </w:pPr>
            <w:r>
              <w:rPr>
                <w:b w:val="0"/>
                <w:sz w:val="19"/>
              </w:rPr>
              <w:t>• Türkçeyi bilinçli ve özenli (yabancı kelimelerin yerine Türkçelerini kullanması) kullanır.</w:t>
            </w:r>
          </w:p>
          <w:p>
            <w:pPr>
              <w:spacing w:after="0"/>
            </w:pPr>
            <w:r>
              <w:rPr>
                <w:b w:val="0"/>
                <w:sz w:val="19"/>
              </w:rPr>
              <w:t>e) TDE4.3.6. Bağdaşıklık ögelerini kullanır.</w:t>
            </w:r>
          </w:p>
          <w:p>
            <w:pPr>
              <w:spacing w:after="0"/>
            </w:pPr>
            <w:r>
              <w:rPr>
                <w:b w:val="0"/>
                <w:sz w:val="19"/>
              </w:rPr>
              <w:t>• Yazısını bağdaşıklık ögelerine dikkat ederek yazar.</w:t>
            </w:r>
          </w:p>
          <w:p>
            <w:pPr>
              <w:spacing w:after="0"/>
            </w:pPr>
            <w:r>
              <w:rPr>
                <w:b w:val="0"/>
                <w:sz w:val="19"/>
              </w:rPr>
              <w:t>f) TDE4.3.7. Yazım kurallarını uygular.</w:t>
            </w:r>
          </w:p>
          <w:p>
            <w:pPr>
              <w:spacing w:after="0"/>
            </w:pPr>
            <w:r>
              <w:rPr>
                <w:b w:val="0"/>
                <w:sz w:val="19"/>
              </w:rPr>
              <w:t>• Yazısında yazım kurallarını etkili bir şekilde kullanır.</w:t>
            </w:r>
          </w:p>
          <w:p>
            <w:pPr>
              <w:spacing w:after="0"/>
            </w:pPr>
            <w:r>
              <w:rPr>
                <w:b w:val="0"/>
                <w:sz w:val="19"/>
              </w:rPr>
              <w:t>g) TDE4.3.8. Noktalama kurallarını uygular.</w:t>
            </w:r>
          </w:p>
          <w:p>
            <w:pPr>
              <w:spacing w:after="0"/>
            </w:pPr>
            <w:r>
              <w:rPr>
                <w:b w:val="0"/>
                <w:sz w:val="19"/>
              </w:rPr>
              <w:t>• Yazısında noktalama kurallarını etkili bir şekilde kullanır.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p>
            <w:pPr>
              <w:spacing w:after="0"/>
            </w:pPr>
            <w:r>
              <w:rPr>
                <w:b w:val="0"/>
                <w:sz w:val="19"/>
              </w:rPr>
              <w:t xml:space="preserve">SDB2.1. İletişim </w:t>
            </w:r>
          </w:p>
          <w:p>
            <w:pPr>
              <w:spacing w:after="0"/>
            </w:pPr>
            <w:r>
              <w:rPr>
                <w:b w:val="0"/>
                <w:sz w:val="19"/>
              </w:rPr>
              <w:t xml:space="preserve">SDB2.2. İş Birliği SDB2.3.Sosyal Farkındalık </w:t>
            </w:r>
          </w:p>
          <w:p>
            <w:pPr>
              <w:spacing w:after="0"/>
            </w:pPr>
            <w:r>
              <w:rPr>
                <w:b w:val="0"/>
                <w:sz w:val="19"/>
              </w:rPr>
              <w:t xml:space="preserve">SDB3.1. Uyum </w:t>
            </w:r>
          </w:p>
          <w:p>
            <w:pPr>
              <w:spacing w:after="0"/>
            </w:pPr>
            <w:r>
              <w:rPr>
                <w:b w:val="0"/>
                <w:sz w:val="19"/>
              </w:rPr>
              <w:t xml:space="preserve">SDB3.2. Esneklik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D4. Dostluk D14. Saygı </w:t>
            </w:r>
          </w:p>
          <w:p>
            <w:pPr>
              <w:spacing w:after="0"/>
            </w:pPr>
            <w:r>
              <w:rPr>
                <w:b w:val="0"/>
                <w:sz w:val="19"/>
              </w:rPr>
              <w:t xml:space="preserve">D16. Sorumluluk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OB5. Kültür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Çalışma kâğıdı</w:t>
            </w:r>
          </w:p>
          <w:p>
            <w:pPr>
              <w:spacing w:after="0"/>
            </w:pPr>
            <w:r>
              <w:rPr>
                <w:b w:val="0"/>
                <w:sz w:val="19"/>
              </w:rPr>
              <w:t>• Çıkış kartı</w:t>
            </w:r>
          </w:p>
          <w:p>
            <w:pPr>
              <w:spacing w:after="0"/>
            </w:pPr>
            <w:r>
              <w:rPr>
                <w:b w:val="0"/>
                <w:sz w:val="19"/>
              </w:rPr>
              <w:t>• T diyagramı</w:t>
            </w:r>
          </w:p>
          <w:p>
            <w:pPr>
              <w:spacing w:after="0"/>
            </w:pPr>
            <w:r>
              <w:rPr>
                <w:b w:val="0"/>
                <w:sz w:val="19"/>
              </w:rPr>
              <w:t>• Balık kılçığı</w:t>
            </w:r>
          </w:p>
          <w:p>
            <w:pPr>
              <w:spacing w:after="0"/>
            </w:pPr>
            <w:r>
              <w:rPr>
                <w:b w:val="0"/>
                <w:sz w:val="19"/>
              </w:rPr>
              <w:t>• Karşılaştırma tablosu</w:t>
            </w:r>
          </w:p>
          <w:p>
            <w:pPr>
              <w:spacing w:after="0"/>
            </w:pPr>
            <w:r>
              <w:rPr>
                <w:b w:val="0"/>
                <w:sz w:val="19"/>
              </w:rPr>
              <w:t>• Açık uçlu sorular</w:t>
            </w:r>
          </w:p>
          <w:p>
            <w:pPr>
              <w:spacing w:after="0"/>
            </w:pPr>
            <w:r>
              <w:rPr>
                <w:b w:val="0"/>
                <w:sz w:val="19"/>
              </w:rPr>
              <w:t>Okuma metinlerine yönelik incelemeler yapılırken T diyagramı, balık kılçığı ve kısa cevaplı sorulardan faydalanılabilir, kontrol listesi tutulabilir. Metinler çözümlenirken, değerlendirilirken ve yansıtma yapılırken açık uçlu sorular kullanılabilir; çalışma yaprakları hazırlanabilir.</w:t>
            </w:r>
          </w:p>
          <w:p>
            <w:pPr>
              <w:spacing w:after="0"/>
            </w:pPr>
            <w:r>
              <w:rPr>
                <w:b w:val="0"/>
                <w:sz w:val="19"/>
              </w:rPr>
              <w:t>Dinleme/izleme metinleri çözümlenirken karşılaştırma tablosu, zihin ve kavram haritaları kullanılabilir, çıkış kartlarından yararlanılabilir.</w:t>
            </w:r>
          </w:p>
          <w:p>
            <w:pPr>
              <w:spacing w:after="0"/>
            </w:pPr>
            <w:r>
              <w:rPr>
                <w:b w:val="0"/>
                <w:sz w:val="19"/>
              </w:rPr>
              <w:t>Edebiyat Atölyesi (Anlatma)</w:t>
            </w:r>
          </w:p>
          <w:p>
            <w:pPr>
              <w:spacing w:after="0"/>
            </w:pPr>
            <w:r>
              <w:rPr>
                <w:b w:val="0"/>
                <w:sz w:val="19"/>
              </w:rPr>
              <w:t>Konuşma ve Yazma</w:t>
            </w:r>
          </w:p>
          <w:p>
            <w:pPr>
              <w:spacing w:after="0"/>
            </w:pPr>
            <w:r>
              <w:rPr>
                <w:b w:val="0"/>
                <w:sz w:val="19"/>
              </w:rPr>
              <w:t>• Sözlü iletişim engellerini konu alan bir canlandırma yapmalarına yönelik bir performans görevi</w:t>
            </w:r>
          </w:p>
          <w:p>
            <w:pPr>
              <w:spacing w:after="0"/>
            </w:pPr>
            <w:r>
              <w:rPr>
                <w:b w:val="0"/>
                <w:sz w:val="19"/>
              </w:rPr>
              <w:t>• E-posta yazmalarına yönelik bir performans görevi</w:t>
            </w:r>
          </w:p>
          <w:p>
            <w:pPr>
              <w:spacing w:after="0"/>
            </w:pPr>
            <w:r>
              <w:rPr>
                <w:b w:val="0"/>
                <w:sz w:val="19"/>
              </w:rPr>
              <w:t>Öğrencilerin drama sergileyerek gerçekleştirdikleri performans, dereceli puanlama anahtarı ile puanlanır. Puanlama anahtarında içeriğe uygunluk, özgünlük, canlandırma becerisi, sözü ve beden dilini etkili kullanma gibi ölçütler yer alır. Bu görev grup çalışması olarak gerçekleştirilebilir.</w:t>
            </w:r>
          </w:p>
          <w:p>
            <w:pPr>
              <w:spacing w:after="0"/>
            </w:pPr>
            <w:r>
              <w:rPr>
                <w:b w:val="0"/>
                <w:sz w:val="19"/>
              </w:rPr>
              <w:t>E-posta yazmaya yönelik performans görevleri dereceli puanlama anahtarıyla değerlendirilir.</w:t>
            </w:r>
          </w:p>
          <w:p>
            <w:pPr>
              <w:spacing w:after="0"/>
            </w:pPr>
            <w:r>
              <w:rPr>
                <w:b w:val="0"/>
                <w:sz w:val="19"/>
              </w:rPr>
              <w:t>Puanlama anahtarında Türkçenin doğru kullanımı, üslup, özgünlük, gerekli durumlarda öznel ve nesnel ifadelere yer verme, başlık ve hitap kullanımı, yazım ve noktalama gibi ölçütlere yer verilir. Değerlendirmelerde öz değerlendirme ve akran değerlendirmesi yapılarak çeşitlilik sağlanabilir.</w:t>
            </w:r>
          </w:p>
          <w:p>
            <w:pPr>
              <w:spacing w:after="0"/>
            </w:pPr>
            <w:r>
              <w:rPr>
                <w:b w:val="0"/>
                <w:sz w:val="19"/>
              </w:rPr>
              <w:t>Tema sonu değerlendirmede çıkış kartı kullanılır.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02.11.2026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8" w:name="DK_H_9_2_9"/>
      <w:bookmarkEnd w:id="108"/>
      <w:r>
        <w:rPr>
          <w:rStyle w:val="DKOkul"/>
          <w:b/>
          <w:color w:val="0B2257"/>
          <w:sz w:val="22"/>
        </w:rPr>
        <w:t>.................................................................</w:t>
      </w:r>
    </w:p>
    <w:p>
      <w:pPr>
        <w:jc w:val="center"/>
      </w:pPr>
      <w:r>
        <w:rPr>
          <w:b/>
          <w:color w:val="1F3A8A"/>
          <w:sz w:val="25"/>
        </w:rPr>
        <w:t>11. SINIF TÜRK DİLİ VE EDEBİYATI DERSİ GÜNLÜK PLANI</w:t>
      </w:r>
    </w:p>
    <w:p>
      <w:pPr>
        <w:spacing w:after="80"/>
        <w:jc w:val="center"/>
      </w:pPr>
      <w:r>
        <w:rPr>
          <w:sz w:val="20"/>
        </w:rPr>
        <w:t>2026-2027 Eğitim Öğretim Yılı · 9. Hafta: 9-13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1.TEMA</w:t>
            </w:r>
          </w:p>
          <w:p>
            <w:pPr>
              <w:spacing w:after="0"/>
            </w:pPr>
            <w:r>
              <w:rPr>
                <w:b w:val="0"/>
                <w:sz w:val="19"/>
              </w:rPr>
              <w:t>BİR DİYECEĞİM VAR!</w:t>
            </w:r>
          </w:p>
          <w:p>
            <w:pPr>
              <w:spacing w:after="0"/>
            </w:pP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YAZMA</w:t>
            </w:r>
          </w:p>
          <w:p>
            <w:pPr>
              <w:spacing w:after="0"/>
            </w:pPr>
            <w:r>
              <w:rPr>
                <w:b w:val="0"/>
                <w:sz w:val="19"/>
              </w:rPr>
              <w:t>• e-posta yazabilme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TDE4.4. Günlük hayatta duygu, düşünce ve isteklerini ifade ettiği yazısında yazma sürecini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TDE4.4. Süreci Değerlendirebilme</w:t>
            </w:r>
          </w:p>
          <w:p>
            <w:pPr>
              <w:spacing w:after="0"/>
            </w:pPr>
            <w:r>
              <w:rPr>
                <w:b w:val="0"/>
                <w:sz w:val="19"/>
              </w:rPr>
              <w:t>a) TDE4.4.1. Kendini değerlendirir.</w:t>
            </w:r>
          </w:p>
          <w:p>
            <w:pPr>
              <w:spacing w:after="0"/>
            </w:pPr>
            <w:r>
              <w:rPr>
                <w:b w:val="0"/>
                <w:sz w:val="19"/>
              </w:rPr>
              <w:t>• Yazma sürecindeki davranış, duygu ve düşüncelerini değerlendirir.</w:t>
            </w:r>
          </w:p>
          <w:p>
            <w:pPr>
              <w:spacing w:after="0"/>
            </w:pPr>
            <w:r>
              <w:rPr>
                <w:b w:val="0"/>
                <w:sz w:val="19"/>
              </w:rPr>
              <w:t>• Yazısını içerik yönünden değerlendirir.</w:t>
            </w:r>
          </w:p>
          <w:p>
            <w:pPr>
              <w:spacing w:after="0"/>
            </w:pPr>
            <w:r>
              <w:rPr>
                <w:b w:val="0"/>
                <w:sz w:val="19"/>
              </w:rPr>
              <w:t>• Yazısını dil ve anlatım yönünden değerlendirir.</w:t>
            </w:r>
          </w:p>
          <w:p>
            <w:pPr>
              <w:spacing w:after="0"/>
            </w:pPr>
            <w:r>
              <w:rPr>
                <w:b w:val="0"/>
                <w:sz w:val="19"/>
              </w:rPr>
              <w:t>• Yazısını paydaşların görüşlerine göre değerlendirir.</w:t>
            </w:r>
          </w:p>
          <w:p>
            <w:pPr>
              <w:spacing w:after="0"/>
            </w:pPr>
            <w:r>
              <w:rPr>
                <w:b w:val="0"/>
                <w:sz w:val="19"/>
              </w:rPr>
              <w:t>b) TDE4.4.2. Tepki ortaya koyar.</w:t>
            </w:r>
          </w:p>
          <w:p>
            <w:pPr>
              <w:spacing w:after="0"/>
            </w:pPr>
            <w:r>
              <w:rPr>
                <w:b w:val="0"/>
                <w:sz w:val="19"/>
              </w:rPr>
              <w:t>• Genel geri bildirimlere bağlı olarak bundan sonra yazacağı metin ile ilgili kendisine yeni hedefler belirler.</w:t>
            </w:r>
          </w:p>
          <w:p>
            <w:pPr>
              <w:spacing w:after="0"/>
            </w:pPr>
            <w:r>
              <w:rPr>
                <w:b w:val="0"/>
                <w:sz w:val="19"/>
              </w:rPr>
              <w:t>• Özgün yazar kimliğini oluşturur.</w:t>
            </w:r>
          </w:p>
          <w:p>
            <w:pPr>
              <w:spacing w:after="0"/>
            </w:pPr>
            <w:r>
              <w:rPr>
                <w:b w:val="0"/>
                <w:sz w:val="19"/>
              </w:rPr>
              <w:t>• Yazısını sınıf/okul panolarında ya da okulun resmî çevrim içi ortamlarında paylaşır.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p>
            <w:pPr>
              <w:spacing w:after="0"/>
            </w:pPr>
            <w:r>
              <w:rPr>
                <w:b w:val="0"/>
                <w:sz w:val="19"/>
              </w:rPr>
              <w:t xml:space="preserve">SDB2.1. İletişim </w:t>
            </w:r>
          </w:p>
          <w:p>
            <w:pPr>
              <w:spacing w:after="0"/>
            </w:pPr>
            <w:r>
              <w:rPr>
                <w:b w:val="0"/>
                <w:sz w:val="19"/>
              </w:rPr>
              <w:t xml:space="preserve">SDB2.2. İş Birliği SDB2.3.Sosyal Farkındalık </w:t>
            </w:r>
          </w:p>
          <w:p>
            <w:pPr>
              <w:spacing w:after="0"/>
            </w:pPr>
            <w:r>
              <w:rPr>
                <w:b w:val="0"/>
                <w:sz w:val="19"/>
              </w:rPr>
              <w:t xml:space="preserve">SDB3.1. Uyum </w:t>
            </w:r>
          </w:p>
          <w:p>
            <w:pPr>
              <w:spacing w:after="0"/>
            </w:pPr>
            <w:r>
              <w:rPr>
                <w:b w:val="0"/>
                <w:sz w:val="19"/>
              </w:rPr>
              <w:t xml:space="preserve">SDB3.2. Esneklik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D4. Dostluk D14. Saygı </w:t>
            </w:r>
          </w:p>
          <w:p>
            <w:pPr>
              <w:spacing w:after="0"/>
            </w:pPr>
            <w:r>
              <w:rPr>
                <w:b w:val="0"/>
                <w:sz w:val="19"/>
              </w:rPr>
              <w:t xml:space="preserve">D16. Sorumluluk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OB5. Kültür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Çalışma kâğıdı</w:t>
            </w:r>
          </w:p>
          <w:p>
            <w:pPr>
              <w:spacing w:after="0"/>
            </w:pPr>
            <w:r>
              <w:rPr>
                <w:b w:val="0"/>
                <w:sz w:val="19"/>
              </w:rPr>
              <w:t>• Çıkış kartı</w:t>
            </w:r>
          </w:p>
          <w:p>
            <w:pPr>
              <w:spacing w:after="0"/>
            </w:pPr>
            <w:r>
              <w:rPr>
                <w:b w:val="0"/>
                <w:sz w:val="19"/>
              </w:rPr>
              <w:t>• T diyagramı</w:t>
            </w:r>
          </w:p>
          <w:p>
            <w:pPr>
              <w:spacing w:after="0"/>
            </w:pPr>
            <w:r>
              <w:rPr>
                <w:b w:val="0"/>
                <w:sz w:val="19"/>
              </w:rPr>
              <w:t>• Balık kılçığı</w:t>
            </w:r>
          </w:p>
          <w:p>
            <w:pPr>
              <w:spacing w:after="0"/>
            </w:pPr>
            <w:r>
              <w:rPr>
                <w:b w:val="0"/>
                <w:sz w:val="19"/>
              </w:rPr>
              <w:t>• Karşılaştırma tablosu</w:t>
            </w:r>
          </w:p>
          <w:p>
            <w:pPr>
              <w:spacing w:after="0"/>
            </w:pPr>
            <w:r>
              <w:rPr>
                <w:b w:val="0"/>
                <w:sz w:val="19"/>
              </w:rPr>
              <w:t>• Açık uçlu sorular</w:t>
            </w:r>
          </w:p>
          <w:p>
            <w:pPr>
              <w:spacing w:after="0"/>
            </w:pPr>
            <w:r>
              <w:rPr>
                <w:b w:val="0"/>
                <w:sz w:val="19"/>
              </w:rPr>
              <w:t>Okuma metinlerine yönelik incelemeler yapılırken T diyagramı, balık kılçığı ve kısa cevaplı sorulardan faydalanılabilir, kontrol listesi tutulabilir. Metinler çözümlenirken, değerlendirilirken ve yansıtma yapılırken açık uçlu sorular kullanılabilir; çalışma yaprakları hazırlanabilir.</w:t>
            </w:r>
          </w:p>
          <w:p>
            <w:pPr>
              <w:spacing w:after="0"/>
            </w:pPr>
            <w:r>
              <w:rPr>
                <w:b w:val="0"/>
                <w:sz w:val="19"/>
              </w:rPr>
              <w:t>Dinleme/izleme metinleri çözümlenirken karşılaştırma tablosu, zihin ve kavram haritaları kullanılabilir, çıkış kartlarından yararlanılabilir.</w:t>
            </w:r>
          </w:p>
          <w:p>
            <w:pPr>
              <w:spacing w:after="0"/>
            </w:pPr>
            <w:r>
              <w:rPr>
                <w:b w:val="0"/>
                <w:sz w:val="19"/>
              </w:rPr>
              <w:t>Edebiyat Atölyesi (Anlatma)</w:t>
            </w:r>
          </w:p>
          <w:p>
            <w:pPr>
              <w:spacing w:after="0"/>
            </w:pPr>
            <w:r>
              <w:rPr>
                <w:b w:val="0"/>
                <w:sz w:val="19"/>
              </w:rPr>
              <w:t>Konuşma ve Yazma</w:t>
            </w:r>
          </w:p>
          <w:p>
            <w:pPr>
              <w:spacing w:after="0"/>
            </w:pPr>
            <w:r>
              <w:rPr>
                <w:b w:val="0"/>
                <w:sz w:val="19"/>
              </w:rPr>
              <w:t>• Sözlü iletişim engellerini konu alan bir canlandırma yapmalarına yönelik bir performans görevi</w:t>
            </w:r>
          </w:p>
          <w:p>
            <w:pPr>
              <w:spacing w:after="0"/>
            </w:pPr>
            <w:r>
              <w:rPr>
                <w:b w:val="0"/>
                <w:sz w:val="19"/>
              </w:rPr>
              <w:t>• E-posta yazmalarına yönelik bir performans görevi</w:t>
            </w:r>
          </w:p>
          <w:p>
            <w:pPr>
              <w:spacing w:after="0"/>
            </w:pPr>
            <w:r>
              <w:rPr>
                <w:b w:val="0"/>
                <w:sz w:val="19"/>
              </w:rPr>
              <w:t>Öğrencilerin drama sergileyerek gerçekleştirdikleri performans, dereceli puanlama anahtarı ile puanlanır. Puanlama anahtarında içeriğe uygunluk, özgünlük, canlandırma becerisi, sözü ve beden dilini etkili kullanma gibi ölçütler yer alır. Bu görev grup çalışması olarak gerçekleştirilebilir.</w:t>
            </w:r>
          </w:p>
          <w:p>
            <w:pPr>
              <w:spacing w:after="0"/>
            </w:pPr>
            <w:r>
              <w:rPr>
                <w:b w:val="0"/>
                <w:sz w:val="19"/>
              </w:rPr>
              <w:t>E-posta yazmaya yönelik performans görevleri dereceli puanlama anahtarıyla değerlendirilir.</w:t>
            </w:r>
          </w:p>
          <w:p>
            <w:pPr>
              <w:spacing w:after="0"/>
            </w:pPr>
            <w:r>
              <w:rPr>
                <w:b w:val="0"/>
                <w:sz w:val="19"/>
              </w:rPr>
              <w:t>Puanlama anahtarında Türkçenin doğru kullanımı, üslup, özgünlük, gerekli durumlarda öznel ve nesnel ifadelere yer verme, başlık ve hitap kullanımı, yazım ve noktalama gibi ölçütlere yer verilir. Değerlendirmelerde öz değerlendirme ve akran değerlendirmesi yapılarak çeşitlilik sağlanabilir.</w:t>
            </w:r>
          </w:p>
          <w:p>
            <w:pPr>
              <w:spacing w:after="0"/>
            </w:pPr>
            <w:r>
              <w:rPr>
                <w:b w:val="0"/>
                <w:sz w:val="19"/>
              </w:rPr>
              <w:t>Tema sonu değerlendirmede çıkış kartı kullanılır.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 (10-16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09.11.2026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9" w:name="DK_H_10_2_10"/>
      <w:bookmarkEnd w:id="109"/>
      <w:r>
        <w:rPr>
          <w:rStyle w:val="DKOkul"/>
          <w:b/>
          <w:color w:val="0B2257"/>
          <w:sz w:val="22"/>
        </w:rPr>
        <w:t>.................................................................</w:t>
      </w:r>
    </w:p>
    <w:p>
      <w:pPr>
        <w:jc w:val="center"/>
      </w:pPr>
      <w:r>
        <w:rPr>
          <w:b/>
          <w:color w:val="1F3A8A"/>
          <w:sz w:val="25"/>
        </w:rPr>
        <w:t>11. SINIF TÜRK DİLİ VE EDEBİYATI DERSİ GÜNLÜK PLANI</w:t>
      </w:r>
    </w:p>
    <w:p>
      <w:pPr>
        <w:spacing w:after="80"/>
        <w:jc w:val="center"/>
      </w:pPr>
      <w:r>
        <w:rPr>
          <w:sz w:val="20"/>
        </w:rPr>
        <w:t>2026-2027 Eğitim Öğretim Yılı · 10. Hafta: 23-27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2.TEMA</w:t>
            </w:r>
          </w:p>
          <w:p>
            <w:pPr>
              <w:spacing w:after="0"/>
            </w:pPr>
            <w:r>
              <w:rPr>
                <w:b w:val="0"/>
                <w:sz w:val="19"/>
              </w:rPr>
              <w:t>KÜLTÜR YOLCULUĞU</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OKUMA</w:t>
            </w:r>
          </w:p>
          <w:p>
            <w:pPr>
              <w:spacing w:after="0"/>
            </w:pPr>
            <w:r>
              <w:rPr>
                <w:b w:val="0"/>
                <w:sz w:val="19"/>
              </w:rPr>
              <w:t>• Tema içeriğine uygun bir hikâye (Türk dünyası)</w:t>
            </w:r>
          </w:p>
          <w:p>
            <w:pPr>
              <w:spacing w:after="0"/>
            </w:pPr>
            <w:r>
              <w:rPr>
                <w:b w:val="0"/>
                <w:sz w:val="19"/>
              </w:rPr>
              <w:t>• Ara Metin: Tema içeriğine uygun bir anı</w:t>
            </w:r>
          </w:p>
          <w:p>
            <w:pPr>
              <w:spacing w:after="0"/>
            </w:pPr>
            <w:r>
              <w:rPr>
                <w:b w:val="0"/>
                <w:sz w:val="19"/>
              </w:rPr>
              <w:t>• Orhun Abideleri</w:t>
            </w:r>
          </w:p>
          <w:p>
            <w:pPr>
              <w:spacing w:after="0"/>
            </w:pPr>
            <w:r>
              <w:rPr>
                <w:b w:val="0"/>
                <w:sz w:val="19"/>
              </w:rPr>
              <w:t>• Ara Metin:</w:t>
            </w:r>
          </w:p>
          <w:p>
            <w:pPr>
              <w:spacing w:after="0"/>
            </w:pPr>
            <w:r>
              <w:rPr>
                <w:b w:val="0"/>
                <w:sz w:val="19"/>
              </w:rPr>
              <w:t>Dîvânu Lugâti’t-Türk</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TDE2.1. “Kültür Yolculuğu” temasında ele alınan metinlerde okumayı yönetebilme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TDE2.1. Okumayı Yönetebilme</w:t>
            </w:r>
          </w:p>
          <w:p>
            <w:pPr>
              <w:spacing w:after="0"/>
            </w:pPr>
            <w:r>
              <w:rPr>
                <w:b w:val="0"/>
                <w:sz w:val="19"/>
              </w:rPr>
              <w:t>a) TDE2.1.1. İnceler ve görüş oluşturur.</w:t>
            </w:r>
          </w:p>
          <w:p>
            <w:pPr>
              <w:spacing w:after="0"/>
            </w:pPr>
            <w:r>
              <w:rPr>
                <w:b w:val="0"/>
                <w:sz w:val="19"/>
              </w:rPr>
              <w:t>• Metni okumaya başlamadan önce okuma amacını belirler.</w:t>
            </w:r>
          </w:p>
          <w:p>
            <w:pPr>
              <w:spacing w:after="0"/>
            </w:pPr>
            <w:r>
              <w:rPr>
                <w:b w:val="0"/>
                <w:sz w:val="19"/>
              </w:rPr>
              <w:t>• Okuyacağı metnin başlık ve görsellerinden hareketle metnin içeriğine, türüne veya yazılış amacına yönelik tahminde bulunur.</w:t>
            </w:r>
          </w:p>
          <w:p>
            <w:pPr>
              <w:spacing w:after="0"/>
            </w:pPr>
            <w:r>
              <w:rPr>
                <w:b w:val="0"/>
                <w:sz w:val="19"/>
              </w:rPr>
              <w:t>b) TDE2.1.2. Seçim yapar.</w:t>
            </w:r>
          </w:p>
          <w:p>
            <w:pPr>
              <w:spacing w:after="0"/>
            </w:pPr>
            <w:r>
              <w:rPr>
                <w:b w:val="0"/>
                <w:sz w:val="19"/>
              </w:rPr>
              <w:t>• Okuyacağı metin için uygun okuma yöntem ve stratejisi seçer.</w:t>
            </w:r>
          </w:p>
          <w:p>
            <w:pPr>
              <w:spacing w:after="0"/>
            </w:pPr>
            <w:r>
              <w:rPr>
                <w:b w:val="0"/>
                <w:sz w:val="19"/>
              </w:rPr>
              <w:t>• Seçtiği okuma stratejisi ile okumayı sürdürür.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p>
            <w:pPr>
              <w:spacing w:after="0"/>
            </w:pPr>
            <w:r>
              <w:rPr>
                <w:b w:val="0"/>
                <w:sz w:val="19"/>
              </w:rPr>
              <w:t>SDB1.3. Kendine Uyarlama (Öz Yansıtma)</w:t>
            </w:r>
          </w:p>
          <w:p>
            <w:pPr>
              <w:spacing w:after="0"/>
            </w:pPr>
            <w:r>
              <w:rPr>
                <w:b w:val="0"/>
                <w:sz w:val="19"/>
              </w:rPr>
              <w:t xml:space="preserve">SDB2.1. İletişim </w:t>
            </w:r>
          </w:p>
          <w:p>
            <w:pPr>
              <w:spacing w:after="0"/>
            </w:pPr>
            <w:r>
              <w:rPr>
                <w:b w:val="0"/>
                <w:sz w:val="19"/>
              </w:rPr>
              <w:t>SDB2.2. İş Birliği</w:t>
            </w:r>
          </w:p>
          <w:p>
            <w:pPr>
              <w:spacing w:after="0"/>
            </w:pPr>
            <w:r>
              <w:rPr>
                <w:b w:val="0"/>
                <w:sz w:val="19"/>
              </w:rPr>
              <w:t xml:space="preserve">SDB2.3. Sosyal Farkındalık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 Adalet </w:t>
            </w:r>
          </w:p>
          <w:p>
            <w:pPr>
              <w:spacing w:after="0"/>
            </w:pPr>
            <w:r>
              <w:rPr>
                <w:b w:val="0"/>
                <w:sz w:val="19"/>
              </w:rPr>
              <w:t>D7. Estetik</w:t>
            </w:r>
          </w:p>
          <w:p>
            <w:pPr>
              <w:spacing w:after="0"/>
            </w:pPr>
            <w:r>
              <w:rPr>
                <w:b w:val="0"/>
                <w:sz w:val="19"/>
              </w:rPr>
              <w:t xml:space="preserve">D11. Özgürlük </w:t>
            </w:r>
          </w:p>
          <w:p>
            <w:pPr>
              <w:spacing w:after="0"/>
            </w:pPr>
            <w:r>
              <w:rPr>
                <w:b w:val="0"/>
                <w:sz w:val="19"/>
              </w:rPr>
              <w:t>D14. Saygı</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 xml:space="preserve">OB4. Görsel Okuryazarlık </w:t>
            </w:r>
          </w:p>
          <w:p>
            <w:pPr>
              <w:spacing w:after="0"/>
            </w:pPr>
            <w:r>
              <w:rPr>
                <w:b w:val="0"/>
                <w:sz w:val="19"/>
              </w:rPr>
              <w:t xml:space="preserve">OB5. Kültür Okuryazarlığı </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Açık uçlu sorular</w:t>
            </w:r>
          </w:p>
          <w:p>
            <w:pPr>
              <w:spacing w:after="0"/>
            </w:pPr>
            <w:r>
              <w:rPr>
                <w:b w:val="0"/>
                <w:sz w:val="19"/>
              </w:rPr>
              <w:t>• Kısa cevaplı sorular</w:t>
            </w:r>
          </w:p>
          <w:p>
            <w:pPr>
              <w:spacing w:after="0"/>
            </w:pPr>
            <w:r>
              <w:rPr>
                <w:b w:val="0"/>
                <w:sz w:val="19"/>
              </w:rPr>
              <w:t>• Kavram haritası</w:t>
            </w:r>
          </w:p>
          <w:p>
            <w:pPr>
              <w:spacing w:after="0"/>
            </w:pPr>
            <w:r>
              <w:rPr>
                <w:b w:val="0"/>
                <w:sz w:val="19"/>
              </w:rPr>
              <w:t>• Hikâye haritası</w:t>
            </w:r>
          </w:p>
          <w:p>
            <w:pPr>
              <w:spacing w:after="0"/>
            </w:pPr>
            <w:r>
              <w:rPr>
                <w:b w:val="0"/>
                <w:sz w:val="19"/>
              </w:rPr>
              <w:t>• T diyagramı</w:t>
            </w:r>
          </w:p>
          <w:p>
            <w:pPr>
              <w:spacing w:after="0"/>
            </w:pPr>
            <w:r>
              <w:rPr>
                <w:b w:val="0"/>
                <w:sz w:val="19"/>
              </w:rPr>
              <w:t>• Çalışma kâğıdı</w:t>
            </w:r>
          </w:p>
          <w:p>
            <w:pPr>
              <w:spacing w:after="0"/>
            </w:pPr>
            <w:r>
              <w:rPr>
                <w:b w:val="0"/>
                <w:sz w:val="19"/>
              </w:rPr>
              <w:t>• Çıkış kartları</w:t>
            </w:r>
          </w:p>
          <w:p>
            <w:pPr>
              <w:spacing w:after="0"/>
            </w:pPr>
            <w:r>
              <w:rPr>
                <w:b w:val="0"/>
                <w:sz w:val="19"/>
              </w:rPr>
              <w:t>• Yansıtıcı yazı</w:t>
            </w:r>
          </w:p>
          <w:p>
            <w:pPr>
              <w:spacing w:after="0"/>
            </w:pPr>
            <w:r>
              <w:rPr>
                <w:b w:val="0"/>
                <w:sz w:val="19"/>
              </w:rPr>
              <w:t>Okuma metinlerine yönelik inceleme yapılırken açık uçlu sorulardan faydalanılabilir. Metinler çözümlenirken kısa cevaplı ve açık uçlu sorular, kelime kartları, hikâye haritası kullanılabilir.</w:t>
            </w:r>
          </w:p>
          <w:p>
            <w:pPr>
              <w:spacing w:after="0"/>
            </w:pPr>
            <w:r>
              <w:rPr>
                <w:b w:val="0"/>
                <w:sz w:val="19"/>
              </w:rPr>
              <w:t>Yansıtma aşamasında çıkış kartlarıyla değerlendirme yapılabilir.</w:t>
            </w:r>
          </w:p>
          <w:p>
            <w:pPr>
              <w:spacing w:after="0"/>
            </w:pPr>
            <w:r>
              <w:rPr>
                <w:b w:val="0"/>
                <w:sz w:val="19"/>
              </w:rPr>
              <w:t>Dinleme/izleme metinlerinde karşılaştırma tablosu, çalışma kâğıdı hazırlanabilir. Zihin haritası kullanılabilir. Yansıtma aşamasında yansıtıcı yazı yazdırılabilir. Açık uçlu sorular veya kavram haritaları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Türk dünyasına ait görsellerden hareketle Türk kültürünün özelliklerini yansıtan bir konuşma yapmalarına yönelik performans görevi</w:t>
            </w:r>
          </w:p>
          <w:p>
            <w:pPr>
              <w:spacing w:after="0"/>
            </w:pPr>
            <w:r>
              <w:rPr>
                <w:b w:val="0"/>
                <w:sz w:val="19"/>
              </w:rPr>
              <w:t>• Çevrim içi müze gezisi yapıp izlenimlerini yazmalarına yönelik performans görevi</w:t>
            </w:r>
          </w:p>
          <w:p>
            <w:pPr>
              <w:spacing w:after="0"/>
            </w:pPr>
            <w:r>
              <w:rPr>
                <w:b w:val="0"/>
                <w:sz w:val="19"/>
              </w:rPr>
              <w:t>Sözlü anlatım çalışmalarında Türk dünyasına ait görsellerden hareketle Türk kültürünün özelliklerini yansıtan bir konuşma yapılır. Bu performans görevi grup çalışması olarak da gerçekleştirilebilir. Konuşma ile ilgili değerlendirme ölçütlerinin (konuya hâkim olma, söz varlığı unsurlarını etkili ve güzel kullanma, beden dili ve sesiyle anlam oluşturabilme, zamanı ve mekânı konuşmasında uygun şekilde yönetebilme, seyircinin ilgisini çekebilme vb.) yer aldığı bir dereceli puanlama anahtarı hazırlanır. Gösterilen performanslara yönelik öz değerlendirme ve akran değerlendirmesi yapılabilir. Dereceli puanlama anahtarı ile performans değerlendirilir.</w:t>
            </w:r>
          </w:p>
          <w:p>
            <w:pPr>
              <w:spacing w:after="0"/>
            </w:pPr>
            <w:r>
              <w:rPr>
                <w:b w:val="0"/>
                <w:sz w:val="19"/>
              </w:rPr>
              <w:t>Yazılı anlatım çalışması için çevrim içi bir müze gezisi gerçekleştirilir ve bununla ilgili izlenimleri yazmaya yönelik performans görevi yapılır. Yazılacak metinde dikkate alınacak unsurları (dil ve üslup, özgünlük, öznel ve nesnel ifadelere yer verme, görsellerden yararlanma, yazım ve noktalama vb.) gösteren bir dereceli puanlama anahtarı oluşturulur.</w:t>
            </w:r>
          </w:p>
          <w:p>
            <w:pPr>
              <w:spacing w:after="0"/>
            </w:pPr>
            <w:r>
              <w:rPr>
                <w:b w:val="0"/>
                <w:sz w:val="19"/>
              </w:rPr>
              <w:t>Performans görevleri, belirlenen ölçütlere göre dereceli puanlama anahtarı ile değerlendirilir.</w:t>
            </w:r>
          </w:p>
          <w:p>
            <w:pPr>
              <w:spacing w:after="0"/>
            </w:pPr>
            <w:r>
              <w:rPr>
                <w:b w:val="0"/>
                <w:sz w:val="19"/>
              </w:rPr>
              <w:t>Bunun yanında, hazırlanan performanslara yönelik öz değerlendirme ve akran değerlendirmesi yapılabilir.</w:t>
            </w:r>
          </w:p>
          <w:p>
            <w:pPr>
              <w:spacing w:after="0"/>
            </w:pPr>
            <w:r>
              <w:rPr>
                <w:b w:val="0"/>
                <w:sz w:val="19"/>
              </w:rPr>
              <w:t>Tema sonu değerlendirme öğrenme günlüğü ile yapılır.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Öğretmenler Günü (24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23.11.2026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0" w:name="DK_H_11_3_11"/>
      <w:bookmarkEnd w:id="110"/>
      <w:r>
        <w:rPr>
          <w:rStyle w:val="DKOkul"/>
          <w:b/>
          <w:color w:val="0B2257"/>
          <w:sz w:val="22"/>
        </w:rPr>
        <w:t>.................................................................</w:t>
      </w:r>
    </w:p>
    <w:p>
      <w:pPr>
        <w:jc w:val="center"/>
      </w:pPr>
      <w:r>
        <w:rPr>
          <w:b/>
          <w:color w:val="1F3A8A"/>
          <w:sz w:val="25"/>
        </w:rPr>
        <w:t>11. SINIF TÜRK DİLİ VE EDEBİYATI DERSİ GÜNLÜK PLANI</w:t>
      </w:r>
    </w:p>
    <w:p>
      <w:pPr>
        <w:spacing w:after="80"/>
        <w:jc w:val="center"/>
      </w:pPr>
      <w:r>
        <w:rPr>
          <w:sz w:val="20"/>
        </w:rPr>
        <w:t>2026-2027 Eğitim Öğretim Yılı · 11. Hafta: 30 Kasım-4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2.TEMA</w:t>
            </w:r>
          </w:p>
          <w:p>
            <w:pPr>
              <w:spacing w:after="0"/>
            </w:pPr>
            <w:r>
              <w:rPr>
                <w:b w:val="0"/>
                <w:sz w:val="19"/>
              </w:rPr>
              <w:t>KÜLTÜR YOLCULUĞU</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OKUMA</w:t>
            </w:r>
          </w:p>
          <w:p>
            <w:pPr>
              <w:spacing w:after="0"/>
            </w:pPr>
            <w:r>
              <w:rPr>
                <w:b w:val="0"/>
                <w:sz w:val="19"/>
              </w:rPr>
              <w:t>• Tema içeriğine uygun bir hikâye (Türk dünyası)</w:t>
            </w:r>
          </w:p>
          <w:p>
            <w:pPr>
              <w:spacing w:after="0"/>
            </w:pPr>
            <w:r>
              <w:rPr>
                <w:b w:val="0"/>
                <w:sz w:val="19"/>
              </w:rPr>
              <w:t>• Ara Metin: Tema içeriğine uygun bir anı</w:t>
            </w:r>
          </w:p>
          <w:p>
            <w:pPr>
              <w:spacing w:after="0"/>
            </w:pPr>
            <w:r>
              <w:rPr>
                <w:b w:val="0"/>
                <w:sz w:val="19"/>
              </w:rPr>
              <w:t>• Orhun Abideleri</w:t>
            </w:r>
          </w:p>
          <w:p>
            <w:pPr>
              <w:spacing w:after="0"/>
            </w:pPr>
            <w:r>
              <w:rPr>
                <w:b w:val="0"/>
                <w:sz w:val="19"/>
              </w:rPr>
              <w:t>• Ara Metin:</w:t>
            </w:r>
          </w:p>
          <w:p>
            <w:pPr>
              <w:spacing w:after="0"/>
            </w:pPr>
            <w:r>
              <w:rPr>
                <w:b w:val="0"/>
                <w:sz w:val="19"/>
              </w:rPr>
              <w:t>Dîvânu Lugâti’t-Türk</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TDE2.2. “Kültür Yolculuğu” temasında ele alınan metinlerde anlam oluşturabilme</w:t>
            </w:r>
          </w:p>
          <w:p>
            <w:pPr>
              <w:spacing w:after="0"/>
            </w:pPr>
            <w:r>
              <w:rPr>
                <w:b w:val="0"/>
                <w:sz w:val="19"/>
              </w:rPr>
              <w:t>TDE2.3. “Kültür Yolculuğu” temasında ele alınan metinleri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TDE2.2. Anlam Oluşturabilme</w:t>
            </w:r>
          </w:p>
          <w:p>
            <w:pPr>
              <w:spacing w:after="0"/>
            </w:pPr>
            <w:r>
              <w:rPr>
                <w:b w:val="0"/>
                <w:sz w:val="19"/>
              </w:rPr>
              <w:t>a) TDE2.2.1. Ön bilgilerle bağlantı kurar.</w:t>
            </w:r>
          </w:p>
          <w:p>
            <w:pPr>
              <w:spacing w:after="0"/>
            </w:pPr>
            <w:r>
              <w:rPr>
                <w:b w:val="0"/>
                <w:sz w:val="19"/>
              </w:rPr>
              <w:t>• Okuma metnindeki bilgiler ile ön bilgileri arasında bağlantı kurar.</w:t>
            </w:r>
          </w:p>
          <w:p>
            <w:pPr>
              <w:spacing w:after="0"/>
            </w:pPr>
            <w:r>
              <w:rPr>
                <w:b w:val="0"/>
                <w:sz w:val="19"/>
              </w:rPr>
              <w:t>b) TDE2.2.2. Tahmin eder.</w:t>
            </w:r>
          </w:p>
          <w:p>
            <w:pPr>
              <w:spacing w:after="0"/>
            </w:pPr>
            <w:r>
              <w:rPr>
                <w:b w:val="0"/>
                <w:sz w:val="19"/>
              </w:rPr>
              <w:t>• Metindeki söz varlığının anlamını bağlamdan hareketle belirler.</w:t>
            </w:r>
          </w:p>
          <w:p>
            <w:pPr>
              <w:spacing w:after="0"/>
            </w:pPr>
            <w:r>
              <w:rPr>
                <w:b w:val="0"/>
                <w:sz w:val="19"/>
              </w:rPr>
              <w:t>c) TDE2.2.3. Çıkarım yapar.</w:t>
            </w:r>
          </w:p>
          <w:p>
            <w:pPr>
              <w:spacing w:after="0"/>
            </w:pPr>
            <w:r>
              <w:rPr>
                <w:b w:val="0"/>
                <w:sz w:val="19"/>
              </w:rPr>
              <w:t>• Metinde açıkça sunulan bilgileri belirler.</w:t>
            </w:r>
          </w:p>
          <w:p>
            <w:pPr>
              <w:spacing w:after="0"/>
            </w:pPr>
            <w:r>
              <w:rPr>
                <w:b w:val="0"/>
                <w:sz w:val="19"/>
              </w:rPr>
              <w:t>• Metinden hareketle çıkarım yapar.</w:t>
            </w:r>
          </w:p>
          <w:p>
            <w:pPr>
              <w:spacing w:after="0"/>
            </w:pPr>
            <w:r>
              <w:rPr>
                <w:b w:val="0"/>
                <w:sz w:val="19"/>
              </w:rPr>
              <w:t>• Metinde açıkça ifade edilen neden-sonuç, koşul, varsayım bilgilerini belirler.</w:t>
            </w:r>
          </w:p>
          <w:p>
            <w:pPr>
              <w:spacing w:after="0"/>
            </w:pPr>
            <w:r>
              <w:rPr>
                <w:b w:val="0"/>
                <w:sz w:val="19"/>
              </w:rPr>
              <w:t>• Metnin konu ve/veya temasını belirler.</w:t>
            </w:r>
          </w:p>
          <w:p>
            <w:pPr>
              <w:spacing w:after="0"/>
            </w:pPr>
            <w:r>
              <w:rPr>
                <w:b w:val="0"/>
                <w:sz w:val="19"/>
              </w:rPr>
              <w:t>• Metnin yardımcı düşüncelerini belirler.</w:t>
            </w:r>
          </w:p>
          <w:p>
            <w:pPr>
              <w:spacing w:after="0"/>
            </w:pPr>
            <w:r>
              <w:rPr>
                <w:b w:val="0"/>
                <w:sz w:val="19"/>
              </w:rPr>
              <w:t>• Metnin ana düşüncesini/duygusunu belirler.</w:t>
            </w:r>
          </w:p>
          <w:p>
            <w:pPr>
              <w:spacing w:after="0"/>
            </w:pPr>
            <w:r>
              <w:rPr>
                <w:b w:val="0"/>
                <w:sz w:val="19"/>
              </w:rPr>
              <w:t>• Yazarın metni yazma amacını belirler.</w:t>
            </w:r>
          </w:p>
          <w:p>
            <w:pPr>
              <w:spacing w:after="0"/>
            </w:pPr>
            <w:r>
              <w:rPr>
                <w:b w:val="0"/>
                <w:sz w:val="19"/>
              </w:rPr>
              <w:t>• Metinde yer alan iletilerin sunuluş şeklini inceler.</w:t>
            </w:r>
          </w:p>
          <w:p>
            <w:pPr>
              <w:spacing w:after="0"/>
            </w:pPr>
            <w:r>
              <w:rPr>
                <w:b w:val="0"/>
                <w:sz w:val="19"/>
              </w:rPr>
              <w:t>• Metinde geçen söz sanatlarını belirler.</w:t>
            </w:r>
          </w:p>
          <w:p>
            <w:pPr>
              <w:spacing w:after="0"/>
            </w:pPr>
            <w:r>
              <w:rPr>
                <w:b w:val="0"/>
                <w:sz w:val="19"/>
              </w:rPr>
              <w:t>• Metindeki karakterlerin davranışlarından duygu ve düşüncelerine yönelik çıkarımlar yapar.</w:t>
            </w:r>
          </w:p>
          <w:p>
            <w:pPr>
              <w:spacing w:after="0"/>
            </w:pPr>
            <w:r>
              <w:rPr>
                <w:b w:val="0"/>
                <w:sz w:val="19"/>
              </w:rPr>
              <w:t>• Metin ile yazar arasındaki ilişkiyi belirler.</w:t>
            </w:r>
          </w:p>
          <w:p>
            <w:pPr>
              <w:spacing w:after="0"/>
            </w:pPr>
            <w:r>
              <w:rPr>
                <w:b w:val="0"/>
                <w:sz w:val="19"/>
              </w:rPr>
              <w:t>ç) TDE2.2.4. Karşılaştırır.</w:t>
            </w:r>
          </w:p>
          <w:p>
            <w:pPr>
              <w:spacing w:after="0"/>
            </w:pPr>
            <w:r>
              <w:rPr>
                <w:b w:val="0"/>
                <w:sz w:val="19"/>
              </w:rPr>
              <w:t>• Metin öncesi tahminleri ile okuma içeriğini karşılaştırır.</w:t>
            </w:r>
          </w:p>
          <w:p>
            <w:pPr>
              <w:spacing w:after="0"/>
            </w:pPr>
            <w:r>
              <w:rPr>
                <w:b w:val="0"/>
                <w:sz w:val="19"/>
              </w:rPr>
              <w:t>• Okuduğu metinleri belirlenen ölçütlere (içerik, tür, şekil, dönem, zihniyet, üslup ve ileti) göre karşılaştırır.</w:t>
            </w:r>
          </w:p>
          <w:p>
            <w:pPr>
              <w:spacing w:after="0"/>
            </w:pPr>
            <w:r>
              <w:rPr>
                <w:b w:val="0"/>
                <w:sz w:val="19"/>
              </w:rPr>
              <w:t>d) TDE2.2.5. Sınıflandırır.</w:t>
            </w:r>
          </w:p>
          <w:p>
            <w:pPr>
              <w:spacing w:after="0"/>
            </w:pPr>
            <w:r>
              <w:rPr>
                <w:b w:val="0"/>
                <w:sz w:val="19"/>
              </w:rPr>
              <w:t>• Okuduğu metinleri belirlenen ölçütlere (içerik, tür, şekil, dönem, zihniyet, üslup ve ileti) göre sınıflandırır.</w:t>
            </w:r>
          </w:p>
          <w:p>
            <w:pPr>
              <w:spacing w:after="0"/>
            </w:pPr>
            <w:r>
              <w:rPr>
                <w:b w:val="0"/>
                <w:sz w:val="19"/>
              </w:rPr>
              <w:t>• Metindeki gerçek ve kurgu arasındaki farkı belirler.</w:t>
            </w:r>
          </w:p>
          <w:p>
            <w:pPr>
              <w:spacing w:after="0"/>
            </w:pPr>
            <w:r>
              <w:rPr>
                <w:b w:val="0"/>
                <w:sz w:val="19"/>
              </w:rPr>
              <w:t>• Metindeki öznel ve nesnel ifadeleri ayırt eder.</w:t>
            </w:r>
          </w:p>
          <w:p>
            <w:pPr>
              <w:spacing w:after="0"/>
            </w:pPr>
            <w:r>
              <w:rPr>
                <w:b w:val="0"/>
                <w:sz w:val="19"/>
              </w:rPr>
              <w:t>• Metindeki bilgilerin güvenilir olup olmadığını belirler.</w:t>
            </w:r>
          </w:p>
          <w:p>
            <w:pPr>
              <w:spacing w:after="0"/>
            </w:pPr>
            <w:r>
              <w:rPr>
                <w:b w:val="0"/>
                <w:sz w:val="19"/>
              </w:rPr>
              <w:t>e) TDE2.2.6. Tepki verir.</w:t>
            </w:r>
          </w:p>
          <w:p>
            <w:pPr>
              <w:spacing w:after="0"/>
            </w:pPr>
            <w:r>
              <w:rPr>
                <w:b w:val="0"/>
                <w:sz w:val="19"/>
              </w:rPr>
              <w:t>• Metni özetler.</w:t>
            </w:r>
          </w:p>
          <w:p>
            <w:pPr>
              <w:spacing w:after="0"/>
            </w:pPr>
            <w:r>
              <w:rPr>
                <w:b w:val="0"/>
                <w:sz w:val="19"/>
              </w:rPr>
              <w:t>• Okuduğu metinlere yönelik geri bildirimler sunar.</w:t>
            </w:r>
          </w:p>
          <w:p>
            <w:pPr>
              <w:spacing w:after="0"/>
            </w:pPr>
            <w:r>
              <w:rPr>
                <w:b w:val="0"/>
                <w:sz w:val="19"/>
              </w:rPr>
              <w:t>TDE2.3. Çözümleyebilme</w:t>
            </w:r>
          </w:p>
          <w:p>
            <w:pPr>
              <w:spacing w:after="0"/>
            </w:pPr>
            <w:r>
              <w:rPr>
                <w:b w:val="0"/>
                <w:sz w:val="19"/>
              </w:rPr>
              <w:t>a) TDE2.3.1. Nesne, olgu ve olaylara ilişkin parçaları belirler.</w:t>
            </w:r>
          </w:p>
          <w:p>
            <w:pPr>
              <w:spacing w:after="0"/>
            </w:pPr>
            <w:r>
              <w:rPr>
                <w:b w:val="0"/>
                <w:sz w:val="19"/>
              </w:rPr>
              <w:t>• Metindeki karakterlerin özelliklerini ve amaçlarını inceler.</w:t>
            </w:r>
          </w:p>
          <w:p>
            <w:pPr>
              <w:spacing w:after="0"/>
            </w:pPr>
            <w:r>
              <w:rPr>
                <w:b w:val="0"/>
                <w:sz w:val="19"/>
              </w:rPr>
              <w:t>• Metindeki yapı unsurlarını belirler.</w:t>
            </w:r>
          </w:p>
          <w:p>
            <w:pPr>
              <w:spacing w:after="0"/>
            </w:pPr>
            <w:r>
              <w:rPr>
                <w:b w:val="0"/>
                <w:sz w:val="19"/>
              </w:rPr>
              <w:t>• Metindeki dil ve anlatım özelliklerini belirler.</w:t>
            </w:r>
          </w:p>
          <w:p>
            <w:pPr>
              <w:spacing w:after="0"/>
            </w:pPr>
            <w:r>
              <w:rPr>
                <w:b w:val="0"/>
                <w:sz w:val="19"/>
              </w:rPr>
              <w:t>• Metindeki dil işlevlerini belirler.</w:t>
            </w:r>
          </w:p>
          <w:p>
            <w:pPr>
              <w:spacing w:after="0"/>
            </w:pPr>
            <w:r>
              <w:rPr>
                <w:b w:val="0"/>
                <w:sz w:val="19"/>
              </w:rPr>
              <w:t>b) TDE2.3.2. Parçalar arasındaki ilişkileri belirler.</w:t>
            </w:r>
          </w:p>
          <w:p>
            <w:pPr>
              <w:spacing w:after="0"/>
            </w:pPr>
            <w:r>
              <w:rPr>
                <w:b w:val="0"/>
                <w:sz w:val="19"/>
              </w:rPr>
              <w:t>• Okuduğu metni oluşturan şekil ve anlama dair birimler arasındaki ilişkileri belirler.</w:t>
            </w:r>
          </w:p>
          <w:p>
            <w:pPr>
              <w:spacing w:after="0"/>
            </w:pPr>
            <w:r>
              <w:rPr>
                <w:b w:val="0"/>
                <w:sz w:val="19"/>
              </w:rPr>
              <w:t>• Metindeki yapı unsurları arasındaki ilişkileri belirler.</w:t>
            </w:r>
          </w:p>
          <w:p>
            <w:pPr>
              <w:spacing w:after="0"/>
            </w:pPr>
            <w:r>
              <w:rPr>
                <w:b w:val="0"/>
                <w:sz w:val="19"/>
              </w:rPr>
              <w:t>• Yazarın üslup seçiminin nedenleri ve sonuçlarını açıklar.</w:t>
            </w:r>
          </w:p>
          <w:p>
            <w:pPr>
              <w:spacing w:after="0"/>
            </w:pPr>
            <w:r>
              <w:rPr>
                <w:b w:val="0"/>
                <w:sz w:val="19"/>
              </w:rPr>
              <w:t>• Metinlerin yazıldığı dönemin özelliklerini açıklar.</w:t>
            </w:r>
          </w:p>
          <w:p>
            <w:pPr>
              <w:spacing w:after="0"/>
            </w:pPr>
            <w:r>
              <w:rPr>
                <w:b w:val="0"/>
                <w:sz w:val="19"/>
              </w:rPr>
              <w:t>• Metnin içeriğinin, yapı unsurlarının, dil ve anlatım özelliklerinin metnin yazıldığı dönemle ve toplumla ilişkisini kurar.</w:t>
            </w:r>
          </w:p>
          <w:p>
            <w:pPr>
              <w:spacing w:after="0"/>
            </w:pPr>
            <w:r>
              <w:rPr>
                <w:b w:val="0"/>
                <w:sz w:val="19"/>
              </w:rPr>
              <w:t>• Metni millî, manevi ve evrensel değerlerin aktarımı bağlamında değerlendirir.</w:t>
            </w:r>
          </w:p>
          <w:p>
            <w:pPr>
              <w:spacing w:after="0"/>
            </w:pPr>
            <w:r>
              <w:rPr>
                <w:b w:val="0"/>
                <w:sz w:val="19"/>
              </w:rPr>
              <w:t>• Metnin içeriğinin, yapı unsurlarının, dil ve anlatım özelliklerinin metnin yazarıyla ilişkisini kurar.</w:t>
            </w:r>
          </w:p>
          <w:p>
            <w:pPr>
              <w:spacing w:after="0"/>
            </w:pPr>
            <w:r>
              <w:rPr>
                <w:b w:val="0"/>
                <w:sz w:val="19"/>
              </w:rPr>
              <w:t>• Metnin diğer disiplinlerle olan ilişkisini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p>
            <w:pPr>
              <w:spacing w:after="0"/>
            </w:pPr>
            <w:r>
              <w:rPr>
                <w:b w:val="0"/>
                <w:sz w:val="19"/>
              </w:rPr>
              <w:t>SDB1.3. Kendine Uyarlama (Öz Yansıtma)</w:t>
            </w:r>
          </w:p>
          <w:p>
            <w:pPr>
              <w:spacing w:after="0"/>
            </w:pPr>
            <w:r>
              <w:rPr>
                <w:b w:val="0"/>
                <w:sz w:val="19"/>
              </w:rPr>
              <w:t xml:space="preserve">SDB2.1. İletişim </w:t>
            </w:r>
          </w:p>
          <w:p>
            <w:pPr>
              <w:spacing w:after="0"/>
            </w:pPr>
            <w:r>
              <w:rPr>
                <w:b w:val="0"/>
                <w:sz w:val="19"/>
              </w:rPr>
              <w:t>SDB2.2. İş Birliği</w:t>
            </w:r>
          </w:p>
          <w:p>
            <w:pPr>
              <w:spacing w:after="0"/>
            </w:pPr>
            <w:r>
              <w:rPr>
                <w:b w:val="0"/>
                <w:sz w:val="19"/>
              </w:rPr>
              <w:t xml:space="preserve">SDB2.3. Sosyal Farkındalık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 Adalet </w:t>
            </w:r>
          </w:p>
          <w:p>
            <w:pPr>
              <w:spacing w:after="0"/>
            </w:pPr>
            <w:r>
              <w:rPr>
                <w:b w:val="0"/>
                <w:sz w:val="19"/>
              </w:rPr>
              <w:t>D7. Estetik</w:t>
            </w:r>
          </w:p>
          <w:p>
            <w:pPr>
              <w:spacing w:after="0"/>
            </w:pPr>
            <w:r>
              <w:rPr>
                <w:b w:val="0"/>
                <w:sz w:val="19"/>
              </w:rPr>
              <w:t xml:space="preserve">D11. Özgürlük </w:t>
            </w:r>
          </w:p>
          <w:p>
            <w:pPr>
              <w:spacing w:after="0"/>
            </w:pPr>
            <w:r>
              <w:rPr>
                <w:b w:val="0"/>
                <w:sz w:val="19"/>
              </w:rPr>
              <w:t>D14. Saygı</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 xml:space="preserve">OB4. Görsel Okuryazarlık </w:t>
            </w:r>
          </w:p>
          <w:p>
            <w:pPr>
              <w:spacing w:after="0"/>
            </w:pPr>
            <w:r>
              <w:rPr>
                <w:b w:val="0"/>
                <w:sz w:val="19"/>
              </w:rPr>
              <w:t xml:space="preserve">OB5. Kültür Okuryazarlığı </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Açık uçlu sorular</w:t>
            </w:r>
          </w:p>
          <w:p>
            <w:pPr>
              <w:spacing w:after="0"/>
            </w:pPr>
            <w:r>
              <w:rPr>
                <w:b w:val="0"/>
                <w:sz w:val="19"/>
              </w:rPr>
              <w:t>• Kısa cevaplı sorular</w:t>
            </w:r>
          </w:p>
          <w:p>
            <w:pPr>
              <w:spacing w:after="0"/>
            </w:pPr>
            <w:r>
              <w:rPr>
                <w:b w:val="0"/>
                <w:sz w:val="19"/>
              </w:rPr>
              <w:t>• Kavram haritası</w:t>
            </w:r>
          </w:p>
          <w:p>
            <w:pPr>
              <w:spacing w:after="0"/>
            </w:pPr>
            <w:r>
              <w:rPr>
                <w:b w:val="0"/>
                <w:sz w:val="19"/>
              </w:rPr>
              <w:t>• Hikâye haritası</w:t>
            </w:r>
          </w:p>
          <w:p>
            <w:pPr>
              <w:spacing w:after="0"/>
            </w:pPr>
            <w:r>
              <w:rPr>
                <w:b w:val="0"/>
                <w:sz w:val="19"/>
              </w:rPr>
              <w:t>• T diyagramı</w:t>
            </w:r>
          </w:p>
          <w:p>
            <w:pPr>
              <w:spacing w:after="0"/>
            </w:pPr>
            <w:r>
              <w:rPr>
                <w:b w:val="0"/>
                <w:sz w:val="19"/>
              </w:rPr>
              <w:t>• Çalışma kâğıdı</w:t>
            </w:r>
          </w:p>
          <w:p>
            <w:pPr>
              <w:spacing w:after="0"/>
            </w:pPr>
            <w:r>
              <w:rPr>
                <w:b w:val="0"/>
                <w:sz w:val="19"/>
              </w:rPr>
              <w:t>• Çıkış kartları</w:t>
            </w:r>
          </w:p>
          <w:p>
            <w:pPr>
              <w:spacing w:after="0"/>
            </w:pPr>
            <w:r>
              <w:rPr>
                <w:b w:val="0"/>
                <w:sz w:val="19"/>
              </w:rPr>
              <w:t>• Yansıtıcı yazı</w:t>
            </w:r>
          </w:p>
          <w:p>
            <w:pPr>
              <w:spacing w:after="0"/>
            </w:pPr>
            <w:r>
              <w:rPr>
                <w:b w:val="0"/>
                <w:sz w:val="19"/>
              </w:rPr>
              <w:t>Okuma metinlerine yönelik inceleme yapılırken açık uçlu sorulardan faydalanılabilir. Metinler çözümlenirken kısa cevaplı ve açık uçlu sorular, kelime kartları, hikâye haritası kullanılabilir.</w:t>
            </w:r>
          </w:p>
          <w:p>
            <w:pPr>
              <w:spacing w:after="0"/>
            </w:pPr>
            <w:r>
              <w:rPr>
                <w:b w:val="0"/>
                <w:sz w:val="19"/>
              </w:rPr>
              <w:t>Yansıtma aşamasında çıkış kartlarıyla değerlendirme yapılabilir.</w:t>
            </w:r>
          </w:p>
          <w:p>
            <w:pPr>
              <w:spacing w:after="0"/>
            </w:pPr>
            <w:r>
              <w:rPr>
                <w:b w:val="0"/>
                <w:sz w:val="19"/>
              </w:rPr>
              <w:t>Dinleme/izleme metinlerinde karşılaştırma tablosu, çalışma kâğıdı hazırlanabilir. Zihin haritası kullanılabilir. Yansıtma aşamasında yansıtıcı yazı yazdırılabilir. Açık uçlu sorular veya kavram haritaları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Türk dünyasına ait görsellerden hareketle Türk kültürünün özelliklerini yansıtan bir konuşma yapmalarına yönelik performans görevi</w:t>
            </w:r>
          </w:p>
          <w:p>
            <w:pPr>
              <w:spacing w:after="0"/>
            </w:pPr>
            <w:r>
              <w:rPr>
                <w:b w:val="0"/>
                <w:sz w:val="19"/>
              </w:rPr>
              <w:t>• Çevrim içi müze gezisi yapıp izlenimlerini yazmalarına yönelik performans görevi</w:t>
            </w:r>
          </w:p>
          <w:p>
            <w:pPr>
              <w:spacing w:after="0"/>
            </w:pPr>
            <w:r>
              <w:rPr>
                <w:b w:val="0"/>
                <w:sz w:val="19"/>
              </w:rPr>
              <w:t>Sözlü anlatım çalışmalarında Türk dünyasına ait görsellerden hareketle Türk kültürünün özelliklerini yansıtan bir konuşma yapılır. Bu performans görevi grup çalışması olarak da gerçekleştirilebilir. Konuşma ile ilgili değerlendirme ölçütlerinin (konuya hâkim olma, söz varlığı unsurlarını etkili ve güzel kullanma, beden dili ve sesiyle anlam oluşturabilme, zamanı ve mekânı konuşmasında uygun şekilde yönetebilme, seyircinin ilgisini çekebilme vb.) yer aldığı bir dereceli puanlama anahtarı hazırlanır. Gösterilen performanslara yönelik öz değerlendirme ve akran değerlendirmesi yapılabilir. Dereceli puanlama anahtarı ile performans değerlendirilir.</w:t>
            </w:r>
          </w:p>
          <w:p>
            <w:pPr>
              <w:spacing w:after="0"/>
            </w:pPr>
            <w:r>
              <w:rPr>
                <w:b w:val="0"/>
                <w:sz w:val="19"/>
              </w:rPr>
              <w:t>Yazılı anlatım çalışması için çevrim içi bir müze gezisi gerçekleştirilir ve bununla ilgili izlenimleri yazmaya yönelik performans görevi yapılır. Yazılacak metinde dikkate alınacak unsurları (dil ve üslup, özgünlük, öznel ve nesnel ifadelere yer verme, görsellerden yararlanma, yazım ve noktalama vb.) gösteren bir dereceli puanlama anahtarı oluşturulur.</w:t>
            </w:r>
          </w:p>
          <w:p>
            <w:pPr>
              <w:spacing w:after="0"/>
            </w:pPr>
            <w:r>
              <w:rPr>
                <w:b w:val="0"/>
                <w:sz w:val="19"/>
              </w:rPr>
              <w:t>Performans görevleri, belirlenen ölçütlere göre dereceli puanlama anahtarı ile değerlendirilir.</w:t>
            </w:r>
          </w:p>
          <w:p>
            <w:pPr>
              <w:spacing w:after="0"/>
            </w:pPr>
            <w:r>
              <w:rPr>
                <w:b w:val="0"/>
                <w:sz w:val="19"/>
              </w:rPr>
              <w:t>Bunun yanında, hazırlanan performanslara yönelik öz değerlendirme ve akran değerlendirmesi yapılabilir.</w:t>
            </w:r>
          </w:p>
          <w:p>
            <w:pPr>
              <w:spacing w:after="0"/>
            </w:pPr>
            <w:r>
              <w:rPr>
                <w:b w:val="0"/>
                <w:sz w:val="19"/>
              </w:rPr>
              <w:t>Tema sonu değerlendirme öğrenme günlüğü ile yapılır.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Dünya Engelliler Günü (3 Aralık)</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30.11.2026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1" w:name="DK_H_12_3_12"/>
      <w:bookmarkEnd w:id="111"/>
      <w:r>
        <w:rPr>
          <w:rStyle w:val="DKOkul"/>
          <w:b/>
          <w:color w:val="0B2257"/>
          <w:sz w:val="22"/>
        </w:rPr>
        <w:t>.................................................................</w:t>
      </w:r>
    </w:p>
    <w:p>
      <w:pPr>
        <w:jc w:val="center"/>
      </w:pPr>
      <w:r>
        <w:rPr>
          <w:b/>
          <w:color w:val="1F3A8A"/>
          <w:sz w:val="25"/>
        </w:rPr>
        <w:t>11. SINIF TÜRK DİLİ VE EDEBİYATI DERSİ GÜNLÜK PLANI</w:t>
      </w:r>
    </w:p>
    <w:p>
      <w:pPr>
        <w:spacing w:after="80"/>
        <w:jc w:val="center"/>
      </w:pPr>
      <w:r>
        <w:rPr>
          <w:sz w:val="20"/>
        </w:rPr>
        <w:t>2026-2027 Eğitim Öğretim Yılı · 12. Hafta: 7-11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2.TEMA</w:t>
            </w:r>
          </w:p>
          <w:p>
            <w:pPr>
              <w:spacing w:after="0"/>
            </w:pPr>
            <w:r>
              <w:rPr>
                <w:b w:val="0"/>
                <w:sz w:val="19"/>
              </w:rPr>
              <w:t>KÜLTÜR YOLCULUĞU</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OKUMA</w:t>
            </w:r>
          </w:p>
          <w:p>
            <w:pPr>
              <w:spacing w:after="0"/>
            </w:pPr>
            <w:r>
              <w:rPr>
                <w:b w:val="0"/>
                <w:sz w:val="19"/>
              </w:rPr>
              <w:t>• Tema içeriğine uygun bir hikâye (Türk dünyası)</w:t>
            </w:r>
          </w:p>
          <w:p>
            <w:pPr>
              <w:spacing w:after="0"/>
            </w:pPr>
            <w:r>
              <w:rPr>
                <w:b w:val="0"/>
                <w:sz w:val="19"/>
              </w:rPr>
              <w:t>• Ara Metin: Tema içeriğine uygun bir anı</w:t>
            </w:r>
          </w:p>
          <w:p>
            <w:pPr>
              <w:spacing w:after="0"/>
            </w:pPr>
            <w:r>
              <w:rPr>
                <w:b w:val="0"/>
                <w:sz w:val="19"/>
              </w:rPr>
              <w:t>• Orhun Abideleri</w:t>
            </w:r>
          </w:p>
          <w:p>
            <w:pPr>
              <w:spacing w:after="0"/>
            </w:pPr>
            <w:r>
              <w:rPr>
                <w:b w:val="0"/>
                <w:sz w:val="19"/>
              </w:rPr>
              <w:t>• Ara Metin:</w:t>
            </w:r>
          </w:p>
          <w:p>
            <w:pPr>
              <w:spacing w:after="0"/>
            </w:pPr>
            <w:r>
              <w:rPr>
                <w:b w:val="0"/>
                <w:sz w:val="19"/>
              </w:rPr>
              <w:t>Dîvânu Lugâti’t-Türk</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TDE2.4. “Kültür Yolculuğu” temasında ele alınan metinlerde okuma sürecini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TDE2.4. Süreci Değerlendirebilme</w:t>
            </w:r>
          </w:p>
          <w:p>
            <w:pPr>
              <w:spacing w:after="0"/>
            </w:pPr>
            <w:r>
              <w:rPr>
                <w:b w:val="0"/>
                <w:sz w:val="19"/>
              </w:rPr>
              <w:t>a) TDE2.4.1. Kendini değerlendirir.</w:t>
            </w:r>
          </w:p>
          <w:p>
            <w:pPr>
              <w:spacing w:after="0"/>
            </w:pPr>
            <w:r>
              <w:rPr>
                <w:b w:val="0"/>
                <w:sz w:val="19"/>
              </w:rPr>
              <w:t>• Metin hakkında değerlendirmeler yapabilmek için çeşitli ölçütler belirler.</w:t>
            </w:r>
          </w:p>
          <w:p>
            <w:pPr>
              <w:spacing w:after="0"/>
            </w:pPr>
            <w:r>
              <w:rPr>
                <w:b w:val="0"/>
                <w:sz w:val="19"/>
              </w:rPr>
              <w:t>• Okuduğu metni kendi beğeni ölçütleri doğrultusunda değerlendirir.</w:t>
            </w:r>
          </w:p>
          <w:p>
            <w:pPr>
              <w:spacing w:after="0"/>
            </w:pPr>
            <w:r>
              <w:rPr>
                <w:b w:val="0"/>
                <w:sz w:val="19"/>
              </w:rPr>
              <w:t>• Metindeki gerçeklik ile gerçek dünya bilgisine dayalı karşılaştırmalar yapar.</w:t>
            </w:r>
          </w:p>
          <w:p>
            <w:pPr>
              <w:spacing w:after="0"/>
            </w:pPr>
            <w:r>
              <w:rPr>
                <w:b w:val="0"/>
                <w:sz w:val="19"/>
              </w:rPr>
              <w:t>b) TDE2.4.2. Tepki ortaya koyar.</w:t>
            </w:r>
          </w:p>
          <w:p>
            <w:pPr>
              <w:spacing w:after="0"/>
            </w:pPr>
            <w:r>
              <w:rPr>
                <w:b w:val="0"/>
                <w:sz w:val="19"/>
              </w:rPr>
              <w:t>• Kendini karakterlerin yerine koyarak kahramanın davranışlarını anlamlandırır.</w:t>
            </w:r>
          </w:p>
          <w:p>
            <w:pPr>
              <w:spacing w:after="0"/>
            </w:pPr>
            <w:r>
              <w:rPr>
                <w:b w:val="0"/>
                <w:sz w:val="19"/>
              </w:rPr>
              <w:t>• Okuduğu metne yönelik beğeni ve eleştirilerini gerekçelendirerek açıklar.</w:t>
            </w:r>
          </w:p>
          <w:p>
            <w:pPr>
              <w:spacing w:after="0"/>
            </w:pPr>
            <w:r>
              <w:rPr>
                <w:b w:val="0"/>
                <w:sz w:val="19"/>
              </w:rPr>
              <w:t>• Metnin konu ve ana düşüncesinin kendi dünyasıyla ilişkisini belirler.</w:t>
            </w:r>
          </w:p>
          <w:p>
            <w:pPr>
              <w:spacing w:after="0"/>
            </w:pPr>
            <w:r>
              <w:rPr>
                <w:b w:val="0"/>
                <w:sz w:val="19"/>
              </w:rPr>
              <w:t>• Yazarın amacı ile kendi düşünceleri arasındaki benzerlik ve farklılıkları açıklar.</w:t>
            </w:r>
          </w:p>
          <w:p>
            <w:pPr>
              <w:spacing w:after="0"/>
            </w:pPr>
            <w:r>
              <w:rPr>
                <w:b w:val="0"/>
                <w:sz w:val="19"/>
              </w:rPr>
              <w:t>• Metindeki olaya, duruma, soruna ya da karakterlerin davranışlarına seçenekler üretir.</w:t>
            </w:r>
          </w:p>
          <w:p>
            <w:pPr>
              <w:spacing w:after="0"/>
            </w:pPr>
            <w:r>
              <w:rPr>
                <w:b w:val="0"/>
                <w:sz w:val="19"/>
              </w:rPr>
              <w:t>• Kendi belirlediği ölçütlerden hareketle metnin yazılış amacına ulaşma düzeyini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p>
            <w:pPr>
              <w:spacing w:after="0"/>
            </w:pPr>
            <w:r>
              <w:rPr>
                <w:b w:val="0"/>
                <w:sz w:val="19"/>
              </w:rPr>
              <w:t>SDB1.3. Kendine Uyarlama (Öz Yansıtma)</w:t>
            </w:r>
          </w:p>
          <w:p>
            <w:pPr>
              <w:spacing w:after="0"/>
            </w:pPr>
            <w:r>
              <w:rPr>
                <w:b w:val="0"/>
                <w:sz w:val="19"/>
              </w:rPr>
              <w:t xml:space="preserve">SDB2.1. İletişim </w:t>
            </w:r>
          </w:p>
          <w:p>
            <w:pPr>
              <w:spacing w:after="0"/>
            </w:pPr>
            <w:r>
              <w:rPr>
                <w:b w:val="0"/>
                <w:sz w:val="19"/>
              </w:rPr>
              <w:t>SDB2.2. İş Birliği</w:t>
            </w:r>
          </w:p>
          <w:p>
            <w:pPr>
              <w:spacing w:after="0"/>
            </w:pPr>
            <w:r>
              <w:rPr>
                <w:b w:val="0"/>
                <w:sz w:val="19"/>
              </w:rPr>
              <w:t xml:space="preserve">SDB2.3. Sosyal Farkındalık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 Adalet </w:t>
            </w:r>
          </w:p>
          <w:p>
            <w:pPr>
              <w:spacing w:after="0"/>
            </w:pPr>
            <w:r>
              <w:rPr>
                <w:b w:val="0"/>
                <w:sz w:val="19"/>
              </w:rPr>
              <w:t>D7. Estetik</w:t>
            </w:r>
          </w:p>
          <w:p>
            <w:pPr>
              <w:spacing w:after="0"/>
            </w:pPr>
            <w:r>
              <w:rPr>
                <w:b w:val="0"/>
                <w:sz w:val="19"/>
              </w:rPr>
              <w:t xml:space="preserve">D11. Özgürlük </w:t>
            </w:r>
          </w:p>
          <w:p>
            <w:pPr>
              <w:spacing w:after="0"/>
            </w:pPr>
            <w:r>
              <w:rPr>
                <w:b w:val="0"/>
                <w:sz w:val="19"/>
              </w:rPr>
              <w:t>D14. Saygı</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 xml:space="preserve">OB4. Görsel Okuryazarlık </w:t>
            </w:r>
          </w:p>
          <w:p>
            <w:pPr>
              <w:spacing w:after="0"/>
            </w:pPr>
            <w:r>
              <w:rPr>
                <w:b w:val="0"/>
                <w:sz w:val="19"/>
              </w:rPr>
              <w:t xml:space="preserve">OB5. Kültür Okuryazarlığı </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Açık uçlu sorular</w:t>
            </w:r>
          </w:p>
          <w:p>
            <w:pPr>
              <w:spacing w:after="0"/>
            </w:pPr>
            <w:r>
              <w:rPr>
                <w:b w:val="0"/>
                <w:sz w:val="19"/>
              </w:rPr>
              <w:t>• Kısa cevaplı sorular</w:t>
            </w:r>
          </w:p>
          <w:p>
            <w:pPr>
              <w:spacing w:after="0"/>
            </w:pPr>
            <w:r>
              <w:rPr>
                <w:b w:val="0"/>
                <w:sz w:val="19"/>
              </w:rPr>
              <w:t>• Kavram haritası</w:t>
            </w:r>
          </w:p>
          <w:p>
            <w:pPr>
              <w:spacing w:after="0"/>
            </w:pPr>
            <w:r>
              <w:rPr>
                <w:b w:val="0"/>
                <w:sz w:val="19"/>
              </w:rPr>
              <w:t>• Hikâye haritası</w:t>
            </w:r>
          </w:p>
          <w:p>
            <w:pPr>
              <w:spacing w:after="0"/>
            </w:pPr>
            <w:r>
              <w:rPr>
                <w:b w:val="0"/>
                <w:sz w:val="19"/>
              </w:rPr>
              <w:t>• T diyagramı</w:t>
            </w:r>
          </w:p>
          <w:p>
            <w:pPr>
              <w:spacing w:after="0"/>
            </w:pPr>
            <w:r>
              <w:rPr>
                <w:b w:val="0"/>
                <w:sz w:val="19"/>
              </w:rPr>
              <w:t>• Çalışma kâğıdı</w:t>
            </w:r>
          </w:p>
          <w:p>
            <w:pPr>
              <w:spacing w:after="0"/>
            </w:pPr>
            <w:r>
              <w:rPr>
                <w:b w:val="0"/>
                <w:sz w:val="19"/>
              </w:rPr>
              <w:t>• Çıkış kartları</w:t>
            </w:r>
          </w:p>
          <w:p>
            <w:pPr>
              <w:spacing w:after="0"/>
            </w:pPr>
            <w:r>
              <w:rPr>
                <w:b w:val="0"/>
                <w:sz w:val="19"/>
              </w:rPr>
              <w:t>• Yansıtıcı yazı</w:t>
            </w:r>
          </w:p>
          <w:p>
            <w:pPr>
              <w:spacing w:after="0"/>
            </w:pPr>
            <w:r>
              <w:rPr>
                <w:b w:val="0"/>
                <w:sz w:val="19"/>
              </w:rPr>
              <w:t>Okuma metinlerine yönelik inceleme yapılırken açık uçlu sorulardan faydalanılabilir. Metinler çözümlenirken kısa cevaplı ve açık uçlu sorular, kelime kartları, hikâye haritası kullanılabilir.</w:t>
            </w:r>
          </w:p>
          <w:p>
            <w:pPr>
              <w:spacing w:after="0"/>
            </w:pPr>
            <w:r>
              <w:rPr>
                <w:b w:val="0"/>
                <w:sz w:val="19"/>
              </w:rPr>
              <w:t>Yansıtma aşamasında çıkış kartlarıyla değerlendirme yapılabilir.</w:t>
            </w:r>
          </w:p>
          <w:p>
            <w:pPr>
              <w:spacing w:after="0"/>
            </w:pPr>
            <w:r>
              <w:rPr>
                <w:b w:val="0"/>
                <w:sz w:val="19"/>
              </w:rPr>
              <w:t>Dinleme/izleme metinlerinde karşılaştırma tablosu, çalışma kâğıdı hazırlanabilir. Zihin haritası kullanılabilir. Yansıtma aşamasında yansıtıcı yazı yazdırılabilir. Açık uçlu sorular veya kavram haritaları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Türk dünyasına ait görsellerden hareketle Türk kültürünün özelliklerini yansıtan bir konuşma yapmalarına yönelik performans görevi</w:t>
            </w:r>
          </w:p>
          <w:p>
            <w:pPr>
              <w:spacing w:after="0"/>
            </w:pPr>
            <w:r>
              <w:rPr>
                <w:b w:val="0"/>
                <w:sz w:val="19"/>
              </w:rPr>
              <w:t>• Çevrim içi müze gezisi yapıp izlenimlerini yazmalarına yönelik performans görevi</w:t>
            </w:r>
          </w:p>
          <w:p>
            <w:pPr>
              <w:spacing w:after="0"/>
            </w:pPr>
            <w:r>
              <w:rPr>
                <w:b w:val="0"/>
                <w:sz w:val="19"/>
              </w:rPr>
              <w:t>Sözlü anlatım çalışmalarında Türk dünyasına ait görsellerden hareketle Türk kültürünün özelliklerini yansıtan bir konuşma yapılır. Bu performans görevi grup çalışması olarak da gerçekleştirilebilir. Konuşma ile ilgili değerlendirme ölçütlerinin (konuya hâkim olma, söz varlığı unsurlarını etkili ve güzel kullanma, beden dili ve sesiyle anlam oluşturabilme, zamanı ve mekânı konuşmasında uygun şekilde yönetebilme, seyircinin ilgisini çekebilme vb.) yer aldığı bir dereceli puanlama anahtarı hazırlanır. Gösterilen performanslara yönelik öz değerlendirme ve akran değerlendirmesi yapılabilir. Dereceli puanlama anahtarı ile performans değerlendirilir.</w:t>
            </w:r>
          </w:p>
          <w:p>
            <w:pPr>
              <w:spacing w:after="0"/>
            </w:pPr>
            <w:r>
              <w:rPr>
                <w:b w:val="0"/>
                <w:sz w:val="19"/>
              </w:rPr>
              <w:t>Yazılı anlatım çalışması için çevrim içi bir müze gezisi gerçekleştirilir ve bununla ilgili izlenimleri yazmaya yönelik performans görevi yapılır. Yazılacak metinde dikkate alınacak unsurları (dil ve üslup, özgünlük, öznel ve nesnel ifadelere yer verme, görsellerden yararlanma, yazım ve noktalama vb.) gösteren bir dereceli puanlama anahtarı oluşturulur.</w:t>
            </w:r>
          </w:p>
          <w:p>
            <w:pPr>
              <w:spacing w:after="0"/>
            </w:pPr>
            <w:r>
              <w:rPr>
                <w:b w:val="0"/>
                <w:sz w:val="19"/>
              </w:rPr>
              <w:t>Performans görevleri, belirlenen ölçütlere göre dereceli puanlama anahtarı ile değerlendirilir.</w:t>
            </w:r>
          </w:p>
          <w:p>
            <w:pPr>
              <w:spacing w:after="0"/>
            </w:pPr>
            <w:r>
              <w:rPr>
                <w:b w:val="0"/>
                <w:sz w:val="19"/>
              </w:rPr>
              <w:t>Bunun yanında, hazırlanan performanslara yönelik öz değerlendirme ve akran değerlendirmesi yapılabilir.</w:t>
            </w:r>
          </w:p>
          <w:p>
            <w:pPr>
              <w:spacing w:after="0"/>
            </w:pPr>
            <w:r>
              <w:rPr>
                <w:b w:val="0"/>
                <w:sz w:val="19"/>
              </w:rPr>
              <w:t>Tema sonu değerlendirme öğrenme günlüğü ile yapılır.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07.12.2026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2" w:name="DK_H_13_3_13"/>
      <w:bookmarkEnd w:id="112"/>
      <w:r>
        <w:rPr>
          <w:rStyle w:val="DKOkul"/>
          <w:b/>
          <w:color w:val="0B2257"/>
          <w:sz w:val="22"/>
        </w:rPr>
        <w:t>.................................................................</w:t>
      </w:r>
    </w:p>
    <w:p>
      <w:pPr>
        <w:jc w:val="center"/>
      </w:pPr>
      <w:r>
        <w:rPr>
          <w:b/>
          <w:color w:val="1F3A8A"/>
          <w:sz w:val="25"/>
        </w:rPr>
        <w:t>11. SINIF TÜRK DİLİ VE EDEBİYATI DERSİ GÜNLÜK PLANI</w:t>
      </w:r>
    </w:p>
    <w:p>
      <w:pPr>
        <w:spacing w:after="80"/>
        <w:jc w:val="center"/>
      </w:pPr>
      <w:r>
        <w:rPr>
          <w:sz w:val="20"/>
        </w:rPr>
        <w:t>2026-2027 Eğitim Öğretim Yılı · 13. Hafta: 14-18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2.TEMA</w:t>
            </w:r>
          </w:p>
          <w:p>
            <w:pPr>
              <w:spacing w:after="0"/>
            </w:pPr>
            <w:r>
              <w:rPr>
                <w:b w:val="0"/>
                <w:sz w:val="19"/>
              </w:rPr>
              <w:t>KÜLTÜR YOLCULUĞU</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KONUŞMA</w:t>
            </w:r>
          </w:p>
          <w:p>
            <w:pPr>
              <w:spacing w:after="0"/>
            </w:pPr>
            <w:r>
              <w:rPr>
                <w:b w:val="0"/>
                <w:sz w:val="19"/>
              </w:rPr>
              <w:t>• Türk dünyasına ait görsellerden hareketle</w:t>
            </w:r>
          </w:p>
          <w:p>
            <w:pPr>
              <w:spacing w:after="0"/>
            </w:pPr>
            <w:r>
              <w:rPr>
                <w:b w:val="0"/>
                <w:sz w:val="19"/>
              </w:rPr>
              <w:t>Türk kültürünün özelliklerini yansıtan bir konuşma yapabilme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TDE3.1. Türk dünyasının ortak kültürünü (dil, din, coğrafya, sanat) yansıtan konuşmasını yönetebilme</w:t>
            </w:r>
          </w:p>
          <w:p>
            <w:pPr>
              <w:spacing w:after="0"/>
            </w:pPr>
            <w:r>
              <w:rPr>
                <w:b w:val="0"/>
                <w:sz w:val="19"/>
              </w:rPr>
              <w:t>TDE3.2. Kültürel çeşitliliği konu edeceği konuşması için içerik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TDE3.1. Konuşmayı Yönetebilme</w:t>
            </w:r>
          </w:p>
          <w:p>
            <w:pPr>
              <w:spacing w:after="0"/>
            </w:pPr>
            <w:r>
              <w:rPr>
                <w:b w:val="0"/>
                <w:sz w:val="19"/>
              </w:rPr>
              <w:t>a) TDE3.1.1. Seçim yapar.</w:t>
            </w:r>
          </w:p>
          <w:p>
            <w:pPr>
              <w:spacing w:after="0"/>
            </w:pPr>
            <w:r>
              <w:rPr>
                <w:b w:val="0"/>
                <w:sz w:val="19"/>
              </w:rPr>
              <w:t>• Konuşmasının amacına (edebî metin oluşturma, ikna etme, bilgilendirme vb.) karar verir.</w:t>
            </w:r>
          </w:p>
          <w:p>
            <w:pPr>
              <w:spacing w:after="0"/>
            </w:pPr>
            <w:r>
              <w:rPr>
                <w:b w:val="0"/>
                <w:sz w:val="19"/>
              </w:rPr>
              <w:t>• Konuşmasının özelliklerini (hazırlıklı/hazırlıksız), süresini ve hedef kitlesini belirler.</w:t>
            </w:r>
          </w:p>
          <w:p>
            <w:pPr>
              <w:spacing w:after="0"/>
            </w:pPr>
            <w:r>
              <w:rPr>
                <w:b w:val="0"/>
                <w:sz w:val="19"/>
              </w:rPr>
              <w:t>• Konuşmanın türüne uygun, yöntem ve stratejisini belirler.</w:t>
            </w:r>
          </w:p>
          <w:p>
            <w:pPr>
              <w:spacing w:after="0"/>
            </w:pPr>
            <w:r>
              <w:rPr>
                <w:b w:val="0"/>
                <w:sz w:val="19"/>
              </w:rPr>
              <w:t>b) TDE3.1.2. İlişkiyi sürdürür.</w:t>
            </w:r>
          </w:p>
          <w:p>
            <w:pPr>
              <w:spacing w:after="0"/>
            </w:pPr>
            <w:r>
              <w:rPr>
                <w:b w:val="0"/>
                <w:sz w:val="19"/>
              </w:rPr>
              <w:t>• Konuşmasında engelleri ortadan kaldırır.</w:t>
            </w:r>
          </w:p>
          <w:p>
            <w:pPr>
              <w:spacing w:after="0"/>
            </w:pPr>
            <w:r>
              <w:rPr>
                <w:b w:val="0"/>
                <w:sz w:val="19"/>
              </w:rPr>
              <w:t>• Konuşma amacına uygun olarak seçtiği stratejiyi yapılandırır.</w:t>
            </w:r>
          </w:p>
          <w:p>
            <w:pPr>
              <w:spacing w:after="0"/>
            </w:pPr>
            <w:r>
              <w:rPr>
                <w:b w:val="0"/>
                <w:sz w:val="19"/>
              </w:rPr>
              <w:t>TDE3.2. İçerik Oluşturabilme</w:t>
            </w:r>
          </w:p>
          <w:p>
            <w:pPr>
              <w:spacing w:after="0"/>
            </w:pPr>
            <w:r>
              <w:rPr>
                <w:b w:val="0"/>
                <w:sz w:val="19"/>
              </w:rPr>
              <w:t>a) TDE3.2.1. Ön bilgilerle bağlantı kurar.</w:t>
            </w:r>
          </w:p>
          <w:p>
            <w:pPr>
              <w:spacing w:after="0"/>
            </w:pPr>
            <w:r>
              <w:rPr>
                <w:b w:val="0"/>
                <w:sz w:val="19"/>
              </w:rPr>
              <w:t>• Konuşmasında belirlediği amaca yönelik ön bilgileriyle bağlantı kurar.</w:t>
            </w:r>
          </w:p>
          <w:p>
            <w:pPr>
              <w:spacing w:after="0"/>
            </w:pPr>
            <w:r>
              <w:rPr>
                <w:b w:val="0"/>
                <w:sz w:val="19"/>
              </w:rPr>
              <w:t>b) TDE3.2.2. Tahmin eder.</w:t>
            </w:r>
          </w:p>
          <w:p>
            <w:pPr>
              <w:spacing w:after="0"/>
            </w:pPr>
            <w:r>
              <w:rPr>
                <w:b w:val="0"/>
                <w:sz w:val="19"/>
              </w:rPr>
              <w:t>• Hedef kitlenin özelliklerine yönelik tahminlerde bulunarak konuşmasının giriş, gelişme ve sonuç bölümlerini tasarlar.</w:t>
            </w:r>
          </w:p>
          <w:p>
            <w:pPr>
              <w:spacing w:after="0"/>
            </w:pPr>
            <w:r>
              <w:rPr>
                <w:b w:val="0"/>
                <w:sz w:val="19"/>
              </w:rPr>
              <w:t>c) TDE3.2.3. Karşılaştırır.</w:t>
            </w:r>
          </w:p>
          <w:p>
            <w:pPr>
              <w:spacing w:after="0"/>
            </w:pPr>
            <w:r>
              <w:rPr>
                <w:b w:val="0"/>
                <w:sz w:val="19"/>
              </w:rPr>
              <w:t>• Konuşmasının amacına uygun ana düşünceyi belirlerken karşılaştırma içeren iletiler oluşturur.</w:t>
            </w:r>
          </w:p>
          <w:p>
            <w:pPr>
              <w:spacing w:after="0"/>
            </w:pPr>
            <w:r>
              <w:rPr>
                <w:b w:val="0"/>
                <w:sz w:val="19"/>
              </w:rPr>
              <w:t>ç) TDE3.2.4. Sınıflandırır.</w:t>
            </w:r>
          </w:p>
          <w:p>
            <w:pPr>
              <w:spacing w:after="0"/>
            </w:pPr>
            <w:r>
              <w:rPr>
                <w:b w:val="0"/>
                <w:sz w:val="19"/>
              </w:rPr>
              <w:t>• Dilin kullanım alanına (özel, mesleki, kamusal alan ve eğitim alanı) göre konuşmasının içeriğini belirler.</w:t>
            </w:r>
          </w:p>
          <w:p>
            <w:pPr>
              <w:spacing w:after="0"/>
            </w:pPr>
            <w:r>
              <w:rPr>
                <w:b w:val="0"/>
                <w:sz w:val="19"/>
              </w:rPr>
              <w:t>d) TDE3.2.5. Yeniden ifade eder.</w:t>
            </w:r>
          </w:p>
          <w:p>
            <w:pPr>
              <w:spacing w:after="0"/>
            </w:pPr>
            <w:r>
              <w:rPr>
                <w:b w:val="0"/>
                <w:sz w:val="19"/>
              </w:rPr>
              <w:t>• Konuşmasının türüne göre bilgi toplar (Hazırlıklı konuşmada bilgi toplar, hazırlıksız konuşmada not alır.).</w:t>
            </w:r>
          </w:p>
          <w:p>
            <w:pPr>
              <w:spacing w:after="0"/>
            </w:pPr>
            <w:r>
              <w:rPr>
                <w:b w:val="0"/>
                <w:sz w:val="19"/>
              </w:rPr>
              <w:t>• Söz varlığını kullanarak konuşmasının içeriğini düzenler.</w:t>
            </w:r>
          </w:p>
          <w:p>
            <w:pPr>
              <w:spacing w:after="0"/>
            </w:pPr>
            <w:r>
              <w:rPr>
                <w:b w:val="0"/>
                <w:sz w:val="19"/>
              </w:rPr>
              <w:t>e) TDE3.2.6. Tepki verir.</w:t>
            </w:r>
          </w:p>
          <w:p>
            <w:pPr>
              <w:spacing w:after="0"/>
            </w:pPr>
            <w:r>
              <w:rPr>
                <w:b w:val="0"/>
                <w:sz w:val="19"/>
              </w:rPr>
              <w:t>• Konuşmasını planlarken dil işlevlerini kullanır.</w:t>
            </w:r>
          </w:p>
          <w:p>
            <w:pPr>
              <w:spacing w:after="0"/>
            </w:pPr>
            <w:r>
              <w:rPr>
                <w:b w:val="0"/>
                <w:sz w:val="19"/>
              </w:rPr>
              <w:t>f) TDE3.2.7. Sesle anlam oluşturur.</w:t>
            </w:r>
          </w:p>
          <w:p>
            <w:pPr>
              <w:spacing w:after="0"/>
            </w:pPr>
            <w:r>
              <w:rPr>
                <w:b w:val="0"/>
                <w:sz w:val="19"/>
              </w:rPr>
              <w:t>• Konuşmasında beden dilini doğru bir şekilde kullanacağını göz önünde bulundurur.</w:t>
            </w:r>
          </w:p>
          <w:p>
            <w:pPr>
              <w:spacing w:after="0"/>
            </w:pPr>
            <w:r>
              <w:rPr>
                <w:b w:val="0"/>
                <w:sz w:val="19"/>
              </w:rPr>
              <w:t>• Konuşmasını diksiyon ve telaffuzu etkin kullanacak şekilde planlar.</w:t>
            </w:r>
          </w:p>
          <w:p>
            <w:pPr>
              <w:spacing w:after="0"/>
            </w:pPr>
            <w:r>
              <w:rPr>
                <w:b w:val="0"/>
                <w:sz w:val="19"/>
              </w:rPr>
              <w:t>g) TDE3.2.8. Görsel ögeleri kullanır.</w:t>
            </w:r>
          </w:p>
          <w:p>
            <w:pPr>
              <w:spacing w:after="0"/>
            </w:pPr>
            <w:r>
              <w:rPr>
                <w:b w:val="0"/>
                <w:sz w:val="19"/>
              </w:rPr>
              <w:t>• Konuşma içeriğini desteklemek için kullanacağı görsel ve işitsel ögelere karar verir.</w:t>
            </w:r>
          </w:p>
          <w:p>
            <w:pPr>
              <w:spacing w:after="0"/>
            </w:pPr>
            <w:r>
              <w:rPr>
                <w:b w:val="0"/>
                <w:sz w:val="19"/>
              </w:rPr>
              <w:t>ğ) TDE3.2.9. Sunar.</w:t>
            </w:r>
          </w:p>
          <w:p>
            <w:pPr>
              <w:spacing w:after="0"/>
            </w:pPr>
            <w:r>
              <w:rPr>
                <w:b w:val="0"/>
                <w:sz w:val="19"/>
              </w:rPr>
              <w:t>• Yapacağı konuşmanın plan taslağını sunar.</w:t>
            </w:r>
          </w:p>
          <w:p>
            <w:pPr>
              <w:spacing w:after="0"/>
            </w:pPr>
            <w:r>
              <w:rPr>
                <w:b w:val="0"/>
                <w:sz w:val="19"/>
              </w:rPr>
              <w:t>• Aldığı geri bildirimler ile plan taslağına son şeklini verir.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p>
            <w:pPr>
              <w:spacing w:after="0"/>
            </w:pPr>
            <w:r>
              <w:rPr>
                <w:b w:val="0"/>
                <w:sz w:val="19"/>
              </w:rPr>
              <w:t>SDB1.3. Kendine Uyarlama (Öz Yansıtma)</w:t>
            </w:r>
          </w:p>
          <w:p>
            <w:pPr>
              <w:spacing w:after="0"/>
            </w:pPr>
            <w:r>
              <w:rPr>
                <w:b w:val="0"/>
                <w:sz w:val="19"/>
              </w:rPr>
              <w:t xml:space="preserve">SDB2.1. İletişim </w:t>
            </w:r>
          </w:p>
          <w:p>
            <w:pPr>
              <w:spacing w:after="0"/>
            </w:pPr>
            <w:r>
              <w:rPr>
                <w:b w:val="0"/>
                <w:sz w:val="19"/>
              </w:rPr>
              <w:t>SDB2.2. İş Birliği</w:t>
            </w:r>
          </w:p>
          <w:p>
            <w:pPr>
              <w:spacing w:after="0"/>
            </w:pPr>
            <w:r>
              <w:rPr>
                <w:b w:val="0"/>
                <w:sz w:val="19"/>
              </w:rPr>
              <w:t xml:space="preserve">SDB2.3. Sosyal Farkındalık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 Adalet </w:t>
            </w:r>
          </w:p>
          <w:p>
            <w:pPr>
              <w:spacing w:after="0"/>
            </w:pPr>
            <w:r>
              <w:rPr>
                <w:b w:val="0"/>
                <w:sz w:val="19"/>
              </w:rPr>
              <w:t>D7. Estetik</w:t>
            </w:r>
          </w:p>
          <w:p>
            <w:pPr>
              <w:spacing w:after="0"/>
            </w:pPr>
            <w:r>
              <w:rPr>
                <w:b w:val="0"/>
                <w:sz w:val="19"/>
              </w:rPr>
              <w:t xml:space="preserve">D11. Özgürlük </w:t>
            </w:r>
          </w:p>
          <w:p>
            <w:pPr>
              <w:spacing w:after="0"/>
            </w:pPr>
            <w:r>
              <w:rPr>
                <w:b w:val="0"/>
                <w:sz w:val="19"/>
              </w:rPr>
              <w:t>D14. Saygı</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 xml:space="preserve">OB4. Görsel Okuryazarlık </w:t>
            </w:r>
          </w:p>
          <w:p>
            <w:pPr>
              <w:spacing w:after="0"/>
            </w:pPr>
            <w:r>
              <w:rPr>
                <w:b w:val="0"/>
                <w:sz w:val="19"/>
              </w:rPr>
              <w:t xml:space="preserve">OB5. Kültür Okuryazarlığı </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Açık uçlu sorular</w:t>
            </w:r>
          </w:p>
          <w:p>
            <w:pPr>
              <w:spacing w:after="0"/>
            </w:pPr>
            <w:r>
              <w:rPr>
                <w:b w:val="0"/>
                <w:sz w:val="19"/>
              </w:rPr>
              <w:t>• Kısa cevaplı sorular</w:t>
            </w:r>
          </w:p>
          <w:p>
            <w:pPr>
              <w:spacing w:after="0"/>
            </w:pPr>
            <w:r>
              <w:rPr>
                <w:b w:val="0"/>
                <w:sz w:val="19"/>
              </w:rPr>
              <w:t>• Kavram haritası</w:t>
            </w:r>
          </w:p>
          <w:p>
            <w:pPr>
              <w:spacing w:after="0"/>
            </w:pPr>
            <w:r>
              <w:rPr>
                <w:b w:val="0"/>
                <w:sz w:val="19"/>
              </w:rPr>
              <w:t>• Hikâye haritası</w:t>
            </w:r>
          </w:p>
          <w:p>
            <w:pPr>
              <w:spacing w:after="0"/>
            </w:pPr>
            <w:r>
              <w:rPr>
                <w:b w:val="0"/>
                <w:sz w:val="19"/>
              </w:rPr>
              <w:t>• T diyagramı</w:t>
            </w:r>
          </w:p>
          <w:p>
            <w:pPr>
              <w:spacing w:after="0"/>
            </w:pPr>
            <w:r>
              <w:rPr>
                <w:b w:val="0"/>
                <w:sz w:val="19"/>
              </w:rPr>
              <w:t>• Çalışma kâğıdı</w:t>
            </w:r>
          </w:p>
          <w:p>
            <w:pPr>
              <w:spacing w:after="0"/>
            </w:pPr>
            <w:r>
              <w:rPr>
                <w:b w:val="0"/>
                <w:sz w:val="19"/>
              </w:rPr>
              <w:t>• Çıkış kartları</w:t>
            </w:r>
          </w:p>
          <w:p>
            <w:pPr>
              <w:spacing w:after="0"/>
            </w:pPr>
            <w:r>
              <w:rPr>
                <w:b w:val="0"/>
                <w:sz w:val="19"/>
              </w:rPr>
              <w:t>• Yansıtıcı yazı</w:t>
            </w:r>
          </w:p>
          <w:p>
            <w:pPr>
              <w:spacing w:after="0"/>
            </w:pPr>
            <w:r>
              <w:rPr>
                <w:b w:val="0"/>
                <w:sz w:val="19"/>
              </w:rPr>
              <w:t>Okuma metinlerine yönelik inceleme yapılırken açık uçlu sorulardan faydalanılabilir. Metinler çözümlenirken kısa cevaplı ve açık uçlu sorular, kelime kartları, hikâye haritası kullanılabilir.</w:t>
            </w:r>
          </w:p>
          <w:p>
            <w:pPr>
              <w:spacing w:after="0"/>
            </w:pPr>
            <w:r>
              <w:rPr>
                <w:b w:val="0"/>
                <w:sz w:val="19"/>
              </w:rPr>
              <w:t>Yansıtma aşamasında çıkış kartlarıyla değerlendirme yapılabilir.</w:t>
            </w:r>
          </w:p>
          <w:p>
            <w:pPr>
              <w:spacing w:after="0"/>
            </w:pPr>
            <w:r>
              <w:rPr>
                <w:b w:val="0"/>
                <w:sz w:val="19"/>
              </w:rPr>
              <w:t>Dinleme/izleme metinlerinde karşılaştırma tablosu, çalışma kâğıdı hazırlanabilir. Zihin haritası kullanılabilir. Yansıtma aşamasında yansıtıcı yazı yazdırılabilir. Açık uçlu sorular veya kavram haritaları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Türk dünyasına ait görsellerden hareketle Türk kültürünün özelliklerini yansıtan bir konuşma yapmalarına yönelik performans görevi</w:t>
            </w:r>
          </w:p>
          <w:p>
            <w:pPr>
              <w:spacing w:after="0"/>
            </w:pPr>
            <w:r>
              <w:rPr>
                <w:b w:val="0"/>
                <w:sz w:val="19"/>
              </w:rPr>
              <w:t>• Çevrim içi müze gezisi yapıp izlenimlerini yazmalarına yönelik performans görevi</w:t>
            </w:r>
          </w:p>
          <w:p>
            <w:pPr>
              <w:spacing w:after="0"/>
            </w:pPr>
            <w:r>
              <w:rPr>
                <w:b w:val="0"/>
                <w:sz w:val="19"/>
              </w:rPr>
              <w:t>Sözlü anlatım çalışmalarında Türk dünyasına ait görsellerden hareketle Türk kültürünün özelliklerini yansıtan bir konuşma yapılır. Bu performans görevi grup çalışması olarak da gerçekleştirilebilir. Konuşma ile ilgili değerlendirme ölçütlerinin (konuya hâkim olma, söz varlığı unsurlarını etkili ve güzel kullanma, beden dili ve sesiyle anlam oluşturabilme, zamanı ve mekânı konuşmasında uygun şekilde yönetebilme, seyircinin ilgisini çekebilme vb.) yer aldığı bir dereceli puanlama anahtarı hazırlanır. Gösterilen performanslara yönelik öz değerlendirme ve akran değerlendirmesi yapılabilir. Dereceli puanlama anahtarı ile performans değerlendirilir.</w:t>
            </w:r>
          </w:p>
          <w:p>
            <w:pPr>
              <w:spacing w:after="0"/>
            </w:pPr>
            <w:r>
              <w:rPr>
                <w:b w:val="0"/>
                <w:sz w:val="19"/>
              </w:rPr>
              <w:t>Yazılı anlatım çalışması için çevrim içi bir müze gezisi gerçekleştirilir ve bununla ilgili izlenimleri yazmaya yönelik performans görevi yapılır. Yazılacak metinde dikkate alınacak unsurları (dil ve üslup, özgünlük, öznel ve nesnel ifadelere yer verme, görsellerden yararlanma, yazım ve noktalama vb.) gösteren bir dereceli puanlama anahtarı oluşturulur.</w:t>
            </w:r>
          </w:p>
          <w:p>
            <w:pPr>
              <w:spacing w:after="0"/>
            </w:pPr>
            <w:r>
              <w:rPr>
                <w:b w:val="0"/>
                <w:sz w:val="19"/>
              </w:rPr>
              <w:t>Performans görevleri, belirlenen ölçütlere göre dereceli puanlama anahtarı ile değerlendirilir.</w:t>
            </w:r>
          </w:p>
          <w:p>
            <w:pPr>
              <w:spacing w:after="0"/>
            </w:pPr>
            <w:r>
              <w:rPr>
                <w:b w:val="0"/>
                <w:sz w:val="19"/>
              </w:rPr>
              <w:t>Bunun yanında, hazırlanan performanslara yönelik öz değerlendirme ve akran değerlendirmesi yapılabilir.</w:t>
            </w:r>
          </w:p>
          <w:p>
            <w:pPr>
              <w:spacing w:after="0"/>
            </w:pPr>
            <w:r>
              <w:rPr>
                <w:b w:val="0"/>
                <w:sz w:val="19"/>
              </w:rPr>
              <w:t>Tema sonu değerlendirme öğrenme günlüğü ile yapılır.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3" w:name="DK_H_14_3_14"/>
      <w:bookmarkEnd w:id="113"/>
      <w:r>
        <w:rPr>
          <w:rStyle w:val="DKOkul"/>
          <w:b/>
          <w:color w:val="0B2257"/>
          <w:sz w:val="22"/>
        </w:rPr>
        <w:t>.................................................................</w:t>
      </w:r>
    </w:p>
    <w:p>
      <w:pPr>
        <w:jc w:val="center"/>
      </w:pPr>
      <w:r>
        <w:rPr>
          <w:b/>
          <w:color w:val="1F3A8A"/>
          <w:sz w:val="25"/>
        </w:rPr>
        <w:t>11. SINIF TÜRK DİLİ VE EDEBİYATI DERSİ GÜNLÜK PLANI</w:t>
      </w:r>
    </w:p>
    <w:p>
      <w:pPr>
        <w:spacing w:after="80"/>
        <w:jc w:val="center"/>
      </w:pPr>
      <w:r>
        <w:rPr>
          <w:sz w:val="20"/>
        </w:rPr>
        <w:t>2026-2027 Eğitim Öğretim Yılı · 14. Hafta: 21-25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2.TEMA</w:t>
            </w:r>
          </w:p>
          <w:p>
            <w:pPr>
              <w:spacing w:after="0"/>
            </w:pPr>
            <w:r>
              <w:rPr>
                <w:b w:val="0"/>
                <w:sz w:val="19"/>
              </w:rPr>
              <w:t>KÜLTÜR YOLCULUĞU</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KONUŞMA</w:t>
            </w:r>
          </w:p>
          <w:p>
            <w:pPr>
              <w:spacing w:after="0"/>
            </w:pPr>
            <w:r>
              <w:rPr>
                <w:b w:val="0"/>
                <w:sz w:val="19"/>
              </w:rPr>
              <w:t>• Türk dünyasına ait görsellerden hareketle</w:t>
            </w:r>
          </w:p>
          <w:p>
            <w:pPr>
              <w:spacing w:after="0"/>
            </w:pPr>
            <w:r>
              <w:rPr>
                <w:b w:val="0"/>
                <w:sz w:val="19"/>
              </w:rPr>
              <w:t>Türk kültürünün özelliklerini yansıtan bir konuşma yapabilme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TDE3.3. Kültürel çeşitliliği konu edeceği konuşması için kural uygulayabilme</w:t>
            </w:r>
          </w:p>
          <w:p>
            <w:pPr>
              <w:spacing w:after="0"/>
            </w:pPr>
            <w:r>
              <w:rPr>
                <w:b w:val="0"/>
                <w:sz w:val="19"/>
              </w:rPr>
              <w:t>TDE3.4. Türk dünyasının ortak kültürüne (dil, din, coğrafya, sanat) yönelik konuşmasıyla ilgili süreci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TDE3.3. Kural Uygulayabilme</w:t>
            </w:r>
          </w:p>
          <w:p>
            <w:pPr>
              <w:spacing w:after="0"/>
            </w:pPr>
            <w:r>
              <w:rPr>
                <w:b w:val="0"/>
                <w:sz w:val="19"/>
              </w:rPr>
              <w:t>a) TDE3.3.1. Plan hazırlar.</w:t>
            </w:r>
          </w:p>
          <w:p>
            <w:pPr>
              <w:spacing w:after="0"/>
            </w:pPr>
            <w:r>
              <w:rPr>
                <w:b w:val="0"/>
                <w:sz w:val="19"/>
              </w:rPr>
              <w:t>• Konuşmasına planına uygun bir şekilde başlar.</w:t>
            </w:r>
          </w:p>
          <w:p>
            <w:pPr>
              <w:spacing w:after="0"/>
            </w:pPr>
            <w:r>
              <w:rPr>
                <w:b w:val="0"/>
                <w:sz w:val="19"/>
              </w:rPr>
              <w:t>• Konuşmasını dikkat çekici bir girişle başlatır.</w:t>
            </w:r>
          </w:p>
          <w:p>
            <w:pPr>
              <w:spacing w:after="0"/>
            </w:pPr>
            <w:r>
              <w:rPr>
                <w:b w:val="0"/>
                <w:sz w:val="19"/>
              </w:rPr>
              <w:t>b) TDE3.3.2. Düşünceyi geliştirme yollarını kullanır.</w:t>
            </w:r>
          </w:p>
          <w:p>
            <w:pPr>
              <w:spacing w:after="0"/>
            </w:pPr>
            <w:r>
              <w:rPr>
                <w:b w:val="0"/>
                <w:sz w:val="19"/>
              </w:rPr>
              <w:t>• Konuşmasını desteklemek amacıyla düşünceyi geliştirme yollarını kullanır.</w:t>
            </w:r>
          </w:p>
          <w:p>
            <w:pPr>
              <w:spacing w:after="0"/>
            </w:pPr>
            <w:r>
              <w:rPr>
                <w:b w:val="0"/>
                <w:sz w:val="19"/>
              </w:rPr>
              <w:t>• Duygu, düşünce ve hayallerini kendine özgü bir üslupla ifade eder.</w:t>
            </w:r>
          </w:p>
          <w:p>
            <w:pPr>
              <w:spacing w:after="0"/>
            </w:pPr>
            <w:r>
              <w:rPr>
                <w:b w:val="0"/>
                <w:sz w:val="19"/>
              </w:rPr>
              <w:t>c) TDE3.3.3. Uygun söz varlığı kullanır.</w:t>
            </w:r>
          </w:p>
          <w:p>
            <w:pPr>
              <w:spacing w:after="0"/>
            </w:pPr>
            <w:r>
              <w:rPr>
                <w:b w:val="0"/>
                <w:sz w:val="19"/>
              </w:rPr>
              <w:t>• Söz varlığını bağlama uygun şekilde kullanır.</w:t>
            </w:r>
          </w:p>
          <w:p>
            <w:pPr>
              <w:spacing w:after="0"/>
            </w:pPr>
            <w:r>
              <w:rPr>
                <w:b w:val="0"/>
                <w:sz w:val="19"/>
              </w:rPr>
              <w:t>• Ana düşünce ve destekleyici bilgilerle konuşmasını sürdürür.</w:t>
            </w:r>
          </w:p>
          <w:p>
            <w:pPr>
              <w:spacing w:after="0"/>
            </w:pPr>
            <w:r>
              <w:rPr>
                <w:b w:val="0"/>
                <w:sz w:val="19"/>
              </w:rPr>
              <w:t>• Konuşmasını hedef kitleye uygun bir söz varlığı ve üslupla sürdürür.</w:t>
            </w:r>
          </w:p>
          <w:p>
            <w:pPr>
              <w:spacing w:after="0"/>
            </w:pPr>
            <w:r>
              <w:rPr>
                <w:b w:val="0"/>
                <w:sz w:val="19"/>
              </w:rPr>
              <w:t>ç) TDE3.3.4. İletileri açık ve örtük biçimde ifade eder.</w:t>
            </w:r>
          </w:p>
          <w:p>
            <w:pPr>
              <w:spacing w:after="0"/>
            </w:pPr>
            <w:r>
              <w:rPr>
                <w:b w:val="0"/>
                <w:sz w:val="19"/>
              </w:rPr>
              <w:t>• Vermek istediği iletileri açık veya örtük bir şekilde ifade eder.</w:t>
            </w:r>
          </w:p>
          <w:p>
            <w:pPr>
              <w:spacing w:after="0"/>
            </w:pPr>
            <w:r>
              <w:rPr>
                <w:b w:val="0"/>
                <w:sz w:val="19"/>
              </w:rPr>
              <w:t>• Duygu, düşünce ve hayallerini tutarlı bir şekilde ifade eder.</w:t>
            </w:r>
          </w:p>
          <w:p>
            <w:pPr>
              <w:spacing w:after="0"/>
            </w:pPr>
            <w:r>
              <w:rPr>
                <w:b w:val="0"/>
                <w:sz w:val="19"/>
              </w:rPr>
              <w:t>• Konuşmayı başlatma, sürdürme ve bitirme ifadelerini etkili kullanır.</w:t>
            </w:r>
          </w:p>
          <w:p>
            <w:pPr>
              <w:spacing w:after="0"/>
            </w:pPr>
            <w:r>
              <w:rPr>
                <w:b w:val="0"/>
                <w:sz w:val="19"/>
              </w:rPr>
              <w:t>• Millî ve manevi değerlere ve kültürel unsurlara dikkat ederek konuşmasını sürdürür.</w:t>
            </w:r>
          </w:p>
          <w:p>
            <w:pPr>
              <w:spacing w:after="0"/>
            </w:pPr>
            <w:r>
              <w:rPr>
                <w:b w:val="0"/>
                <w:sz w:val="19"/>
              </w:rPr>
              <w:t>• Konuşmasında toplumsal hassasiyet oluşturacak ögeler (siyaset, din, etnisite vb.) kullanmaktan kaçınır.</w:t>
            </w:r>
          </w:p>
          <w:p>
            <w:pPr>
              <w:spacing w:after="0"/>
            </w:pPr>
            <w:r>
              <w:rPr>
                <w:b w:val="0"/>
                <w:sz w:val="19"/>
              </w:rPr>
              <w:t>• Konuşmasında olumlu tutum ve değerleri vurgular.</w:t>
            </w:r>
          </w:p>
          <w:p>
            <w:pPr>
              <w:spacing w:after="0"/>
            </w:pPr>
            <w:r>
              <w:rPr>
                <w:b w:val="0"/>
                <w:sz w:val="19"/>
              </w:rPr>
              <w:t>d) TDE3.3.5. Türkçe dil yapılarını uygular.</w:t>
            </w:r>
          </w:p>
          <w:p>
            <w:pPr>
              <w:spacing w:after="0"/>
            </w:pPr>
            <w:r>
              <w:rPr>
                <w:b w:val="0"/>
                <w:sz w:val="19"/>
              </w:rPr>
              <w:t>• Konuşmasında Türkçenin dil yapısını ve işlevini amacına uygun kullanır.</w:t>
            </w:r>
          </w:p>
          <w:p>
            <w:pPr>
              <w:spacing w:after="0"/>
            </w:pPr>
            <w:r>
              <w:rPr>
                <w:b w:val="0"/>
                <w:sz w:val="19"/>
              </w:rPr>
              <w:t>e) TDE3.3.6. Bağdaşıklık ögelerini kullanır.</w:t>
            </w:r>
          </w:p>
          <w:p>
            <w:pPr>
              <w:spacing w:after="0"/>
            </w:pPr>
            <w:r>
              <w:rPr>
                <w:b w:val="0"/>
                <w:sz w:val="19"/>
              </w:rPr>
              <w:t>• Konuşmasını bağdaşıklık ögelerine dikkat ederek yapar.</w:t>
            </w:r>
          </w:p>
          <w:p>
            <w:pPr>
              <w:spacing w:after="0"/>
            </w:pPr>
            <w:r>
              <w:rPr>
                <w:b w:val="0"/>
                <w:sz w:val="19"/>
              </w:rPr>
              <w:t>f) TDE3.3.7. Beden dilini ve mekânı kullanır.</w:t>
            </w:r>
          </w:p>
          <w:p>
            <w:pPr>
              <w:spacing w:after="0"/>
            </w:pPr>
            <w:r>
              <w:rPr>
                <w:b w:val="0"/>
                <w:sz w:val="19"/>
              </w:rPr>
              <w:t>• Konuşmasında beden dilini doğru bir şekilde kullanır.</w:t>
            </w:r>
          </w:p>
          <w:p>
            <w:pPr>
              <w:spacing w:after="0"/>
            </w:pPr>
            <w:r>
              <w:rPr>
                <w:b w:val="0"/>
                <w:sz w:val="19"/>
              </w:rPr>
              <w:t>• Konuşmasında diksiyon ve telaffuzu etkin bir şekilde kullanır.</w:t>
            </w:r>
          </w:p>
          <w:p>
            <w:pPr>
              <w:spacing w:after="0"/>
            </w:pPr>
            <w:r>
              <w:rPr>
                <w:b w:val="0"/>
                <w:sz w:val="19"/>
              </w:rPr>
              <w:t>• Konuşmasında mekânı etkin bir şekilde kullanır.</w:t>
            </w:r>
          </w:p>
          <w:p>
            <w:pPr>
              <w:spacing w:after="0"/>
            </w:pPr>
            <w:r>
              <w:rPr>
                <w:b w:val="0"/>
                <w:sz w:val="19"/>
              </w:rPr>
              <w:t>• Konuşmasında zamanı verimli bir şekilde kullanır.</w:t>
            </w:r>
          </w:p>
          <w:p>
            <w:pPr>
              <w:spacing w:after="0"/>
            </w:pPr>
            <w:r>
              <w:rPr>
                <w:b w:val="0"/>
                <w:sz w:val="19"/>
              </w:rPr>
              <w:t>• Konuşma sürecinde dinleyici ile etkileşim kurar.</w:t>
            </w:r>
          </w:p>
          <w:p>
            <w:pPr>
              <w:spacing w:after="0"/>
            </w:pPr>
            <w:r>
              <w:rPr>
                <w:b w:val="0"/>
                <w:sz w:val="19"/>
              </w:rPr>
              <w:t>TDE3.4. Süreci Değerlendirebilme</w:t>
            </w:r>
          </w:p>
          <w:p>
            <w:pPr>
              <w:spacing w:after="0"/>
            </w:pPr>
            <w:r>
              <w:rPr>
                <w:b w:val="0"/>
                <w:sz w:val="19"/>
              </w:rPr>
              <w:t>a) TDE3.4.1. Kendini değerlendirir.</w:t>
            </w:r>
          </w:p>
          <w:p>
            <w:pPr>
              <w:spacing w:after="0"/>
            </w:pPr>
            <w:r>
              <w:rPr>
                <w:b w:val="0"/>
                <w:sz w:val="19"/>
              </w:rPr>
              <w:t>• Konuşma sürecindeki davranış, duygu ve düşüncelerini değerlendirir.</w:t>
            </w:r>
          </w:p>
          <w:p>
            <w:pPr>
              <w:spacing w:after="0"/>
            </w:pPr>
            <w:r>
              <w:rPr>
                <w:b w:val="0"/>
                <w:sz w:val="19"/>
              </w:rPr>
              <w:t>• Konuşmasını içerik yönünden değerlendirir.</w:t>
            </w:r>
          </w:p>
          <w:p>
            <w:pPr>
              <w:spacing w:after="0"/>
            </w:pPr>
            <w:r>
              <w:rPr>
                <w:b w:val="0"/>
                <w:sz w:val="19"/>
              </w:rPr>
              <w:t>• Konuşmasını dil ve anlatım yönünden değerlendirir.</w:t>
            </w:r>
          </w:p>
          <w:p>
            <w:pPr>
              <w:spacing w:after="0"/>
            </w:pPr>
            <w:r>
              <w:rPr>
                <w:b w:val="0"/>
                <w:sz w:val="19"/>
              </w:rPr>
              <w:t>• Konuşmasını paydaşların görüşlerine göre değerlendirir.</w:t>
            </w:r>
          </w:p>
          <w:p>
            <w:pPr>
              <w:spacing w:after="0"/>
            </w:pPr>
            <w:r>
              <w:rPr>
                <w:b w:val="0"/>
                <w:sz w:val="19"/>
              </w:rPr>
              <w:t>b) TDE3.4.2. Tepki ortaya koyar.</w:t>
            </w:r>
          </w:p>
          <w:p>
            <w:pPr>
              <w:spacing w:after="0"/>
            </w:pPr>
            <w:r>
              <w:rPr>
                <w:b w:val="0"/>
                <w:sz w:val="19"/>
              </w:rPr>
              <w:t>• Genel geri bildirimlere bağlı olarak bundan sonra yapacağı konuşmalar için kendisine yeni hedefler belirler.</w:t>
            </w:r>
          </w:p>
          <w:p>
            <w:pPr>
              <w:spacing w:after="0"/>
            </w:pPr>
            <w:r>
              <w:rPr>
                <w:b w:val="0"/>
                <w:sz w:val="19"/>
              </w:rPr>
              <w:t>• Özgün konuşmacı kimliğini oluşturur.</w:t>
            </w:r>
          </w:p>
          <w:p>
            <w:pPr>
              <w:spacing w:after="0"/>
            </w:pPr>
            <w:r>
              <w:rPr>
                <w:b w:val="0"/>
                <w:sz w:val="19"/>
              </w:rPr>
              <w:t>• Konuşmasını dijital ortamlar için yeniden düzenleyebilir.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p>
            <w:pPr>
              <w:spacing w:after="0"/>
            </w:pPr>
            <w:r>
              <w:rPr>
                <w:b w:val="0"/>
                <w:sz w:val="19"/>
              </w:rPr>
              <w:t>SDB1.3. Kendine Uyarlama (Öz Yansıtma)</w:t>
            </w:r>
          </w:p>
          <w:p>
            <w:pPr>
              <w:spacing w:after="0"/>
            </w:pPr>
            <w:r>
              <w:rPr>
                <w:b w:val="0"/>
                <w:sz w:val="19"/>
              </w:rPr>
              <w:t xml:space="preserve">SDB2.1. İletişim </w:t>
            </w:r>
          </w:p>
          <w:p>
            <w:pPr>
              <w:spacing w:after="0"/>
            </w:pPr>
            <w:r>
              <w:rPr>
                <w:b w:val="0"/>
                <w:sz w:val="19"/>
              </w:rPr>
              <w:t>SDB2.2. İş Birliği</w:t>
            </w:r>
          </w:p>
          <w:p>
            <w:pPr>
              <w:spacing w:after="0"/>
            </w:pPr>
            <w:r>
              <w:rPr>
                <w:b w:val="0"/>
                <w:sz w:val="19"/>
              </w:rPr>
              <w:t xml:space="preserve">SDB2.3. Sosyal Farkındalık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 Adalet </w:t>
            </w:r>
          </w:p>
          <w:p>
            <w:pPr>
              <w:spacing w:after="0"/>
            </w:pPr>
            <w:r>
              <w:rPr>
                <w:b w:val="0"/>
                <w:sz w:val="19"/>
              </w:rPr>
              <w:t>D7. Estetik</w:t>
            </w:r>
          </w:p>
          <w:p>
            <w:pPr>
              <w:spacing w:after="0"/>
            </w:pPr>
            <w:r>
              <w:rPr>
                <w:b w:val="0"/>
                <w:sz w:val="19"/>
              </w:rPr>
              <w:t xml:space="preserve">D11. Özgürlük </w:t>
            </w:r>
          </w:p>
          <w:p>
            <w:pPr>
              <w:spacing w:after="0"/>
            </w:pPr>
            <w:r>
              <w:rPr>
                <w:b w:val="0"/>
                <w:sz w:val="19"/>
              </w:rPr>
              <w:t>D14. Saygı</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 xml:space="preserve">OB4. Görsel Okuryazarlık </w:t>
            </w:r>
          </w:p>
          <w:p>
            <w:pPr>
              <w:spacing w:after="0"/>
            </w:pPr>
            <w:r>
              <w:rPr>
                <w:b w:val="0"/>
                <w:sz w:val="19"/>
              </w:rPr>
              <w:t xml:space="preserve">OB5. Kültür Okuryazarlığı </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Açık uçlu sorular</w:t>
            </w:r>
          </w:p>
          <w:p>
            <w:pPr>
              <w:spacing w:after="0"/>
            </w:pPr>
            <w:r>
              <w:rPr>
                <w:b w:val="0"/>
                <w:sz w:val="19"/>
              </w:rPr>
              <w:t>• Kısa cevaplı sorular</w:t>
            </w:r>
          </w:p>
          <w:p>
            <w:pPr>
              <w:spacing w:after="0"/>
            </w:pPr>
            <w:r>
              <w:rPr>
                <w:b w:val="0"/>
                <w:sz w:val="19"/>
              </w:rPr>
              <w:t>• Kavram haritası</w:t>
            </w:r>
          </w:p>
          <w:p>
            <w:pPr>
              <w:spacing w:after="0"/>
            </w:pPr>
            <w:r>
              <w:rPr>
                <w:b w:val="0"/>
                <w:sz w:val="19"/>
              </w:rPr>
              <w:t>• Hikâye haritası</w:t>
            </w:r>
          </w:p>
          <w:p>
            <w:pPr>
              <w:spacing w:after="0"/>
            </w:pPr>
            <w:r>
              <w:rPr>
                <w:b w:val="0"/>
                <w:sz w:val="19"/>
              </w:rPr>
              <w:t>• T diyagramı</w:t>
            </w:r>
          </w:p>
          <w:p>
            <w:pPr>
              <w:spacing w:after="0"/>
            </w:pPr>
            <w:r>
              <w:rPr>
                <w:b w:val="0"/>
                <w:sz w:val="19"/>
              </w:rPr>
              <w:t>• Çalışma kâğıdı</w:t>
            </w:r>
          </w:p>
          <w:p>
            <w:pPr>
              <w:spacing w:after="0"/>
            </w:pPr>
            <w:r>
              <w:rPr>
                <w:b w:val="0"/>
                <w:sz w:val="19"/>
              </w:rPr>
              <w:t>• Çıkış kartları</w:t>
            </w:r>
          </w:p>
          <w:p>
            <w:pPr>
              <w:spacing w:after="0"/>
            </w:pPr>
            <w:r>
              <w:rPr>
                <w:b w:val="0"/>
                <w:sz w:val="19"/>
              </w:rPr>
              <w:t>• Yansıtıcı yazı</w:t>
            </w:r>
          </w:p>
          <w:p>
            <w:pPr>
              <w:spacing w:after="0"/>
            </w:pPr>
            <w:r>
              <w:rPr>
                <w:b w:val="0"/>
                <w:sz w:val="19"/>
              </w:rPr>
              <w:t>Okuma metinlerine yönelik inceleme yapılırken açık uçlu sorulardan faydalanılabilir. Metinler çözümlenirken kısa cevaplı ve açık uçlu sorular, kelime kartları, hikâye haritası kullanılabilir.</w:t>
            </w:r>
          </w:p>
          <w:p>
            <w:pPr>
              <w:spacing w:after="0"/>
            </w:pPr>
            <w:r>
              <w:rPr>
                <w:b w:val="0"/>
                <w:sz w:val="19"/>
              </w:rPr>
              <w:t>Yansıtma aşamasında çıkış kartlarıyla değerlendirme yapılabilir.</w:t>
            </w:r>
          </w:p>
          <w:p>
            <w:pPr>
              <w:spacing w:after="0"/>
            </w:pPr>
            <w:r>
              <w:rPr>
                <w:b w:val="0"/>
                <w:sz w:val="19"/>
              </w:rPr>
              <w:t>Dinleme/izleme metinlerinde karşılaştırma tablosu, çalışma kâğıdı hazırlanabilir. Zihin haritası kullanılabilir. Yansıtma aşamasında yansıtıcı yazı yazdırılabilir. Açık uçlu sorular veya kavram haritaları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Türk dünyasına ait görsellerden hareketle Türk kültürünün özelliklerini yansıtan bir konuşma yapmalarına yönelik performans görevi</w:t>
            </w:r>
          </w:p>
          <w:p>
            <w:pPr>
              <w:spacing w:after="0"/>
            </w:pPr>
            <w:r>
              <w:rPr>
                <w:b w:val="0"/>
                <w:sz w:val="19"/>
              </w:rPr>
              <w:t>• Çevrim içi müze gezisi yapıp izlenimlerini yazmalarına yönelik performans görevi</w:t>
            </w:r>
          </w:p>
          <w:p>
            <w:pPr>
              <w:spacing w:after="0"/>
            </w:pPr>
            <w:r>
              <w:rPr>
                <w:b w:val="0"/>
                <w:sz w:val="19"/>
              </w:rPr>
              <w:t>Sözlü anlatım çalışmalarında Türk dünyasına ait görsellerden hareketle Türk kültürünün özelliklerini yansıtan bir konuşma yapılır. Bu performans görevi grup çalışması olarak da gerçekleştirilebilir. Konuşma ile ilgili değerlendirme ölçütlerinin (konuya hâkim olma, söz varlığı unsurlarını etkili ve güzel kullanma, beden dili ve sesiyle anlam oluşturabilme, zamanı ve mekânı konuşmasında uygun şekilde yönetebilme, seyircinin ilgisini çekebilme vb.) yer aldığı bir dereceli puanlama anahtarı hazırlanır. Gösterilen performanslara yönelik öz değerlendirme ve akran değerlendirmesi yapılabilir. Dereceli puanlama anahtarı ile performans değerlendirilir.</w:t>
            </w:r>
          </w:p>
          <w:p>
            <w:pPr>
              <w:spacing w:after="0"/>
            </w:pPr>
            <w:r>
              <w:rPr>
                <w:b w:val="0"/>
                <w:sz w:val="19"/>
              </w:rPr>
              <w:t>Yazılı anlatım çalışması için çevrim içi bir müze gezisi gerçekleştirilir ve bununla ilgili izlenimleri yazmaya yönelik performans görevi yapılır. Yazılacak metinde dikkate alınacak unsurları (dil ve üslup, özgünlük, öznel ve nesnel ifadelere yer verme, görsellerden yararlanma, yazım ve noktalama vb.) gösteren bir dereceli puanlama anahtarı oluşturulur.</w:t>
            </w:r>
          </w:p>
          <w:p>
            <w:pPr>
              <w:spacing w:after="0"/>
            </w:pPr>
            <w:r>
              <w:rPr>
                <w:b w:val="0"/>
                <w:sz w:val="19"/>
              </w:rPr>
              <w:t>Performans görevleri, belirlenen ölçütlere göre dereceli puanlama anahtarı ile değerlendirilir.</w:t>
            </w:r>
          </w:p>
          <w:p>
            <w:pPr>
              <w:spacing w:after="0"/>
            </w:pPr>
            <w:r>
              <w:rPr>
                <w:b w:val="0"/>
                <w:sz w:val="19"/>
              </w:rPr>
              <w:t>Bunun yanında, hazırlanan performanslara yönelik öz değerlendirme ve akran değerlendirmesi yapılabilir.</w:t>
            </w:r>
          </w:p>
          <w:p>
            <w:pPr>
              <w:spacing w:after="0"/>
            </w:pPr>
            <w:r>
              <w:rPr>
                <w:b w:val="0"/>
                <w:sz w:val="19"/>
              </w:rPr>
              <w:t>Tema sonu değerlendirme öğrenme günlüğü ile yapılır.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4" w:name="DK_H_15_3_15"/>
      <w:bookmarkEnd w:id="114"/>
      <w:r>
        <w:rPr>
          <w:rStyle w:val="DKOkul"/>
          <w:b/>
          <w:color w:val="0B2257"/>
          <w:sz w:val="22"/>
        </w:rPr>
        <w:t>.................................................................</w:t>
      </w:r>
    </w:p>
    <w:p>
      <w:pPr>
        <w:jc w:val="center"/>
      </w:pPr>
      <w:r>
        <w:rPr>
          <w:b/>
          <w:color w:val="1F3A8A"/>
          <w:sz w:val="25"/>
        </w:rPr>
        <w:t>11. SINIF TÜRK DİLİ VE EDEBİYATI DERSİ GÜNLÜK PLANI</w:t>
      </w:r>
    </w:p>
    <w:p>
      <w:pPr>
        <w:spacing w:after="80"/>
        <w:jc w:val="center"/>
      </w:pPr>
      <w:r>
        <w:rPr>
          <w:sz w:val="20"/>
        </w:rPr>
        <w:t>2026-2027 Eğitim Öğretim Yılı · 15. Hafta: 28 Aralık-1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15. Hafta: 28 Aralık-1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2.TEMA</w:t>
            </w:r>
          </w:p>
          <w:p>
            <w:pPr>
              <w:spacing w:after="0"/>
            </w:pPr>
            <w:r>
              <w:rPr>
                <w:b w:val="0"/>
                <w:sz w:val="19"/>
              </w:rPr>
              <w:t>KÜLTÜR YOLCULUĞU</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DİNLEME/İZLEME</w:t>
            </w:r>
          </w:p>
          <w:p>
            <w:pPr>
              <w:spacing w:after="0"/>
            </w:pPr>
            <w:r>
              <w:rPr>
                <w:b w:val="0"/>
                <w:sz w:val="19"/>
              </w:rPr>
              <w:t>• Tema içeriğine uygun çok modlu metin (Âşık atışması)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TDE1.1. “Kültür Yolculuğu” temasında ele alınan metinlerde dinlemeyi/izlemeyi yönetebilme</w:t>
            </w:r>
          </w:p>
          <w:p>
            <w:pPr>
              <w:spacing w:after="0"/>
            </w:pPr>
            <w:r>
              <w:rPr>
                <w:b w:val="0"/>
                <w:sz w:val="19"/>
              </w:rPr>
              <w:t>TDE1.2. “Kültür Yolculuğu” temasında ele alınan metinlerde anlam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TDE1.1. Dinlemeyi/İzlemeyi Yönetebilme</w:t>
            </w:r>
          </w:p>
          <w:p>
            <w:pPr>
              <w:spacing w:after="0"/>
            </w:pPr>
            <w:r>
              <w:rPr>
                <w:b w:val="0"/>
                <w:sz w:val="19"/>
              </w:rPr>
              <w:t>a) TDE1.1.1. Seçim yapar.</w:t>
            </w:r>
          </w:p>
          <w:p>
            <w:pPr>
              <w:spacing w:after="0"/>
            </w:pPr>
            <w:r>
              <w:rPr>
                <w:b w:val="0"/>
                <w:sz w:val="19"/>
              </w:rPr>
              <w:t>• Metni dinlemeye/izlemeye başlamadan önce dinleme/izleme amacını belirler.</w:t>
            </w:r>
          </w:p>
          <w:p>
            <w:pPr>
              <w:spacing w:after="0"/>
            </w:pPr>
            <w:r>
              <w:rPr>
                <w:b w:val="0"/>
                <w:sz w:val="19"/>
              </w:rPr>
              <w:t>• Dinleme/izleme yapmadan önce metnin başlık ve görsellerinden hareketle metnin içeriğine ve türüne yönelik tahminde bulunur.</w:t>
            </w:r>
          </w:p>
          <w:p>
            <w:pPr>
              <w:spacing w:after="0"/>
            </w:pPr>
            <w:r>
              <w:rPr>
                <w:b w:val="0"/>
                <w:sz w:val="19"/>
              </w:rPr>
              <w:t>• Dinleyeceği/izleyeceği metin için uygun dinleme/izleme yöntem ve stratejisi seçer.</w:t>
            </w:r>
          </w:p>
          <w:p>
            <w:pPr>
              <w:spacing w:after="0"/>
            </w:pPr>
            <w:r>
              <w:rPr>
                <w:b w:val="0"/>
                <w:sz w:val="19"/>
              </w:rPr>
              <w:t>b) TDE1.1.2. İlişkiyi sürdürür.</w:t>
            </w:r>
          </w:p>
          <w:p>
            <w:pPr>
              <w:spacing w:after="0"/>
            </w:pPr>
            <w:r>
              <w:rPr>
                <w:b w:val="0"/>
                <w:sz w:val="19"/>
              </w:rPr>
              <w:t>• Dinleme/izleme kurallarını uygulayarak dinlemeyi/izlemeyi sürdürür.</w:t>
            </w:r>
          </w:p>
          <w:p>
            <w:pPr>
              <w:spacing w:after="0"/>
            </w:pPr>
            <w:r>
              <w:rPr>
                <w:b w:val="0"/>
                <w:sz w:val="19"/>
              </w:rPr>
              <w:t>TDE1.2. Anlam Oluşturabilme</w:t>
            </w:r>
          </w:p>
          <w:p>
            <w:pPr>
              <w:spacing w:after="0"/>
            </w:pPr>
            <w:r>
              <w:rPr>
                <w:b w:val="0"/>
                <w:sz w:val="19"/>
              </w:rPr>
              <w:t>a) TDE1.2.1. Ön bilgilerle bağlantı kurar.</w:t>
            </w:r>
          </w:p>
          <w:p>
            <w:pPr>
              <w:spacing w:after="0"/>
            </w:pPr>
            <w:r>
              <w:rPr>
                <w:b w:val="0"/>
                <w:sz w:val="19"/>
              </w:rPr>
              <w:t>• Dinleme/izleme metnindeki bilgiler ile ön bilgileri arasında bağlantı kurar.</w:t>
            </w:r>
          </w:p>
          <w:p>
            <w:pPr>
              <w:spacing w:after="0"/>
            </w:pPr>
            <w:r>
              <w:rPr>
                <w:b w:val="0"/>
                <w:sz w:val="19"/>
              </w:rPr>
              <w:t>b) TDE1.2.2. Tahmin eder.</w:t>
            </w:r>
          </w:p>
          <w:p>
            <w:pPr>
              <w:spacing w:after="0"/>
            </w:pPr>
            <w:r>
              <w:rPr>
                <w:b w:val="0"/>
                <w:sz w:val="19"/>
              </w:rPr>
              <w:t>• Dinlediği/izlediği metindeki söz varlığının anlamını bağlamdan hareketle belirler.</w:t>
            </w:r>
          </w:p>
          <w:p>
            <w:pPr>
              <w:spacing w:after="0"/>
            </w:pPr>
            <w:r>
              <w:rPr>
                <w:b w:val="0"/>
                <w:sz w:val="19"/>
              </w:rPr>
              <w:t>c) TDE1.2.3. Çıkarım yapar.</w:t>
            </w:r>
          </w:p>
          <w:p>
            <w:pPr>
              <w:spacing w:after="0"/>
            </w:pPr>
            <w:r>
              <w:rPr>
                <w:b w:val="0"/>
                <w:sz w:val="19"/>
              </w:rPr>
              <w:t>• Dinlediği/izlediği metinde açıkça sunulan bilgileri belirler.</w:t>
            </w:r>
          </w:p>
          <w:p>
            <w:pPr>
              <w:spacing w:after="0"/>
            </w:pPr>
            <w:r>
              <w:rPr>
                <w:b w:val="0"/>
                <w:sz w:val="19"/>
              </w:rPr>
              <w:t>• Dinlediği/izlediği metinlerden hareketle çıkarımlar yapar.</w:t>
            </w:r>
          </w:p>
          <w:p>
            <w:pPr>
              <w:spacing w:after="0"/>
            </w:pPr>
            <w:r>
              <w:rPr>
                <w:b w:val="0"/>
                <w:sz w:val="19"/>
              </w:rPr>
              <w:t>• Dinlediği/izlediği metinde açıkça ifade edilen neden-sonuç, koşul, varsayım bilgilerini belirler.</w:t>
            </w:r>
          </w:p>
          <w:p>
            <w:pPr>
              <w:spacing w:after="0"/>
            </w:pPr>
            <w:r>
              <w:rPr>
                <w:b w:val="0"/>
                <w:sz w:val="19"/>
              </w:rPr>
              <w:t>• Dinlediği/izlediği metnin konu ve/veya temasını belirler.</w:t>
            </w:r>
          </w:p>
          <w:p>
            <w:pPr>
              <w:spacing w:after="0"/>
            </w:pPr>
            <w:r>
              <w:rPr>
                <w:b w:val="0"/>
                <w:sz w:val="19"/>
              </w:rPr>
              <w:t>• Dinlediği/izlediği metnin yardımcı düşüncelerini belirler.</w:t>
            </w:r>
          </w:p>
          <w:p>
            <w:pPr>
              <w:spacing w:after="0"/>
            </w:pPr>
            <w:r>
              <w:rPr>
                <w:b w:val="0"/>
                <w:sz w:val="19"/>
              </w:rPr>
              <w:t>• Dinlediği/izlediği metinde ana düşünceyi/duyguyu belirler.</w:t>
            </w:r>
          </w:p>
          <w:p>
            <w:pPr>
              <w:spacing w:after="0"/>
            </w:pPr>
            <w:r>
              <w:rPr>
                <w:b w:val="0"/>
                <w:sz w:val="19"/>
              </w:rPr>
              <w:t>• Dinlediği/izlediği metnin yazar/şair tarafından yazılma amacını belirler.</w:t>
            </w:r>
          </w:p>
          <w:p>
            <w:pPr>
              <w:spacing w:after="0"/>
            </w:pPr>
            <w:r>
              <w:rPr>
                <w:b w:val="0"/>
                <w:sz w:val="19"/>
              </w:rPr>
              <w:t>• Dinlediği/izlediği metinde yer alan iletilerin sunuluş şeklini inceler.</w:t>
            </w:r>
          </w:p>
          <w:p>
            <w:pPr>
              <w:spacing w:after="0"/>
            </w:pPr>
            <w:r>
              <w:rPr>
                <w:b w:val="0"/>
                <w:sz w:val="19"/>
              </w:rPr>
              <w:t>• Dinlediği/izlediği metindeki karakterlerin davranışlarından duygu ve düşüncelerine yönelik çıkarımlar yapar.</w:t>
            </w:r>
          </w:p>
          <w:p>
            <w:pPr>
              <w:spacing w:after="0"/>
            </w:pPr>
            <w:r>
              <w:rPr>
                <w:b w:val="0"/>
                <w:sz w:val="19"/>
              </w:rPr>
              <w:t>• Dinlediği/izlediği metin ile yazar/şair arasındaki ilişkiyi belirler.</w:t>
            </w:r>
          </w:p>
          <w:p>
            <w:pPr>
              <w:spacing w:after="0"/>
            </w:pPr>
            <w:r>
              <w:rPr>
                <w:b w:val="0"/>
                <w:sz w:val="19"/>
              </w:rPr>
              <w:t>ç) TDE1.2.4. Karşılaştırır.</w:t>
            </w:r>
          </w:p>
          <w:p>
            <w:pPr>
              <w:spacing w:after="0"/>
            </w:pPr>
            <w:r>
              <w:rPr>
                <w:b w:val="0"/>
                <w:sz w:val="19"/>
              </w:rPr>
              <w:t>• Metni dinleme/izleme sürecinden önce metne ilişkin tahminleri ile dinledikten/izledikten sonraki tespitlerini karşılaştırır.</w:t>
            </w:r>
          </w:p>
          <w:p>
            <w:pPr>
              <w:spacing w:after="0"/>
            </w:pPr>
            <w:r>
              <w:rPr>
                <w:b w:val="0"/>
                <w:sz w:val="19"/>
              </w:rPr>
              <w:t>• Dinlediği/izlediği metinleri belirlenen ölçütlere (içerik, tür, şekil, dönem, zihniyet, üslup, ileti) göre karşılaştırır.</w:t>
            </w:r>
          </w:p>
          <w:p>
            <w:pPr>
              <w:spacing w:after="0"/>
            </w:pPr>
            <w:r>
              <w:rPr>
                <w:b w:val="0"/>
                <w:sz w:val="19"/>
              </w:rPr>
              <w:t>d) TDE1.2.5. Sınıflandırır.</w:t>
            </w:r>
          </w:p>
          <w:p>
            <w:pPr>
              <w:spacing w:after="0"/>
            </w:pPr>
            <w:r>
              <w:rPr>
                <w:b w:val="0"/>
                <w:sz w:val="19"/>
              </w:rPr>
              <w:t>• Dinlediği/izlediği metinleri belirlenen ölçütlere (içerik, tür, şekil, dönem, zihniyet, üslup, ileti) göre sınıflandırır.</w:t>
            </w:r>
          </w:p>
          <w:p>
            <w:pPr>
              <w:spacing w:after="0"/>
            </w:pPr>
            <w:r>
              <w:rPr>
                <w:b w:val="0"/>
                <w:sz w:val="19"/>
              </w:rPr>
              <w:t>• Dinlediği/izlediği metinde gerçek ve kurgu arasındaki farkı belirler.</w:t>
            </w:r>
          </w:p>
          <w:p>
            <w:pPr>
              <w:spacing w:after="0"/>
            </w:pPr>
            <w:r>
              <w:rPr>
                <w:b w:val="0"/>
                <w:sz w:val="19"/>
              </w:rPr>
              <w:t>• Dinlediği/izlediği metindeki öznel ve nesnel ifadeleri ayırt eder.</w:t>
            </w:r>
          </w:p>
          <w:p>
            <w:pPr>
              <w:spacing w:after="0"/>
            </w:pPr>
            <w:r>
              <w:rPr>
                <w:b w:val="0"/>
                <w:sz w:val="19"/>
              </w:rPr>
              <w:t>• Dinlediği/izlediği metindeki bilgilerin güvenilir olup olmadığını belirler.</w:t>
            </w:r>
          </w:p>
          <w:p>
            <w:pPr>
              <w:spacing w:after="0"/>
            </w:pPr>
            <w:r>
              <w:rPr>
                <w:b w:val="0"/>
                <w:sz w:val="19"/>
              </w:rPr>
              <w:t>e) TDE1.2.6. Tepki verir.</w:t>
            </w:r>
          </w:p>
          <w:p>
            <w:pPr>
              <w:spacing w:after="0"/>
            </w:pPr>
            <w:r>
              <w:rPr>
                <w:b w:val="0"/>
                <w:sz w:val="19"/>
              </w:rPr>
              <w:t>• Dinlediği/izlediği metni özetler.</w:t>
            </w:r>
          </w:p>
          <w:p>
            <w:pPr>
              <w:spacing w:after="0"/>
            </w:pPr>
            <w:r>
              <w:rPr>
                <w:b w:val="0"/>
                <w:sz w:val="19"/>
              </w:rPr>
              <w:t>• Dinlediği/izlediği metinlere yönelik geri bildirimler sunar.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p>
            <w:pPr>
              <w:spacing w:after="0"/>
            </w:pPr>
            <w:r>
              <w:rPr>
                <w:b w:val="0"/>
                <w:sz w:val="19"/>
              </w:rPr>
              <w:t>SDB1.3. Kendine Uyarlama (Öz Yansıtma)</w:t>
            </w:r>
          </w:p>
          <w:p>
            <w:pPr>
              <w:spacing w:after="0"/>
            </w:pPr>
            <w:r>
              <w:rPr>
                <w:b w:val="0"/>
                <w:sz w:val="19"/>
              </w:rPr>
              <w:t xml:space="preserve">SDB2.1. İletişim </w:t>
            </w:r>
          </w:p>
          <w:p>
            <w:pPr>
              <w:spacing w:after="0"/>
            </w:pPr>
            <w:r>
              <w:rPr>
                <w:b w:val="0"/>
                <w:sz w:val="19"/>
              </w:rPr>
              <w:t>SDB2.2. İş Birliği</w:t>
            </w:r>
          </w:p>
          <w:p>
            <w:pPr>
              <w:spacing w:after="0"/>
            </w:pPr>
            <w:r>
              <w:rPr>
                <w:b w:val="0"/>
                <w:sz w:val="19"/>
              </w:rPr>
              <w:t xml:space="preserve">SDB2.3. Sosyal Farkındalık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 Adalet </w:t>
            </w:r>
          </w:p>
          <w:p>
            <w:pPr>
              <w:spacing w:after="0"/>
            </w:pPr>
            <w:r>
              <w:rPr>
                <w:b w:val="0"/>
                <w:sz w:val="19"/>
              </w:rPr>
              <w:t>D7. Estetik</w:t>
            </w:r>
          </w:p>
          <w:p>
            <w:pPr>
              <w:spacing w:after="0"/>
            </w:pPr>
            <w:r>
              <w:rPr>
                <w:b w:val="0"/>
                <w:sz w:val="19"/>
              </w:rPr>
              <w:t xml:space="preserve">D11. Özgürlük </w:t>
            </w:r>
          </w:p>
          <w:p>
            <w:pPr>
              <w:spacing w:after="0"/>
            </w:pPr>
            <w:r>
              <w:rPr>
                <w:b w:val="0"/>
                <w:sz w:val="19"/>
              </w:rPr>
              <w:t>D14. Saygı</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 xml:space="preserve">OB4. Görsel Okuryazarlık </w:t>
            </w:r>
          </w:p>
          <w:p>
            <w:pPr>
              <w:spacing w:after="0"/>
            </w:pPr>
            <w:r>
              <w:rPr>
                <w:b w:val="0"/>
                <w:sz w:val="19"/>
              </w:rPr>
              <w:t xml:space="preserve">OB5. Kültür Okuryazarlığı </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Açık uçlu sorular</w:t>
            </w:r>
          </w:p>
          <w:p>
            <w:pPr>
              <w:spacing w:after="0"/>
            </w:pPr>
            <w:r>
              <w:rPr>
                <w:b w:val="0"/>
                <w:sz w:val="19"/>
              </w:rPr>
              <w:t>• Kısa cevaplı sorular</w:t>
            </w:r>
          </w:p>
          <w:p>
            <w:pPr>
              <w:spacing w:after="0"/>
            </w:pPr>
            <w:r>
              <w:rPr>
                <w:b w:val="0"/>
                <w:sz w:val="19"/>
              </w:rPr>
              <w:t>• Kavram haritası</w:t>
            </w:r>
          </w:p>
          <w:p>
            <w:pPr>
              <w:spacing w:after="0"/>
            </w:pPr>
            <w:r>
              <w:rPr>
                <w:b w:val="0"/>
                <w:sz w:val="19"/>
              </w:rPr>
              <w:t>• Hikâye haritası</w:t>
            </w:r>
          </w:p>
          <w:p>
            <w:pPr>
              <w:spacing w:after="0"/>
            </w:pPr>
            <w:r>
              <w:rPr>
                <w:b w:val="0"/>
                <w:sz w:val="19"/>
              </w:rPr>
              <w:t>• T diyagramı</w:t>
            </w:r>
          </w:p>
          <w:p>
            <w:pPr>
              <w:spacing w:after="0"/>
            </w:pPr>
            <w:r>
              <w:rPr>
                <w:b w:val="0"/>
                <w:sz w:val="19"/>
              </w:rPr>
              <w:t>• Çalışma kâğıdı</w:t>
            </w:r>
          </w:p>
          <w:p>
            <w:pPr>
              <w:spacing w:after="0"/>
            </w:pPr>
            <w:r>
              <w:rPr>
                <w:b w:val="0"/>
                <w:sz w:val="19"/>
              </w:rPr>
              <w:t>• Çıkış kartları</w:t>
            </w:r>
          </w:p>
          <w:p>
            <w:pPr>
              <w:spacing w:after="0"/>
            </w:pPr>
            <w:r>
              <w:rPr>
                <w:b w:val="0"/>
                <w:sz w:val="19"/>
              </w:rPr>
              <w:t>• Yansıtıcı yazı</w:t>
            </w:r>
          </w:p>
          <w:p>
            <w:pPr>
              <w:spacing w:after="0"/>
            </w:pPr>
            <w:r>
              <w:rPr>
                <w:b w:val="0"/>
                <w:sz w:val="19"/>
              </w:rPr>
              <w:t>Okuma metinlerine yönelik inceleme yapılırken açık uçlu sorulardan faydalanılabilir. Metinler çözümlenirken kısa cevaplı ve açık uçlu sorular, kelime kartları, hikâye haritası kullanılabilir.</w:t>
            </w:r>
          </w:p>
          <w:p>
            <w:pPr>
              <w:spacing w:after="0"/>
            </w:pPr>
            <w:r>
              <w:rPr>
                <w:b w:val="0"/>
                <w:sz w:val="19"/>
              </w:rPr>
              <w:t>Yansıtma aşamasında çıkış kartlarıyla değerlendirme yapılabilir.</w:t>
            </w:r>
          </w:p>
          <w:p>
            <w:pPr>
              <w:spacing w:after="0"/>
            </w:pPr>
            <w:r>
              <w:rPr>
                <w:b w:val="0"/>
                <w:sz w:val="19"/>
              </w:rPr>
              <w:t>Dinleme/izleme metinlerinde karşılaştırma tablosu, çalışma kâğıdı hazırlanabilir. Zihin haritası kullanılabilir. Yansıtma aşamasında yansıtıcı yazı yazdırılabilir. Açık uçlu sorular veya kavram haritaları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Türk dünyasına ait görsellerden hareketle Türk kültürünün özelliklerini yansıtan bir konuşma yapmalarına yönelik performans görevi</w:t>
            </w:r>
          </w:p>
          <w:p>
            <w:pPr>
              <w:spacing w:after="0"/>
            </w:pPr>
            <w:r>
              <w:rPr>
                <w:b w:val="0"/>
                <w:sz w:val="19"/>
              </w:rPr>
              <w:t>• Çevrim içi müze gezisi yapıp izlenimlerini yazmalarına yönelik performans görevi</w:t>
            </w:r>
          </w:p>
          <w:p>
            <w:pPr>
              <w:spacing w:after="0"/>
            </w:pPr>
            <w:r>
              <w:rPr>
                <w:b w:val="0"/>
                <w:sz w:val="19"/>
              </w:rPr>
              <w:t>Sözlü anlatım çalışmalarında Türk dünyasına ait görsellerden hareketle Türk kültürünün özelliklerini yansıtan bir konuşma yapılır. Bu performans görevi grup çalışması olarak da gerçekleştirilebilir. Konuşma ile ilgili değerlendirme ölçütlerinin (konuya hâkim olma, söz varlığı unsurlarını etkili ve güzel kullanma, beden dili ve sesiyle anlam oluşturabilme, zamanı ve mekânı konuşmasında uygun şekilde yönetebilme, seyircinin ilgisini çekebilme vb.) yer aldığı bir dereceli puanlama anahtarı hazırlanır. Gösterilen performanslara yönelik öz değerlendirme ve akran değerlendirmesi yapılabilir. Dereceli puanlama anahtarı ile performans değerlendirilir.</w:t>
            </w:r>
          </w:p>
          <w:p>
            <w:pPr>
              <w:spacing w:after="0"/>
            </w:pPr>
            <w:r>
              <w:rPr>
                <w:b w:val="0"/>
                <w:sz w:val="19"/>
              </w:rPr>
              <w:t>Yazılı anlatım çalışması için çevrim içi bir müze gezisi gerçekleştirilir ve bununla ilgili izlenimleri yazmaya yönelik performans görevi yapılır. Yazılacak metinde dikkate alınacak unsurları (dil ve üslup, özgünlük, öznel ve nesnel ifadelere yer verme, görsellerden yararlanma, yazım ve noktalama vb.) gösteren bir dereceli puanlama anahtarı oluşturulur.</w:t>
            </w:r>
          </w:p>
          <w:p>
            <w:pPr>
              <w:spacing w:after="0"/>
            </w:pPr>
            <w:r>
              <w:rPr>
                <w:b w:val="0"/>
                <w:sz w:val="19"/>
              </w:rPr>
              <w:t>Performans görevleri, belirlenen ölçütlere göre dereceli puanlama anahtarı ile değerlendirilir.</w:t>
            </w:r>
          </w:p>
          <w:p>
            <w:pPr>
              <w:spacing w:after="0"/>
            </w:pPr>
            <w:r>
              <w:rPr>
                <w:b w:val="0"/>
                <w:sz w:val="19"/>
              </w:rPr>
              <w:t>Bunun yanında, hazırlanan performanslara yönelik öz değerlendirme ve akran değerlendirmesi yapılabilir.</w:t>
            </w:r>
          </w:p>
          <w:p>
            <w:pPr>
              <w:spacing w:after="0"/>
            </w:pPr>
            <w:r>
              <w:rPr>
                <w:b w:val="0"/>
                <w:sz w:val="19"/>
              </w:rPr>
              <w:t>Tema sonu değerlendirme öğrenme günlüğü ile yapılır.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28.12.2026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5" w:name="DK_H_16_4_16"/>
      <w:bookmarkEnd w:id="115"/>
      <w:r>
        <w:rPr>
          <w:rStyle w:val="DKOkul"/>
          <w:b/>
          <w:color w:val="0B2257"/>
          <w:sz w:val="22"/>
        </w:rPr>
        <w:t>.................................................................</w:t>
      </w:r>
    </w:p>
    <w:p>
      <w:pPr>
        <w:jc w:val="center"/>
      </w:pPr>
      <w:r>
        <w:rPr>
          <w:b/>
          <w:color w:val="1F3A8A"/>
          <w:sz w:val="25"/>
        </w:rPr>
        <w:t>11. SINIF TÜRK DİLİ VE EDEBİYATI DERSİ GÜNLÜK PLANI</w:t>
      </w:r>
    </w:p>
    <w:p>
      <w:pPr>
        <w:spacing w:after="80"/>
        <w:jc w:val="center"/>
      </w:pPr>
      <w:r>
        <w:rPr>
          <w:sz w:val="20"/>
        </w:rPr>
        <w:t>2026-2027 Eğitim Öğretim Yılı · 16. Hafta: 4-8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3+2</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2.TEMA</w:t>
            </w:r>
          </w:p>
          <w:p>
            <w:pPr>
              <w:spacing w:after="0"/>
            </w:pPr>
            <w:r>
              <w:rPr>
                <w:b w:val="0"/>
                <w:sz w:val="19"/>
              </w:rPr>
              <w:t>KÜLTÜR YOLCULUĞU</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DİNLEME/İZLEME</w:t>
            </w:r>
          </w:p>
          <w:p>
            <w:pPr>
              <w:spacing w:after="0"/>
            </w:pPr>
            <w:r>
              <w:rPr>
                <w:b w:val="0"/>
                <w:sz w:val="19"/>
              </w:rPr>
              <w:t>• Tema içeriğine uygun çok modlu metin (Âşık atışması)</w:t>
            </w:r>
          </w:p>
          <w:p>
            <w:pPr>
              <w:spacing w:after="0"/>
            </w:pPr>
            <w:r>
              <w:rPr>
                <w:b w:val="0"/>
                <w:sz w:val="19"/>
              </w:rPr>
              <w:t>YAZMA</w:t>
            </w:r>
          </w:p>
          <w:p>
            <w:pPr>
              <w:spacing w:after="0"/>
            </w:pPr>
            <w:r>
              <w:rPr>
                <w:b w:val="0"/>
                <w:sz w:val="19"/>
              </w:rPr>
              <w:t>• Çevrim içi müze gezisi yapıp izlenimlerini yazabilme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TDE1.3. “Kültür Yolculuğu” temasında ele alınan metinleri çözümleyebilme</w:t>
            </w:r>
          </w:p>
          <w:p>
            <w:pPr>
              <w:spacing w:after="0"/>
            </w:pPr>
            <w:r>
              <w:rPr>
                <w:b w:val="0"/>
                <w:sz w:val="19"/>
              </w:rPr>
              <w:t>TDE1.4. “Kültür Yolculuğu” temasında ele alınan metinlere yönelik dinleme/izleme sürecini değerlendirebilme</w:t>
            </w:r>
          </w:p>
          <w:p>
            <w:pPr>
              <w:spacing w:after="0"/>
            </w:pPr>
            <w:r>
              <w:rPr>
                <w:b w:val="0"/>
                <w:sz w:val="19"/>
              </w:rPr>
              <w:t>TDE4.1. Kültürel miraslara yönelik gözlemlerini ve incelemelerini yansıtacağı yazısını yönetebilme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TDE1.3. Çözümleyebilme</w:t>
            </w:r>
          </w:p>
          <w:p>
            <w:pPr>
              <w:spacing w:after="0"/>
            </w:pPr>
            <w:r>
              <w:rPr>
                <w:b w:val="0"/>
                <w:sz w:val="19"/>
              </w:rPr>
              <w:t>a) TDE1.3.1. Parçaları belirler.</w:t>
            </w:r>
          </w:p>
          <w:p>
            <w:pPr>
              <w:spacing w:after="0"/>
            </w:pPr>
            <w:r>
              <w:rPr>
                <w:b w:val="0"/>
                <w:sz w:val="19"/>
              </w:rPr>
              <w:t>• Dinlediği/izlediği metindeki karakterlerin özelliklerini ve amaçlarını inceler.</w:t>
            </w:r>
          </w:p>
          <w:p>
            <w:pPr>
              <w:spacing w:after="0"/>
            </w:pPr>
            <w:r>
              <w:rPr>
                <w:b w:val="0"/>
                <w:sz w:val="19"/>
              </w:rPr>
              <w:t>• Dinlediği/izlediği metindeki yapı unsurlarını belirler.</w:t>
            </w:r>
          </w:p>
          <w:p>
            <w:pPr>
              <w:spacing w:after="0"/>
            </w:pPr>
            <w:r>
              <w:rPr>
                <w:b w:val="0"/>
                <w:sz w:val="19"/>
              </w:rPr>
              <w:t>• Dinlediği/izlediği metindeki dil ve anlatım özelliklerini belirler.</w:t>
            </w:r>
          </w:p>
          <w:p>
            <w:pPr>
              <w:spacing w:after="0"/>
            </w:pPr>
            <w:r>
              <w:rPr>
                <w:b w:val="0"/>
                <w:sz w:val="19"/>
              </w:rPr>
              <w:t>• Dinlediği/izlediği metindeki dil işlevlerini belirler.</w:t>
            </w:r>
          </w:p>
          <w:p>
            <w:pPr>
              <w:spacing w:after="0"/>
            </w:pPr>
            <w:r>
              <w:rPr>
                <w:b w:val="0"/>
                <w:sz w:val="19"/>
              </w:rPr>
              <w:t>b) TDE1.3.2. Parçalar arasındaki ilişkileri belirler.</w:t>
            </w:r>
          </w:p>
          <w:p>
            <w:pPr>
              <w:spacing w:after="0"/>
            </w:pPr>
            <w:r>
              <w:rPr>
                <w:b w:val="0"/>
                <w:sz w:val="19"/>
              </w:rPr>
              <w:t>• Dinlediği/izlediği metni oluşturan şekil ve anlama dair birimler arasındaki ilişkileri belirler.</w:t>
            </w:r>
          </w:p>
          <w:p>
            <w:pPr>
              <w:spacing w:after="0"/>
            </w:pPr>
            <w:r>
              <w:rPr>
                <w:b w:val="0"/>
                <w:sz w:val="19"/>
              </w:rPr>
              <w:t>• Dinlediği/izlediği metindeki yapı unsurları arasındaki ilişkileri belirler.</w:t>
            </w:r>
          </w:p>
          <w:p>
            <w:pPr>
              <w:spacing w:after="0"/>
            </w:pPr>
            <w:r>
              <w:rPr>
                <w:b w:val="0"/>
                <w:sz w:val="19"/>
              </w:rPr>
              <w:t>• Yazarın/şairin üslup seçiminin nedenleri ve sonuçlarını açıklar.</w:t>
            </w:r>
          </w:p>
          <w:p>
            <w:pPr>
              <w:spacing w:after="0"/>
            </w:pPr>
            <w:r>
              <w:rPr>
                <w:b w:val="0"/>
                <w:sz w:val="19"/>
              </w:rPr>
              <w:t>• Dinlediği/izlediği metinlerin yazıldığı dönemin özelliklerini açıklar.</w:t>
            </w:r>
          </w:p>
          <w:p>
            <w:pPr>
              <w:spacing w:after="0"/>
            </w:pPr>
            <w:r>
              <w:rPr>
                <w:b w:val="0"/>
                <w:sz w:val="19"/>
              </w:rPr>
              <w:t>• Dinlediği/izlediği metnin içeriğinin, yapı unsurlarının, dil ve anlatım özelliklerinin metnin yazıldığı dönemle ve toplumla ilişkisini kurar.</w:t>
            </w:r>
          </w:p>
          <w:p>
            <w:pPr>
              <w:spacing w:after="0"/>
            </w:pPr>
            <w:r>
              <w:rPr>
                <w:b w:val="0"/>
                <w:sz w:val="19"/>
              </w:rPr>
              <w:t>• Dinlediği/izlediği metni millî, manevi ve evrensel değerlerin aktarımı bağlamında değerlendirir.</w:t>
            </w:r>
          </w:p>
          <w:p>
            <w:pPr>
              <w:spacing w:after="0"/>
            </w:pPr>
            <w:r>
              <w:rPr>
                <w:b w:val="0"/>
                <w:sz w:val="19"/>
              </w:rPr>
              <w:t>• Dinlediği/izlediği metnin içeriğinin, yapı unsurlarının, dil ve anlatım özelliklerinin metnin yazarıyla/şairiyle ilişkisini kurar.</w:t>
            </w:r>
          </w:p>
          <w:p>
            <w:pPr>
              <w:spacing w:after="0"/>
            </w:pPr>
            <w:r>
              <w:rPr>
                <w:b w:val="0"/>
                <w:sz w:val="19"/>
              </w:rPr>
              <w:t>• Dinlediği/izlediği metnin diğer disiplinlerle olan ilişkisini değerlendirir.</w:t>
            </w:r>
          </w:p>
          <w:p>
            <w:pPr>
              <w:spacing w:after="0"/>
            </w:pPr>
            <w:r>
              <w:rPr>
                <w:b w:val="0"/>
                <w:sz w:val="19"/>
              </w:rPr>
              <w:t>TDE1.4. Süreci Değerlendirebilme</w:t>
            </w:r>
          </w:p>
          <w:p>
            <w:pPr>
              <w:spacing w:after="0"/>
            </w:pPr>
            <w:r>
              <w:rPr>
                <w:b w:val="0"/>
                <w:sz w:val="19"/>
              </w:rPr>
              <w:t>a) TDE1.4.1. Kendini değerlendirir.</w:t>
            </w:r>
          </w:p>
          <w:p>
            <w:pPr>
              <w:spacing w:after="0"/>
            </w:pPr>
            <w:r>
              <w:rPr>
                <w:b w:val="0"/>
                <w:sz w:val="19"/>
              </w:rPr>
              <w:t>• Dinlediği/izlediği metin hakkında değerlendirmeler yapabilmek için çeşitli ölçütler belirler.</w:t>
            </w:r>
          </w:p>
          <w:p>
            <w:pPr>
              <w:spacing w:after="0"/>
            </w:pPr>
            <w:r>
              <w:rPr>
                <w:b w:val="0"/>
                <w:sz w:val="19"/>
              </w:rPr>
              <w:t>• Dinlediği/izlediği metni kendi beğeni ölçütleri doğrultusunda değerlendirir.</w:t>
            </w:r>
          </w:p>
          <w:p>
            <w:pPr>
              <w:spacing w:after="0"/>
            </w:pPr>
            <w:r>
              <w:rPr>
                <w:b w:val="0"/>
                <w:sz w:val="19"/>
              </w:rPr>
              <w:t>• Dinlediği/izlediği metindeki gerçeklik ile gerçek dünyayı karşılaştırır.</w:t>
            </w:r>
          </w:p>
          <w:p>
            <w:pPr>
              <w:spacing w:after="0"/>
            </w:pPr>
            <w:r>
              <w:rPr>
                <w:b w:val="0"/>
                <w:sz w:val="19"/>
              </w:rPr>
              <w:t>b) TDE1.4.2. Tepki ortaya koyar.</w:t>
            </w:r>
          </w:p>
          <w:p>
            <w:pPr>
              <w:spacing w:after="0"/>
            </w:pPr>
            <w:r>
              <w:rPr>
                <w:b w:val="0"/>
                <w:sz w:val="19"/>
              </w:rPr>
              <w:t>• Kendini dinlediği/izlediği metindeki karakterlerin yerine koyarak kahramanın davranışlarını anlamlandırır.</w:t>
            </w:r>
          </w:p>
          <w:p>
            <w:pPr>
              <w:spacing w:after="0"/>
            </w:pPr>
            <w:r>
              <w:rPr>
                <w:b w:val="0"/>
                <w:sz w:val="19"/>
              </w:rPr>
              <w:t>• Dinlediği/izlediği metne yönelik beğeni ve eleştirilerini gerekçelendirerek açıklar.</w:t>
            </w:r>
          </w:p>
          <w:p>
            <w:pPr>
              <w:spacing w:after="0"/>
            </w:pPr>
            <w:r>
              <w:rPr>
                <w:b w:val="0"/>
                <w:sz w:val="19"/>
              </w:rPr>
              <w:t>• Dinlediği/izlediği metnin konu ve ana düşüncesinin kendi dünyasıyla olan ilişkisini belirler.</w:t>
            </w:r>
          </w:p>
          <w:p>
            <w:pPr>
              <w:spacing w:after="0"/>
            </w:pPr>
            <w:r>
              <w:rPr>
                <w:b w:val="0"/>
                <w:sz w:val="19"/>
              </w:rPr>
              <w:t>• Yazarın/şairin amacı ile kendi düşünceleri arasındaki benzerlik ve farklılıkları açıklar.</w:t>
            </w:r>
          </w:p>
          <w:p>
            <w:pPr>
              <w:spacing w:after="0"/>
            </w:pPr>
            <w:r>
              <w:rPr>
                <w:b w:val="0"/>
                <w:sz w:val="19"/>
              </w:rPr>
              <w:t>• Dinlediği/izlediği metindeki olaya, duruma, soruna ya da karakterlerin davranışlarına seçenekler üretir.</w:t>
            </w:r>
          </w:p>
          <w:p>
            <w:pPr>
              <w:spacing w:after="0"/>
            </w:pPr>
            <w:r>
              <w:rPr>
                <w:b w:val="0"/>
                <w:sz w:val="19"/>
              </w:rPr>
              <w:t>• Kendi belirlediği ölçütlerden hareketle dinlediği/izlediği metnin yazılış amacına ulaşma düzeyini değerlendirir.</w:t>
            </w:r>
          </w:p>
          <w:p>
            <w:pPr>
              <w:spacing w:after="0"/>
            </w:pPr>
            <w:r>
              <w:rPr>
                <w:b w:val="0"/>
                <w:sz w:val="19"/>
              </w:rPr>
              <w:t>TDE4.1. Yazmayı Yönetebilme</w:t>
            </w:r>
          </w:p>
          <w:p>
            <w:pPr>
              <w:spacing w:after="0"/>
            </w:pPr>
            <w:r>
              <w:rPr>
                <w:b w:val="0"/>
                <w:sz w:val="19"/>
              </w:rPr>
              <w:t>a) TDE4.1.1. Seçim yapar.</w:t>
            </w:r>
          </w:p>
          <w:p>
            <w:pPr>
              <w:spacing w:after="0"/>
            </w:pPr>
            <w:r>
              <w:rPr>
                <w:b w:val="0"/>
                <w:sz w:val="19"/>
              </w:rPr>
              <w:t>• Yazma amacına (edebî metin oluşturma, ikna etme, bilgilendirme, resmî yazışma vb.) karar verir.</w:t>
            </w:r>
          </w:p>
          <w:p>
            <w:pPr>
              <w:spacing w:after="0"/>
            </w:pPr>
            <w:r>
              <w:rPr>
                <w:b w:val="0"/>
                <w:sz w:val="19"/>
              </w:rPr>
              <w:t>• Yazacağı metnin özelliklerini, hedef kitlesini ve yazma süresini belirler.</w:t>
            </w:r>
          </w:p>
          <w:p>
            <w:pPr>
              <w:spacing w:after="0"/>
            </w:pPr>
            <w:r>
              <w:rPr>
                <w:b w:val="0"/>
                <w:sz w:val="19"/>
              </w:rPr>
              <w:t>• Yazacağı metnin türüne uygun, kullanacağı yöntem ve stratejisini belirler.</w:t>
            </w:r>
          </w:p>
          <w:p>
            <w:pPr>
              <w:spacing w:after="0"/>
            </w:pPr>
            <w:r>
              <w:rPr>
                <w:b w:val="0"/>
                <w:sz w:val="19"/>
              </w:rPr>
              <w:t>b) TDE4.1.2. İlişkiyi sürdürür.</w:t>
            </w:r>
          </w:p>
          <w:p>
            <w:pPr>
              <w:spacing w:after="0"/>
            </w:pPr>
            <w:r>
              <w:rPr>
                <w:b w:val="0"/>
                <w:sz w:val="19"/>
              </w:rPr>
              <w:t>• Yazma süreci ile ilgili engelleri ortadan kaldırır.</w:t>
            </w:r>
          </w:p>
          <w:p>
            <w:pPr>
              <w:spacing w:after="0"/>
            </w:pPr>
            <w:r>
              <w:rPr>
                <w:b w:val="0"/>
                <w:sz w:val="19"/>
              </w:rPr>
              <w:t>• Yazma amacına uygun olarak seçtiği stratejiyi yapılandırır.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p>
            <w:pPr>
              <w:spacing w:after="0"/>
            </w:pPr>
            <w:r>
              <w:rPr>
                <w:b w:val="0"/>
                <w:sz w:val="19"/>
              </w:rPr>
              <w:t>SDB1.3. Kendine Uyarlama (Öz Yansıtma)</w:t>
            </w:r>
          </w:p>
          <w:p>
            <w:pPr>
              <w:spacing w:after="0"/>
            </w:pPr>
            <w:r>
              <w:rPr>
                <w:b w:val="0"/>
                <w:sz w:val="19"/>
              </w:rPr>
              <w:t xml:space="preserve">SDB2.1. İletişim </w:t>
            </w:r>
          </w:p>
          <w:p>
            <w:pPr>
              <w:spacing w:after="0"/>
            </w:pPr>
            <w:r>
              <w:rPr>
                <w:b w:val="0"/>
                <w:sz w:val="19"/>
              </w:rPr>
              <w:t>SDB2.2. İş Birliği</w:t>
            </w:r>
          </w:p>
          <w:p>
            <w:pPr>
              <w:spacing w:after="0"/>
            </w:pPr>
            <w:r>
              <w:rPr>
                <w:b w:val="0"/>
                <w:sz w:val="19"/>
              </w:rPr>
              <w:t xml:space="preserve">SDB2.3. Sosyal Farkındalık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 Adalet </w:t>
            </w:r>
          </w:p>
          <w:p>
            <w:pPr>
              <w:spacing w:after="0"/>
            </w:pPr>
            <w:r>
              <w:rPr>
                <w:b w:val="0"/>
                <w:sz w:val="19"/>
              </w:rPr>
              <w:t>D7. Estetik</w:t>
            </w:r>
          </w:p>
          <w:p>
            <w:pPr>
              <w:spacing w:after="0"/>
            </w:pPr>
            <w:r>
              <w:rPr>
                <w:b w:val="0"/>
                <w:sz w:val="19"/>
              </w:rPr>
              <w:t xml:space="preserve">D11. Özgürlük </w:t>
            </w:r>
          </w:p>
          <w:p>
            <w:pPr>
              <w:spacing w:after="0"/>
            </w:pPr>
            <w:r>
              <w:rPr>
                <w:b w:val="0"/>
                <w:sz w:val="19"/>
              </w:rPr>
              <w:t>D14. Saygı</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 xml:space="preserve">OB4. Görsel Okuryazarlık </w:t>
            </w:r>
          </w:p>
          <w:p>
            <w:pPr>
              <w:spacing w:after="0"/>
            </w:pPr>
            <w:r>
              <w:rPr>
                <w:b w:val="0"/>
                <w:sz w:val="19"/>
              </w:rPr>
              <w:t xml:space="preserve">OB5. Kültür Okuryazarlığı </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Açık uçlu sorular</w:t>
            </w:r>
          </w:p>
          <w:p>
            <w:pPr>
              <w:spacing w:after="0"/>
            </w:pPr>
            <w:r>
              <w:rPr>
                <w:b w:val="0"/>
                <w:sz w:val="19"/>
              </w:rPr>
              <w:t>• Kısa cevaplı sorular</w:t>
            </w:r>
          </w:p>
          <w:p>
            <w:pPr>
              <w:spacing w:after="0"/>
            </w:pPr>
            <w:r>
              <w:rPr>
                <w:b w:val="0"/>
                <w:sz w:val="19"/>
              </w:rPr>
              <w:t>• Kavram haritası</w:t>
            </w:r>
          </w:p>
          <w:p>
            <w:pPr>
              <w:spacing w:after="0"/>
            </w:pPr>
            <w:r>
              <w:rPr>
                <w:b w:val="0"/>
                <w:sz w:val="19"/>
              </w:rPr>
              <w:t>• Hikâye haritası</w:t>
            </w:r>
          </w:p>
          <w:p>
            <w:pPr>
              <w:spacing w:after="0"/>
            </w:pPr>
            <w:r>
              <w:rPr>
                <w:b w:val="0"/>
                <w:sz w:val="19"/>
              </w:rPr>
              <w:t>• T diyagramı</w:t>
            </w:r>
          </w:p>
          <w:p>
            <w:pPr>
              <w:spacing w:after="0"/>
            </w:pPr>
            <w:r>
              <w:rPr>
                <w:b w:val="0"/>
                <w:sz w:val="19"/>
              </w:rPr>
              <w:t>• Çalışma kâğıdı</w:t>
            </w:r>
          </w:p>
          <w:p>
            <w:pPr>
              <w:spacing w:after="0"/>
            </w:pPr>
            <w:r>
              <w:rPr>
                <w:b w:val="0"/>
                <w:sz w:val="19"/>
              </w:rPr>
              <w:t>• Çıkış kartları</w:t>
            </w:r>
          </w:p>
          <w:p>
            <w:pPr>
              <w:spacing w:after="0"/>
            </w:pPr>
            <w:r>
              <w:rPr>
                <w:b w:val="0"/>
                <w:sz w:val="19"/>
              </w:rPr>
              <w:t>• Yansıtıcı yazı</w:t>
            </w:r>
          </w:p>
          <w:p>
            <w:pPr>
              <w:spacing w:after="0"/>
            </w:pPr>
            <w:r>
              <w:rPr>
                <w:b w:val="0"/>
                <w:sz w:val="19"/>
              </w:rPr>
              <w:t>Okuma metinlerine yönelik inceleme yapılırken açık uçlu sorulardan faydalanılabilir. Metinler çözümlenirken kısa cevaplı ve açık uçlu sorular, kelime kartları, hikâye haritası kullanılabilir.</w:t>
            </w:r>
          </w:p>
          <w:p>
            <w:pPr>
              <w:spacing w:after="0"/>
            </w:pPr>
            <w:r>
              <w:rPr>
                <w:b w:val="0"/>
                <w:sz w:val="19"/>
              </w:rPr>
              <w:t>Yansıtma aşamasında çıkış kartlarıyla değerlendirme yapılabilir.</w:t>
            </w:r>
          </w:p>
          <w:p>
            <w:pPr>
              <w:spacing w:after="0"/>
            </w:pPr>
            <w:r>
              <w:rPr>
                <w:b w:val="0"/>
                <w:sz w:val="19"/>
              </w:rPr>
              <w:t>Dinleme/izleme metinlerinde karşılaştırma tablosu, çalışma kâğıdı hazırlanabilir. Zihin haritası kullanılabilir. Yansıtma aşamasında yansıtıcı yazı yazdırılabilir. Açık uçlu sorular veya kavram haritaları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Türk dünyasına ait görsellerden hareketle Türk kültürünün özelliklerini yansıtan bir konuşma yapmalarına yönelik performans görevi</w:t>
            </w:r>
          </w:p>
          <w:p>
            <w:pPr>
              <w:spacing w:after="0"/>
            </w:pPr>
            <w:r>
              <w:rPr>
                <w:b w:val="0"/>
                <w:sz w:val="19"/>
              </w:rPr>
              <w:t>• Çevrim içi müze gezisi yapıp izlenimlerini yazmalarına yönelik performans görevi</w:t>
            </w:r>
          </w:p>
          <w:p>
            <w:pPr>
              <w:spacing w:after="0"/>
            </w:pPr>
            <w:r>
              <w:rPr>
                <w:b w:val="0"/>
                <w:sz w:val="19"/>
              </w:rPr>
              <w:t>Sözlü anlatım çalışmalarında Türk dünyasına ait görsellerden hareketle Türk kültürünün özelliklerini yansıtan bir konuşma yapılır. Bu performans görevi grup çalışması olarak da gerçekleştirilebilir. Konuşma ile ilgili değerlendirme ölçütlerinin (konuya hâkim olma, söz varlığı unsurlarını etkili ve güzel kullanma, beden dili ve sesiyle anlam oluşturabilme, zamanı ve mekânı konuşmasında uygun şekilde yönetebilme, seyircinin ilgisini çekebilme vb.) yer aldığı bir dereceli puanlama anahtarı hazırlanır. Gösterilen performanslara yönelik öz değerlendirme ve akran değerlendirmesi yapılabilir. Dereceli puanlama anahtarı ile performans değerlendirilir.</w:t>
            </w:r>
          </w:p>
          <w:p>
            <w:pPr>
              <w:spacing w:after="0"/>
            </w:pPr>
            <w:r>
              <w:rPr>
                <w:b w:val="0"/>
                <w:sz w:val="19"/>
              </w:rPr>
              <w:t>Yazılı anlatım çalışması için çevrim içi bir müze gezisi gerçekleştirilir ve bununla ilgili izlenimleri yazmaya yönelik performans görevi yapılır. Yazılacak metinde dikkate alınacak unsurları (dil ve üslup, özgünlük, öznel ve nesnel ifadelere yer verme, görsellerden yararlanma, yazım ve noktalama vb.) gösteren bir dereceli puanlama anahtarı oluşturulur.</w:t>
            </w:r>
          </w:p>
          <w:p>
            <w:pPr>
              <w:spacing w:after="0"/>
            </w:pPr>
            <w:r>
              <w:rPr>
                <w:b w:val="0"/>
                <w:sz w:val="19"/>
              </w:rPr>
              <w:t>Performans görevleri, belirlenen ölçütlere göre dereceli puanlama anahtarı ile değerlendirilir.</w:t>
            </w:r>
          </w:p>
          <w:p>
            <w:pPr>
              <w:spacing w:after="0"/>
            </w:pPr>
            <w:r>
              <w:rPr>
                <w:b w:val="0"/>
                <w:sz w:val="19"/>
              </w:rPr>
              <w:t>Bunun yanında, hazırlanan performanslara yönelik öz değerlendirme ve akran değerlendirmesi yapılabilir.</w:t>
            </w:r>
          </w:p>
          <w:p>
            <w:pPr>
              <w:spacing w:after="0"/>
            </w:pPr>
            <w:r>
              <w:rPr>
                <w:b w:val="0"/>
                <w:sz w:val="19"/>
              </w:rPr>
              <w:t>Tema sonu değerlendirme öğrenme günlüğü ile yapılır.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04.01.2027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6" w:name="DK_H_17_4_17"/>
      <w:bookmarkEnd w:id="116"/>
      <w:r>
        <w:rPr>
          <w:rStyle w:val="DKOkul"/>
          <w:b/>
          <w:color w:val="0B2257"/>
          <w:sz w:val="22"/>
        </w:rPr>
        <w:t>.................................................................</w:t>
      </w:r>
    </w:p>
    <w:p>
      <w:pPr>
        <w:jc w:val="center"/>
      </w:pPr>
      <w:r>
        <w:rPr>
          <w:b/>
          <w:color w:val="1F3A8A"/>
          <w:sz w:val="25"/>
        </w:rPr>
        <w:t>11. SINIF TÜRK DİLİ VE EDEBİYATI DERSİ GÜNLÜK PLANI</w:t>
      </w:r>
    </w:p>
    <w:p>
      <w:pPr>
        <w:spacing w:after="80"/>
        <w:jc w:val="center"/>
      </w:pPr>
      <w:r>
        <w:rPr>
          <w:sz w:val="20"/>
        </w:rPr>
        <w:t>2026-2027 Eğitim Öğretim Yılı · 17. Hafta: 11-15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2.TEMA</w:t>
            </w:r>
          </w:p>
          <w:p>
            <w:pPr>
              <w:spacing w:after="0"/>
            </w:pPr>
            <w:r>
              <w:rPr>
                <w:b w:val="0"/>
                <w:sz w:val="19"/>
              </w:rPr>
              <w:t>KÜLTÜR YOLCULUĞU</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YAZMA</w:t>
            </w:r>
          </w:p>
          <w:p>
            <w:pPr>
              <w:spacing w:after="0"/>
            </w:pPr>
            <w:r>
              <w:rPr>
                <w:b w:val="0"/>
                <w:sz w:val="19"/>
              </w:rPr>
              <w:t>• Çevrim içi müze gezisi yapıp izlenimlerini yazabilme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TDE4.2. Kültürel unsurlara ilişkin gözlemlerini benzerlik ve farklılıklarıyla ortaya koyacağı yazısı için içerik oluşturabilme</w:t>
            </w:r>
          </w:p>
          <w:p>
            <w:pPr>
              <w:spacing w:after="0"/>
            </w:pPr>
            <w:r>
              <w:rPr>
                <w:b w:val="0"/>
                <w:sz w:val="19"/>
              </w:rPr>
              <w:t>TDE4.3. Kültürel unsurlara ilişkin gözlemlerini benzerlik ve farklılıklarıyla ortaya koyacağı yazısı için kural uygulayabilme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TDE4.2. İçerik Oluşturabilme</w:t>
            </w:r>
          </w:p>
          <w:p>
            <w:pPr>
              <w:spacing w:after="0"/>
            </w:pPr>
            <w:r>
              <w:rPr>
                <w:b w:val="0"/>
                <w:sz w:val="19"/>
              </w:rPr>
              <w:t>a) TDE4.2.1. Ön bilgilerle bağlantı kurar.</w:t>
            </w:r>
          </w:p>
          <w:p>
            <w:pPr>
              <w:spacing w:after="0"/>
            </w:pPr>
            <w:r>
              <w:rPr>
                <w:b w:val="0"/>
                <w:sz w:val="19"/>
              </w:rPr>
              <w:t>• Yazma amacına yönelik ön bilgileriyle bağlantı kurar.</w:t>
            </w:r>
          </w:p>
          <w:p>
            <w:pPr>
              <w:spacing w:after="0"/>
            </w:pPr>
            <w:r>
              <w:rPr>
                <w:b w:val="0"/>
                <w:sz w:val="19"/>
              </w:rPr>
              <w:t>b) TDE4.2.2. Tahmin eder.</w:t>
            </w:r>
          </w:p>
          <w:p>
            <w:pPr>
              <w:spacing w:after="0"/>
            </w:pPr>
            <w:r>
              <w:rPr>
                <w:b w:val="0"/>
                <w:sz w:val="19"/>
              </w:rPr>
              <w:t>• Hedef kitlenin özelliklerine yönelik tahminlerde bulunarak yazacağı metnin türünü ve içeriğini belirler.</w:t>
            </w:r>
          </w:p>
          <w:p>
            <w:pPr>
              <w:spacing w:after="0"/>
            </w:pPr>
            <w:r>
              <w:rPr>
                <w:b w:val="0"/>
                <w:sz w:val="19"/>
              </w:rPr>
              <w:t>• Yazacağı metnin türüne göre kullanacağı yapı unsurlarını belirler.</w:t>
            </w:r>
          </w:p>
          <w:p>
            <w:pPr>
              <w:spacing w:after="0"/>
            </w:pPr>
            <w:r>
              <w:rPr>
                <w:b w:val="0"/>
                <w:sz w:val="19"/>
              </w:rPr>
              <w:t>c) TDE4.2.3. Karşılaştırır.</w:t>
            </w:r>
          </w:p>
          <w:p>
            <w:pPr>
              <w:spacing w:after="0"/>
            </w:pPr>
            <w:r>
              <w:rPr>
                <w:b w:val="0"/>
                <w:sz w:val="19"/>
              </w:rPr>
              <w:t>• Yazma amacı ve yazacağı metnin özelliklerine göre ana düşünceye ve vermek istediği iletiye karar verir.</w:t>
            </w:r>
          </w:p>
          <w:p>
            <w:pPr>
              <w:spacing w:after="0"/>
            </w:pPr>
            <w:r>
              <w:rPr>
                <w:b w:val="0"/>
                <w:sz w:val="19"/>
              </w:rPr>
              <w:t>• Planını oluştururken karşılaştırma içeren iletiler oluşturur.</w:t>
            </w:r>
          </w:p>
          <w:p>
            <w:pPr>
              <w:spacing w:after="0"/>
            </w:pPr>
            <w:r>
              <w:rPr>
                <w:b w:val="0"/>
                <w:sz w:val="19"/>
              </w:rPr>
              <w:t>ç) TDE4.2.4. Sınıflandırır.</w:t>
            </w:r>
          </w:p>
          <w:p>
            <w:pPr>
              <w:spacing w:after="0"/>
            </w:pPr>
            <w:r>
              <w:rPr>
                <w:b w:val="0"/>
                <w:sz w:val="19"/>
              </w:rPr>
              <w:t>• Yazılı anlatımın kullanım alanına (özel, mesleki, eğitim ve kamusal) göre içeriğini belirler.</w:t>
            </w:r>
          </w:p>
          <w:p>
            <w:pPr>
              <w:spacing w:after="0"/>
            </w:pPr>
            <w:r>
              <w:rPr>
                <w:b w:val="0"/>
                <w:sz w:val="19"/>
              </w:rPr>
              <w:t>d) TDE4.2.5. Yeniden ifade eder.</w:t>
            </w:r>
          </w:p>
          <w:p>
            <w:pPr>
              <w:spacing w:after="0"/>
            </w:pPr>
            <w:r>
              <w:rPr>
                <w:b w:val="0"/>
                <w:sz w:val="19"/>
              </w:rPr>
              <w:t>• Söz varlığını kullanarak yazısının içeriğini düzenler.</w:t>
            </w:r>
          </w:p>
          <w:p>
            <w:pPr>
              <w:spacing w:after="0"/>
            </w:pPr>
            <w:r>
              <w:rPr>
                <w:b w:val="0"/>
                <w:sz w:val="19"/>
              </w:rPr>
              <w:t>e) TDE4.2.6. Tepki verir.</w:t>
            </w:r>
          </w:p>
          <w:p>
            <w:pPr>
              <w:spacing w:after="0"/>
            </w:pPr>
            <w:r>
              <w:rPr>
                <w:b w:val="0"/>
                <w:sz w:val="19"/>
              </w:rPr>
              <w:t>• Yazma sürecini planlarken dil işlevlerinin kullanımına karar verir.</w:t>
            </w:r>
          </w:p>
          <w:p>
            <w:pPr>
              <w:spacing w:after="0"/>
            </w:pPr>
            <w:r>
              <w:rPr>
                <w:b w:val="0"/>
                <w:sz w:val="19"/>
              </w:rPr>
              <w:t>f) TDE4.2.7. Görsel ögeleri kullanır.</w:t>
            </w:r>
          </w:p>
          <w:p>
            <w:pPr>
              <w:spacing w:after="0"/>
            </w:pPr>
            <w:r>
              <w:rPr>
                <w:b w:val="0"/>
                <w:sz w:val="19"/>
              </w:rPr>
              <w:t>• Yazma içeriğini desteklemek için kullanacağı görsel ve işitsel ögelere karar verir.</w:t>
            </w:r>
          </w:p>
          <w:p>
            <w:pPr>
              <w:spacing w:after="0"/>
            </w:pPr>
            <w:r>
              <w:rPr>
                <w:b w:val="0"/>
                <w:sz w:val="19"/>
              </w:rPr>
              <w:t>g) TDE4.2.8. Sunar.</w:t>
            </w:r>
          </w:p>
          <w:p>
            <w:pPr>
              <w:spacing w:after="0"/>
            </w:pPr>
            <w:r>
              <w:rPr>
                <w:b w:val="0"/>
                <w:sz w:val="19"/>
              </w:rPr>
              <w:t>• Yazacağı metnin plan taslağını sunar.</w:t>
            </w:r>
          </w:p>
          <w:p>
            <w:pPr>
              <w:spacing w:after="0"/>
            </w:pPr>
            <w:r>
              <w:rPr>
                <w:b w:val="0"/>
                <w:sz w:val="19"/>
              </w:rPr>
              <w:t>• Aldığı geri bildirimler ile plan taslağına son şeklini verir.</w:t>
            </w:r>
          </w:p>
          <w:p>
            <w:pPr>
              <w:spacing w:after="0"/>
            </w:pPr>
            <w:r>
              <w:rPr>
                <w:b w:val="0"/>
                <w:sz w:val="19"/>
              </w:rPr>
              <w:t>TDE4.3. Kural Uygulayabilme</w:t>
            </w:r>
          </w:p>
          <w:p>
            <w:pPr>
              <w:spacing w:after="0"/>
            </w:pPr>
            <w:r>
              <w:rPr>
                <w:b w:val="0"/>
                <w:sz w:val="19"/>
              </w:rPr>
              <w:t>a) TDE4.3.1. Plan hazırlar.</w:t>
            </w:r>
          </w:p>
          <w:p>
            <w:pPr>
              <w:spacing w:after="0"/>
            </w:pPr>
            <w:r>
              <w:rPr>
                <w:b w:val="0"/>
                <w:sz w:val="19"/>
              </w:rPr>
              <w:t>• Yazmaya planına uygun bir şekilde başlar.</w:t>
            </w:r>
          </w:p>
          <w:p>
            <w:pPr>
              <w:spacing w:after="0"/>
            </w:pPr>
            <w:r>
              <w:rPr>
                <w:b w:val="0"/>
                <w:sz w:val="19"/>
              </w:rPr>
              <w:t>• Yazısını dikkat çekici bir girişle başlatır.</w:t>
            </w:r>
          </w:p>
          <w:p>
            <w:pPr>
              <w:spacing w:after="0"/>
            </w:pPr>
            <w:r>
              <w:rPr>
                <w:b w:val="0"/>
                <w:sz w:val="19"/>
              </w:rPr>
              <w:t>b) TDE4.3.2. Düşünceyi geliştirme yollarını kullanır.</w:t>
            </w:r>
          </w:p>
          <w:p>
            <w:pPr>
              <w:spacing w:after="0"/>
            </w:pPr>
            <w:r>
              <w:rPr>
                <w:b w:val="0"/>
                <w:sz w:val="19"/>
              </w:rPr>
              <w:t>• Yazısını desteklemek amacıyla anlatım biçimi ve düşünceyi geliştirme yollarından yararlanır.</w:t>
            </w:r>
          </w:p>
          <w:p>
            <w:pPr>
              <w:spacing w:after="0"/>
            </w:pPr>
            <w:r>
              <w:rPr>
                <w:b w:val="0"/>
                <w:sz w:val="19"/>
              </w:rPr>
              <w:t>• Duygu, düşünce ve hayallerini kendine özgü bir üslupla ifade eder.</w:t>
            </w:r>
          </w:p>
          <w:p>
            <w:pPr>
              <w:spacing w:after="0"/>
            </w:pPr>
            <w:r>
              <w:rPr>
                <w:b w:val="0"/>
                <w:sz w:val="19"/>
              </w:rPr>
              <w:t>c) TDE4.3.3. Uygun söz varlığı kullanır.</w:t>
            </w:r>
          </w:p>
          <w:p>
            <w:pPr>
              <w:spacing w:after="0"/>
            </w:pPr>
            <w:r>
              <w:rPr>
                <w:b w:val="0"/>
                <w:sz w:val="19"/>
              </w:rPr>
              <w:t>• Söz varlığını (deyim, atasözü, mecaz ve terim) bağlama uygun şekilde kullanır.</w:t>
            </w:r>
          </w:p>
          <w:p>
            <w:pPr>
              <w:spacing w:after="0"/>
            </w:pPr>
            <w:r>
              <w:rPr>
                <w:b w:val="0"/>
                <w:sz w:val="19"/>
              </w:rPr>
              <w:t>• Ana düşünce ve destekleyici bilgilerle yazma sürecine devam eder.</w:t>
            </w:r>
          </w:p>
          <w:p>
            <w:pPr>
              <w:spacing w:after="0"/>
            </w:pPr>
            <w:r>
              <w:rPr>
                <w:b w:val="0"/>
                <w:sz w:val="19"/>
              </w:rPr>
              <w:t>• Yazısını hedef kitleye uygun bir söz varlığı ve üslupla sürdürür.</w:t>
            </w:r>
          </w:p>
          <w:p>
            <w:pPr>
              <w:spacing w:after="0"/>
            </w:pPr>
            <w:r>
              <w:rPr>
                <w:b w:val="0"/>
                <w:sz w:val="19"/>
              </w:rPr>
              <w:t>ç) TDE4.3.4. İletileri açık ve örtük biçimde ifade eder.</w:t>
            </w:r>
          </w:p>
          <w:p>
            <w:pPr>
              <w:spacing w:after="0"/>
            </w:pPr>
            <w:r>
              <w:rPr>
                <w:b w:val="0"/>
                <w:sz w:val="19"/>
              </w:rPr>
              <w:t>• Vermek istediği iletileri açık veya örtük bir şekilde ifade eder.</w:t>
            </w:r>
          </w:p>
          <w:p>
            <w:pPr>
              <w:spacing w:after="0"/>
            </w:pPr>
            <w:r>
              <w:rPr>
                <w:b w:val="0"/>
                <w:sz w:val="19"/>
              </w:rPr>
              <w:t>• Duygu, düşünce ve hayallerini tutarlı bir şekilde ifade eder.</w:t>
            </w:r>
          </w:p>
          <w:p>
            <w:pPr>
              <w:spacing w:after="0"/>
            </w:pPr>
            <w:r>
              <w:rPr>
                <w:b w:val="0"/>
                <w:sz w:val="19"/>
              </w:rPr>
              <w:t>• Yazmayı başlatma, sürdürme ve bitirme ifadelerini etkili kullanır.</w:t>
            </w:r>
          </w:p>
          <w:p>
            <w:pPr>
              <w:spacing w:after="0"/>
            </w:pPr>
            <w:r>
              <w:rPr>
                <w:b w:val="0"/>
                <w:sz w:val="19"/>
              </w:rPr>
              <w:t>• Millî ve manevi değerler ile kültürel unsurlara dikkat ederek yazma sürecine devam eder.</w:t>
            </w:r>
          </w:p>
          <w:p>
            <w:pPr>
              <w:spacing w:after="0"/>
            </w:pPr>
            <w:r>
              <w:rPr>
                <w:b w:val="0"/>
                <w:sz w:val="19"/>
              </w:rPr>
              <w:t>• Yazısında toplumsal hassasiyet oluşturacak ögeler (siyaset, din, etnisite vb.) kullanmaktan kaçınır.</w:t>
            </w:r>
          </w:p>
          <w:p>
            <w:pPr>
              <w:spacing w:after="0"/>
            </w:pPr>
            <w:r>
              <w:rPr>
                <w:b w:val="0"/>
                <w:sz w:val="19"/>
              </w:rPr>
              <w:t>• Yazısının içeriğine uygun başlık belirler.</w:t>
            </w:r>
          </w:p>
          <w:p>
            <w:pPr>
              <w:spacing w:after="0"/>
            </w:pPr>
            <w:r>
              <w:rPr>
                <w:b w:val="0"/>
                <w:sz w:val="19"/>
              </w:rPr>
              <w:t>• Yazısında olumlu tutum ve değerleri vurgular.</w:t>
            </w:r>
          </w:p>
          <w:p>
            <w:pPr>
              <w:spacing w:after="0"/>
            </w:pPr>
            <w:r>
              <w:rPr>
                <w:b w:val="0"/>
                <w:sz w:val="19"/>
              </w:rPr>
              <w:t>d) TDE4.3.5. Türkçe dil yapılarını uygular.</w:t>
            </w:r>
          </w:p>
          <w:p>
            <w:pPr>
              <w:spacing w:after="0"/>
            </w:pPr>
            <w:r>
              <w:rPr>
                <w:b w:val="0"/>
                <w:sz w:val="19"/>
              </w:rPr>
              <w:t>• Yazısında Türkçe dil yapılarını, işlevine uygun kullanır.</w:t>
            </w:r>
          </w:p>
          <w:p>
            <w:pPr>
              <w:spacing w:after="0"/>
            </w:pPr>
            <w:r>
              <w:rPr>
                <w:b w:val="0"/>
                <w:sz w:val="19"/>
              </w:rPr>
              <w:t>• Türkçeyi bilinçli ve özenli (yabancı kelimelerin yerine Türkçelerini kullanması) kullanır.</w:t>
            </w:r>
          </w:p>
          <w:p>
            <w:pPr>
              <w:spacing w:after="0"/>
            </w:pPr>
            <w:r>
              <w:rPr>
                <w:b w:val="0"/>
                <w:sz w:val="19"/>
              </w:rPr>
              <w:t>e) TDE4.3.6. Bağdaşıklık ögelerini kullanır.</w:t>
            </w:r>
          </w:p>
          <w:p>
            <w:pPr>
              <w:spacing w:after="0"/>
            </w:pPr>
            <w:r>
              <w:rPr>
                <w:b w:val="0"/>
                <w:sz w:val="19"/>
              </w:rPr>
              <w:t>• Yazısını bağdaşıklık ögelerine dikkat ederek yazar.</w:t>
            </w:r>
          </w:p>
          <w:p>
            <w:pPr>
              <w:spacing w:after="0"/>
            </w:pPr>
            <w:r>
              <w:rPr>
                <w:b w:val="0"/>
                <w:sz w:val="19"/>
              </w:rPr>
              <w:t>f) TDE4.3.7. Yazım kurallarını uygular.</w:t>
            </w:r>
          </w:p>
          <w:p>
            <w:pPr>
              <w:spacing w:after="0"/>
            </w:pPr>
            <w:r>
              <w:rPr>
                <w:b w:val="0"/>
                <w:sz w:val="19"/>
              </w:rPr>
              <w:t>• Yazısında yazım kurallarını etkili bir şekilde kullanır.</w:t>
            </w:r>
          </w:p>
          <w:p>
            <w:pPr>
              <w:spacing w:after="0"/>
            </w:pPr>
            <w:r>
              <w:rPr>
                <w:b w:val="0"/>
                <w:sz w:val="19"/>
              </w:rPr>
              <w:t>g) TDE4.3.8. Noktalama kurallarını uygular.</w:t>
            </w:r>
          </w:p>
          <w:p>
            <w:pPr>
              <w:spacing w:after="0"/>
            </w:pPr>
            <w:r>
              <w:rPr>
                <w:b w:val="0"/>
                <w:sz w:val="19"/>
              </w:rPr>
              <w:t>• Yazısında noktalama kurallarını etkili bir şekilde kullanır.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p>
            <w:pPr>
              <w:spacing w:after="0"/>
            </w:pPr>
            <w:r>
              <w:rPr>
                <w:b w:val="0"/>
                <w:sz w:val="19"/>
              </w:rPr>
              <w:t>SDB1.3. Kendine Uyarlama (Öz Yansıtma)</w:t>
            </w:r>
          </w:p>
          <w:p>
            <w:pPr>
              <w:spacing w:after="0"/>
            </w:pPr>
            <w:r>
              <w:rPr>
                <w:b w:val="0"/>
                <w:sz w:val="19"/>
              </w:rPr>
              <w:t xml:space="preserve">SDB2.1. İletişim </w:t>
            </w:r>
          </w:p>
          <w:p>
            <w:pPr>
              <w:spacing w:after="0"/>
            </w:pPr>
            <w:r>
              <w:rPr>
                <w:b w:val="0"/>
                <w:sz w:val="19"/>
              </w:rPr>
              <w:t>SDB2.2. İş Birliği</w:t>
            </w:r>
          </w:p>
          <w:p>
            <w:pPr>
              <w:spacing w:after="0"/>
            </w:pPr>
            <w:r>
              <w:rPr>
                <w:b w:val="0"/>
                <w:sz w:val="19"/>
              </w:rPr>
              <w:t xml:space="preserve">SDB2.3. Sosyal Farkındalık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 Adalet </w:t>
            </w:r>
          </w:p>
          <w:p>
            <w:pPr>
              <w:spacing w:after="0"/>
            </w:pPr>
            <w:r>
              <w:rPr>
                <w:b w:val="0"/>
                <w:sz w:val="19"/>
              </w:rPr>
              <w:t>D7. Estetik</w:t>
            </w:r>
          </w:p>
          <w:p>
            <w:pPr>
              <w:spacing w:after="0"/>
            </w:pPr>
            <w:r>
              <w:rPr>
                <w:b w:val="0"/>
                <w:sz w:val="19"/>
              </w:rPr>
              <w:t xml:space="preserve">D11. Özgürlük </w:t>
            </w:r>
          </w:p>
          <w:p>
            <w:pPr>
              <w:spacing w:after="0"/>
            </w:pPr>
            <w:r>
              <w:rPr>
                <w:b w:val="0"/>
                <w:sz w:val="19"/>
              </w:rPr>
              <w:t>D14. Saygı</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 xml:space="preserve">OB4. Görsel Okuryazarlık </w:t>
            </w:r>
          </w:p>
          <w:p>
            <w:pPr>
              <w:spacing w:after="0"/>
            </w:pPr>
            <w:r>
              <w:rPr>
                <w:b w:val="0"/>
                <w:sz w:val="19"/>
              </w:rPr>
              <w:t xml:space="preserve">OB5. Kültür Okuryazarlığı </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Açık uçlu sorular</w:t>
            </w:r>
          </w:p>
          <w:p>
            <w:pPr>
              <w:spacing w:after="0"/>
            </w:pPr>
            <w:r>
              <w:rPr>
                <w:b w:val="0"/>
                <w:sz w:val="19"/>
              </w:rPr>
              <w:t>• Kısa cevaplı sorular</w:t>
            </w:r>
          </w:p>
          <w:p>
            <w:pPr>
              <w:spacing w:after="0"/>
            </w:pPr>
            <w:r>
              <w:rPr>
                <w:b w:val="0"/>
                <w:sz w:val="19"/>
              </w:rPr>
              <w:t>• Kavram haritası</w:t>
            </w:r>
          </w:p>
          <w:p>
            <w:pPr>
              <w:spacing w:after="0"/>
            </w:pPr>
            <w:r>
              <w:rPr>
                <w:b w:val="0"/>
                <w:sz w:val="19"/>
              </w:rPr>
              <w:t>• Hikâye haritası</w:t>
            </w:r>
          </w:p>
          <w:p>
            <w:pPr>
              <w:spacing w:after="0"/>
            </w:pPr>
            <w:r>
              <w:rPr>
                <w:b w:val="0"/>
                <w:sz w:val="19"/>
              </w:rPr>
              <w:t>• T diyagramı</w:t>
            </w:r>
          </w:p>
          <w:p>
            <w:pPr>
              <w:spacing w:after="0"/>
            </w:pPr>
            <w:r>
              <w:rPr>
                <w:b w:val="0"/>
                <w:sz w:val="19"/>
              </w:rPr>
              <w:t>• Çalışma kâğıdı</w:t>
            </w:r>
          </w:p>
          <w:p>
            <w:pPr>
              <w:spacing w:after="0"/>
            </w:pPr>
            <w:r>
              <w:rPr>
                <w:b w:val="0"/>
                <w:sz w:val="19"/>
              </w:rPr>
              <w:t>• Çıkış kartları</w:t>
            </w:r>
          </w:p>
          <w:p>
            <w:pPr>
              <w:spacing w:after="0"/>
            </w:pPr>
            <w:r>
              <w:rPr>
                <w:b w:val="0"/>
                <w:sz w:val="19"/>
              </w:rPr>
              <w:t>• Yansıtıcı yazı</w:t>
            </w:r>
          </w:p>
          <w:p>
            <w:pPr>
              <w:spacing w:after="0"/>
            </w:pPr>
            <w:r>
              <w:rPr>
                <w:b w:val="0"/>
                <w:sz w:val="19"/>
              </w:rPr>
              <w:t>Okuma metinlerine yönelik inceleme yapılırken açık uçlu sorulardan faydalanılabilir. Metinler çözümlenirken kısa cevaplı ve açık uçlu sorular, kelime kartları, hikâye haritası kullanılabilir.</w:t>
            </w:r>
          </w:p>
          <w:p>
            <w:pPr>
              <w:spacing w:after="0"/>
            </w:pPr>
            <w:r>
              <w:rPr>
                <w:b w:val="0"/>
                <w:sz w:val="19"/>
              </w:rPr>
              <w:t>Yansıtma aşamasında çıkış kartlarıyla değerlendirme yapılabilir.</w:t>
            </w:r>
          </w:p>
          <w:p>
            <w:pPr>
              <w:spacing w:after="0"/>
            </w:pPr>
            <w:r>
              <w:rPr>
                <w:b w:val="0"/>
                <w:sz w:val="19"/>
              </w:rPr>
              <w:t>Dinleme/izleme metinlerinde karşılaştırma tablosu, çalışma kâğıdı hazırlanabilir. Zihin haritası kullanılabilir. Yansıtma aşamasında yansıtıcı yazı yazdırılabilir. Açık uçlu sorular veya kavram haritaları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Türk dünyasına ait görsellerden hareketle Türk kültürünün özelliklerini yansıtan bir konuşma yapmalarına yönelik performans görevi</w:t>
            </w:r>
          </w:p>
          <w:p>
            <w:pPr>
              <w:spacing w:after="0"/>
            </w:pPr>
            <w:r>
              <w:rPr>
                <w:b w:val="0"/>
                <w:sz w:val="19"/>
              </w:rPr>
              <w:t>• Çevrim içi müze gezisi yapıp izlenimlerini yazmalarına yönelik performans görevi</w:t>
            </w:r>
          </w:p>
          <w:p>
            <w:pPr>
              <w:spacing w:after="0"/>
            </w:pPr>
            <w:r>
              <w:rPr>
                <w:b w:val="0"/>
                <w:sz w:val="19"/>
              </w:rPr>
              <w:t>Sözlü anlatım çalışmalarında Türk dünyasına ait görsellerden hareketle Türk kültürünün özelliklerini yansıtan bir konuşma yapılır. Bu performans görevi grup çalışması olarak da gerçekleştirilebilir. Konuşma ile ilgili değerlendirme ölçütlerinin (konuya hâkim olma, söz varlığı unsurlarını etkili ve güzel kullanma, beden dili ve sesiyle anlam oluşturabilme, zamanı ve mekânı konuşmasında uygun şekilde yönetebilme, seyircinin ilgisini çekebilme vb.) yer aldığı bir dereceli puanlama anahtarı hazırlanır. Gösterilen performanslara yönelik öz değerlendirme ve akran değerlendirmesi yapılabilir. Dereceli puanlama anahtarı ile performans değerlendirilir.</w:t>
            </w:r>
          </w:p>
          <w:p>
            <w:pPr>
              <w:spacing w:after="0"/>
            </w:pPr>
            <w:r>
              <w:rPr>
                <w:b w:val="0"/>
                <w:sz w:val="19"/>
              </w:rPr>
              <w:t>Yazılı anlatım çalışması için çevrim içi bir müze gezisi gerçekleştirilir ve bununla ilgili izlenimleri yazmaya yönelik performans görevi yapılır. Yazılacak metinde dikkate alınacak unsurları (dil ve üslup, özgünlük, öznel ve nesnel ifadelere yer verme, görsellerden yararlanma, yazım ve noktalama vb.) gösteren bir dereceli puanlama anahtarı oluşturulur.</w:t>
            </w:r>
          </w:p>
          <w:p>
            <w:pPr>
              <w:spacing w:after="0"/>
            </w:pPr>
            <w:r>
              <w:rPr>
                <w:b w:val="0"/>
                <w:sz w:val="19"/>
              </w:rPr>
              <w:t>Performans görevleri, belirlenen ölçütlere göre dereceli puanlama anahtarı ile değerlendirilir.</w:t>
            </w:r>
          </w:p>
          <w:p>
            <w:pPr>
              <w:spacing w:after="0"/>
            </w:pPr>
            <w:r>
              <w:rPr>
                <w:b w:val="0"/>
                <w:sz w:val="19"/>
              </w:rPr>
              <w:t>Bunun yanında, hazırlanan performanslara yönelik öz değerlendirme ve akran değerlendirmesi yapılabilir.</w:t>
            </w:r>
          </w:p>
          <w:p>
            <w:pPr>
              <w:spacing w:after="0"/>
            </w:pPr>
            <w:r>
              <w:rPr>
                <w:b w:val="0"/>
                <w:sz w:val="19"/>
              </w:rPr>
              <w:t>Tema sonu değerlendirme öğrenme günlüğü ile yapılır.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11.01.2027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7" w:name="DK_H_18_4_18"/>
      <w:bookmarkEnd w:id="117"/>
      <w:r>
        <w:rPr>
          <w:rStyle w:val="DKOkul"/>
          <w:b/>
          <w:color w:val="0B2257"/>
          <w:sz w:val="22"/>
        </w:rPr>
        <w:t>.................................................................</w:t>
      </w:r>
    </w:p>
    <w:p>
      <w:pPr>
        <w:jc w:val="center"/>
      </w:pPr>
      <w:r>
        <w:rPr>
          <w:b/>
          <w:color w:val="1F3A8A"/>
          <w:sz w:val="25"/>
        </w:rPr>
        <w:t>11. SINIF TÜRK DİLİ VE EDEBİYATI DERSİ GÜNLÜK PLANI</w:t>
      </w:r>
    </w:p>
    <w:p>
      <w:pPr>
        <w:spacing w:after="80"/>
        <w:jc w:val="center"/>
      </w:pPr>
      <w:r>
        <w:rPr>
          <w:sz w:val="20"/>
        </w:rPr>
        <w:t>2026-2027 Eğitim Öğretim Yılı · 18. Hafta: 18-22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2.TEMA</w:t>
            </w:r>
          </w:p>
          <w:p>
            <w:pPr>
              <w:spacing w:after="0"/>
            </w:pPr>
            <w:r>
              <w:rPr>
                <w:b w:val="0"/>
                <w:sz w:val="19"/>
              </w:rPr>
              <w:t>KÜLTÜR YOLCULUĞU</w:t>
            </w:r>
          </w:p>
          <w:p>
            <w:pPr>
              <w:spacing w:after="0"/>
            </w:pP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YAZMA</w:t>
            </w:r>
          </w:p>
          <w:p>
            <w:pPr>
              <w:spacing w:after="0"/>
            </w:pPr>
            <w:r>
              <w:rPr>
                <w:b w:val="0"/>
                <w:sz w:val="19"/>
              </w:rPr>
              <w:t>• Çevrim içi müze gezisi yapıp izlenimlerini yazabilme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TDE4.4. Kültürel miraslara yönelik gözlemlerini ve incelemelerini anlattığı yazısıyla ilgili yazma sürecini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TDE4.4. Süreci Değerlendirebilme</w:t>
            </w:r>
          </w:p>
          <w:p>
            <w:pPr>
              <w:spacing w:after="0"/>
            </w:pPr>
            <w:r>
              <w:rPr>
                <w:b w:val="0"/>
                <w:sz w:val="19"/>
              </w:rPr>
              <w:t>a) TDE4.4.1. Kendini değerlendirir.</w:t>
            </w:r>
          </w:p>
          <w:p>
            <w:pPr>
              <w:spacing w:after="0"/>
            </w:pPr>
            <w:r>
              <w:rPr>
                <w:b w:val="0"/>
                <w:sz w:val="19"/>
              </w:rPr>
              <w:t>• Yazma sürecindeki davranış, duygu ve düşüncelerini değerlendirir.</w:t>
            </w:r>
          </w:p>
          <w:p>
            <w:pPr>
              <w:spacing w:after="0"/>
            </w:pPr>
            <w:r>
              <w:rPr>
                <w:b w:val="0"/>
                <w:sz w:val="19"/>
              </w:rPr>
              <w:t>• Yazısını içerik yönünden değerlendirir.</w:t>
            </w:r>
          </w:p>
          <w:p>
            <w:pPr>
              <w:spacing w:after="0"/>
            </w:pPr>
            <w:r>
              <w:rPr>
                <w:b w:val="0"/>
                <w:sz w:val="19"/>
              </w:rPr>
              <w:t>• Yazısını dil ve anlatım yönünden değerlendirir.</w:t>
            </w:r>
          </w:p>
          <w:p>
            <w:pPr>
              <w:spacing w:after="0"/>
            </w:pPr>
            <w:r>
              <w:rPr>
                <w:b w:val="0"/>
                <w:sz w:val="19"/>
              </w:rPr>
              <w:t>• Yazısını paydaşların görüşlerine göre değerlendirir.</w:t>
            </w:r>
          </w:p>
          <w:p>
            <w:pPr>
              <w:spacing w:after="0"/>
            </w:pPr>
            <w:r>
              <w:rPr>
                <w:b w:val="0"/>
                <w:sz w:val="19"/>
              </w:rPr>
              <w:t>b) TDE4.4.2. Tepki ortaya koyar.</w:t>
            </w:r>
          </w:p>
          <w:p>
            <w:pPr>
              <w:spacing w:after="0"/>
            </w:pPr>
            <w:r>
              <w:rPr>
                <w:b w:val="0"/>
                <w:sz w:val="19"/>
              </w:rPr>
              <w:t>• Genel geri bildirimlere bağlı olarak bundan sonra yazacağı metin ile ilgili kendisine yeni hedefler belirler.</w:t>
            </w:r>
          </w:p>
          <w:p>
            <w:pPr>
              <w:spacing w:after="0"/>
            </w:pPr>
            <w:r>
              <w:rPr>
                <w:b w:val="0"/>
                <w:sz w:val="19"/>
              </w:rPr>
              <w:t>• Özgün yazar kimliğini oluşturur.</w:t>
            </w:r>
          </w:p>
          <w:p>
            <w:pPr>
              <w:spacing w:after="0"/>
            </w:pPr>
            <w:r>
              <w:rPr>
                <w:b w:val="0"/>
                <w:sz w:val="19"/>
              </w:rPr>
              <w:t>• Yazısını sınıf/okul panolarında ya da okulun resmî çevrim içi ortamlarında paylaşır.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p>
            <w:pPr>
              <w:spacing w:after="0"/>
            </w:pPr>
            <w:r>
              <w:rPr>
                <w:b w:val="0"/>
                <w:sz w:val="19"/>
              </w:rPr>
              <w:t>SDB1.3. Kendine Uyarlama (Öz Yansıtma)</w:t>
            </w:r>
          </w:p>
          <w:p>
            <w:pPr>
              <w:spacing w:after="0"/>
            </w:pPr>
            <w:r>
              <w:rPr>
                <w:b w:val="0"/>
                <w:sz w:val="19"/>
              </w:rPr>
              <w:t xml:space="preserve">SDB2.1. İletişim </w:t>
            </w:r>
          </w:p>
          <w:p>
            <w:pPr>
              <w:spacing w:after="0"/>
            </w:pPr>
            <w:r>
              <w:rPr>
                <w:b w:val="0"/>
                <w:sz w:val="19"/>
              </w:rPr>
              <w:t>SDB2.2. İş Birliği</w:t>
            </w:r>
          </w:p>
          <w:p>
            <w:pPr>
              <w:spacing w:after="0"/>
            </w:pPr>
            <w:r>
              <w:rPr>
                <w:b w:val="0"/>
                <w:sz w:val="19"/>
              </w:rPr>
              <w:t xml:space="preserve">SDB2.3. Sosyal Farkındalık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 Adalet </w:t>
            </w:r>
          </w:p>
          <w:p>
            <w:pPr>
              <w:spacing w:after="0"/>
            </w:pPr>
            <w:r>
              <w:rPr>
                <w:b w:val="0"/>
                <w:sz w:val="19"/>
              </w:rPr>
              <w:t>D7. Estetik</w:t>
            </w:r>
          </w:p>
          <w:p>
            <w:pPr>
              <w:spacing w:after="0"/>
            </w:pPr>
            <w:r>
              <w:rPr>
                <w:b w:val="0"/>
                <w:sz w:val="19"/>
              </w:rPr>
              <w:t xml:space="preserve">D11. Özgürlük </w:t>
            </w:r>
          </w:p>
          <w:p>
            <w:pPr>
              <w:spacing w:after="0"/>
            </w:pPr>
            <w:r>
              <w:rPr>
                <w:b w:val="0"/>
                <w:sz w:val="19"/>
              </w:rPr>
              <w:t>D14. Saygı</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 xml:space="preserve">OB4. Görsel Okuryazarlık </w:t>
            </w:r>
          </w:p>
          <w:p>
            <w:pPr>
              <w:spacing w:after="0"/>
            </w:pPr>
            <w:r>
              <w:rPr>
                <w:b w:val="0"/>
                <w:sz w:val="19"/>
              </w:rPr>
              <w:t xml:space="preserve">OB5. Kültür Okuryazarlığı </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Açık uçlu sorular</w:t>
            </w:r>
          </w:p>
          <w:p>
            <w:pPr>
              <w:spacing w:after="0"/>
            </w:pPr>
            <w:r>
              <w:rPr>
                <w:b w:val="0"/>
                <w:sz w:val="19"/>
              </w:rPr>
              <w:t>• Kısa cevaplı sorular</w:t>
            </w:r>
          </w:p>
          <w:p>
            <w:pPr>
              <w:spacing w:after="0"/>
            </w:pPr>
            <w:r>
              <w:rPr>
                <w:b w:val="0"/>
                <w:sz w:val="19"/>
              </w:rPr>
              <w:t>• Kavram haritası</w:t>
            </w:r>
          </w:p>
          <w:p>
            <w:pPr>
              <w:spacing w:after="0"/>
            </w:pPr>
            <w:r>
              <w:rPr>
                <w:b w:val="0"/>
                <w:sz w:val="19"/>
              </w:rPr>
              <w:t>• Hikâye haritası</w:t>
            </w:r>
          </w:p>
          <w:p>
            <w:pPr>
              <w:spacing w:after="0"/>
            </w:pPr>
            <w:r>
              <w:rPr>
                <w:b w:val="0"/>
                <w:sz w:val="19"/>
              </w:rPr>
              <w:t>• T diyagramı</w:t>
            </w:r>
          </w:p>
          <w:p>
            <w:pPr>
              <w:spacing w:after="0"/>
            </w:pPr>
            <w:r>
              <w:rPr>
                <w:b w:val="0"/>
                <w:sz w:val="19"/>
              </w:rPr>
              <w:t>• Çalışma kâğıdı</w:t>
            </w:r>
          </w:p>
          <w:p>
            <w:pPr>
              <w:spacing w:after="0"/>
            </w:pPr>
            <w:r>
              <w:rPr>
                <w:b w:val="0"/>
                <w:sz w:val="19"/>
              </w:rPr>
              <w:t>• Çıkış kartları</w:t>
            </w:r>
          </w:p>
          <w:p>
            <w:pPr>
              <w:spacing w:after="0"/>
            </w:pPr>
            <w:r>
              <w:rPr>
                <w:b w:val="0"/>
                <w:sz w:val="19"/>
              </w:rPr>
              <w:t>• Yansıtıcı yazı</w:t>
            </w:r>
          </w:p>
          <w:p>
            <w:pPr>
              <w:spacing w:after="0"/>
            </w:pPr>
            <w:r>
              <w:rPr>
                <w:b w:val="0"/>
                <w:sz w:val="19"/>
              </w:rPr>
              <w:t>Okuma metinlerine yönelik inceleme yapılırken açık uçlu sorulardan faydalanılabilir. Metinler çözümlenirken kısa cevaplı ve açık uçlu sorular, kelime kartları, hikâye haritası kullanılabilir.</w:t>
            </w:r>
          </w:p>
          <w:p>
            <w:pPr>
              <w:spacing w:after="0"/>
            </w:pPr>
            <w:r>
              <w:rPr>
                <w:b w:val="0"/>
                <w:sz w:val="19"/>
              </w:rPr>
              <w:t>Yansıtma aşamasında çıkış kartlarıyla değerlendirme yapılabilir.</w:t>
            </w:r>
          </w:p>
          <w:p>
            <w:pPr>
              <w:spacing w:after="0"/>
            </w:pPr>
            <w:r>
              <w:rPr>
                <w:b w:val="0"/>
                <w:sz w:val="19"/>
              </w:rPr>
              <w:t>Dinleme/izleme metinlerinde karşılaştırma tablosu, çalışma kâğıdı hazırlanabilir. Zihin haritası kullanılabilir. Yansıtma aşamasında yansıtıcı yazı yazdırılabilir. Açık uçlu sorular veya kavram haritaları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Türk dünyasına ait görsellerden hareketle Türk kültürünün özelliklerini yansıtan bir konuşma yapmalarına yönelik performans görevi</w:t>
            </w:r>
          </w:p>
          <w:p>
            <w:pPr>
              <w:spacing w:after="0"/>
            </w:pPr>
            <w:r>
              <w:rPr>
                <w:b w:val="0"/>
                <w:sz w:val="19"/>
              </w:rPr>
              <w:t>• Çevrim içi müze gezisi yapıp izlenimlerini yazmalarına yönelik performans görevi</w:t>
            </w:r>
          </w:p>
          <w:p>
            <w:pPr>
              <w:spacing w:after="0"/>
            </w:pPr>
            <w:r>
              <w:rPr>
                <w:b w:val="0"/>
                <w:sz w:val="19"/>
              </w:rPr>
              <w:t>Sözlü anlatım çalışmalarında Türk dünyasına ait görsellerden hareketle Türk kültürünün özelliklerini yansıtan bir konuşma yapılır. Bu performans görevi grup çalışması olarak da gerçekleştirilebilir. Konuşma ile ilgili değerlendirme ölçütlerinin (konuya hâkim olma, söz varlığı unsurlarını etkili ve güzel kullanma, beden dili ve sesiyle anlam oluşturabilme, zamanı ve mekânı konuşmasında uygun şekilde yönetebilme, seyircinin ilgisini çekebilme vb.) yer aldığı bir dereceli puanlama anahtarı hazırlanır. Gösterilen performanslara yönelik öz değerlendirme ve akran değerlendirmesi yapılabilir. Dereceli puanlama anahtarı ile performans değerlendirilir.</w:t>
            </w:r>
          </w:p>
          <w:p>
            <w:pPr>
              <w:spacing w:after="0"/>
            </w:pPr>
            <w:r>
              <w:rPr>
                <w:b w:val="0"/>
                <w:sz w:val="19"/>
              </w:rPr>
              <w:t>Yazılı anlatım çalışması için çevrim içi bir müze gezisi gerçekleştirilir ve bununla ilgili izlenimleri yazmaya yönelik performans görevi yapılır. Yazılacak metinde dikkate alınacak unsurları (dil ve üslup, özgünlük, öznel ve nesnel ifadelere yer verme, görsellerden yararlanma, yazım ve noktalama vb.) gösteren bir dereceli puanlama anahtarı oluşturulur.</w:t>
            </w:r>
          </w:p>
          <w:p>
            <w:pPr>
              <w:spacing w:after="0"/>
            </w:pPr>
            <w:r>
              <w:rPr>
                <w:b w:val="0"/>
                <w:sz w:val="19"/>
              </w:rPr>
              <w:t>Performans görevleri, belirlenen ölçütlere göre dereceli puanlama anahtarı ile değerlendirilir.</w:t>
            </w:r>
          </w:p>
          <w:p>
            <w:pPr>
              <w:spacing w:after="0"/>
            </w:pPr>
            <w:r>
              <w:rPr>
                <w:b w:val="0"/>
                <w:sz w:val="19"/>
              </w:rPr>
              <w:t>Bunun yanında, hazırlanan performanslara yönelik öz değerlendirme ve akran değerlendirmesi yapılabilir.</w:t>
            </w:r>
          </w:p>
          <w:p>
            <w:pPr>
              <w:spacing w:after="0"/>
            </w:pPr>
            <w:r>
              <w:rPr>
                <w:b w:val="0"/>
                <w:sz w:val="19"/>
              </w:rPr>
              <w:t>Tema sonu değerlendirme öğrenme günlüğü ile yapılır.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18.01.2027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8" w:name="DK_H_19_5_19"/>
      <w:bookmarkEnd w:id="118"/>
      <w:r>
        <w:rPr>
          <w:rStyle w:val="DKOkul"/>
          <w:b/>
          <w:color w:val="0B2257"/>
          <w:sz w:val="22"/>
        </w:rPr>
        <w:t>.................................................................</w:t>
      </w:r>
    </w:p>
    <w:p>
      <w:pPr>
        <w:jc w:val="center"/>
      </w:pPr>
      <w:r>
        <w:rPr>
          <w:b/>
          <w:color w:val="1F3A8A"/>
          <w:sz w:val="25"/>
        </w:rPr>
        <w:t>11. SINIF TÜRK DİLİ VE EDEBİYATI DERSİ GÜNLÜK PLANI</w:t>
      </w:r>
    </w:p>
    <w:p>
      <w:pPr>
        <w:spacing w:after="80"/>
        <w:jc w:val="center"/>
      </w:pPr>
      <w:r>
        <w:rPr>
          <w:sz w:val="20"/>
        </w:rPr>
        <w:t>2026-2027 Eğitim Öğretim Yılı · 19. Hafta: 8-12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3.TEMA</w:t>
            </w:r>
          </w:p>
          <w:p>
            <w:pPr>
              <w:spacing w:after="0"/>
            </w:pPr>
            <w:r>
              <w:rPr>
                <w:b w:val="0"/>
                <w:sz w:val="19"/>
              </w:rPr>
              <w:t>YAŞAMIN İZİNDE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OKUMA</w:t>
            </w:r>
          </w:p>
          <w:p>
            <w:pPr>
              <w:spacing w:after="0"/>
            </w:pPr>
            <w:r>
              <w:rPr>
                <w:b w:val="0"/>
                <w:sz w:val="19"/>
              </w:rPr>
              <w:t>• Tema içeriğine uygun bir roman</w:t>
            </w:r>
          </w:p>
          <w:p>
            <w:pPr>
              <w:spacing w:after="0"/>
            </w:pPr>
            <w:r>
              <w:rPr>
                <w:b w:val="0"/>
                <w:sz w:val="19"/>
              </w:rPr>
              <w:t>• Tema içeriğine uygun bir biyografi</w:t>
            </w:r>
          </w:p>
          <w:p>
            <w:pPr>
              <w:spacing w:after="0"/>
            </w:pPr>
            <w:r>
              <w:rPr>
                <w:b w:val="0"/>
                <w:sz w:val="19"/>
              </w:rPr>
              <w:t>• Ara Metin: Tema içeriğine uygun bir tezkire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TDE2.1. “Yaşamın İzinde” temasında ele alınan metinlerde okumayı yönetebilme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TDE2.1. Okumayı Yönetebilme</w:t>
            </w:r>
          </w:p>
          <w:p>
            <w:pPr>
              <w:spacing w:after="0"/>
            </w:pPr>
            <w:r>
              <w:rPr>
                <w:b w:val="0"/>
                <w:sz w:val="19"/>
              </w:rPr>
              <w:t>a) TDE2.1.1. İnceler ve görüş oluşturur.</w:t>
            </w:r>
          </w:p>
          <w:p>
            <w:pPr>
              <w:spacing w:after="0"/>
            </w:pPr>
            <w:r>
              <w:rPr>
                <w:b w:val="0"/>
                <w:sz w:val="19"/>
              </w:rPr>
              <w:t>• Metni okumaya başlamadan önce okuma amacını belirler.</w:t>
            </w:r>
          </w:p>
          <w:p>
            <w:pPr>
              <w:spacing w:after="0"/>
            </w:pPr>
            <w:r>
              <w:rPr>
                <w:b w:val="0"/>
                <w:sz w:val="19"/>
              </w:rPr>
              <w:t>• Okuyacağı metnin başlık ve görsellerinden hareketle metnin içeriğine, türüne veya yazılış amacına yönelik tahminde bulunur.</w:t>
            </w:r>
          </w:p>
          <w:p>
            <w:pPr>
              <w:spacing w:after="0"/>
            </w:pPr>
            <w:r>
              <w:rPr>
                <w:b w:val="0"/>
                <w:sz w:val="19"/>
              </w:rPr>
              <w:t>b) TDE2.1.2. Seçim yapar.</w:t>
            </w:r>
          </w:p>
          <w:p>
            <w:pPr>
              <w:spacing w:after="0"/>
            </w:pPr>
            <w:r>
              <w:rPr>
                <w:b w:val="0"/>
                <w:sz w:val="19"/>
              </w:rPr>
              <w:t>• Okuyacağı metin için uygun okuma yöntem ve stratejisi seçer.</w:t>
            </w:r>
          </w:p>
          <w:p>
            <w:pPr>
              <w:spacing w:after="0"/>
            </w:pPr>
            <w:r>
              <w:rPr>
                <w:b w:val="0"/>
                <w:sz w:val="19"/>
              </w:rPr>
              <w:t>• Seçtiği okuma stratejisi ile okumayı sürdürür.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p>
            <w:pPr>
              <w:spacing w:after="0"/>
            </w:pPr>
            <w:r>
              <w:rPr>
                <w:b w:val="0"/>
                <w:sz w:val="19"/>
              </w:rPr>
              <w:t>SDB1.3. Kendine Uyarlama (Öz Yansıtma), SDB2.1. İletişim, SDB2.2. İş Birliği</w:t>
            </w:r>
          </w:p>
          <w:p>
            <w:pPr>
              <w:spacing w:after="0"/>
            </w:pPr>
            <w:r>
              <w:rPr>
                <w:b w:val="0"/>
                <w:sz w:val="19"/>
              </w:rPr>
              <w:t>SDB2.3. Sosyal 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D4. Dostluk </w:t>
            </w:r>
          </w:p>
          <w:p>
            <w:pPr>
              <w:spacing w:after="0"/>
            </w:pPr>
            <w:r>
              <w:rPr>
                <w:b w:val="0"/>
                <w:sz w:val="19"/>
              </w:rPr>
              <w:t>D5. Duyarlılık</w:t>
            </w:r>
          </w:p>
          <w:p>
            <w:pPr>
              <w:spacing w:after="0"/>
            </w:pPr>
            <w:r>
              <w:rPr>
                <w:b w:val="0"/>
                <w:sz w:val="19"/>
              </w:rPr>
              <w:t>D7. Estetik</w:t>
            </w:r>
          </w:p>
          <w:p>
            <w:pPr>
              <w:spacing w:after="0"/>
            </w:pPr>
            <w:r>
              <w:rPr>
                <w:b w:val="0"/>
                <w:sz w:val="19"/>
              </w:rPr>
              <w:t xml:space="preserve">D14. Saygı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OB2. Dijital Okuryazarlık </w:t>
            </w:r>
          </w:p>
          <w:p>
            <w:pPr>
              <w:spacing w:after="0"/>
            </w:pPr>
            <w:r>
              <w:rPr>
                <w:b w:val="0"/>
                <w:sz w:val="19"/>
              </w:rPr>
              <w:t xml:space="preserve">OB4. Görsel Okuryazarlık </w:t>
            </w:r>
          </w:p>
          <w:p>
            <w:pPr>
              <w:spacing w:after="0"/>
            </w:pP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Gözlem formu</w:t>
            </w:r>
          </w:p>
          <w:p>
            <w:pPr>
              <w:spacing w:after="0"/>
            </w:pPr>
            <w:r>
              <w:rPr>
                <w:b w:val="0"/>
                <w:sz w:val="19"/>
              </w:rPr>
              <w:t>• Çıkış kartı</w:t>
            </w:r>
          </w:p>
          <w:p>
            <w:pPr>
              <w:spacing w:after="0"/>
            </w:pPr>
            <w:r>
              <w:rPr>
                <w:b w:val="0"/>
                <w:sz w:val="19"/>
              </w:rPr>
              <w:t>• Öğrenme günlüğü</w:t>
            </w:r>
          </w:p>
          <w:p>
            <w:pPr>
              <w:spacing w:after="0"/>
            </w:pPr>
            <w:r>
              <w:rPr>
                <w:b w:val="0"/>
                <w:sz w:val="19"/>
              </w:rPr>
              <w:t>• Çalışma kâğıdı</w:t>
            </w:r>
          </w:p>
          <w:p>
            <w:pPr>
              <w:spacing w:after="0"/>
            </w:pPr>
            <w:r>
              <w:rPr>
                <w:b w:val="0"/>
                <w:sz w:val="19"/>
              </w:rPr>
              <w:t>• Zihin haritası</w:t>
            </w:r>
          </w:p>
          <w:p>
            <w:pPr>
              <w:spacing w:after="0"/>
            </w:pPr>
            <w:r>
              <w:rPr>
                <w:b w:val="0"/>
                <w:sz w:val="19"/>
              </w:rPr>
              <w:t>• Kavram haritası</w:t>
            </w:r>
          </w:p>
          <w:p>
            <w:pPr>
              <w:spacing w:after="0"/>
            </w:pPr>
            <w:r>
              <w:rPr>
                <w:b w:val="0"/>
                <w:sz w:val="19"/>
              </w:rPr>
              <w:t>• Balık kılçığı</w:t>
            </w:r>
          </w:p>
          <w:p>
            <w:pPr>
              <w:spacing w:after="0"/>
            </w:pPr>
            <w:r>
              <w:rPr>
                <w:b w:val="0"/>
                <w:sz w:val="19"/>
              </w:rPr>
              <w:t>Bu temada okumayı yönetme sürecinde kısa cevaplı sorular ve çalışma kâğıdı; anlam oluşturma sürecinde edebiyat halkası (okuma çemberi), kavram haritası; çözümleme sürecinde açık uçlu sorular, çalışma kâğıdı; yansıtmada ise çıkış kartları kullanılabilir.</w:t>
            </w:r>
          </w:p>
          <w:p>
            <w:pPr>
              <w:spacing w:after="0"/>
            </w:pPr>
            <w:r>
              <w:rPr>
                <w:b w:val="0"/>
                <w:sz w:val="19"/>
              </w:rPr>
              <w:t>Dinlemeyi/izlemeyi yönetme sürecinde kısa cevaplı sorular, gözlem formları; anlam oluşturma sürecinde kısa cevaplı sorular, balık kılçığı ve zihin haritaları çözümleme sürecinde kavram haritası; yansıtmada öğrenme günlüğü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Konuşma becerisi için incelenen romanın kişi kadrosundan seçilen bir kişiyle hayalî</w:t>
            </w:r>
          </w:p>
          <w:p>
            <w:pPr>
              <w:spacing w:after="0"/>
            </w:pPr>
            <w:r>
              <w:rPr>
                <w:b w:val="0"/>
                <w:sz w:val="19"/>
              </w:rPr>
              <w:t>bir mülakat yapmaya yönelik performans görevi</w:t>
            </w:r>
          </w:p>
          <w:p>
            <w:pPr>
              <w:spacing w:after="0"/>
            </w:pPr>
            <w:r>
              <w:rPr>
                <w:b w:val="0"/>
                <w:sz w:val="19"/>
              </w:rPr>
              <w:t>• Yazma becerisi için dinlediği/izlediği metinden seçtiği bir diyaloğu, metnin bağlamına uygun olarak başka bir türe dönüştürmeye yönelik performans görevi</w:t>
            </w:r>
          </w:p>
          <w:p>
            <w:pPr>
              <w:spacing w:after="0"/>
            </w:pPr>
            <w:r>
              <w:rPr>
                <w:b w:val="0"/>
                <w:sz w:val="19"/>
              </w:rPr>
              <w:t>Öğrencilerin hazırladıkları mülakatlar; içeriğe uygunluk, özgünlük, açıklık, akıcılık, dilin etkili kullanımı vb. ölçütler bağlamında dereceli puanlama anahtarı ile değerlendirilir. Diyalog oluşturmaya yönelik yazılı anlatımlar; içerik, akıcılık, duruluk, yalınlık, beden dili, zamanı ve mekânı etkili kullanma gibi ölçütler kullanılarak dereceli puanlama anahtarı ile değerelendirilir.</w:t>
            </w:r>
          </w:p>
          <w:p>
            <w:pPr>
              <w:spacing w:after="0"/>
            </w:pPr>
            <w:r>
              <w:rPr>
                <w:b w:val="0"/>
                <w:sz w:val="19"/>
              </w:rPr>
              <w:t>Öz değerlendirme, öğretmen ve akran değerlendirmesi yapılarak çeşitlilik sağlanabilir.Dinlediği/izlediği metinden seçilen ve metnin bağlamına uygun yeniden yazılan diyalog, dereceli puanlama anahtarı ile puanlanır. Puanlama anahtarında dil ve üslup kullanımı, özgünlük, konuya uygunluk, öznel ve nesnel ifadelere yer verme, başlık kullanımı, yazım ve noktalama gibi ölçütlere yer verilir.</w:t>
            </w:r>
          </w:p>
          <w:p>
            <w:pPr>
              <w:spacing w:after="0"/>
            </w:pPr>
            <w:r>
              <w:rPr>
                <w:b w:val="0"/>
                <w:sz w:val="19"/>
              </w:rPr>
              <w:t>Tema sonu değerlendirmede çıkış kartlarından yararlanılır.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08.02.2027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9" w:name="DK_H_20_5_20"/>
      <w:bookmarkEnd w:id="119"/>
      <w:r>
        <w:rPr>
          <w:rStyle w:val="DKOkul"/>
          <w:b/>
          <w:color w:val="0B2257"/>
          <w:sz w:val="22"/>
        </w:rPr>
        <w:t>.................................................................</w:t>
      </w:r>
    </w:p>
    <w:p>
      <w:pPr>
        <w:jc w:val="center"/>
      </w:pPr>
      <w:r>
        <w:rPr>
          <w:b/>
          <w:color w:val="1F3A8A"/>
          <w:sz w:val="25"/>
        </w:rPr>
        <w:t>11. SINIF TÜRK DİLİ VE EDEBİYATI DERSİ GÜNLÜK PLANI</w:t>
      </w:r>
    </w:p>
    <w:p>
      <w:pPr>
        <w:spacing w:after="80"/>
        <w:jc w:val="center"/>
      </w:pPr>
      <w:r>
        <w:rPr>
          <w:sz w:val="20"/>
        </w:rPr>
        <w:t>2026-2027 Eğitim Öğretim Yılı · 20. Hafta: 15-19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3.TEMA</w:t>
            </w:r>
          </w:p>
          <w:p>
            <w:pPr>
              <w:spacing w:after="0"/>
            </w:pPr>
            <w:r>
              <w:rPr>
                <w:b w:val="0"/>
                <w:sz w:val="19"/>
              </w:rPr>
              <w:t>YAŞAMIN İZİNDE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OKUMA</w:t>
            </w:r>
          </w:p>
          <w:p>
            <w:pPr>
              <w:spacing w:after="0"/>
            </w:pPr>
            <w:r>
              <w:rPr>
                <w:b w:val="0"/>
                <w:sz w:val="19"/>
              </w:rPr>
              <w:t>• Tema içeriğine uygun bir roman</w:t>
            </w:r>
          </w:p>
          <w:p>
            <w:pPr>
              <w:spacing w:after="0"/>
            </w:pPr>
            <w:r>
              <w:rPr>
                <w:b w:val="0"/>
                <w:sz w:val="19"/>
              </w:rPr>
              <w:t>• Tema içeriğine uygun bir biyografi</w:t>
            </w:r>
          </w:p>
          <w:p>
            <w:pPr>
              <w:spacing w:after="0"/>
            </w:pPr>
            <w:r>
              <w:rPr>
                <w:b w:val="0"/>
                <w:sz w:val="19"/>
              </w:rPr>
              <w:t>• Ara Metin: Tema içeriğine uygun bir tezkire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TDE2.2. “Yaşamın İzinde” temasında ele alınan metinlerde anlam oluşturabilme</w:t>
            </w:r>
          </w:p>
          <w:p>
            <w:pPr>
              <w:spacing w:after="0"/>
            </w:pPr>
            <w:r>
              <w:rPr>
                <w:b w:val="0"/>
                <w:sz w:val="19"/>
              </w:rPr>
              <w:t>TDE2.3. “Yaşamın İzinde” temasında ele alınan metinleri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TDE2.2. Anlam Oluşturabilme</w:t>
            </w:r>
          </w:p>
          <w:p>
            <w:pPr>
              <w:spacing w:after="0"/>
            </w:pPr>
            <w:r>
              <w:rPr>
                <w:b w:val="0"/>
                <w:sz w:val="19"/>
              </w:rPr>
              <w:t>a) TDE2.2.1. Ön bilgilerle bağlantı kurar.</w:t>
            </w:r>
          </w:p>
          <w:p>
            <w:pPr>
              <w:spacing w:after="0"/>
            </w:pPr>
            <w:r>
              <w:rPr>
                <w:b w:val="0"/>
                <w:sz w:val="19"/>
              </w:rPr>
              <w:t>• Okuma metnindeki bilgiler ile ön bilgileri arasında bağlantı kurar.</w:t>
            </w:r>
          </w:p>
          <w:p>
            <w:pPr>
              <w:spacing w:after="0"/>
            </w:pPr>
            <w:r>
              <w:rPr>
                <w:b w:val="0"/>
                <w:sz w:val="19"/>
              </w:rPr>
              <w:t>b) TDE2.2.2. Tahmin eder.</w:t>
            </w:r>
          </w:p>
          <w:p>
            <w:pPr>
              <w:spacing w:after="0"/>
            </w:pPr>
            <w:r>
              <w:rPr>
                <w:b w:val="0"/>
                <w:sz w:val="19"/>
              </w:rPr>
              <w:t>• Metindeki söz varlığının anlamını bağlamdan hareketle belirler.</w:t>
            </w:r>
          </w:p>
          <w:p>
            <w:pPr>
              <w:spacing w:after="0"/>
            </w:pPr>
            <w:r>
              <w:rPr>
                <w:b w:val="0"/>
                <w:sz w:val="19"/>
              </w:rPr>
              <w:t>c) TDE2.2.3. Çıkarım yapar.</w:t>
            </w:r>
          </w:p>
          <w:p>
            <w:pPr>
              <w:spacing w:after="0"/>
            </w:pPr>
            <w:r>
              <w:rPr>
                <w:b w:val="0"/>
                <w:sz w:val="19"/>
              </w:rPr>
              <w:t>• Metinde açıkça sunulan bilgileri belirler.</w:t>
            </w:r>
          </w:p>
          <w:p>
            <w:pPr>
              <w:spacing w:after="0"/>
            </w:pPr>
            <w:r>
              <w:rPr>
                <w:b w:val="0"/>
                <w:sz w:val="19"/>
              </w:rPr>
              <w:t>• Metinden hareketle çıkarım yapar.</w:t>
            </w:r>
          </w:p>
          <w:p>
            <w:pPr>
              <w:spacing w:after="0"/>
            </w:pPr>
            <w:r>
              <w:rPr>
                <w:b w:val="0"/>
                <w:sz w:val="19"/>
              </w:rPr>
              <w:t>• Metinde açıkça ifade edilen neden-sonuç, koşul, varsayım bilgilerini belirler.</w:t>
            </w:r>
          </w:p>
          <w:p>
            <w:pPr>
              <w:spacing w:after="0"/>
            </w:pPr>
            <w:r>
              <w:rPr>
                <w:b w:val="0"/>
                <w:sz w:val="19"/>
              </w:rPr>
              <w:t>• Metnin konu ve/veya temasını belirler.</w:t>
            </w:r>
          </w:p>
          <w:p>
            <w:pPr>
              <w:spacing w:after="0"/>
            </w:pPr>
            <w:r>
              <w:rPr>
                <w:b w:val="0"/>
                <w:sz w:val="19"/>
              </w:rPr>
              <w:t>• Metnin yardımcı düşüncelerini belirler.</w:t>
            </w:r>
          </w:p>
          <w:p>
            <w:pPr>
              <w:spacing w:after="0"/>
            </w:pPr>
            <w:r>
              <w:rPr>
                <w:b w:val="0"/>
                <w:sz w:val="19"/>
              </w:rPr>
              <w:t>• Metnin ana düşüncesini/duygusunu belirler.</w:t>
            </w:r>
          </w:p>
          <w:p>
            <w:pPr>
              <w:spacing w:after="0"/>
            </w:pPr>
            <w:r>
              <w:rPr>
                <w:b w:val="0"/>
                <w:sz w:val="19"/>
              </w:rPr>
              <w:t>• Yazarın metni yazma amacını belirler.</w:t>
            </w:r>
          </w:p>
          <w:p>
            <w:pPr>
              <w:spacing w:after="0"/>
            </w:pPr>
            <w:r>
              <w:rPr>
                <w:b w:val="0"/>
                <w:sz w:val="19"/>
              </w:rPr>
              <w:t>• Metinde yer alan iletilerin sunuluş şeklini inceler.</w:t>
            </w:r>
          </w:p>
          <w:p>
            <w:pPr>
              <w:spacing w:after="0"/>
            </w:pPr>
            <w:r>
              <w:rPr>
                <w:b w:val="0"/>
                <w:sz w:val="19"/>
              </w:rPr>
              <w:t>• Metinde geçen söz sanatlarını belirler.</w:t>
            </w:r>
          </w:p>
          <w:p>
            <w:pPr>
              <w:spacing w:after="0"/>
            </w:pPr>
            <w:r>
              <w:rPr>
                <w:b w:val="0"/>
                <w:sz w:val="19"/>
              </w:rPr>
              <w:t>• Metindeki karakterlerin davranışlarından duygu ve düşüncelerine yönelik çıkarımlar yapar.</w:t>
            </w:r>
          </w:p>
          <w:p>
            <w:pPr>
              <w:spacing w:after="0"/>
            </w:pPr>
            <w:r>
              <w:rPr>
                <w:b w:val="0"/>
                <w:sz w:val="19"/>
              </w:rPr>
              <w:t>• Metin ile yazar arasındaki ilişkiyi belirler.</w:t>
            </w:r>
          </w:p>
          <w:p>
            <w:pPr>
              <w:spacing w:after="0"/>
            </w:pPr>
            <w:r>
              <w:rPr>
                <w:b w:val="0"/>
                <w:sz w:val="19"/>
              </w:rPr>
              <w:t>ç) TDE2.2.4. Karşılaştırır.</w:t>
            </w:r>
          </w:p>
          <w:p>
            <w:pPr>
              <w:spacing w:after="0"/>
            </w:pPr>
            <w:r>
              <w:rPr>
                <w:b w:val="0"/>
                <w:sz w:val="19"/>
              </w:rPr>
              <w:t>• Metin öncesi tahminleri ile okuma içeriğini karşılaştırır.</w:t>
            </w:r>
          </w:p>
          <w:p>
            <w:pPr>
              <w:spacing w:after="0"/>
            </w:pPr>
            <w:r>
              <w:rPr>
                <w:b w:val="0"/>
                <w:sz w:val="19"/>
              </w:rPr>
              <w:t>• Okuduğu metinleri belirlenen ölçütlere (içerik, tür, şekil, dönem, zihniyet, üslup ve ileti) göre karşılaştırır.</w:t>
            </w:r>
          </w:p>
          <w:p>
            <w:pPr>
              <w:spacing w:after="0"/>
            </w:pPr>
            <w:r>
              <w:rPr>
                <w:b w:val="0"/>
                <w:sz w:val="19"/>
              </w:rPr>
              <w:t>d) TDE2.2.5. Sınıflandırır.</w:t>
            </w:r>
          </w:p>
          <w:p>
            <w:pPr>
              <w:spacing w:after="0"/>
            </w:pPr>
            <w:r>
              <w:rPr>
                <w:b w:val="0"/>
                <w:sz w:val="19"/>
              </w:rPr>
              <w:t>• Okuduğu metinleri belirlenen ölçütlere (içerik, tür, şekil, dönem, zihniyet, üslup ve ileti) göre sınıflandırır.</w:t>
            </w:r>
          </w:p>
          <w:p>
            <w:pPr>
              <w:spacing w:after="0"/>
            </w:pPr>
            <w:r>
              <w:rPr>
                <w:b w:val="0"/>
                <w:sz w:val="19"/>
              </w:rPr>
              <w:t>• Metindeki gerçek ve kurgu arasındaki farkı belirler.</w:t>
            </w:r>
          </w:p>
          <w:p>
            <w:pPr>
              <w:spacing w:after="0"/>
            </w:pPr>
            <w:r>
              <w:rPr>
                <w:b w:val="0"/>
                <w:sz w:val="19"/>
              </w:rPr>
              <w:t>• Metindeki öznel ve nesnel ifadeleri ayırt eder.</w:t>
            </w:r>
          </w:p>
          <w:p>
            <w:pPr>
              <w:spacing w:after="0"/>
            </w:pPr>
            <w:r>
              <w:rPr>
                <w:b w:val="0"/>
                <w:sz w:val="19"/>
              </w:rPr>
              <w:t>• Metindeki bilgilerin güvenilir olup olmadığını belirler.</w:t>
            </w:r>
          </w:p>
          <w:p>
            <w:pPr>
              <w:spacing w:after="0"/>
            </w:pPr>
            <w:r>
              <w:rPr>
                <w:b w:val="0"/>
                <w:sz w:val="19"/>
              </w:rPr>
              <w:t>e) TDE2.2.6. Tepki verir.</w:t>
            </w:r>
          </w:p>
          <w:p>
            <w:pPr>
              <w:spacing w:after="0"/>
            </w:pPr>
            <w:r>
              <w:rPr>
                <w:b w:val="0"/>
                <w:sz w:val="19"/>
              </w:rPr>
              <w:t>• Metni özetler.</w:t>
            </w:r>
          </w:p>
          <w:p>
            <w:pPr>
              <w:spacing w:after="0"/>
            </w:pPr>
            <w:r>
              <w:rPr>
                <w:b w:val="0"/>
                <w:sz w:val="19"/>
              </w:rPr>
              <w:t>• Okuduğu metinlere yönelik geri bildirimler sunar.</w:t>
            </w:r>
          </w:p>
          <w:p>
            <w:pPr>
              <w:spacing w:after="0"/>
            </w:pPr>
            <w:r>
              <w:rPr>
                <w:b w:val="0"/>
                <w:sz w:val="19"/>
              </w:rPr>
              <w:t>TDE2.3. Çözümleyebilme</w:t>
            </w:r>
          </w:p>
          <w:p>
            <w:pPr>
              <w:spacing w:after="0"/>
            </w:pPr>
            <w:r>
              <w:rPr>
                <w:b w:val="0"/>
                <w:sz w:val="19"/>
              </w:rPr>
              <w:t>a) TDE2.3.1. Nesne, olgu ve olaylara ilişkin parçaları belirler.</w:t>
            </w:r>
          </w:p>
          <w:p>
            <w:pPr>
              <w:spacing w:after="0"/>
            </w:pPr>
            <w:r>
              <w:rPr>
                <w:b w:val="0"/>
                <w:sz w:val="19"/>
              </w:rPr>
              <w:t>• Metindeki karakterlerin özelliklerini ve amaçlarını inceler.</w:t>
            </w:r>
          </w:p>
          <w:p>
            <w:pPr>
              <w:spacing w:after="0"/>
            </w:pPr>
            <w:r>
              <w:rPr>
                <w:b w:val="0"/>
                <w:sz w:val="19"/>
              </w:rPr>
              <w:t>• Metindeki yapı unsurlarını belirler.</w:t>
            </w:r>
          </w:p>
          <w:p>
            <w:pPr>
              <w:spacing w:after="0"/>
            </w:pPr>
            <w:r>
              <w:rPr>
                <w:b w:val="0"/>
                <w:sz w:val="19"/>
              </w:rPr>
              <w:t>• Metindeki dil ve anlatım özelliklerini belirler.</w:t>
            </w:r>
          </w:p>
          <w:p>
            <w:pPr>
              <w:spacing w:after="0"/>
            </w:pPr>
            <w:r>
              <w:rPr>
                <w:b w:val="0"/>
                <w:sz w:val="19"/>
              </w:rPr>
              <w:t>• Metindeki dil işlevlerini belirler.</w:t>
            </w:r>
          </w:p>
          <w:p>
            <w:pPr>
              <w:spacing w:after="0"/>
            </w:pPr>
            <w:r>
              <w:rPr>
                <w:b w:val="0"/>
                <w:sz w:val="19"/>
              </w:rPr>
              <w:t>b) TDE2.3.2. Parçalar arasındaki ilişkileri belirler.</w:t>
            </w:r>
          </w:p>
          <w:p>
            <w:pPr>
              <w:spacing w:after="0"/>
            </w:pPr>
            <w:r>
              <w:rPr>
                <w:b w:val="0"/>
                <w:sz w:val="19"/>
              </w:rPr>
              <w:t>• Okuduğu metni oluşturan şekil ve anlama dair birimler arasındaki ilişkileri belirler.</w:t>
            </w:r>
          </w:p>
          <w:p>
            <w:pPr>
              <w:spacing w:after="0"/>
            </w:pPr>
            <w:r>
              <w:rPr>
                <w:b w:val="0"/>
                <w:sz w:val="19"/>
              </w:rPr>
              <w:t>• Metindeki yapı unsurları arasındaki ilişkileri belirler.</w:t>
            </w:r>
          </w:p>
          <w:p>
            <w:pPr>
              <w:spacing w:after="0"/>
            </w:pPr>
            <w:r>
              <w:rPr>
                <w:b w:val="0"/>
                <w:sz w:val="19"/>
              </w:rPr>
              <w:t>• Yazarın üslup seçiminin nedenleri ve sonuçlarını açıklar.</w:t>
            </w:r>
          </w:p>
          <w:p>
            <w:pPr>
              <w:spacing w:after="0"/>
            </w:pPr>
            <w:r>
              <w:rPr>
                <w:b w:val="0"/>
                <w:sz w:val="19"/>
              </w:rPr>
              <w:t>• Metinlerin yazıldığı dönemin özelliklerini açıklar.</w:t>
            </w:r>
          </w:p>
          <w:p>
            <w:pPr>
              <w:spacing w:after="0"/>
            </w:pPr>
            <w:r>
              <w:rPr>
                <w:b w:val="0"/>
                <w:sz w:val="19"/>
              </w:rPr>
              <w:t>• Metnin içeriğinin, yapı unsurlarının, dil ve anlatım özelliklerinin metnin yazıldığı dönemle ve toplumla ilişkisini kurar.</w:t>
            </w:r>
          </w:p>
          <w:p>
            <w:pPr>
              <w:spacing w:after="0"/>
            </w:pPr>
            <w:r>
              <w:rPr>
                <w:b w:val="0"/>
                <w:sz w:val="19"/>
              </w:rPr>
              <w:t>• Metni millî, manevi ve evrensel değerlerin aktarımı bağlamında değerlendirir.</w:t>
            </w:r>
          </w:p>
          <w:p>
            <w:pPr>
              <w:spacing w:after="0"/>
            </w:pPr>
            <w:r>
              <w:rPr>
                <w:b w:val="0"/>
                <w:sz w:val="19"/>
              </w:rPr>
              <w:t>• Metnin içeriğinin, yapı unsurlarının, dil ve anlatım özelliklerinin metnin yazarıyla ilişkisini kurar.</w:t>
            </w:r>
          </w:p>
          <w:p>
            <w:pPr>
              <w:spacing w:after="0"/>
            </w:pPr>
            <w:r>
              <w:rPr>
                <w:b w:val="0"/>
                <w:sz w:val="19"/>
              </w:rPr>
              <w:t>• Metnin diğer disiplinlerle olan ilişkisini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p>
            <w:pPr>
              <w:spacing w:after="0"/>
            </w:pPr>
            <w:r>
              <w:rPr>
                <w:b w:val="0"/>
                <w:sz w:val="19"/>
              </w:rPr>
              <w:t>SDB1.3. Kendine Uyarlama (Öz Yansıtma), SDB2.1. İletişim, SDB2.2. İş Birliği</w:t>
            </w:r>
          </w:p>
          <w:p>
            <w:pPr>
              <w:spacing w:after="0"/>
            </w:pPr>
            <w:r>
              <w:rPr>
                <w:b w:val="0"/>
                <w:sz w:val="19"/>
              </w:rPr>
              <w:t>SDB2.3. Sosyal 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D4. Dostluk </w:t>
            </w:r>
          </w:p>
          <w:p>
            <w:pPr>
              <w:spacing w:after="0"/>
            </w:pPr>
            <w:r>
              <w:rPr>
                <w:b w:val="0"/>
                <w:sz w:val="19"/>
              </w:rPr>
              <w:t>D5. Duyarlılık</w:t>
            </w:r>
          </w:p>
          <w:p>
            <w:pPr>
              <w:spacing w:after="0"/>
            </w:pPr>
            <w:r>
              <w:rPr>
                <w:b w:val="0"/>
                <w:sz w:val="19"/>
              </w:rPr>
              <w:t>D7. Estetik</w:t>
            </w:r>
          </w:p>
          <w:p>
            <w:pPr>
              <w:spacing w:after="0"/>
            </w:pPr>
            <w:r>
              <w:rPr>
                <w:b w:val="0"/>
                <w:sz w:val="19"/>
              </w:rPr>
              <w:t xml:space="preserve">D14. Saygı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OB2. Dijital Okuryazarlık </w:t>
            </w:r>
          </w:p>
          <w:p>
            <w:pPr>
              <w:spacing w:after="0"/>
            </w:pPr>
            <w:r>
              <w:rPr>
                <w:b w:val="0"/>
                <w:sz w:val="19"/>
              </w:rPr>
              <w:t xml:space="preserve">OB4. Görsel Okuryazarlık </w:t>
            </w:r>
          </w:p>
          <w:p>
            <w:pPr>
              <w:spacing w:after="0"/>
            </w:pP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Gözlem formu</w:t>
            </w:r>
          </w:p>
          <w:p>
            <w:pPr>
              <w:spacing w:after="0"/>
            </w:pPr>
            <w:r>
              <w:rPr>
                <w:b w:val="0"/>
                <w:sz w:val="19"/>
              </w:rPr>
              <w:t>• Çıkış kartı</w:t>
            </w:r>
          </w:p>
          <w:p>
            <w:pPr>
              <w:spacing w:after="0"/>
            </w:pPr>
            <w:r>
              <w:rPr>
                <w:b w:val="0"/>
                <w:sz w:val="19"/>
              </w:rPr>
              <w:t>• Öğrenme günlüğü</w:t>
            </w:r>
          </w:p>
          <w:p>
            <w:pPr>
              <w:spacing w:after="0"/>
            </w:pPr>
            <w:r>
              <w:rPr>
                <w:b w:val="0"/>
                <w:sz w:val="19"/>
              </w:rPr>
              <w:t>• Çalışma kâğıdı</w:t>
            </w:r>
          </w:p>
          <w:p>
            <w:pPr>
              <w:spacing w:after="0"/>
            </w:pPr>
            <w:r>
              <w:rPr>
                <w:b w:val="0"/>
                <w:sz w:val="19"/>
              </w:rPr>
              <w:t>• Zihin haritası</w:t>
            </w:r>
          </w:p>
          <w:p>
            <w:pPr>
              <w:spacing w:after="0"/>
            </w:pPr>
            <w:r>
              <w:rPr>
                <w:b w:val="0"/>
                <w:sz w:val="19"/>
              </w:rPr>
              <w:t>• Kavram haritası</w:t>
            </w:r>
          </w:p>
          <w:p>
            <w:pPr>
              <w:spacing w:after="0"/>
            </w:pPr>
            <w:r>
              <w:rPr>
                <w:b w:val="0"/>
                <w:sz w:val="19"/>
              </w:rPr>
              <w:t>• Balık kılçığı</w:t>
            </w:r>
          </w:p>
          <w:p>
            <w:pPr>
              <w:spacing w:after="0"/>
            </w:pPr>
            <w:r>
              <w:rPr>
                <w:b w:val="0"/>
                <w:sz w:val="19"/>
              </w:rPr>
              <w:t>Bu temada okumayı yönetme sürecinde kısa cevaplı sorular ve çalışma kâğıdı; anlam oluşturma sürecinde edebiyat halkası (okuma çemberi), kavram haritası; çözümleme sürecinde açık uçlu sorular, çalışma kâğıdı; yansıtmada ise çıkış kartları kullanılabilir.</w:t>
            </w:r>
          </w:p>
          <w:p>
            <w:pPr>
              <w:spacing w:after="0"/>
            </w:pPr>
            <w:r>
              <w:rPr>
                <w:b w:val="0"/>
                <w:sz w:val="19"/>
              </w:rPr>
              <w:t>Dinlemeyi/izlemeyi yönetme sürecinde kısa cevaplı sorular, gözlem formları; anlam oluşturma sürecinde kısa cevaplı sorular, balık kılçığı ve zihin haritaları çözümleme sürecinde kavram haritası; yansıtmada öğrenme günlüğü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Konuşma becerisi için incelenen romanın kişi kadrosundan seçilen bir kişiyle hayalî</w:t>
            </w:r>
          </w:p>
          <w:p>
            <w:pPr>
              <w:spacing w:after="0"/>
            </w:pPr>
            <w:r>
              <w:rPr>
                <w:b w:val="0"/>
                <w:sz w:val="19"/>
              </w:rPr>
              <w:t>bir mülakat yapmaya yönelik performans görevi</w:t>
            </w:r>
          </w:p>
          <w:p>
            <w:pPr>
              <w:spacing w:after="0"/>
            </w:pPr>
            <w:r>
              <w:rPr>
                <w:b w:val="0"/>
                <w:sz w:val="19"/>
              </w:rPr>
              <w:t>• Yazma becerisi için dinlediği/izlediği metinden seçtiği bir diyaloğu, metnin bağlamına uygun olarak başka bir türe dönüştürmeye yönelik performans görevi</w:t>
            </w:r>
          </w:p>
          <w:p>
            <w:pPr>
              <w:spacing w:after="0"/>
            </w:pPr>
            <w:r>
              <w:rPr>
                <w:b w:val="0"/>
                <w:sz w:val="19"/>
              </w:rPr>
              <w:t>Öğrencilerin hazırladıkları mülakatlar; içeriğe uygunluk, özgünlük, açıklık, akıcılık, dilin etkili kullanımı vb. ölçütler bağlamında dereceli puanlama anahtarı ile değerlendirilir. Diyalog oluşturmaya yönelik yazılı anlatımlar; içerik, akıcılık, duruluk, yalınlık, beden dili, zamanı ve mekânı etkili kullanma gibi ölçütler kullanılarak dereceli puanlama anahtarı ile değerelendirilir.</w:t>
            </w:r>
          </w:p>
          <w:p>
            <w:pPr>
              <w:spacing w:after="0"/>
            </w:pPr>
            <w:r>
              <w:rPr>
                <w:b w:val="0"/>
                <w:sz w:val="19"/>
              </w:rPr>
              <w:t>Öz değerlendirme, öğretmen ve akran değerlendirmesi yapılarak çeşitlilik sağlanabilir.Dinlediği/izlediği metinden seçilen ve metnin bağlamına uygun yeniden yazılan diyalog, dereceli puanlama anahtarı ile puanlanır. Puanlama anahtarında dil ve üslup kullanımı, özgünlük, konuya uygunluk, öznel ve nesnel ifadelere yer verme, başlık kullanımı, yazım ve noktalama gibi ölçütlere yer verilir.</w:t>
            </w:r>
          </w:p>
          <w:p>
            <w:pPr>
              <w:spacing w:after="0"/>
            </w:pPr>
            <w:r>
              <w:rPr>
                <w:b w:val="0"/>
                <w:sz w:val="19"/>
              </w:rPr>
              <w:t>Tema sonu değerlendirmede çıkış kartlarından yararlanılır.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15.02.2027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0" w:name="DK_H_21_5_21"/>
      <w:bookmarkEnd w:id="120"/>
      <w:r>
        <w:rPr>
          <w:rStyle w:val="DKOkul"/>
          <w:b/>
          <w:color w:val="0B2257"/>
          <w:sz w:val="22"/>
        </w:rPr>
        <w:t>.................................................................</w:t>
      </w:r>
    </w:p>
    <w:p>
      <w:pPr>
        <w:jc w:val="center"/>
      </w:pPr>
      <w:r>
        <w:rPr>
          <w:b/>
          <w:color w:val="1F3A8A"/>
          <w:sz w:val="25"/>
        </w:rPr>
        <w:t>11. SINIF TÜRK DİLİ VE EDEBİYATI DERSİ GÜNLÜK PLANI</w:t>
      </w:r>
    </w:p>
    <w:p>
      <w:pPr>
        <w:spacing w:after="80"/>
        <w:jc w:val="center"/>
      </w:pPr>
      <w:r>
        <w:rPr>
          <w:sz w:val="20"/>
        </w:rPr>
        <w:t>2026-2027 Eğitim Öğretim Yılı · 21. Hafta: 22-26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3.TEMA</w:t>
            </w:r>
          </w:p>
          <w:p>
            <w:pPr>
              <w:spacing w:after="0"/>
            </w:pPr>
            <w:r>
              <w:rPr>
                <w:b w:val="0"/>
                <w:sz w:val="19"/>
              </w:rPr>
              <w:t>YAŞAMIN İZİNDE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OKUMA</w:t>
            </w:r>
          </w:p>
          <w:p>
            <w:pPr>
              <w:spacing w:after="0"/>
            </w:pPr>
            <w:r>
              <w:rPr>
                <w:b w:val="0"/>
                <w:sz w:val="19"/>
              </w:rPr>
              <w:t>• Tema içeriğine uygun bir roman</w:t>
            </w:r>
          </w:p>
          <w:p>
            <w:pPr>
              <w:spacing w:after="0"/>
            </w:pPr>
            <w:r>
              <w:rPr>
                <w:b w:val="0"/>
                <w:sz w:val="19"/>
              </w:rPr>
              <w:t>• Tema içeriğine uygun bir biyografi</w:t>
            </w:r>
          </w:p>
          <w:p>
            <w:pPr>
              <w:spacing w:after="0"/>
            </w:pPr>
            <w:r>
              <w:rPr>
                <w:b w:val="0"/>
                <w:sz w:val="19"/>
              </w:rPr>
              <w:t>• Ara Metin: Tema içeriğine uygun bir tezkire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TDE2.4. “Yaşamın İzinde” temasında ele alınan metinlerden hareketle günlük yaşamın ve sanatçının hayatının edebiyata yansımasına yönelik süreci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TDE2.4. Süreci Değerlendirebilme</w:t>
            </w:r>
          </w:p>
          <w:p>
            <w:pPr>
              <w:spacing w:after="0"/>
            </w:pPr>
            <w:r>
              <w:rPr>
                <w:b w:val="0"/>
                <w:sz w:val="19"/>
              </w:rPr>
              <w:t>a) TDE2.4.1. Kendini değerlendirir.</w:t>
            </w:r>
          </w:p>
          <w:p>
            <w:pPr>
              <w:spacing w:after="0"/>
            </w:pPr>
            <w:r>
              <w:rPr>
                <w:b w:val="0"/>
                <w:sz w:val="19"/>
              </w:rPr>
              <w:t>• Metin hakkında değerlendirmeler yapabilmek için çeşitli ölçütler belirler.</w:t>
            </w:r>
          </w:p>
          <w:p>
            <w:pPr>
              <w:spacing w:after="0"/>
            </w:pPr>
            <w:r>
              <w:rPr>
                <w:b w:val="0"/>
                <w:sz w:val="19"/>
              </w:rPr>
              <w:t>• Okuduğu metni kendi beğeni ölçütleri doğrultusunda değerlendirir.</w:t>
            </w:r>
          </w:p>
          <w:p>
            <w:pPr>
              <w:spacing w:after="0"/>
            </w:pPr>
            <w:r>
              <w:rPr>
                <w:b w:val="0"/>
                <w:sz w:val="19"/>
              </w:rPr>
              <w:t>• Metindeki gerçeklik ile gerçek dünya bilgisine dayalı karşılaştırmalar yapar.</w:t>
            </w:r>
          </w:p>
          <w:p>
            <w:pPr>
              <w:spacing w:after="0"/>
            </w:pPr>
            <w:r>
              <w:rPr>
                <w:b w:val="0"/>
                <w:sz w:val="19"/>
              </w:rPr>
              <w:t>b) TDE2.4.2. Tepki ortaya koyar.</w:t>
            </w:r>
          </w:p>
          <w:p>
            <w:pPr>
              <w:spacing w:after="0"/>
            </w:pPr>
            <w:r>
              <w:rPr>
                <w:b w:val="0"/>
                <w:sz w:val="19"/>
              </w:rPr>
              <w:t>• Kendini karakterlerin yerine koyarak kahramanın davranışlarını anlamlandırır.</w:t>
            </w:r>
          </w:p>
          <w:p>
            <w:pPr>
              <w:spacing w:after="0"/>
            </w:pPr>
            <w:r>
              <w:rPr>
                <w:b w:val="0"/>
                <w:sz w:val="19"/>
              </w:rPr>
              <w:t>• Okuduğu metne yönelik beğeni ve eleştirilerini gerekçelendirerek açıklar.</w:t>
            </w:r>
          </w:p>
          <w:p>
            <w:pPr>
              <w:spacing w:after="0"/>
            </w:pPr>
            <w:r>
              <w:rPr>
                <w:b w:val="0"/>
                <w:sz w:val="19"/>
              </w:rPr>
              <w:t>• Metnin konu ve ana düşüncesinin kendi dünyasıyla ilişkisini belirler.</w:t>
            </w:r>
          </w:p>
          <w:p>
            <w:pPr>
              <w:spacing w:after="0"/>
            </w:pPr>
            <w:r>
              <w:rPr>
                <w:b w:val="0"/>
                <w:sz w:val="19"/>
              </w:rPr>
              <w:t>• Yazarın amacı ile kendi düşünceleri arasındaki benzerlik ve farklılıkları açıklar.</w:t>
            </w:r>
          </w:p>
          <w:p>
            <w:pPr>
              <w:spacing w:after="0"/>
            </w:pPr>
            <w:r>
              <w:rPr>
                <w:b w:val="0"/>
                <w:sz w:val="19"/>
              </w:rPr>
              <w:t>• Metindeki olaya, duruma, soruna ya da karakterlerin davranışlarına seçenekler üretir.</w:t>
            </w:r>
          </w:p>
          <w:p>
            <w:pPr>
              <w:spacing w:after="0"/>
            </w:pPr>
            <w:r>
              <w:rPr>
                <w:b w:val="0"/>
                <w:sz w:val="19"/>
              </w:rPr>
              <w:t>• Kendi belirlediği ölçütlerden hareketle metnin yazılış amacına ulaşma düzeyini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p>
            <w:pPr>
              <w:spacing w:after="0"/>
            </w:pPr>
            <w:r>
              <w:rPr>
                <w:b w:val="0"/>
                <w:sz w:val="19"/>
              </w:rPr>
              <w:t>SDB1.3. Kendine Uyarlama (Öz Yansıtma), SDB2.1. İletişim, SDB2.2. İş Birliği</w:t>
            </w:r>
          </w:p>
          <w:p>
            <w:pPr>
              <w:spacing w:after="0"/>
            </w:pPr>
            <w:r>
              <w:rPr>
                <w:b w:val="0"/>
                <w:sz w:val="19"/>
              </w:rPr>
              <w:t>SDB2.3. Sosyal 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D4. Dostluk </w:t>
            </w:r>
          </w:p>
          <w:p>
            <w:pPr>
              <w:spacing w:after="0"/>
            </w:pPr>
            <w:r>
              <w:rPr>
                <w:b w:val="0"/>
                <w:sz w:val="19"/>
              </w:rPr>
              <w:t>D5. Duyarlılık</w:t>
            </w:r>
          </w:p>
          <w:p>
            <w:pPr>
              <w:spacing w:after="0"/>
            </w:pPr>
            <w:r>
              <w:rPr>
                <w:b w:val="0"/>
                <w:sz w:val="19"/>
              </w:rPr>
              <w:t>D7. Estetik</w:t>
            </w:r>
          </w:p>
          <w:p>
            <w:pPr>
              <w:spacing w:after="0"/>
            </w:pPr>
            <w:r>
              <w:rPr>
                <w:b w:val="0"/>
                <w:sz w:val="19"/>
              </w:rPr>
              <w:t xml:space="preserve">D14. Saygı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OB2. Dijital Okuryazarlık </w:t>
            </w:r>
          </w:p>
          <w:p>
            <w:pPr>
              <w:spacing w:after="0"/>
            </w:pPr>
            <w:r>
              <w:rPr>
                <w:b w:val="0"/>
                <w:sz w:val="19"/>
              </w:rPr>
              <w:t xml:space="preserve">OB4. Görsel Okuryazarlık </w:t>
            </w:r>
          </w:p>
          <w:p>
            <w:pPr>
              <w:spacing w:after="0"/>
            </w:pP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Gözlem formu</w:t>
            </w:r>
          </w:p>
          <w:p>
            <w:pPr>
              <w:spacing w:after="0"/>
            </w:pPr>
            <w:r>
              <w:rPr>
                <w:b w:val="0"/>
                <w:sz w:val="19"/>
              </w:rPr>
              <w:t>• Çıkış kartı</w:t>
            </w:r>
          </w:p>
          <w:p>
            <w:pPr>
              <w:spacing w:after="0"/>
            </w:pPr>
            <w:r>
              <w:rPr>
                <w:b w:val="0"/>
                <w:sz w:val="19"/>
              </w:rPr>
              <w:t>• Öğrenme günlüğü</w:t>
            </w:r>
          </w:p>
          <w:p>
            <w:pPr>
              <w:spacing w:after="0"/>
            </w:pPr>
            <w:r>
              <w:rPr>
                <w:b w:val="0"/>
                <w:sz w:val="19"/>
              </w:rPr>
              <w:t>• Çalışma kâğıdı</w:t>
            </w:r>
          </w:p>
          <w:p>
            <w:pPr>
              <w:spacing w:after="0"/>
            </w:pPr>
            <w:r>
              <w:rPr>
                <w:b w:val="0"/>
                <w:sz w:val="19"/>
              </w:rPr>
              <w:t>• Zihin haritası</w:t>
            </w:r>
          </w:p>
          <w:p>
            <w:pPr>
              <w:spacing w:after="0"/>
            </w:pPr>
            <w:r>
              <w:rPr>
                <w:b w:val="0"/>
                <w:sz w:val="19"/>
              </w:rPr>
              <w:t>• Kavram haritası</w:t>
            </w:r>
          </w:p>
          <w:p>
            <w:pPr>
              <w:spacing w:after="0"/>
            </w:pPr>
            <w:r>
              <w:rPr>
                <w:b w:val="0"/>
                <w:sz w:val="19"/>
              </w:rPr>
              <w:t>• Balık kılçığı</w:t>
            </w:r>
          </w:p>
          <w:p>
            <w:pPr>
              <w:spacing w:after="0"/>
            </w:pPr>
            <w:r>
              <w:rPr>
                <w:b w:val="0"/>
                <w:sz w:val="19"/>
              </w:rPr>
              <w:t>Bu temada okumayı yönetme sürecinde kısa cevaplı sorular ve çalışma kâğıdı; anlam oluşturma sürecinde edebiyat halkası (okuma çemberi), kavram haritası; çözümleme sürecinde açık uçlu sorular, çalışma kâğıdı; yansıtmada ise çıkış kartları kullanılabilir.</w:t>
            </w:r>
          </w:p>
          <w:p>
            <w:pPr>
              <w:spacing w:after="0"/>
            </w:pPr>
            <w:r>
              <w:rPr>
                <w:b w:val="0"/>
                <w:sz w:val="19"/>
              </w:rPr>
              <w:t>Dinlemeyi/izlemeyi yönetme sürecinde kısa cevaplı sorular, gözlem formları; anlam oluşturma sürecinde kısa cevaplı sorular, balık kılçığı ve zihin haritaları çözümleme sürecinde kavram haritası; yansıtmada öğrenme günlüğü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Konuşma becerisi için incelenen romanın kişi kadrosundan seçilen bir kişiyle hayalî</w:t>
            </w:r>
          </w:p>
          <w:p>
            <w:pPr>
              <w:spacing w:after="0"/>
            </w:pPr>
            <w:r>
              <w:rPr>
                <w:b w:val="0"/>
                <w:sz w:val="19"/>
              </w:rPr>
              <w:t>bir mülakat yapmaya yönelik performans görevi</w:t>
            </w:r>
          </w:p>
          <w:p>
            <w:pPr>
              <w:spacing w:after="0"/>
            </w:pPr>
            <w:r>
              <w:rPr>
                <w:b w:val="0"/>
                <w:sz w:val="19"/>
              </w:rPr>
              <w:t>• Yazma becerisi için dinlediği/izlediği metinden seçtiği bir diyaloğu, metnin bağlamına uygun olarak başka bir türe dönüştürmeye yönelik performans görevi</w:t>
            </w:r>
          </w:p>
          <w:p>
            <w:pPr>
              <w:spacing w:after="0"/>
            </w:pPr>
            <w:r>
              <w:rPr>
                <w:b w:val="0"/>
                <w:sz w:val="19"/>
              </w:rPr>
              <w:t>Öğrencilerin hazırladıkları mülakatlar; içeriğe uygunluk, özgünlük, açıklık, akıcılık, dilin etkili kullanımı vb. ölçütler bağlamında dereceli puanlama anahtarı ile değerlendirilir. Diyalog oluşturmaya yönelik yazılı anlatımlar; içerik, akıcılık, duruluk, yalınlık, beden dili, zamanı ve mekânı etkili kullanma gibi ölçütler kullanılarak dereceli puanlama anahtarı ile değerelendirilir.</w:t>
            </w:r>
          </w:p>
          <w:p>
            <w:pPr>
              <w:spacing w:after="0"/>
            </w:pPr>
            <w:r>
              <w:rPr>
                <w:b w:val="0"/>
                <w:sz w:val="19"/>
              </w:rPr>
              <w:t>Öz değerlendirme, öğretmen ve akran değerlendirmesi yapılarak çeşitlilik sağlanabilir.Dinlediği/izlediği metinden seçilen ve metnin bağlamına uygun yeniden yazılan diyalog, dereceli puanlama anahtarı ile puanlanır. Puanlama anahtarında dil ve üslup kullanımı, özgünlük, konuya uygunluk, öznel ve nesnel ifadelere yer verme, başlık kullanımı, yazım ve noktalama gibi ölçütlere yer verilir.</w:t>
            </w:r>
          </w:p>
          <w:p>
            <w:pPr>
              <w:spacing w:after="0"/>
            </w:pPr>
            <w:r>
              <w:rPr>
                <w:b w:val="0"/>
                <w:sz w:val="19"/>
              </w:rPr>
              <w:t>Tema sonu değerlendirmede çıkış kartlarından yararlanılır.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22.02.2027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1" w:name="DK_H_22_6_22"/>
      <w:bookmarkEnd w:id="121"/>
      <w:r>
        <w:rPr>
          <w:rStyle w:val="DKOkul"/>
          <w:b/>
          <w:color w:val="0B2257"/>
          <w:sz w:val="22"/>
        </w:rPr>
        <w:t>.................................................................</w:t>
      </w:r>
    </w:p>
    <w:p>
      <w:pPr>
        <w:jc w:val="center"/>
      </w:pPr>
      <w:r>
        <w:rPr>
          <w:b/>
          <w:color w:val="1F3A8A"/>
          <w:sz w:val="25"/>
        </w:rPr>
        <w:t>11. SINIF TÜRK DİLİ VE EDEBİYATI DERSİ GÜNLÜK PLANI</w:t>
      </w:r>
    </w:p>
    <w:p>
      <w:pPr>
        <w:spacing w:after="80"/>
        <w:jc w:val="center"/>
      </w:pPr>
      <w:r>
        <w:rPr>
          <w:sz w:val="20"/>
        </w:rPr>
        <w:t>2026-2027 Eğitim Öğretim Yılı · 22. Hafta: 1-5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3.TEMA</w:t>
            </w:r>
          </w:p>
          <w:p>
            <w:pPr>
              <w:spacing w:after="0"/>
            </w:pPr>
            <w:r>
              <w:rPr>
                <w:b w:val="0"/>
                <w:sz w:val="19"/>
              </w:rPr>
              <w:t>YAŞAMIN İZİNDE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KONUŞMA</w:t>
            </w:r>
          </w:p>
          <w:p>
            <w:pPr>
              <w:spacing w:after="0"/>
            </w:pPr>
            <w:r>
              <w:rPr>
                <w:b w:val="0"/>
                <w:sz w:val="19"/>
              </w:rPr>
              <w:t>• Mülakat yapabilme</w:t>
            </w:r>
          </w:p>
          <w:p>
            <w:pPr>
              <w:spacing w:after="0"/>
            </w:pPr>
            <w:r>
              <w:rPr>
                <w:b w:val="0"/>
                <w:sz w:val="19"/>
              </w:rPr>
              <w:t>(Okunan romandaki bir karakterle)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TDE3.1. Edebiyat ve sanatın yaşamdaki yansımalarını etkileşimli bir biçimde ele aldığı konuşmasını yönetebilme</w:t>
            </w:r>
          </w:p>
          <w:p>
            <w:pPr>
              <w:spacing w:after="0"/>
            </w:pPr>
            <w:r>
              <w:rPr>
                <w:b w:val="0"/>
                <w:sz w:val="19"/>
              </w:rPr>
              <w:t>TDE3.2. Sanatçının ve eserden seçtiği karakterin yaşamındaki izlenimlerini yaratıcılığı ile bütünleştirdiği bir konuşma içeriği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TDE3.1. Konuşmayı Yönetebilme</w:t>
            </w:r>
          </w:p>
          <w:p>
            <w:pPr>
              <w:spacing w:after="0"/>
            </w:pPr>
            <w:r>
              <w:rPr>
                <w:b w:val="0"/>
                <w:sz w:val="19"/>
              </w:rPr>
              <w:t>a) TDE3.1.1. Seçim yapar.</w:t>
            </w:r>
          </w:p>
          <w:p>
            <w:pPr>
              <w:spacing w:after="0"/>
            </w:pPr>
            <w:r>
              <w:rPr>
                <w:b w:val="0"/>
                <w:sz w:val="19"/>
              </w:rPr>
              <w:t>• Konuşmasının amacına (edebî metin oluşturma, ikna etme, bilgilendirme vb.) karar verir.</w:t>
            </w:r>
          </w:p>
          <w:p>
            <w:pPr>
              <w:spacing w:after="0"/>
            </w:pPr>
            <w:r>
              <w:rPr>
                <w:b w:val="0"/>
                <w:sz w:val="19"/>
              </w:rPr>
              <w:t>• Konuşmasının özelliklerini (hazırlıklı/hazırlıksız), süresini ve hedef kitlesini belirler.</w:t>
            </w:r>
          </w:p>
          <w:p>
            <w:pPr>
              <w:spacing w:after="0"/>
            </w:pPr>
            <w:r>
              <w:rPr>
                <w:b w:val="0"/>
                <w:sz w:val="19"/>
              </w:rPr>
              <w:t>• Konuşmanın türüne uygun, yöntem ve stratejisini belirler.</w:t>
            </w:r>
          </w:p>
          <w:p>
            <w:pPr>
              <w:spacing w:after="0"/>
            </w:pPr>
            <w:r>
              <w:rPr>
                <w:b w:val="0"/>
                <w:sz w:val="19"/>
              </w:rPr>
              <w:t>b) TDE3.1.2. İlişkiyi sürdürür.</w:t>
            </w:r>
          </w:p>
          <w:p>
            <w:pPr>
              <w:spacing w:after="0"/>
            </w:pPr>
            <w:r>
              <w:rPr>
                <w:b w:val="0"/>
                <w:sz w:val="19"/>
              </w:rPr>
              <w:t>• Konuşmasında engelleri ortadan kaldırır.</w:t>
            </w:r>
          </w:p>
          <w:p>
            <w:pPr>
              <w:spacing w:after="0"/>
            </w:pPr>
            <w:r>
              <w:rPr>
                <w:b w:val="0"/>
                <w:sz w:val="19"/>
              </w:rPr>
              <w:t>• Konuşma amacına uygun olarak seçtiği stratejiyi yapılandırır.</w:t>
            </w:r>
          </w:p>
          <w:p>
            <w:pPr>
              <w:spacing w:after="0"/>
            </w:pPr>
            <w:r>
              <w:rPr>
                <w:b w:val="0"/>
                <w:sz w:val="19"/>
              </w:rPr>
              <w:t>TDE3.2. İçerik Oluşturabilme</w:t>
            </w:r>
          </w:p>
          <w:p>
            <w:pPr>
              <w:spacing w:after="0"/>
            </w:pPr>
            <w:r>
              <w:rPr>
                <w:b w:val="0"/>
                <w:sz w:val="19"/>
              </w:rPr>
              <w:t>a) TDE3.2.1. Ön bilgilerle bağlantı kurar.</w:t>
            </w:r>
          </w:p>
          <w:p>
            <w:pPr>
              <w:spacing w:after="0"/>
            </w:pPr>
            <w:r>
              <w:rPr>
                <w:b w:val="0"/>
                <w:sz w:val="19"/>
              </w:rPr>
              <w:t>• Konuşmasında belirlediği amaca yönelik ön bilgileriyle bağlantı kurar.</w:t>
            </w:r>
          </w:p>
          <w:p>
            <w:pPr>
              <w:spacing w:after="0"/>
            </w:pPr>
            <w:r>
              <w:rPr>
                <w:b w:val="0"/>
                <w:sz w:val="19"/>
              </w:rPr>
              <w:t>b) TDE3.2.2. Tahmin eder.</w:t>
            </w:r>
          </w:p>
          <w:p>
            <w:pPr>
              <w:spacing w:after="0"/>
            </w:pPr>
            <w:r>
              <w:rPr>
                <w:b w:val="0"/>
                <w:sz w:val="19"/>
              </w:rPr>
              <w:t>• Hedef kitlenin özelliklerine yönelik tahminlerde bulunarak konuşmasının giriş, gelişme ve sonuç bölümlerini tasarlar.</w:t>
            </w:r>
          </w:p>
          <w:p>
            <w:pPr>
              <w:spacing w:after="0"/>
            </w:pPr>
            <w:r>
              <w:rPr>
                <w:b w:val="0"/>
                <w:sz w:val="19"/>
              </w:rPr>
              <w:t>c) TDE3.2.3. Karşılaştırır.</w:t>
            </w:r>
          </w:p>
          <w:p>
            <w:pPr>
              <w:spacing w:after="0"/>
            </w:pPr>
            <w:r>
              <w:rPr>
                <w:b w:val="0"/>
                <w:sz w:val="19"/>
              </w:rPr>
              <w:t>• Konuşmasının amacına uygun ana düşünceyi belirlerken karşılaştırma içeren iletiler oluşturur.</w:t>
            </w:r>
          </w:p>
          <w:p>
            <w:pPr>
              <w:spacing w:after="0"/>
            </w:pPr>
            <w:r>
              <w:rPr>
                <w:b w:val="0"/>
                <w:sz w:val="19"/>
              </w:rPr>
              <w:t>ç) TDE3.2.4. Sınıflandırır.</w:t>
            </w:r>
          </w:p>
          <w:p>
            <w:pPr>
              <w:spacing w:after="0"/>
            </w:pPr>
            <w:r>
              <w:rPr>
                <w:b w:val="0"/>
                <w:sz w:val="19"/>
              </w:rPr>
              <w:t>• Dilin kullanım alanına (özel, mesleki, kamusal alan ve eğitim alanı) göre konuşmasının içeriğini belirler.</w:t>
            </w:r>
          </w:p>
          <w:p>
            <w:pPr>
              <w:spacing w:after="0"/>
            </w:pPr>
            <w:r>
              <w:rPr>
                <w:b w:val="0"/>
                <w:sz w:val="19"/>
              </w:rPr>
              <w:t>d) TDE3.2.5. Yeniden ifade eder.</w:t>
            </w:r>
          </w:p>
          <w:p>
            <w:pPr>
              <w:spacing w:after="0"/>
            </w:pPr>
            <w:r>
              <w:rPr>
                <w:b w:val="0"/>
                <w:sz w:val="19"/>
              </w:rPr>
              <w:t>• Konuşmasının türüne göre bilgi toplar (Hazırlıklı konuşmada bilgi toplar, hazırlıksız konuşmada not alır.).</w:t>
            </w:r>
          </w:p>
          <w:p>
            <w:pPr>
              <w:spacing w:after="0"/>
            </w:pPr>
            <w:r>
              <w:rPr>
                <w:b w:val="0"/>
                <w:sz w:val="19"/>
              </w:rPr>
              <w:t>• Söz varlığını kullanarak konuşmasının içeriğini düzenler.</w:t>
            </w:r>
          </w:p>
          <w:p>
            <w:pPr>
              <w:spacing w:after="0"/>
            </w:pPr>
            <w:r>
              <w:rPr>
                <w:b w:val="0"/>
                <w:sz w:val="19"/>
              </w:rPr>
              <w:t>e) TDE3.2.6. Tepki verir.</w:t>
            </w:r>
          </w:p>
          <w:p>
            <w:pPr>
              <w:spacing w:after="0"/>
            </w:pPr>
            <w:r>
              <w:rPr>
                <w:b w:val="0"/>
                <w:sz w:val="19"/>
              </w:rPr>
              <w:t>• Konuşmasını planlarken dil işlevlerini kullanır.</w:t>
            </w:r>
          </w:p>
          <w:p>
            <w:pPr>
              <w:spacing w:after="0"/>
            </w:pPr>
            <w:r>
              <w:rPr>
                <w:b w:val="0"/>
                <w:sz w:val="19"/>
              </w:rPr>
              <w:t>f) TDE3.2.7. Sesle anlam oluşturur.</w:t>
            </w:r>
          </w:p>
          <w:p>
            <w:pPr>
              <w:spacing w:after="0"/>
            </w:pPr>
            <w:r>
              <w:rPr>
                <w:b w:val="0"/>
                <w:sz w:val="19"/>
              </w:rPr>
              <w:t>• Konuşmasında beden dilini doğru bir şekilde kullanacağını göz önünde bulundurur.</w:t>
            </w:r>
          </w:p>
          <w:p>
            <w:pPr>
              <w:spacing w:after="0"/>
            </w:pPr>
            <w:r>
              <w:rPr>
                <w:b w:val="0"/>
                <w:sz w:val="19"/>
              </w:rPr>
              <w:t>• Konuşmasını diksiyon ve telaffuzu etkin kullanacak şekilde planlar.</w:t>
            </w:r>
          </w:p>
          <w:p>
            <w:pPr>
              <w:spacing w:after="0"/>
            </w:pPr>
            <w:r>
              <w:rPr>
                <w:b w:val="0"/>
                <w:sz w:val="19"/>
              </w:rPr>
              <w:t>g) TDE3.2.8. Görsel ögeleri kullanır.</w:t>
            </w:r>
          </w:p>
          <w:p>
            <w:pPr>
              <w:spacing w:after="0"/>
            </w:pPr>
            <w:r>
              <w:rPr>
                <w:b w:val="0"/>
                <w:sz w:val="19"/>
              </w:rPr>
              <w:t>• Konuşma içeriğini desteklemek için kullanacağı görsel ve işitsel ögelere karar verir.</w:t>
            </w:r>
          </w:p>
          <w:p>
            <w:pPr>
              <w:spacing w:after="0"/>
            </w:pPr>
            <w:r>
              <w:rPr>
                <w:b w:val="0"/>
                <w:sz w:val="19"/>
              </w:rPr>
              <w:t>ğ) TDE3.2.9. Sunar.</w:t>
            </w:r>
          </w:p>
          <w:p>
            <w:pPr>
              <w:spacing w:after="0"/>
            </w:pPr>
            <w:r>
              <w:rPr>
                <w:b w:val="0"/>
                <w:sz w:val="19"/>
              </w:rPr>
              <w:t>• Yapacağı konuşmanın plan taslağını sunar.</w:t>
            </w:r>
          </w:p>
          <w:p>
            <w:pPr>
              <w:spacing w:after="0"/>
            </w:pPr>
            <w:r>
              <w:rPr>
                <w:b w:val="0"/>
                <w:sz w:val="19"/>
              </w:rPr>
              <w:t>• Aldığı geri bildirimler ile plan taslağına son şeklini verir.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p>
            <w:pPr>
              <w:spacing w:after="0"/>
            </w:pPr>
            <w:r>
              <w:rPr>
                <w:b w:val="0"/>
                <w:sz w:val="19"/>
              </w:rPr>
              <w:t>SDB1.3. Kendine Uyarlama (Öz Yansıtma), SDB2.1. İletişim, SDB2.2. İş Birliği</w:t>
            </w:r>
          </w:p>
          <w:p>
            <w:pPr>
              <w:spacing w:after="0"/>
            </w:pPr>
            <w:r>
              <w:rPr>
                <w:b w:val="0"/>
                <w:sz w:val="19"/>
              </w:rPr>
              <w:t>SDB2.3. Sosyal 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D4. Dostluk </w:t>
            </w:r>
          </w:p>
          <w:p>
            <w:pPr>
              <w:spacing w:after="0"/>
            </w:pPr>
            <w:r>
              <w:rPr>
                <w:b w:val="0"/>
                <w:sz w:val="19"/>
              </w:rPr>
              <w:t>D5. Duyarlılık</w:t>
            </w:r>
          </w:p>
          <w:p>
            <w:pPr>
              <w:spacing w:after="0"/>
            </w:pPr>
            <w:r>
              <w:rPr>
                <w:b w:val="0"/>
                <w:sz w:val="19"/>
              </w:rPr>
              <w:t>D7. Estetik</w:t>
            </w:r>
          </w:p>
          <w:p>
            <w:pPr>
              <w:spacing w:after="0"/>
            </w:pPr>
            <w:r>
              <w:rPr>
                <w:b w:val="0"/>
                <w:sz w:val="19"/>
              </w:rPr>
              <w:t xml:space="preserve">D14. Saygı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OB2. Dijital Okuryazarlık </w:t>
            </w:r>
          </w:p>
          <w:p>
            <w:pPr>
              <w:spacing w:after="0"/>
            </w:pPr>
            <w:r>
              <w:rPr>
                <w:b w:val="0"/>
                <w:sz w:val="19"/>
              </w:rPr>
              <w:t xml:space="preserve">OB4. Görsel Okuryazarlık </w:t>
            </w:r>
          </w:p>
          <w:p>
            <w:pPr>
              <w:spacing w:after="0"/>
            </w:pP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Gözlem formu</w:t>
            </w:r>
          </w:p>
          <w:p>
            <w:pPr>
              <w:spacing w:after="0"/>
            </w:pPr>
            <w:r>
              <w:rPr>
                <w:b w:val="0"/>
                <w:sz w:val="19"/>
              </w:rPr>
              <w:t>• Çıkış kartı</w:t>
            </w:r>
          </w:p>
          <w:p>
            <w:pPr>
              <w:spacing w:after="0"/>
            </w:pPr>
            <w:r>
              <w:rPr>
                <w:b w:val="0"/>
                <w:sz w:val="19"/>
              </w:rPr>
              <w:t>• Öğrenme günlüğü</w:t>
            </w:r>
          </w:p>
          <w:p>
            <w:pPr>
              <w:spacing w:after="0"/>
            </w:pPr>
            <w:r>
              <w:rPr>
                <w:b w:val="0"/>
                <w:sz w:val="19"/>
              </w:rPr>
              <w:t>• Çalışma kâğıdı</w:t>
            </w:r>
          </w:p>
          <w:p>
            <w:pPr>
              <w:spacing w:after="0"/>
            </w:pPr>
            <w:r>
              <w:rPr>
                <w:b w:val="0"/>
                <w:sz w:val="19"/>
              </w:rPr>
              <w:t>• Zihin haritası</w:t>
            </w:r>
          </w:p>
          <w:p>
            <w:pPr>
              <w:spacing w:after="0"/>
            </w:pPr>
            <w:r>
              <w:rPr>
                <w:b w:val="0"/>
                <w:sz w:val="19"/>
              </w:rPr>
              <w:t>• Kavram haritası</w:t>
            </w:r>
          </w:p>
          <w:p>
            <w:pPr>
              <w:spacing w:after="0"/>
            </w:pPr>
            <w:r>
              <w:rPr>
                <w:b w:val="0"/>
                <w:sz w:val="19"/>
              </w:rPr>
              <w:t>• Balık kılçığı</w:t>
            </w:r>
          </w:p>
          <w:p>
            <w:pPr>
              <w:spacing w:after="0"/>
            </w:pPr>
            <w:r>
              <w:rPr>
                <w:b w:val="0"/>
                <w:sz w:val="19"/>
              </w:rPr>
              <w:t>Bu temada okumayı yönetme sürecinde kısa cevaplı sorular ve çalışma kâğıdı; anlam oluşturma sürecinde edebiyat halkası (okuma çemberi), kavram haritası; çözümleme sürecinde açık uçlu sorular, çalışma kâğıdı; yansıtmada ise çıkış kartları kullanılabilir.</w:t>
            </w:r>
          </w:p>
          <w:p>
            <w:pPr>
              <w:spacing w:after="0"/>
            </w:pPr>
            <w:r>
              <w:rPr>
                <w:b w:val="0"/>
                <w:sz w:val="19"/>
              </w:rPr>
              <w:t>Dinlemeyi/izlemeyi yönetme sürecinde kısa cevaplı sorular, gözlem formları; anlam oluşturma sürecinde kısa cevaplı sorular, balık kılçığı ve zihin haritaları çözümleme sürecinde kavram haritası; yansıtmada öğrenme günlüğü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Konuşma becerisi için incelenen romanın kişi kadrosundan seçilen bir kişiyle hayalî</w:t>
            </w:r>
          </w:p>
          <w:p>
            <w:pPr>
              <w:spacing w:after="0"/>
            </w:pPr>
            <w:r>
              <w:rPr>
                <w:b w:val="0"/>
                <w:sz w:val="19"/>
              </w:rPr>
              <w:t>bir mülakat yapmaya yönelik performans görevi</w:t>
            </w:r>
          </w:p>
          <w:p>
            <w:pPr>
              <w:spacing w:after="0"/>
            </w:pPr>
            <w:r>
              <w:rPr>
                <w:b w:val="0"/>
                <w:sz w:val="19"/>
              </w:rPr>
              <w:t>• Yazma becerisi için dinlediği/izlediği metinden seçtiği bir diyaloğu, metnin bağlamına uygun olarak başka bir türe dönüştürmeye yönelik performans görevi</w:t>
            </w:r>
          </w:p>
          <w:p>
            <w:pPr>
              <w:spacing w:after="0"/>
            </w:pPr>
            <w:r>
              <w:rPr>
                <w:b w:val="0"/>
                <w:sz w:val="19"/>
              </w:rPr>
              <w:t>Öğrencilerin hazırladıkları mülakatlar; içeriğe uygunluk, özgünlük, açıklık, akıcılık, dilin etkili kullanımı vb. ölçütler bağlamında dereceli puanlama anahtarı ile değerlendirilir. Diyalog oluşturmaya yönelik yazılı anlatımlar; içerik, akıcılık, duruluk, yalınlık, beden dili, zamanı ve mekânı etkili kullanma gibi ölçütler kullanılarak dereceli puanlama anahtarı ile değerelendirilir.</w:t>
            </w:r>
          </w:p>
          <w:p>
            <w:pPr>
              <w:spacing w:after="0"/>
            </w:pPr>
            <w:r>
              <w:rPr>
                <w:b w:val="0"/>
                <w:sz w:val="19"/>
              </w:rPr>
              <w:t>Öz değerlendirme, öğretmen ve akran değerlendirmesi yapılarak çeşitlilik sağlanabilir.Dinlediği/izlediği metinden seçilen ve metnin bağlamına uygun yeniden yazılan diyalog, dereceli puanlama anahtarı ile puanlanır. Puanlama anahtarında dil ve üslup kullanımı, özgünlük, konuya uygunluk, öznel ve nesnel ifadelere yer verme, başlık kullanımı, yazım ve noktalama gibi ölçütlere yer verilir.</w:t>
            </w:r>
          </w:p>
          <w:p>
            <w:pPr>
              <w:spacing w:after="0"/>
            </w:pPr>
            <w:r>
              <w:rPr>
                <w:b w:val="0"/>
                <w:sz w:val="19"/>
              </w:rPr>
              <w:t>Tema sonu değerlendirmede çıkış kartlarından yararlanılır.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İstiklâl Marşı'nın Kabulü ve Mehmet Akif Ersoy'u Anma Günü (12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01.03.2027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2" w:name="DK_H_23_6_23"/>
      <w:bookmarkEnd w:id="122"/>
      <w:r>
        <w:rPr>
          <w:rStyle w:val="DKOkul"/>
          <w:b/>
          <w:color w:val="0B2257"/>
          <w:sz w:val="22"/>
        </w:rPr>
        <w:t>.................................................................</w:t>
      </w:r>
    </w:p>
    <w:p>
      <w:pPr>
        <w:jc w:val="center"/>
      </w:pPr>
      <w:r>
        <w:rPr>
          <w:b/>
          <w:color w:val="1F3A8A"/>
          <w:sz w:val="25"/>
        </w:rPr>
        <w:t>11. SINIF TÜRK DİLİ VE EDEBİYATI DERSİ GÜNLÜK PLANI</w:t>
      </w:r>
    </w:p>
    <w:p>
      <w:pPr>
        <w:spacing w:after="80"/>
        <w:jc w:val="center"/>
      </w:pPr>
      <w:r>
        <w:rPr>
          <w:sz w:val="20"/>
        </w:rPr>
        <w:t>2026-2027 Eğitim Öğretim Yılı · 23. Hafta: 15-19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3.TEMA</w:t>
            </w:r>
          </w:p>
          <w:p>
            <w:pPr>
              <w:spacing w:after="0"/>
            </w:pPr>
            <w:r>
              <w:rPr>
                <w:b w:val="0"/>
                <w:sz w:val="19"/>
              </w:rPr>
              <w:t>YAŞAMIN İZİNDE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KONUŞMA</w:t>
            </w:r>
          </w:p>
          <w:p>
            <w:pPr>
              <w:spacing w:after="0"/>
            </w:pPr>
            <w:r>
              <w:rPr>
                <w:b w:val="0"/>
                <w:sz w:val="19"/>
              </w:rPr>
              <w:t>• Mülakat yapabilme</w:t>
            </w:r>
          </w:p>
          <w:p>
            <w:pPr>
              <w:spacing w:after="0"/>
            </w:pPr>
            <w:r>
              <w:rPr>
                <w:b w:val="0"/>
                <w:sz w:val="19"/>
              </w:rPr>
              <w:t>(Okunan romandaki bir karakterle)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TDE3.3. Sanatçının ve eserden seçtiği karakterin yaşamındaki izlenimlerini yaratıcılığı ile bütünleştirdiği konuşmasında kural uygulayabilme</w:t>
            </w:r>
          </w:p>
          <w:p>
            <w:pPr>
              <w:spacing w:after="0"/>
            </w:pPr>
            <w:r>
              <w:rPr>
                <w:b w:val="0"/>
                <w:sz w:val="19"/>
              </w:rPr>
              <w:t>TDE3.4. Yaşamdan izler taşıyan karakterlerle kurduğu etkileşimi yansıtan konuşmasına yönelik süreci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TDE3.3. Kural Uygulayabilme</w:t>
            </w:r>
          </w:p>
          <w:p>
            <w:pPr>
              <w:spacing w:after="0"/>
            </w:pPr>
            <w:r>
              <w:rPr>
                <w:b w:val="0"/>
                <w:sz w:val="19"/>
              </w:rPr>
              <w:t>a) TDE3.3.1. Plan hazırlar.</w:t>
            </w:r>
          </w:p>
          <w:p>
            <w:pPr>
              <w:spacing w:after="0"/>
            </w:pPr>
            <w:r>
              <w:rPr>
                <w:b w:val="0"/>
                <w:sz w:val="19"/>
              </w:rPr>
              <w:t>• Konuşmasına planına uygun bir şekilde başlar.</w:t>
            </w:r>
          </w:p>
          <w:p>
            <w:pPr>
              <w:spacing w:after="0"/>
            </w:pPr>
            <w:r>
              <w:rPr>
                <w:b w:val="0"/>
                <w:sz w:val="19"/>
              </w:rPr>
              <w:t>• Konuşmasını dikkat çekici bir girişle başlatır.</w:t>
            </w:r>
          </w:p>
          <w:p>
            <w:pPr>
              <w:spacing w:after="0"/>
            </w:pPr>
            <w:r>
              <w:rPr>
                <w:b w:val="0"/>
                <w:sz w:val="19"/>
              </w:rPr>
              <w:t>b) TDE3.3.2. Düşünceyi geliştirme yollarını kullanır.</w:t>
            </w:r>
          </w:p>
          <w:p>
            <w:pPr>
              <w:spacing w:after="0"/>
            </w:pPr>
            <w:r>
              <w:rPr>
                <w:b w:val="0"/>
                <w:sz w:val="19"/>
              </w:rPr>
              <w:t>• Konuşmasını desteklemek amacıyla düşünceyi geliştirme yollarını kullanır.</w:t>
            </w:r>
          </w:p>
          <w:p>
            <w:pPr>
              <w:spacing w:after="0"/>
            </w:pPr>
            <w:r>
              <w:rPr>
                <w:b w:val="0"/>
                <w:sz w:val="19"/>
              </w:rPr>
              <w:t>• Duygu, düşünce ve hayallerini kendine özgü bir üslupla ifade eder.</w:t>
            </w:r>
          </w:p>
          <w:p>
            <w:pPr>
              <w:spacing w:after="0"/>
            </w:pPr>
            <w:r>
              <w:rPr>
                <w:b w:val="0"/>
                <w:sz w:val="19"/>
              </w:rPr>
              <w:t>c) TDE3.3.3. Uygun söz varlığı kullanır.</w:t>
            </w:r>
          </w:p>
          <w:p>
            <w:pPr>
              <w:spacing w:after="0"/>
            </w:pPr>
            <w:r>
              <w:rPr>
                <w:b w:val="0"/>
                <w:sz w:val="19"/>
              </w:rPr>
              <w:t>• Söz varlığını bağlama uygun şekilde kullanır.</w:t>
            </w:r>
          </w:p>
          <w:p>
            <w:pPr>
              <w:spacing w:after="0"/>
            </w:pPr>
            <w:r>
              <w:rPr>
                <w:b w:val="0"/>
                <w:sz w:val="19"/>
              </w:rPr>
              <w:t>• Ana düşünce ve destekleyici bilgilerle konuşmasını sürdürür.</w:t>
            </w:r>
          </w:p>
          <w:p>
            <w:pPr>
              <w:spacing w:after="0"/>
            </w:pPr>
            <w:r>
              <w:rPr>
                <w:b w:val="0"/>
                <w:sz w:val="19"/>
              </w:rPr>
              <w:t>• Konuşmasını hedef kitleye uygun bir söz varlığı ve üslupla sürdürür.</w:t>
            </w:r>
          </w:p>
          <w:p>
            <w:pPr>
              <w:spacing w:after="0"/>
            </w:pPr>
            <w:r>
              <w:rPr>
                <w:b w:val="0"/>
                <w:sz w:val="19"/>
              </w:rPr>
              <w:t>ç) TDE3.3.4. İletileri açık ve örtük biçimde ifade eder.</w:t>
            </w:r>
          </w:p>
          <w:p>
            <w:pPr>
              <w:spacing w:after="0"/>
            </w:pPr>
            <w:r>
              <w:rPr>
                <w:b w:val="0"/>
                <w:sz w:val="19"/>
              </w:rPr>
              <w:t>• Vermek istediği iletileri açık veya örtük bir şekilde ifade eder.</w:t>
            </w:r>
          </w:p>
          <w:p>
            <w:pPr>
              <w:spacing w:after="0"/>
            </w:pPr>
            <w:r>
              <w:rPr>
                <w:b w:val="0"/>
                <w:sz w:val="19"/>
              </w:rPr>
              <w:t>• Duygu, düşünce ve hayallerini tutarlı bir şekilde ifade eder.</w:t>
            </w:r>
          </w:p>
          <w:p>
            <w:pPr>
              <w:spacing w:after="0"/>
            </w:pPr>
            <w:r>
              <w:rPr>
                <w:b w:val="0"/>
                <w:sz w:val="19"/>
              </w:rPr>
              <w:t>• Konuşmayı başlatma, sürdürme ve bitirme ifadelerini etkili kullanır.</w:t>
            </w:r>
          </w:p>
          <w:p>
            <w:pPr>
              <w:spacing w:after="0"/>
            </w:pPr>
            <w:r>
              <w:rPr>
                <w:b w:val="0"/>
                <w:sz w:val="19"/>
              </w:rPr>
              <w:t>• Millî ve manevi değerlere ve kültürel unsurlara dikkat ederek konuşmasını sürdürür.</w:t>
            </w:r>
          </w:p>
          <w:p>
            <w:pPr>
              <w:spacing w:after="0"/>
            </w:pPr>
            <w:r>
              <w:rPr>
                <w:b w:val="0"/>
                <w:sz w:val="19"/>
              </w:rPr>
              <w:t>• Konuşmasında toplumsal hassasiyet oluşturacak ögeler (siyaset, din, etnisite vb.) kullanmaktan kaçınır.</w:t>
            </w:r>
          </w:p>
          <w:p>
            <w:pPr>
              <w:spacing w:after="0"/>
            </w:pPr>
            <w:r>
              <w:rPr>
                <w:b w:val="0"/>
                <w:sz w:val="19"/>
              </w:rPr>
              <w:t>• Konuşmasında olumlu tutum ve değerleri vurgular.</w:t>
            </w:r>
          </w:p>
          <w:p>
            <w:pPr>
              <w:spacing w:after="0"/>
            </w:pPr>
            <w:r>
              <w:rPr>
                <w:b w:val="0"/>
                <w:sz w:val="19"/>
              </w:rPr>
              <w:t>d) TDE3.3.5. Türkçe dil yapılarını uygular.</w:t>
            </w:r>
          </w:p>
          <w:p>
            <w:pPr>
              <w:spacing w:after="0"/>
            </w:pPr>
            <w:r>
              <w:rPr>
                <w:b w:val="0"/>
                <w:sz w:val="19"/>
              </w:rPr>
              <w:t>• Konuşmasında Türkçenin dil yapısını ve işlevini amacına uygun kullanır.</w:t>
            </w:r>
          </w:p>
          <w:p>
            <w:pPr>
              <w:spacing w:after="0"/>
            </w:pPr>
            <w:r>
              <w:rPr>
                <w:b w:val="0"/>
                <w:sz w:val="19"/>
              </w:rPr>
              <w:t>e) TDE3.3.6. Bağdaşıklık ögelerini kullanır.</w:t>
            </w:r>
          </w:p>
          <w:p>
            <w:pPr>
              <w:spacing w:after="0"/>
            </w:pPr>
            <w:r>
              <w:rPr>
                <w:b w:val="0"/>
                <w:sz w:val="19"/>
              </w:rPr>
              <w:t>• Konuşmasını bağdaşıklık ögelerine dikkat ederek yapar.</w:t>
            </w:r>
          </w:p>
          <w:p>
            <w:pPr>
              <w:spacing w:after="0"/>
            </w:pPr>
            <w:r>
              <w:rPr>
                <w:b w:val="0"/>
                <w:sz w:val="19"/>
              </w:rPr>
              <w:t>f) TDE3.3.7. Beden dilini ve mekânı kullanır.</w:t>
            </w:r>
          </w:p>
          <w:p>
            <w:pPr>
              <w:spacing w:after="0"/>
            </w:pPr>
            <w:r>
              <w:rPr>
                <w:b w:val="0"/>
                <w:sz w:val="19"/>
              </w:rPr>
              <w:t>• Konuşmasında beden dilini doğru bir şekilde kullanır.</w:t>
            </w:r>
          </w:p>
          <w:p>
            <w:pPr>
              <w:spacing w:after="0"/>
            </w:pPr>
            <w:r>
              <w:rPr>
                <w:b w:val="0"/>
                <w:sz w:val="19"/>
              </w:rPr>
              <w:t>• Konuşmasında diksiyon ve telaffuzu etkin bir şekilde kullanır.</w:t>
            </w:r>
          </w:p>
          <w:p>
            <w:pPr>
              <w:spacing w:after="0"/>
            </w:pPr>
            <w:r>
              <w:rPr>
                <w:b w:val="0"/>
                <w:sz w:val="19"/>
              </w:rPr>
              <w:t>• Konuşmasında mekânı etkin bir şekilde kullanır.</w:t>
            </w:r>
          </w:p>
          <w:p>
            <w:pPr>
              <w:spacing w:after="0"/>
            </w:pPr>
            <w:r>
              <w:rPr>
                <w:b w:val="0"/>
                <w:sz w:val="19"/>
              </w:rPr>
              <w:t>• Konuşmasında zamanı verimli bir şekilde kullanır.</w:t>
            </w:r>
          </w:p>
          <w:p>
            <w:pPr>
              <w:spacing w:after="0"/>
            </w:pPr>
            <w:r>
              <w:rPr>
                <w:b w:val="0"/>
                <w:sz w:val="19"/>
              </w:rPr>
              <w:t>• Konuşma sürecinde dinleyici ile etkileşim kurar.</w:t>
            </w:r>
          </w:p>
          <w:p>
            <w:pPr>
              <w:spacing w:after="0"/>
            </w:pPr>
            <w:r>
              <w:rPr>
                <w:b w:val="0"/>
                <w:sz w:val="19"/>
              </w:rPr>
              <w:t>TDE3.4. Süreci Değerlendirebilme</w:t>
            </w:r>
          </w:p>
          <w:p>
            <w:pPr>
              <w:spacing w:after="0"/>
            </w:pPr>
            <w:r>
              <w:rPr>
                <w:b w:val="0"/>
                <w:sz w:val="19"/>
              </w:rPr>
              <w:t>a) TDE3.4.1. Kendini değerlendirir.</w:t>
            </w:r>
          </w:p>
          <w:p>
            <w:pPr>
              <w:spacing w:after="0"/>
            </w:pPr>
            <w:r>
              <w:rPr>
                <w:b w:val="0"/>
                <w:sz w:val="19"/>
              </w:rPr>
              <w:t>• Konuşma sürecindeki davranış, duygu ve düşüncelerini değerlendirir.</w:t>
            </w:r>
          </w:p>
          <w:p>
            <w:pPr>
              <w:spacing w:after="0"/>
            </w:pPr>
            <w:r>
              <w:rPr>
                <w:b w:val="0"/>
                <w:sz w:val="19"/>
              </w:rPr>
              <w:t>• Konuşmasını içerik yönünden değerlendirir.</w:t>
            </w:r>
          </w:p>
          <w:p>
            <w:pPr>
              <w:spacing w:after="0"/>
            </w:pPr>
            <w:r>
              <w:rPr>
                <w:b w:val="0"/>
                <w:sz w:val="19"/>
              </w:rPr>
              <w:t>• Konuşmasını dil ve anlatım yönünden değerlendirir.</w:t>
            </w:r>
          </w:p>
          <w:p>
            <w:pPr>
              <w:spacing w:after="0"/>
            </w:pPr>
            <w:r>
              <w:rPr>
                <w:b w:val="0"/>
                <w:sz w:val="19"/>
              </w:rPr>
              <w:t>• Konuşmasını paydaşların görüşlerine göre değerlendirir.</w:t>
            </w:r>
          </w:p>
          <w:p>
            <w:pPr>
              <w:spacing w:after="0"/>
            </w:pPr>
            <w:r>
              <w:rPr>
                <w:b w:val="0"/>
                <w:sz w:val="19"/>
              </w:rPr>
              <w:t>b) TDE3.4.2. Tepki ortaya koyar.</w:t>
            </w:r>
          </w:p>
          <w:p>
            <w:pPr>
              <w:spacing w:after="0"/>
            </w:pPr>
            <w:r>
              <w:rPr>
                <w:b w:val="0"/>
                <w:sz w:val="19"/>
              </w:rPr>
              <w:t>• Genel geri bildirimlere bağlı olarak bundan sonra yapacağı konuşmalar için kendisine yeni hedefler belirler.</w:t>
            </w:r>
          </w:p>
          <w:p>
            <w:pPr>
              <w:spacing w:after="0"/>
            </w:pPr>
            <w:r>
              <w:rPr>
                <w:b w:val="0"/>
                <w:sz w:val="19"/>
              </w:rPr>
              <w:t>• Özgün konuşmacı kimliğini oluşturur.</w:t>
            </w:r>
          </w:p>
          <w:p>
            <w:pPr>
              <w:spacing w:after="0"/>
            </w:pPr>
            <w:r>
              <w:rPr>
                <w:b w:val="0"/>
                <w:sz w:val="19"/>
              </w:rPr>
              <w:t>• Konuşmasını dijital ortamlar için yeniden düzenleyebilir.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p>
            <w:pPr>
              <w:spacing w:after="0"/>
            </w:pPr>
            <w:r>
              <w:rPr>
                <w:b w:val="0"/>
                <w:sz w:val="19"/>
              </w:rPr>
              <w:t>SDB1.3. Kendine Uyarlama (Öz Yansıtma)</w:t>
            </w:r>
          </w:p>
          <w:p>
            <w:pPr>
              <w:spacing w:after="0"/>
            </w:pPr>
            <w:r>
              <w:rPr>
                <w:b w:val="0"/>
                <w:sz w:val="19"/>
              </w:rPr>
              <w:t xml:space="preserve">SDB2.1. İletişim </w:t>
            </w:r>
          </w:p>
          <w:p>
            <w:pPr>
              <w:spacing w:after="0"/>
            </w:pPr>
            <w:r>
              <w:rPr>
                <w:b w:val="0"/>
                <w:sz w:val="19"/>
              </w:rPr>
              <w:t>SDB2.2. İş Birliği</w:t>
            </w:r>
          </w:p>
          <w:p>
            <w:pPr>
              <w:spacing w:after="0"/>
            </w:pPr>
            <w:r>
              <w:rPr>
                <w:b w:val="0"/>
                <w:sz w:val="19"/>
              </w:rPr>
              <w:t xml:space="preserve">SDB2.3. Sosyal Farkındalık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D4. Dostluk </w:t>
            </w:r>
          </w:p>
          <w:p>
            <w:pPr>
              <w:spacing w:after="0"/>
            </w:pPr>
            <w:r>
              <w:rPr>
                <w:b w:val="0"/>
                <w:sz w:val="19"/>
              </w:rPr>
              <w:t>D5. Duyarlılık</w:t>
            </w:r>
          </w:p>
          <w:p>
            <w:pPr>
              <w:spacing w:after="0"/>
            </w:pPr>
            <w:r>
              <w:rPr>
                <w:b w:val="0"/>
                <w:sz w:val="19"/>
              </w:rPr>
              <w:t>D7. Estetik</w:t>
            </w:r>
          </w:p>
          <w:p>
            <w:pPr>
              <w:spacing w:after="0"/>
            </w:pPr>
            <w:r>
              <w:rPr>
                <w:b w:val="0"/>
                <w:sz w:val="19"/>
              </w:rPr>
              <w:t xml:space="preserve">D14. Saygı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OB2. Dijital Okuryazarlık </w:t>
            </w:r>
          </w:p>
          <w:p>
            <w:pPr>
              <w:spacing w:after="0"/>
            </w:pPr>
            <w:r>
              <w:rPr>
                <w:b w:val="0"/>
                <w:sz w:val="19"/>
              </w:rPr>
              <w:t xml:space="preserve">OB4. Görsel Okuryazarlık </w:t>
            </w:r>
          </w:p>
          <w:p>
            <w:pPr>
              <w:spacing w:after="0"/>
            </w:pP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Gözlem formu</w:t>
            </w:r>
          </w:p>
          <w:p>
            <w:pPr>
              <w:spacing w:after="0"/>
            </w:pPr>
            <w:r>
              <w:rPr>
                <w:b w:val="0"/>
                <w:sz w:val="19"/>
              </w:rPr>
              <w:t>• Çıkış kartı</w:t>
            </w:r>
          </w:p>
          <w:p>
            <w:pPr>
              <w:spacing w:after="0"/>
            </w:pPr>
            <w:r>
              <w:rPr>
                <w:b w:val="0"/>
                <w:sz w:val="19"/>
              </w:rPr>
              <w:t>• Öğrenme günlüğü</w:t>
            </w:r>
          </w:p>
          <w:p>
            <w:pPr>
              <w:spacing w:after="0"/>
            </w:pPr>
            <w:r>
              <w:rPr>
                <w:b w:val="0"/>
                <w:sz w:val="19"/>
              </w:rPr>
              <w:t>• Çalışma kâğıdı</w:t>
            </w:r>
          </w:p>
          <w:p>
            <w:pPr>
              <w:spacing w:after="0"/>
            </w:pPr>
            <w:r>
              <w:rPr>
                <w:b w:val="0"/>
                <w:sz w:val="19"/>
              </w:rPr>
              <w:t>• Zihin haritası</w:t>
            </w:r>
          </w:p>
          <w:p>
            <w:pPr>
              <w:spacing w:after="0"/>
            </w:pPr>
            <w:r>
              <w:rPr>
                <w:b w:val="0"/>
                <w:sz w:val="19"/>
              </w:rPr>
              <w:t>• Kavram haritası</w:t>
            </w:r>
          </w:p>
          <w:p>
            <w:pPr>
              <w:spacing w:after="0"/>
            </w:pPr>
            <w:r>
              <w:rPr>
                <w:b w:val="0"/>
                <w:sz w:val="19"/>
              </w:rPr>
              <w:t>• Balık kılçığı</w:t>
            </w:r>
          </w:p>
          <w:p>
            <w:pPr>
              <w:spacing w:after="0"/>
            </w:pPr>
            <w:r>
              <w:rPr>
                <w:b w:val="0"/>
                <w:sz w:val="19"/>
              </w:rPr>
              <w:t>Bu temada okumayı yönetme sürecinde kısa cevaplı sorular ve çalışma kâğıdı; anlam oluşturma sürecinde edebiyat halkası (okuma çemberi), kavram haritası; çözümleme sürecinde açık uçlu sorular, çalışma kâğıdı; yansıtmada ise çıkış kartları kullanılabilir.</w:t>
            </w:r>
          </w:p>
          <w:p>
            <w:pPr>
              <w:spacing w:after="0"/>
            </w:pPr>
            <w:r>
              <w:rPr>
                <w:b w:val="0"/>
                <w:sz w:val="19"/>
              </w:rPr>
              <w:t>Dinlemeyi/izlemeyi yönetme sürecinde kısa cevaplı sorular, gözlem formları; anlam oluşturma sürecinde kısa cevaplı sorular, balık kılçığı ve zihin haritaları çözümleme sürecinde kavram haritası; yansıtmada öğrenme günlüğü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Konuşma becerisi için incelenen romanın kişi kadrosundan seçilen bir kişiyle hayalî</w:t>
            </w:r>
          </w:p>
          <w:p>
            <w:pPr>
              <w:spacing w:after="0"/>
            </w:pPr>
            <w:r>
              <w:rPr>
                <w:b w:val="0"/>
                <w:sz w:val="19"/>
              </w:rPr>
              <w:t>bir mülakat yapmaya yönelik performans görevi</w:t>
            </w:r>
          </w:p>
          <w:p>
            <w:pPr>
              <w:spacing w:after="0"/>
            </w:pPr>
            <w:r>
              <w:rPr>
                <w:b w:val="0"/>
                <w:sz w:val="19"/>
              </w:rPr>
              <w:t>• Yazma becerisi için dinlediği/izlediği metinden seçtiği bir diyaloğu, metnin bağlamına uygun olarak başka bir türe dönüştürmeye yönelik performans görevi</w:t>
            </w:r>
          </w:p>
          <w:p>
            <w:pPr>
              <w:spacing w:after="0"/>
            </w:pPr>
            <w:r>
              <w:rPr>
                <w:b w:val="0"/>
                <w:sz w:val="19"/>
              </w:rPr>
              <w:t>Öğrencilerin hazırladıkları mülakatlar; içeriğe uygunluk, özgünlük, açıklık, akıcılık, dilin etkili kullanımı vb. ölçütler bağlamında dereceli puanlama anahtarı ile değerlendirilir. Diyalog oluşturmaya yönelik yazılı anlatımlar; içerik, akıcılık, duruluk, yalınlık, beden dili, zamanı ve mekânı etkili kullanma gibi ölçütler kullanılarak dereceli puanlama anahtarı ile değerelendirilir.</w:t>
            </w:r>
          </w:p>
          <w:p>
            <w:pPr>
              <w:spacing w:after="0"/>
            </w:pPr>
            <w:r>
              <w:rPr>
                <w:b w:val="0"/>
                <w:sz w:val="19"/>
              </w:rPr>
              <w:t>Öz değerlendirme, öğretmen ve akran değerlendirmesi yapılarak çeşitlilik sağlanabilir.Dinlediği/izlediği metinden seçilen ve metnin bağlamına uygun yeniden yazılan diyalog, dereceli puanlama anahtarı ile puanlanır. Puanlama anahtarında dil ve üslup kullanımı, özgünlük, konuya uygunluk, öznel ve nesnel ifadelere yer verme, başlık kullanımı, yazım ve noktalama gibi ölçütlere yer verilir.</w:t>
            </w:r>
          </w:p>
          <w:p>
            <w:pPr>
              <w:spacing w:after="0"/>
            </w:pPr>
            <w:r>
              <w:rPr>
                <w:b w:val="0"/>
                <w:sz w:val="19"/>
              </w:rPr>
              <w:t>Tema sonu değerlendirmede çıkış kartlarından yararlanılır.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Türk Dünyası ve Toplulukları Haftası (16-22 Mart) </w:t>
            </w:r>
          </w:p>
          <w:p>
            <w:pPr>
              <w:spacing w:after="0"/>
            </w:pPr>
            <w:r>
              <w:rPr>
                <w:b w:val="0"/>
                <w:sz w:val="19"/>
              </w:rPr>
              <w:t>Şehitler Haftası (18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15.03.2027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3" w:name="DK_H_24_6_24"/>
      <w:bookmarkEnd w:id="123"/>
      <w:r>
        <w:rPr>
          <w:rStyle w:val="DKOkul"/>
          <w:b/>
          <w:color w:val="0B2257"/>
          <w:sz w:val="22"/>
        </w:rPr>
        <w:t>.................................................................</w:t>
      </w:r>
    </w:p>
    <w:p>
      <w:pPr>
        <w:jc w:val="center"/>
      </w:pPr>
      <w:r>
        <w:rPr>
          <w:b/>
          <w:color w:val="1F3A8A"/>
          <w:sz w:val="25"/>
        </w:rPr>
        <w:t>11. SINIF TÜRK DİLİ VE EDEBİYATI DERSİ GÜNLÜK PLANI</w:t>
      </w:r>
    </w:p>
    <w:p>
      <w:pPr>
        <w:spacing w:after="80"/>
        <w:jc w:val="center"/>
      </w:pPr>
      <w:r>
        <w:rPr>
          <w:sz w:val="20"/>
        </w:rPr>
        <w:t>2026-2027 Eğitim Öğretim Yılı · 24. Hafta: 22-26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3.TEMA</w:t>
            </w:r>
          </w:p>
          <w:p>
            <w:pPr>
              <w:spacing w:after="0"/>
            </w:pPr>
            <w:r>
              <w:rPr>
                <w:b w:val="0"/>
                <w:sz w:val="19"/>
              </w:rPr>
              <w:t>YAŞAMIN İZİNDE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DİNLEME/İZLEME</w:t>
            </w:r>
          </w:p>
          <w:p>
            <w:pPr>
              <w:spacing w:after="0"/>
            </w:pPr>
            <w:r>
              <w:rPr>
                <w:b w:val="0"/>
                <w:sz w:val="19"/>
              </w:rPr>
              <w:t>• Tema içeriğine uygun çok modlu metin</w:t>
            </w:r>
          </w:p>
          <w:p>
            <w:pPr>
              <w:spacing w:after="0"/>
            </w:pPr>
            <w:r>
              <w:rPr>
                <w:b w:val="0"/>
                <w:sz w:val="19"/>
              </w:rPr>
              <w:t>(Radyo tiyatrosu)</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TDE1.1. “Yaşamın İzinde” temasında ele alınan metinlerde dinlemeyi/izlemeyi yönetebilme</w:t>
            </w:r>
          </w:p>
          <w:p>
            <w:pPr>
              <w:spacing w:after="0"/>
            </w:pPr>
            <w:r>
              <w:rPr>
                <w:b w:val="0"/>
                <w:sz w:val="19"/>
              </w:rPr>
              <w:t>TDE1.2. “Yaşamın İzinde” temasında ele alınan metinlerde anlam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TDE1.1. Dinlemeyi/İzlemeyi Yönetebilme</w:t>
            </w:r>
          </w:p>
          <w:p>
            <w:pPr>
              <w:spacing w:after="0"/>
            </w:pPr>
            <w:r>
              <w:rPr>
                <w:b w:val="0"/>
                <w:sz w:val="19"/>
              </w:rPr>
              <w:t>a) TDE1.1.1. Seçim yapar.</w:t>
            </w:r>
          </w:p>
          <w:p>
            <w:pPr>
              <w:spacing w:after="0"/>
            </w:pPr>
            <w:r>
              <w:rPr>
                <w:b w:val="0"/>
                <w:sz w:val="19"/>
              </w:rPr>
              <w:t>• Metni dinlemeye/izlemeye başlamadan önce dinleme/izleme amacını belirler.</w:t>
            </w:r>
          </w:p>
          <w:p>
            <w:pPr>
              <w:spacing w:after="0"/>
            </w:pPr>
            <w:r>
              <w:rPr>
                <w:b w:val="0"/>
                <w:sz w:val="19"/>
              </w:rPr>
              <w:t>• Dinleme/izleme yapmadan önce metnin başlık ve görsellerinden hareketle metnin içeriğine ve türüne yönelik tahminde bulunur.</w:t>
            </w:r>
          </w:p>
          <w:p>
            <w:pPr>
              <w:spacing w:after="0"/>
            </w:pPr>
            <w:r>
              <w:rPr>
                <w:b w:val="0"/>
                <w:sz w:val="19"/>
              </w:rPr>
              <w:t>• Dinleyeceği/izleyeceği metin için uygun dinleme/izleme yöntem ve stratejisi seçer.</w:t>
            </w:r>
          </w:p>
          <w:p>
            <w:pPr>
              <w:spacing w:after="0"/>
            </w:pPr>
            <w:r>
              <w:rPr>
                <w:b w:val="0"/>
                <w:sz w:val="19"/>
              </w:rPr>
              <w:t>b) TDE1.1.2. İlişkiyi sürdürür.</w:t>
            </w:r>
          </w:p>
          <w:p>
            <w:pPr>
              <w:spacing w:after="0"/>
            </w:pPr>
            <w:r>
              <w:rPr>
                <w:b w:val="0"/>
                <w:sz w:val="19"/>
              </w:rPr>
              <w:t>• Dinleme/izleme kurallarını uygulayarak dinlemeyi/izlemeyi sürdürür.</w:t>
            </w:r>
          </w:p>
          <w:p>
            <w:pPr>
              <w:spacing w:after="0"/>
            </w:pPr>
            <w:r>
              <w:rPr>
                <w:b w:val="0"/>
                <w:sz w:val="19"/>
              </w:rPr>
              <w:t>TDE1.2. Anlam Oluşturabilme</w:t>
            </w:r>
          </w:p>
          <w:p>
            <w:pPr>
              <w:spacing w:after="0"/>
            </w:pPr>
            <w:r>
              <w:rPr>
                <w:b w:val="0"/>
                <w:sz w:val="19"/>
              </w:rPr>
              <w:t>a) TDE1.2.1. Ön bilgilerle bağlantı kurar.</w:t>
            </w:r>
          </w:p>
          <w:p>
            <w:pPr>
              <w:spacing w:after="0"/>
            </w:pPr>
            <w:r>
              <w:rPr>
                <w:b w:val="0"/>
                <w:sz w:val="19"/>
              </w:rPr>
              <w:t>• Dinleme/izleme metnindeki bilgiler ile ön bilgileri arasında bağlantı kurar.</w:t>
            </w:r>
          </w:p>
          <w:p>
            <w:pPr>
              <w:spacing w:after="0"/>
            </w:pPr>
            <w:r>
              <w:rPr>
                <w:b w:val="0"/>
                <w:sz w:val="19"/>
              </w:rPr>
              <w:t>b) TDE1.2.2. Tahmin eder.</w:t>
            </w:r>
          </w:p>
          <w:p>
            <w:pPr>
              <w:spacing w:after="0"/>
            </w:pPr>
            <w:r>
              <w:rPr>
                <w:b w:val="0"/>
                <w:sz w:val="19"/>
              </w:rPr>
              <w:t>• Dinlediği/izlediği metindeki söz varlığının anlamını bağlamdan hareketle belirler.</w:t>
            </w:r>
          </w:p>
          <w:p>
            <w:pPr>
              <w:spacing w:after="0"/>
            </w:pPr>
            <w:r>
              <w:rPr>
                <w:b w:val="0"/>
                <w:sz w:val="19"/>
              </w:rPr>
              <w:t>c) TDE1.2.3. Çıkarım yapar.</w:t>
            </w:r>
          </w:p>
          <w:p>
            <w:pPr>
              <w:spacing w:after="0"/>
            </w:pPr>
            <w:r>
              <w:rPr>
                <w:b w:val="0"/>
                <w:sz w:val="19"/>
              </w:rPr>
              <w:t>• Dinlediği/izlediği metinde açıkça sunulan bilgileri belirler.</w:t>
            </w:r>
          </w:p>
          <w:p>
            <w:pPr>
              <w:spacing w:after="0"/>
            </w:pPr>
            <w:r>
              <w:rPr>
                <w:b w:val="0"/>
                <w:sz w:val="19"/>
              </w:rPr>
              <w:t>• Dinlediği/izlediği metinlerden hareketle çıkarımlar yapar.</w:t>
            </w:r>
          </w:p>
          <w:p>
            <w:pPr>
              <w:spacing w:after="0"/>
            </w:pPr>
            <w:r>
              <w:rPr>
                <w:b w:val="0"/>
                <w:sz w:val="19"/>
              </w:rPr>
              <w:t>• Dinlediği/izlediği metinde açıkça ifade edilen neden-sonuç, koşul, varsayım bilgilerini belirler.</w:t>
            </w:r>
          </w:p>
          <w:p>
            <w:pPr>
              <w:spacing w:after="0"/>
            </w:pPr>
            <w:r>
              <w:rPr>
                <w:b w:val="0"/>
                <w:sz w:val="19"/>
              </w:rPr>
              <w:t>• Dinlediği/izlediği metnin konu ve/veya temasını belirler.</w:t>
            </w:r>
          </w:p>
          <w:p>
            <w:pPr>
              <w:spacing w:after="0"/>
            </w:pPr>
            <w:r>
              <w:rPr>
                <w:b w:val="0"/>
                <w:sz w:val="19"/>
              </w:rPr>
              <w:t>• Dinlediği/izlediği metnin yardımcı düşüncelerini belirler.</w:t>
            </w:r>
          </w:p>
          <w:p>
            <w:pPr>
              <w:spacing w:after="0"/>
            </w:pPr>
            <w:r>
              <w:rPr>
                <w:b w:val="0"/>
                <w:sz w:val="19"/>
              </w:rPr>
              <w:t>• Dinlediği/izlediği metinde ana düşünceyi/duyguyu belirler.</w:t>
            </w:r>
          </w:p>
          <w:p>
            <w:pPr>
              <w:spacing w:after="0"/>
            </w:pPr>
            <w:r>
              <w:rPr>
                <w:b w:val="0"/>
                <w:sz w:val="19"/>
              </w:rPr>
              <w:t>• Dinlediği/izlediği metnin yazar/şair tarafından yazılma amacını belirler.</w:t>
            </w:r>
          </w:p>
          <w:p>
            <w:pPr>
              <w:spacing w:after="0"/>
            </w:pPr>
            <w:r>
              <w:rPr>
                <w:b w:val="0"/>
                <w:sz w:val="19"/>
              </w:rPr>
              <w:t>• Dinlediği/izlediği metinde yer alan iletilerin sunuluş şeklini inceler.</w:t>
            </w:r>
          </w:p>
          <w:p>
            <w:pPr>
              <w:spacing w:after="0"/>
            </w:pPr>
            <w:r>
              <w:rPr>
                <w:b w:val="0"/>
                <w:sz w:val="19"/>
              </w:rPr>
              <w:t>• Dinlediği/izlediği metindeki karakterlerin davranışlarından duygu ve düşüncelerine yönelik çıkarımlar yapar.</w:t>
            </w:r>
          </w:p>
          <w:p>
            <w:pPr>
              <w:spacing w:after="0"/>
            </w:pPr>
            <w:r>
              <w:rPr>
                <w:b w:val="0"/>
                <w:sz w:val="19"/>
              </w:rPr>
              <w:t>• Dinlediği/izlediği metin ile yazar/şair arasındaki ilişkiyi belirler.</w:t>
            </w:r>
          </w:p>
          <w:p>
            <w:pPr>
              <w:spacing w:after="0"/>
            </w:pPr>
            <w:r>
              <w:rPr>
                <w:b w:val="0"/>
                <w:sz w:val="19"/>
              </w:rPr>
              <w:t>ç) TDE1.2.4. Karşılaştırır.</w:t>
            </w:r>
          </w:p>
          <w:p>
            <w:pPr>
              <w:spacing w:after="0"/>
            </w:pPr>
            <w:r>
              <w:rPr>
                <w:b w:val="0"/>
                <w:sz w:val="19"/>
              </w:rPr>
              <w:t>• Metni dinleme/izleme sürecinden önce metne ilişkin tahminleri ile dinledikten/izledikten sonraki tespitlerini karşılaştırır.</w:t>
            </w:r>
          </w:p>
          <w:p>
            <w:pPr>
              <w:spacing w:after="0"/>
            </w:pPr>
            <w:r>
              <w:rPr>
                <w:b w:val="0"/>
                <w:sz w:val="19"/>
              </w:rPr>
              <w:t>• Dinlediği/izlediği metinleri belirlenen ölçütlere (içerik, tür, şekil, dönem, zihniyet, üslup, ileti) göre karşılaştırır.</w:t>
            </w:r>
          </w:p>
          <w:p>
            <w:pPr>
              <w:spacing w:after="0"/>
            </w:pPr>
            <w:r>
              <w:rPr>
                <w:b w:val="0"/>
                <w:sz w:val="19"/>
              </w:rPr>
              <w:t>d) TDE1.2.5. Sınıflandırır.</w:t>
            </w:r>
          </w:p>
          <w:p>
            <w:pPr>
              <w:spacing w:after="0"/>
            </w:pPr>
            <w:r>
              <w:rPr>
                <w:b w:val="0"/>
                <w:sz w:val="19"/>
              </w:rPr>
              <w:t>• Dinlediği/izlediği metinleri belirlenen ölçütlere (içerik, tür, şekil, dönem, zihniyet, üslup, ileti) göre sınıflandırır.</w:t>
            </w:r>
          </w:p>
          <w:p>
            <w:pPr>
              <w:spacing w:after="0"/>
            </w:pPr>
            <w:r>
              <w:rPr>
                <w:b w:val="0"/>
                <w:sz w:val="19"/>
              </w:rPr>
              <w:t>• Dinlediği/izlediği metinde gerçek ve kurgu arasındaki farkı belirler.</w:t>
            </w:r>
          </w:p>
          <w:p>
            <w:pPr>
              <w:spacing w:after="0"/>
            </w:pPr>
            <w:r>
              <w:rPr>
                <w:b w:val="0"/>
                <w:sz w:val="19"/>
              </w:rPr>
              <w:t>• Dinlediği/izlediği metindeki öznel ve nesnel ifadeleri ayırt eder.</w:t>
            </w:r>
          </w:p>
          <w:p>
            <w:pPr>
              <w:spacing w:after="0"/>
            </w:pPr>
            <w:r>
              <w:rPr>
                <w:b w:val="0"/>
                <w:sz w:val="19"/>
              </w:rPr>
              <w:t>• Dinlediği/izlediği metindeki bilgilerin güvenilir olup olmadığını belirler.</w:t>
            </w:r>
          </w:p>
          <w:p>
            <w:pPr>
              <w:spacing w:after="0"/>
            </w:pPr>
            <w:r>
              <w:rPr>
                <w:b w:val="0"/>
                <w:sz w:val="19"/>
              </w:rPr>
              <w:t>e) TDE1.2.6. Tepki verir.</w:t>
            </w:r>
          </w:p>
          <w:p>
            <w:pPr>
              <w:spacing w:after="0"/>
            </w:pPr>
            <w:r>
              <w:rPr>
                <w:b w:val="0"/>
                <w:sz w:val="19"/>
              </w:rPr>
              <w:t>• Dinlediği/izlediği metni özetler.</w:t>
            </w:r>
          </w:p>
          <w:p>
            <w:pPr>
              <w:spacing w:after="0"/>
            </w:pPr>
            <w:r>
              <w:rPr>
                <w:b w:val="0"/>
                <w:sz w:val="19"/>
              </w:rPr>
              <w:t>• Dinlediği/izlediği metinlere yönelik geri bildirimler sunar.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p>
            <w:pPr>
              <w:spacing w:after="0"/>
            </w:pPr>
            <w:r>
              <w:rPr>
                <w:b w:val="0"/>
                <w:sz w:val="19"/>
              </w:rPr>
              <w:t>SDB1.3. Kendine Uyarlama (Öz Yansıtma)</w:t>
            </w:r>
          </w:p>
          <w:p>
            <w:pPr>
              <w:spacing w:after="0"/>
            </w:pPr>
            <w:r>
              <w:rPr>
                <w:b w:val="0"/>
                <w:sz w:val="19"/>
              </w:rPr>
              <w:t xml:space="preserve">SDB2.1. İletişim </w:t>
            </w:r>
          </w:p>
          <w:p>
            <w:pPr>
              <w:spacing w:after="0"/>
            </w:pPr>
            <w:r>
              <w:rPr>
                <w:b w:val="0"/>
                <w:sz w:val="19"/>
              </w:rPr>
              <w:t>SDB2.2. İş Birliği</w:t>
            </w:r>
          </w:p>
          <w:p>
            <w:pPr>
              <w:spacing w:after="0"/>
            </w:pPr>
            <w:r>
              <w:rPr>
                <w:b w:val="0"/>
                <w:sz w:val="19"/>
              </w:rPr>
              <w:t xml:space="preserve">SDB2.3. Sosyal Farkındalık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D4. Dostluk </w:t>
            </w:r>
          </w:p>
          <w:p>
            <w:pPr>
              <w:spacing w:after="0"/>
            </w:pPr>
            <w:r>
              <w:rPr>
                <w:b w:val="0"/>
                <w:sz w:val="19"/>
              </w:rPr>
              <w:t>D5. Duyarlılık</w:t>
            </w:r>
          </w:p>
          <w:p>
            <w:pPr>
              <w:spacing w:after="0"/>
            </w:pPr>
            <w:r>
              <w:rPr>
                <w:b w:val="0"/>
                <w:sz w:val="19"/>
              </w:rPr>
              <w:t>D7. Estetik</w:t>
            </w:r>
          </w:p>
          <w:p>
            <w:pPr>
              <w:spacing w:after="0"/>
            </w:pPr>
            <w:r>
              <w:rPr>
                <w:b w:val="0"/>
                <w:sz w:val="19"/>
              </w:rPr>
              <w:t xml:space="preserve">D14. Saygı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OB2. Dijital Okuryazarlık </w:t>
            </w:r>
          </w:p>
          <w:p>
            <w:pPr>
              <w:spacing w:after="0"/>
            </w:pPr>
            <w:r>
              <w:rPr>
                <w:b w:val="0"/>
                <w:sz w:val="19"/>
              </w:rPr>
              <w:t xml:space="preserve">OB4. Görsel Okuryazarlık </w:t>
            </w:r>
          </w:p>
          <w:p>
            <w:pPr>
              <w:spacing w:after="0"/>
            </w:pP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Gözlem formu</w:t>
            </w:r>
          </w:p>
          <w:p>
            <w:pPr>
              <w:spacing w:after="0"/>
            </w:pPr>
            <w:r>
              <w:rPr>
                <w:b w:val="0"/>
                <w:sz w:val="19"/>
              </w:rPr>
              <w:t>• Çıkış kartı</w:t>
            </w:r>
          </w:p>
          <w:p>
            <w:pPr>
              <w:spacing w:after="0"/>
            </w:pPr>
            <w:r>
              <w:rPr>
                <w:b w:val="0"/>
                <w:sz w:val="19"/>
              </w:rPr>
              <w:t>• Öğrenme günlüğü</w:t>
            </w:r>
          </w:p>
          <w:p>
            <w:pPr>
              <w:spacing w:after="0"/>
            </w:pPr>
            <w:r>
              <w:rPr>
                <w:b w:val="0"/>
                <w:sz w:val="19"/>
              </w:rPr>
              <w:t>• Çalışma kâğıdı</w:t>
            </w:r>
          </w:p>
          <w:p>
            <w:pPr>
              <w:spacing w:after="0"/>
            </w:pPr>
            <w:r>
              <w:rPr>
                <w:b w:val="0"/>
                <w:sz w:val="19"/>
              </w:rPr>
              <w:t>• Zihin haritası</w:t>
            </w:r>
          </w:p>
          <w:p>
            <w:pPr>
              <w:spacing w:after="0"/>
            </w:pPr>
            <w:r>
              <w:rPr>
                <w:b w:val="0"/>
                <w:sz w:val="19"/>
              </w:rPr>
              <w:t>• Kavram haritası</w:t>
            </w:r>
          </w:p>
          <w:p>
            <w:pPr>
              <w:spacing w:after="0"/>
            </w:pPr>
            <w:r>
              <w:rPr>
                <w:b w:val="0"/>
                <w:sz w:val="19"/>
              </w:rPr>
              <w:t>• Balık kılçığı</w:t>
            </w:r>
          </w:p>
          <w:p>
            <w:pPr>
              <w:spacing w:after="0"/>
            </w:pPr>
            <w:r>
              <w:rPr>
                <w:b w:val="0"/>
                <w:sz w:val="19"/>
              </w:rPr>
              <w:t>Bu temada okumayı yönetme sürecinde kısa cevaplı sorular ve çalışma kâğıdı; anlam oluşturma sürecinde edebiyat halkası (okuma çemberi), kavram haritası; çözümleme sürecinde açık uçlu sorular, çalışma kâğıdı; yansıtmada ise çıkış kartları kullanılabilir.</w:t>
            </w:r>
          </w:p>
          <w:p>
            <w:pPr>
              <w:spacing w:after="0"/>
            </w:pPr>
            <w:r>
              <w:rPr>
                <w:b w:val="0"/>
                <w:sz w:val="19"/>
              </w:rPr>
              <w:t>Dinlemeyi/izlemeyi yönetme sürecinde kısa cevaplı sorular, gözlem formları; anlam oluşturma sürecinde kısa cevaplı sorular, balık kılçığı ve zihin haritaları çözümleme sürecinde kavram haritası; yansıtmada öğrenme günlüğü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Konuşma becerisi için incelenen romanın kişi kadrosundan seçilen bir kişiyle hayalî</w:t>
            </w:r>
          </w:p>
          <w:p>
            <w:pPr>
              <w:spacing w:after="0"/>
            </w:pPr>
            <w:r>
              <w:rPr>
                <w:b w:val="0"/>
                <w:sz w:val="19"/>
              </w:rPr>
              <w:t>bir mülakat yapmaya yönelik performans görevi</w:t>
            </w:r>
          </w:p>
          <w:p>
            <w:pPr>
              <w:spacing w:after="0"/>
            </w:pPr>
            <w:r>
              <w:rPr>
                <w:b w:val="0"/>
                <w:sz w:val="19"/>
              </w:rPr>
              <w:t>• Yazma becerisi için dinlediği/izlediği metinden seçtiği bir diyaloğu, metnin bağlamına uygun olarak başka bir türe dönüştürmeye yönelik performans görevi</w:t>
            </w:r>
          </w:p>
          <w:p>
            <w:pPr>
              <w:spacing w:after="0"/>
            </w:pPr>
            <w:r>
              <w:rPr>
                <w:b w:val="0"/>
                <w:sz w:val="19"/>
              </w:rPr>
              <w:t>Öğrencilerin hazırladıkları mülakatlar; içeriğe uygunluk, özgünlük, açıklık, akıcılık, dilin etkili kullanımı vb. ölçütler bağlamında dereceli puanlama anahtarı ile değerlendirilir. Diyalog oluşturmaya yönelik yazılı anlatımlar; içerik, akıcılık, duruluk, yalınlık, beden dili, zamanı ve mekânı etkili kullanma gibi ölçütler kullanılarak dereceli puanlama anahtarı ile değerelendirilir.</w:t>
            </w:r>
          </w:p>
          <w:p>
            <w:pPr>
              <w:spacing w:after="0"/>
            </w:pPr>
            <w:r>
              <w:rPr>
                <w:b w:val="0"/>
                <w:sz w:val="19"/>
              </w:rPr>
              <w:t>Öz değerlendirme, öğretmen ve akran değerlendirmesi yapılarak çeşitlilik sağlanabilir.Dinlediği/izlediği metinden seçilen ve metnin bağlamına uygun yeniden yazılan diyalog, dereceli puanlama anahtarı ile puanlanır. Puanlama anahtarında dil ve üslup kullanımı, özgünlük, konuya uygunluk, öznel ve nesnel ifadelere yer verme, başlık kullanımı, yazım ve noktalama gibi ölçütlere yer verilir.</w:t>
            </w:r>
          </w:p>
          <w:p>
            <w:pPr>
              <w:spacing w:after="0"/>
            </w:pPr>
            <w:r>
              <w:rPr>
                <w:b w:val="0"/>
                <w:sz w:val="19"/>
              </w:rPr>
              <w:t>Tema sonu değerlendirmede çıkış kartlarından yararlanılır.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22.03.2027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4" w:name="DK_H_25_6_25"/>
      <w:bookmarkEnd w:id="124"/>
      <w:r>
        <w:rPr>
          <w:rStyle w:val="DKOkul"/>
          <w:b/>
          <w:color w:val="0B2257"/>
          <w:sz w:val="22"/>
        </w:rPr>
        <w:t>.................................................................</w:t>
      </w:r>
    </w:p>
    <w:p>
      <w:pPr>
        <w:jc w:val="center"/>
      </w:pPr>
      <w:r>
        <w:rPr>
          <w:b/>
          <w:color w:val="1F3A8A"/>
          <w:sz w:val="25"/>
        </w:rPr>
        <w:t>11. SINIF TÜRK DİLİ VE EDEBİYATI DERSİ GÜNLÜK PLANI</w:t>
      </w:r>
    </w:p>
    <w:p>
      <w:pPr>
        <w:spacing w:after="80"/>
        <w:jc w:val="center"/>
      </w:pPr>
      <w:r>
        <w:rPr>
          <w:sz w:val="20"/>
        </w:rPr>
        <w:t>2026-2027 Eğitim Öğretim Yılı · 25. Hafta: 29 Mart-2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25. Hafta: 29 Mart-2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3+2</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3.TEMA</w:t>
            </w:r>
          </w:p>
          <w:p>
            <w:pPr>
              <w:spacing w:after="0"/>
            </w:pPr>
            <w:r>
              <w:rPr>
                <w:b w:val="0"/>
                <w:sz w:val="19"/>
              </w:rPr>
              <w:t>YAŞAMIN İZİNDE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DİNLEME/İZLEME</w:t>
            </w:r>
          </w:p>
          <w:p>
            <w:pPr>
              <w:spacing w:after="0"/>
            </w:pPr>
            <w:r>
              <w:rPr>
                <w:b w:val="0"/>
                <w:sz w:val="19"/>
              </w:rPr>
              <w:t>• Tema içeriğine uygun çok modlu metin</w:t>
            </w:r>
          </w:p>
          <w:p>
            <w:pPr>
              <w:spacing w:after="0"/>
            </w:pPr>
            <w:r>
              <w:rPr>
                <w:b w:val="0"/>
                <w:sz w:val="19"/>
              </w:rPr>
              <w:t>(Radyo tiyatrosu)</w:t>
            </w:r>
          </w:p>
          <w:p>
            <w:pPr>
              <w:spacing w:after="0"/>
            </w:pPr>
            <w:r>
              <w:rPr>
                <w:b w:val="0"/>
                <w:sz w:val="19"/>
              </w:rPr>
              <w:t>YAZMA</w:t>
            </w:r>
          </w:p>
          <w:p>
            <w:pPr>
              <w:spacing w:after="0"/>
            </w:pPr>
            <w:r>
              <w:rPr>
                <w:b w:val="0"/>
                <w:sz w:val="19"/>
              </w:rPr>
              <w:t>• Metinde etkilendiği bir diyaloğu yeniden yazabilme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TDE1.3. “Yaşamın İzinde” temasında ele alınan metinleri çözümleyebilme</w:t>
            </w:r>
          </w:p>
          <w:p>
            <w:pPr>
              <w:spacing w:after="0"/>
            </w:pPr>
            <w:r>
              <w:rPr>
                <w:b w:val="0"/>
                <w:sz w:val="19"/>
              </w:rPr>
              <w:t>TDE1.4. “Yaşamın İzinde” temasında ele alınan metinlere ilişkin dinleme/izleme sürecini değerlendirebilme</w:t>
            </w:r>
          </w:p>
          <w:p>
            <w:pPr>
              <w:spacing w:after="0"/>
            </w:pPr>
            <w:r>
              <w:rPr>
                <w:b w:val="0"/>
                <w:sz w:val="19"/>
              </w:rPr>
              <w:t>TDE4.1. Edebiyat ve sanatın yaşamdaki yansımalarını kendi kurgusuyla oluşturacağı yazısını yönetebilme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TDE1.3. Çözümleyebilme</w:t>
            </w:r>
          </w:p>
          <w:p>
            <w:pPr>
              <w:spacing w:after="0"/>
            </w:pPr>
            <w:r>
              <w:rPr>
                <w:b w:val="0"/>
                <w:sz w:val="19"/>
              </w:rPr>
              <w:t>a) TDE1.3.1. Parçaları belirler.</w:t>
            </w:r>
          </w:p>
          <w:p>
            <w:pPr>
              <w:spacing w:after="0"/>
            </w:pPr>
            <w:r>
              <w:rPr>
                <w:b w:val="0"/>
                <w:sz w:val="19"/>
              </w:rPr>
              <w:t>• Dinlediği/izlediği metindeki karakterlerin özelliklerini ve amaçlarını inceler.</w:t>
            </w:r>
          </w:p>
          <w:p>
            <w:pPr>
              <w:spacing w:after="0"/>
            </w:pPr>
            <w:r>
              <w:rPr>
                <w:b w:val="0"/>
                <w:sz w:val="19"/>
              </w:rPr>
              <w:t>• Dinlediği/izlediği metindeki yapı unsurlarını belirler.</w:t>
            </w:r>
          </w:p>
          <w:p>
            <w:pPr>
              <w:spacing w:after="0"/>
            </w:pPr>
            <w:r>
              <w:rPr>
                <w:b w:val="0"/>
                <w:sz w:val="19"/>
              </w:rPr>
              <w:t>• Dinlediği/izlediği metindeki dil ve anlatım özelliklerini belirler.</w:t>
            </w:r>
          </w:p>
          <w:p>
            <w:pPr>
              <w:spacing w:after="0"/>
            </w:pPr>
            <w:r>
              <w:rPr>
                <w:b w:val="0"/>
                <w:sz w:val="19"/>
              </w:rPr>
              <w:t>• Dinlediği/izlediği metindeki dil işlevlerini belirler.</w:t>
            </w:r>
          </w:p>
          <w:p>
            <w:pPr>
              <w:spacing w:after="0"/>
            </w:pPr>
            <w:r>
              <w:rPr>
                <w:b w:val="0"/>
                <w:sz w:val="19"/>
              </w:rPr>
              <w:t>b) TDE1.3.2. Parçalar arasındaki ilişkileri belirler.</w:t>
            </w:r>
          </w:p>
          <w:p>
            <w:pPr>
              <w:spacing w:after="0"/>
            </w:pPr>
            <w:r>
              <w:rPr>
                <w:b w:val="0"/>
                <w:sz w:val="19"/>
              </w:rPr>
              <w:t>• Dinlediği/izlediği metni oluşturan şekil ve anlama dair birimler arasındaki ilişkileri belirler.</w:t>
            </w:r>
          </w:p>
          <w:p>
            <w:pPr>
              <w:spacing w:after="0"/>
            </w:pPr>
            <w:r>
              <w:rPr>
                <w:b w:val="0"/>
                <w:sz w:val="19"/>
              </w:rPr>
              <w:t>• Dinlediği/izlediği metindeki yapı unsurları arasındaki ilişkileri belirler.</w:t>
            </w:r>
          </w:p>
          <w:p>
            <w:pPr>
              <w:spacing w:after="0"/>
            </w:pPr>
            <w:r>
              <w:rPr>
                <w:b w:val="0"/>
                <w:sz w:val="19"/>
              </w:rPr>
              <w:t>• Yazarın/şairin üslup seçiminin nedenleri ve sonuçlarını açıklar.</w:t>
            </w:r>
          </w:p>
          <w:p>
            <w:pPr>
              <w:spacing w:after="0"/>
            </w:pPr>
            <w:r>
              <w:rPr>
                <w:b w:val="0"/>
                <w:sz w:val="19"/>
              </w:rPr>
              <w:t>• Dinlediği/izlediği metinlerin yazıldığı dönemin özelliklerini açıklar.</w:t>
            </w:r>
          </w:p>
          <w:p>
            <w:pPr>
              <w:spacing w:after="0"/>
            </w:pPr>
            <w:r>
              <w:rPr>
                <w:b w:val="0"/>
                <w:sz w:val="19"/>
              </w:rPr>
              <w:t>• Dinlediği/izlediği metnin içeriğinin, yapı unsurlarının, dil ve anlatım özelliklerinin metnin yazıldığı dönemle ve toplumla ilişkisini kurar.</w:t>
            </w:r>
          </w:p>
          <w:p>
            <w:pPr>
              <w:spacing w:after="0"/>
            </w:pPr>
            <w:r>
              <w:rPr>
                <w:b w:val="0"/>
                <w:sz w:val="19"/>
              </w:rPr>
              <w:t>• Dinlediği/izlediği metni millî, manevi ve evrensel değerlerin aktarımı bağlamında değerlendirir.</w:t>
            </w:r>
          </w:p>
          <w:p>
            <w:pPr>
              <w:spacing w:after="0"/>
            </w:pPr>
            <w:r>
              <w:rPr>
                <w:b w:val="0"/>
                <w:sz w:val="19"/>
              </w:rPr>
              <w:t>• Dinlediği/izlediği metnin içeriğinin, yapı unsurlarının, dil ve anlatım özelliklerinin metnin yazarıyla/şairiyle ilişkisini kurar.</w:t>
            </w:r>
          </w:p>
          <w:p>
            <w:pPr>
              <w:spacing w:after="0"/>
            </w:pPr>
            <w:r>
              <w:rPr>
                <w:b w:val="0"/>
                <w:sz w:val="19"/>
              </w:rPr>
              <w:t>• Dinlediği/izlediği metnin diğer disiplinlerle olan ilişkisini değerlendirir.</w:t>
            </w:r>
          </w:p>
          <w:p>
            <w:pPr>
              <w:spacing w:after="0"/>
            </w:pPr>
            <w:r>
              <w:rPr>
                <w:b w:val="0"/>
                <w:sz w:val="19"/>
              </w:rPr>
              <w:t>TDE1.4. Süreci Değerlendirebilme</w:t>
            </w:r>
          </w:p>
          <w:p>
            <w:pPr>
              <w:spacing w:after="0"/>
            </w:pPr>
            <w:r>
              <w:rPr>
                <w:b w:val="0"/>
                <w:sz w:val="19"/>
              </w:rPr>
              <w:t>a) TDE1.4.1. Kendini değerlendirir.</w:t>
            </w:r>
          </w:p>
          <w:p>
            <w:pPr>
              <w:spacing w:after="0"/>
            </w:pPr>
            <w:r>
              <w:rPr>
                <w:b w:val="0"/>
                <w:sz w:val="19"/>
              </w:rPr>
              <w:t>• Dinlediği/izlediği metin hakkında değerlendirmeler yapabilmek için çeşitli ölçütler belirler.</w:t>
            </w:r>
          </w:p>
          <w:p>
            <w:pPr>
              <w:spacing w:after="0"/>
            </w:pPr>
            <w:r>
              <w:rPr>
                <w:b w:val="0"/>
                <w:sz w:val="19"/>
              </w:rPr>
              <w:t>• Dinlediği/izlediği metni kendi beğeni ölçütleri doğrultusunda değerlendirir.</w:t>
            </w:r>
          </w:p>
          <w:p>
            <w:pPr>
              <w:spacing w:after="0"/>
            </w:pPr>
            <w:r>
              <w:rPr>
                <w:b w:val="0"/>
                <w:sz w:val="19"/>
              </w:rPr>
              <w:t>• Dinlediği/izlediği metindeki gerçeklik ile gerçek dünyayı karşılaştırır.</w:t>
            </w:r>
          </w:p>
          <w:p>
            <w:pPr>
              <w:spacing w:after="0"/>
            </w:pPr>
            <w:r>
              <w:rPr>
                <w:b w:val="0"/>
                <w:sz w:val="19"/>
              </w:rPr>
              <w:t>b) TDE1.4.2. Tepki ortaya koyar.</w:t>
            </w:r>
          </w:p>
          <w:p>
            <w:pPr>
              <w:spacing w:after="0"/>
            </w:pPr>
            <w:r>
              <w:rPr>
                <w:b w:val="0"/>
                <w:sz w:val="19"/>
              </w:rPr>
              <w:t>• Kendini dinlediği/izlediği metindeki karakterlerin yerine koyarak kahramanın davranışlarını anlamlandırır.</w:t>
            </w:r>
          </w:p>
          <w:p>
            <w:pPr>
              <w:spacing w:after="0"/>
            </w:pPr>
            <w:r>
              <w:rPr>
                <w:b w:val="0"/>
                <w:sz w:val="19"/>
              </w:rPr>
              <w:t>• Dinlediği/izlediği metne yönelik beğeni ve eleştirilerini gerekçelendirerek açıklar.</w:t>
            </w:r>
          </w:p>
          <w:p>
            <w:pPr>
              <w:spacing w:after="0"/>
            </w:pPr>
            <w:r>
              <w:rPr>
                <w:b w:val="0"/>
                <w:sz w:val="19"/>
              </w:rPr>
              <w:t>• Dinlediği/izlediği metnin konu ve ana düşüncesinin kendi dünyasıyla olan ilişkisini belirler.</w:t>
            </w:r>
          </w:p>
          <w:p>
            <w:pPr>
              <w:spacing w:after="0"/>
            </w:pPr>
            <w:r>
              <w:rPr>
                <w:b w:val="0"/>
                <w:sz w:val="19"/>
              </w:rPr>
              <w:t>• Yazarın/şairin amacı ile kendi düşünceleri arasındaki benzerlik ve farklılıkları açıklar.</w:t>
            </w:r>
          </w:p>
          <w:p>
            <w:pPr>
              <w:spacing w:after="0"/>
            </w:pPr>
            <w:r>
              <w:rPr>
                <w:b w:val="0"/>
                <w:sz w:val="19"/>
              </w:rPr>
              <w:t>• Dinlediği/izlediği metindeki olaya, duruma, soruna ya da karakterlerin davranışlarına seçenekler üretir.</w:t>
            </w:r>
          </w:p>
          <w:p>
            <w:pPr>
              <w:spacing w:after="0"/>
            </w:pPr>
            <w:r>
              <w:rPr>
                <w:b w:val="0"/>
                <w:sz w:val="19"/>
              </w:rPr>
              <w:t>• Kendi belirlediği ölçütlerden hareketle dinlediği/izlediği metnin yazılış amacına ulaşma düzeyini değerlendirir.</w:t>
            </w:r>
          </w:p>
          <w:p>
            <w:pPr>
              <w:spacing w:after="0"/>
            </w:pPr>
            <w:r>
              <w:rPr>
                <w:b w:val="0"/>
                <w:sz w:val="19"/>
              </w:rPr>
              <w:t>TDE4.1. Yazmayı Yönetebilme</w:t>
            </w:r>
          </w:p>
          <w:p>
            <w:pPr>
              <w:spacing w:after="0"/>
            </w:pPr>
            <w:r>
              <w:rPr>
                <w:b w:val="0"/>
                <w:sz w:val="19"/>
              </w:rPr>
              <w:t>a) TDE4.1.1. Seçim yapar.</w:t>
            </w:r>
          </w:p>
          <w:p>
            <w:pPr>
              <w:spacing w:after="0"/>
            </w:pPr>
            <w:r>
              <w:rPr>
                <w:b w:val="0"/>
                <w:sz w:val="19"/>
              </w:rPr>
              <w:t>• Yazma amacına (edebî metin oluşturma, ikna etme, bilgilendirme, resmî yazışma vb.) karar verir.</w:t>
            </w:r>
          </w:p>
          <w:p>
            <w:pPr>
              <w:spacing w:after="0"/>
            </w:pPr>
            <w:r>
              <w:rPr>
                <w:b w:val="0"/>
                <w:sz w:val="19"/>
              </w:rPr>
              <w:t>• Yazacağı metnin özelliklerini, hedef kitlesini ve yazma süresini belirler.</w:t>
            </w:r>
          </w:p>
          <w:p>
            <w:pPr>
              <w:spacing w:after="0"/>
            </w:pPr>
            <w:r>
              <w:rPr>
                <w:b w:val="0"/>
                <w:sz w:val="19"/>
              </w:rPr>
              <w:t>• Yazacağı metnin türüne uygun, kullanacağı yöntem ve stratejisini belirler.</w:t>
            </w:r>
          </w:p>
          <w:p>
            <w:pPr>
              <w:spacing w:after="0"/>
            </w:pPr>
            <w:r>
              <w:rPr>
                <w:b w:val="0"/>
                <w:sz w:val="19"/>
              </w:rPr>
              <w:t>b) TDE4.1.2. İlişkiyi sürdürür.</w:t>
            </w:r>
          </w:p>
          <w:p>
            <w:pPr>
              <w:spacing w:after="0"/>
            </w:pPr>
            <w:r>
              <w:rPr>
                <w:b w:val="0"/>
                <w:sz w:val="19"/>
              </w:rPr>
              <w:t>• Yazma süreci ile ilgili engelleri ortadan kaldırır.</w:t>
            </w:r>
          </w:p>
          <w:p>
            <w:pPr>
              <w:spacing w:after="0"/>
            </w:pPr>
            <w:r>
              <w:rPr>
                <w:b w:val="0"/>
                <w:sz w:val="19"/>
              </w:rPr>
              <w:t>• Yazma amacına uygun olarak seçtiği stratejiyi yapılandırır.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p>
            <w:pPr>
              <w:spacing w:after="0"/>
            </w:pPr>
            <w:r>
              <w:rPr>
                <w:b w:val="0"/>
                <w:sz w:val="19"/>
              </w:rPr>
              <w:t>SDB1.3. Kendine Uyarlama (Öz Yansıtma)</w:t>
            </w:r>
          </w:p>
          <w:p>
            <w:pPr>
              <w:spacing w:after="0"/>
            </w:pPr>
            <w:r>
              <w:rPr>
                <w:b w:val="0"/>
                <w:sz w:val="19"/>
              </w:rPr>
              <w:t xml:space="preserve">SDB2.1. İletişim </w:t>
            </w:r>
          </w:p>
          <w:p>
            <w:pPr>
              <w:spacing w:after="0"/>
            </w:pPr>
            <w:r>
              <w:rPr>
                <w:b w:val="0"/>
                <w:sz w:val="19"/>
              </w:rPr>
              <w:t>SDB2.2. İş Birliği</w:t>
            </w:r>
          </w:p>
          <w:p>
            <w:pPr>
              <w:spacing w:after="0"/>
            </w:pPr>
            <w:r>
              <w:rPr>
                <w:b w:val="0"/>
                <w:sz w:val="19"/>
              </w:rPr>
              <w:t xml:space="preserve">SDB2.3. Sosyal Farkındalık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D4. Dostluk </w:t>
            </w:r>
          </w:p>
          <w:p>
            <w:pPr>
              <w:spacing w:after="0"/>
            </w:pPr>
            <w:r>
              <w:rPr>
                <w:b w:val="0"/>
                <w:sz w:val="19"/>
              </w:rPr>
              <w:t>D5. Duyarlılık</w:t>
            </w:r>
          </w:p>
          <w:p>
            <w:pPr>
              <w:spacing w:after="0"/>
            </w:pPr>
            <w:r>
              <w:rPr>
                <w:b w:val="0"/>
                <w:sz w:val="19"/>
              </w:rPr>
              <w:t>D7. Estetik</w:t>
            </w:r>
          </w:p>
          <w:p>
            <w:pPr>
              <w:spacing w:after="0"/>
            </w:pPr>
            <w:r>
              <w:rPr>
                <w:b w:val="0"/>
                <w:sz w:val="19"/>
              </w:rPr>
              <w:t xml:space="preserve">D14. Saygı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OB2. Dijital Okuryazarlık </w:t>
            </w:r>
          </w:p>
          <w:p>
            <w:pPr>
              <w:spacing w:after="0"/>
            </w:pPr>
            <w:r>
              <w:rPr>
                <w:b w:val="0"/>
                <w:sz w:val="19"/>
              </w:rPr>
              <w:t xml:space="preserve">OB4. Görsel Okuryazarlık </w:t>
            </w:r>
          </w:p>
          <w:p>
            <w:pPr>
              <w:spacing w:after="0"/>
            </w:pP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Gözlem formu</w:t>
            </w:r>
          </w:p>
          <w:p>
            <w:pPr>
              <w:spacing w:after="0"/>
            </w:pPr>
            <w:r>
              <w:rPr>
                <w:b w:val="0"/>
                <w:sz w:val="19"/>
              </w:rPr>
              <w:t>• Çıkış kartı</w:t>
            </w:r>
          </w:p>
          <w:p>
            <w:pPr>
              <w:spacing w:after="0"/>
            </w:pPr>
            <w:r>
              <w:rPr>
                <w:b w:val="0"/>
                <w:sz w:val="19"/>
              </w:rPr>
              <w:t>• Öğrenme günlüğü</w:t>
            </w:r>
          </w:p>
          <w:p>
            <w:pPr>
              <w:spacing w:after="0"/>
            </w:pPr>
            <w:r>
              <w:rPr>
                <w:b w:val="0"/>
                <w:sz w:val="19"/>
              </w:rPr>
              <w:t>• Çalışma kâğıdı</w:t>
            </w:r>
          </w:p>
          <w:p>
            <w:pPr>
              <w:spacing w:after="0"/>
            </w:pPr>
            <w:r>
              <w:rPr>
                <w:b w:val="0"/>
                <w:sz w:val="19"/>
              </w:rPr>
              <w:t>• Zihin haritası</w:t>
            </w:r>
          </w:p>
          <w:p>
            <w:pPr>
              <w:spacing w:after="0"/>
            </w:pPr>
            <w:r>
              <w:rPr>
                <w:b w:val="0"/>
                <w:sz w:val="19"/>
              </w:rPr>
              <w:t>• Kavram haritası</w:t>
            </w:r>
          </w:p>
          <w:p>
            <w:pPr>
              <w:spacing w:after="0"/>
            </w:pPr>
            <w:r>
              <w:rPr>
                <w:b w:val="0"/>
                <w:sz w:val="19"/>
              </w:rPr>
              <w:t>• Balık kılçığı</w:t>
            </w:r>
          </w:p>
          <w:p>
            <w:pPr>
              <w:spacing w:after="0"/>
            </w:pPr>
            <w:r>
              <w:rPr>
                <w:b w:val="0"/>
                <w:sz w:val="19"/>
              </w:rPr>
              <w:t>Bu temada okumayı yönetme sürecinde kısa cevaplı sorular ve çalışma kâğıdı; anlam oluşturma sürecinde edebiyat halkası (okuma çemberi), kavram haritası; çözümleme sürecinde açık uçlu sorular, çalışma kâğıdı; yansıtmada ise çıkış kartları kullanılabilir.</w:t>
            </w:r>
          </w:p>
          <w:p>
            <w:pPr>
              <w:spacing w:after="0"/>
            </w:pPr>
            <w:r>
              <w:rPr>
                <w:b w:val="0"/>
                <w:sz w:val="19"/>
              </w:rPr>
              <w:t>Dinlemeyi/izlemeyi yönetme sürecinde kısa cevaplı sorular, gözlem formları; anlam oluşturma sürecinde kısa cevaplı sorular, balık kılçığı ve zihin haritaları çözümleme sürecinde kavram haritası; yansıtmada öğrenme günlüğü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Konuşma becerisi için incelenen romanın kişi kadrosundan seçilen bir kişiyle hayalî</w:t>
            </w:r>
          </w:p>
          <w:p>
            <w:pPr>
              <w:spacing w:after="0"/>
            </w:pPr>
            <w:r>
              <w:rPr>
                <w:b w:val="0"/>
                <w:sz w:val="19"/>
              </w:rPr>
              <w:t>bir mülakat yapmaya yönelik performans görevi</w:t>
            </w:r>
          </w:p>
          <w:p>
            <w:pPr>
              <w:spacing w:after="0"/>
            </w:pPr>
            <w:r>
              <w:rPr>
                <w:b w:val="0"/>
                <w:sz w:val="19"/>
              </w:rPr>
              <w:t>• Yazma becerisi için dinlediği/izlediği metinden seçtiği bir diyaloğu, metnin bağlamına uygun olarak başka bir türe dönüştürmeye yönelik performans görevi</w:t>
            </w:r>
          </w:p>
          <w:p>
            <w:pPr>
              <w:spacing w:after="0"/>
            </w:pPr>
            <w:r>
              <w:rPr>
                <w:b w:val="0"/>
                <w:sz w:val="19"/>
              </w:rPr>
              <w:t>Öğrencilerin hazırladıkları mülakatlar; içeriğe uygunluk, özgünlük, açıklık, akıcılık, dilin etkili kullanımı vb. ölçütler bağlamında dereceli puanlama anahtarı ile değerlendirilir. Diyalog oluşturmaya yönelik yazılı anlatımlar; içerik, akıcılık, duruluk, yalınlık, beden dili, zamanı ve mekânı etkili kullanma gibi ölçütler kullanılarak dereceli puanlama anahtarı ile değerelendirilir.</w:t>
            </w:r>
          </w:p>
          <w:p>
            <w:pPr>
              <w:spacing w:after="0"/>
            </w:pPr>
            <w:r>
              <w:rPr>
                <w:b w:val="0"/>
                <w:sz w:val="19"/>
              </w:rPr>
              <w:t>Öz değerlendirme, öğretmen ve akran değerlendirmesi yapılarak çeşitlilik sağlanabilir.Dinlediği/izlediği metinden seçilen ve metnin bağlamına uygun yeniden yazılan diyalog, dereceli puanlama anahtarı ile puanlanır. Puanlama anahtarında dil ve üslup kullanımı, özgünlük, konuya uygunluk, öznel ve nesnel ifadelere yer verme, başlık kullanımı, yazım ve noktalama gibi ölçütlere yer verilir.</w:t>
            </w:r>
          </w:p>
          <w:p>
            <w:pPr>
              <w:spacing w:after="0"/>
            </w:pPr>
            <w:r>
              <w:rPr>
                <w:b w:val="0"/>
                <w:sz w:val="19"/>
              </w:rPr>
              <w:t>Tema sonu değerlendirmede çıkış kartlarından yararlanılır.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29.03.2027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5" w:name="DK_H_26_7_26"/>
      <w:bookmarkEnd w:id="125"/>
      <w:r>
        <w:rPr>
          <w:rStyle w:val="DKOkul"/>
          <w:b/>
          <w:color w:val="0B2257"/>
          <w:sz w:val="22"/>
        </w:rPr>
        <w:t>.................................................................</w:t>
      </w:r>
    </w:p>
    <w:p>
      <w:pPr>
        <w:jc w:val="center"/>
      </w:pPr>
      <w:r>
        <w:rPr>
          <w:b/>
          <w:color w:val="1F3A8A"/>
          <w:sz w:val="25"/>
        </w:rPr>
        <w:t>11. SINIF TÜRK DİLİ VE EDEBİYATI DERSİ GÜNLÜK PLANI</w:t>
      </w:r>
    </w:p>
    <w:p>
      <w:pPr>
        <w:spacing w:after="80"/>
        <w:jc w:val="center"/>
      </w:pPr>
      <w:r>
        <w:rPr>
          <w:sz w:val="20"/>
        </w:rPr>
        <w:t>2026-2027 Eğitim Öğretim Yılı · 26. Hafta: 5-9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3.TEMA</w:t>
            </w:r>
          </w:p>
          <w:p>
            <w:pPr>
              <w:spacing w:after="0"/>
            </w:pPr>
            <w:r>
              <w:rPr>
                <w:b w:val="0"/>
                <w:sz w:val="19"/>
              </w:rPr>
              <w:t>YAŞAMIN İZİNDE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YAZMA</w:t>
            </w:r>
          </w:p>
          <w:p>
            <w:pPr>
              <w:spacing w:after="0"/>
            </w:pPr>
            <w:r>
              <w:rPr>
                <w:b w:val="0"/>
                <w:sz w:val="19"/>
              </w:rPr>
              <w:t>• Metinde etkilendiği bir diyaloğu yeniden yazabilme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TDE4.2. Kendi yaşamını, ilgi alanını veya beğenilerini bağlama uygun bir şekilde kurguladığı yazısı için içerik oluşturabilme</w:t>
            </w:r>
          </w:p>
          <w:p>
            <w:pPr>
              <w:spacing w:after="0"/>
            </w:pPr>
            <w:r>
              <w:rPr>
                <w:b w:val="0"/>
                <w:sz w:val="19"/>
              </w:rPr>
              <w:t>TDE4.3. Kendi yaşamını, ilgi alanı veya beğenilerini bağlama uygun bir şekilde kurguladığı yazısı için kural uygulayabilme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TDE4.2. İçerik Oluşturabilme</w:t>
            </w:r>
          </w:p>
          <w:p>
            <w:pPr>
              <w:spacing w:after="0"/>
            </w:pPr>
            <w:r>
              <w:rPr>
                <w:b w:val="0"/>
                <w:sz w:val="19"/>
              </w:rPr>
              <w:t>a) TDE4.2.1. Ön bilgilerle bağlantı kurar.</w:t>
            </w:r>
          </w:p>
          <w:p>
            <w:pPr>
              <w:spacing w:after="0"/>
            </w:pPr>
            <w:r>
              <w:rPr>
                <w:b w:val="0"/>
                <w:sz w:val="19"/>
              </w:rPr>
              <w:t>• Yazma amacına yönelik ön bilgileriyle bağlantı kurar.</w:t>
            </w:r>
          </w:p>
          <w:p>
            <w:pPr>
              <w:spacing w:after="0"/>
            </w:pPr>
            <w:r>
              <w:rPr>
                <w:b w:val="0"/>
                <w:sz w:val="19"/>
              </w:rPr>
              <w:t>b) TDE4.2.2. Tahmin eder.</w:t>
            </w:r>
          </w:p>
          <w:p>
            <w:pPr>
              <w:spacing w:after="0"/>
            </w:pPr>
            <w:r>
              <w:rPr>
                <w:b w:val="0"/>
                <w:sz w:val="19"/>
              </w:rPr>
              <w:t>• Hedef kitlenin özelliklerine yönelik tahminlerde bulunarak yazacağı metnin türünü ve içeriğini belirler.</w:t>
            </w:r>
          </w:p>
          <w:p>
            <w:pPr>
              <w:spacing w:after="0"/>
            </w:pPr>
            <w:r>
              <w:rPr>
                <w:b w:val="0"/>
                <w:sz w:val="19"/>
              </w:rPr>
              <w:t>• Yazacağı metnin türüne göre kullanacağı yapı unsurlarını belirler.</w:t>
            </w:r>
          </w:p>
          <w:p>
            <w:pPr>
              <w:spacing w:after="0"/>
            </w:pPr>
            <w:r>
              <w:rPr>
                <w:b w:val="0"/>
                <w:sz w:val="19"/>
              </w:rPr>
              <w:t>c) TDE4.2.3. Karşılaştırır.</w:t>
            </w:r>
          </w:p>
          <w:p>
            <w:pPr>
              <w:spacing w:after="0"/>
            </w:pPr>
            <w:r>
              <w:rPr>
                <w:b w:val="0"/>
                <w:sz w:val="19"/>
              </w:rPr>
              <w:t>• Yazma amacı ve yazacağı metnin özelliklerine göre ana düşünceye ve vermek istediği iletiye karar verir.</w:t>
            </w:r>
          </w:p>
          <w:p>
            <w:pPr>
              <w:spacing w:after="0"/>
            </w:pPr>
            <w:r>
              <w:rPr>
                <w:b w:val="0"/>
                <w:sz w:val="19"/>
              </w:rPr>
              <w:t>• Planını oluştururken karşılaştırma içeren iletiler oluşturur.</w:t>
            </w:r>
          </w:p>
          <w:p>
            <w:pPr>
              <w:spacing w:after="0"/>
            </w:pPr>
            <w:r>
              <w:rPr>
                <w:b w:val="0"/>
                <w:sz w:val="19"/>
              </w:rPr>
              <w:t>ç) TDE4.2.4. Sınıflandırır.</w:t>
            </w:r>
          </w:p>
          <w:p>
            <w:pPr>
              <w:spacing w:after="0"/>
            </w:pPr>
            <w:r>
              <w:rPr>
                <w:b w:val="0"/>
                <w:sz w:val="19"/>
              </w:rPr>
              <w:t>• Yazılı anlatımın kullanım alanına (özel, mesleki, eğitim ve kamusal) göre içeriğini belirler.</w:t>
            </w:r>
          </w:p>
          <w:p>
            <w:pPr>
              <w:spacing w:after="0"/>
            </w:pPr>
            <w:r>
              <w:rPr>
                <w:b w:val="0"/>
                <w:sz w:val="19"/>
              </w:rPr>
              <w:t>d) TDE4.2.5. Yeniden ifade eder.</w:t>
            </w:r>
          </w:p>
          <w:p>
            <w:pPr>
              <w:spacing w:after="0"/>
            </w:pPr>
            <w:r>
              <w:rPr>
                <w:b w:val="0"/>
                <w:sz w:val="19"/>
              </w:rPr>
              <w:t>• Söz varlığını kullanarak yazısının içeriğini düzenler.</w:t>
            </w:r>
          </w:p>
          <w:p>
            <w:pPr>
              <w:spacing w:after="0"/>
            </w:pPr>
            <w:r>
              <w:rPr>
                <w:b w:val="0"/>
                <w:sz w:val="19"/>
              </w:rPr>
              <w:t>e) TDE4.2.6. Tepki verir.</w:t>
            </w:r>
          </w:p>
          <w:p>
            <w:pPr>
              <w:spacing w:after="0"/>
            </w:pPr>
            <w:r>
              <w:rPr>
                <w:b w:val="0"/>
                <w:sz w:val="19"/>
              </w:rPr>
              <w:t>• Yazma sürecini planlarken dil işlevlerinin kullanımına karar verir.</w:t>
            </w:r>
          </w:p>
          <w:p>
            <w:pPr>
              <w:spacing w:after="0"/>
            </w:pPr>
            <w:r>
              <w:rPr>
                <w:b w:val="0"/>
                <w:sz w:val="19"/>
              </w:rPr>
              <w:t>f) TDE4.2.7. Görsel ögeleri kullanır.</w:t>
            </w:r>
          </w:p>
          <w:p>
            <w:pPr>
              <w:spacing w:after="0"/>
            </w:pPr>
            <w:r>
              <w:rPr>
                <w:b w:val="0"/>
                <w:sz w:val="19"/>
              </w:rPr>
              <w:t>• Yazma içeriğini desteklemek için kullanacağı görsel ve işitsel ögelere karar verir.</w:t>
            </w:r>
          </w:p>
          <w:p>
            <w:pPr>
              <w:spacing w:after="0"/>
            </w:pPr>
            <w:r>
              <w:rPr>
                <w:b w:val="0"/>
                <w:sz w:val="19"/>
              </w:rPr>
              <w:t>g) TDE4.2.8. Sunar.</w:t>
            </w:r>
          </w:p>
          <w:p>
            <w:pPr>
              <w:spacing w:after="0"/>
            </w:pPr>
            <w:r>
              <w:rPr>
                <w:b w:val="0"/>
                <w:sz w:val="19"/>
              </w:rPr>
              <w:t>• Yazacağı metnin plan taslağını sunar.</w:t>
            </w:r>
          </w:p>
          <w:p>
            <w:pPr>
              <w:spacing w:after="0"/>
            </w:pPr>
            <w:r>
              <w:rPr>
                <w:b w:val="0"/>
                <w:sz w:val="19"/>
              </w:rPr>
              <w:t>• Aldığı geri bildirimler ile plan taslağına son şeklini verir.</w:t>
            </w:r>
          </w:p>
          <w:p>
            <w:pPr>
              <w:spacing w:after="0"/>
            </w:pPr>
            <w:r>
              <w:rPr>
                <w:b w:val="0"/>
                <w:sz w:val="19"/>
              </w:rPr>
              <w:t>TDE4.3. Kural Uygulayabilme</w:t>
            </w:r>
          </w:p>
          <w:p>
            <w:pPr>
              <w:spacing w:after="0"/>
            </w:pPr>
            <w:r>
              <w:rPr>
                <w:b w:val="0"/>
                <w:sz w:val="19"/>
              </w:rPr>
              <w:t>a) TDE4.3.1. Plan hazırlar.</w:t>
            </w:r>
          </w:p>
          <w:p>
            <w:pPr>
              <w:spacing w:after="0"/>
            </w:pPr>
            <w:r>
              <w:rPr>
                <w:b w:val="0"/>
                <w:sz w:val="19"/>
              </w:rPr>
              <w:t>• Yazmaya planına uygun bir şekilde başlar.</w:t>
            </w:r>
          </w:p>
          <w:p>
            <w:pPr>
              <w:spacing w:after="0"/>
            </w:pPr>
            <w:r>
              <w:rPr>
                <w:b w:val="0"/>
                <w:sz w:val="19"/>
              </w:rPr>
              <w:t>• Yazısını dikkat çekici bir girişle başlatır.</w:t>
            </w:r>
          </w:p>
          <w:p>
            <w:pPr>
              <w:spacing w:after="0"/>
            </w:pPr>
            <w:r>
              <w:rPr>
                <w:b w:val="0"/>
                <w:sz w:val="19"/>
              </w:rPr>
              <w:t>b) TDE4.3.2. Düşünceyi geliştirme yollarını kullanır.</w:t>
            </w:r>
          </w:p>
          <w:p>
            <w:pPr>
              <w:spacing w:after="0"/>
            </w:pPr>
            <w:r>
              <w:rPr>
                <w:b w:val="0"/>
                <w:sz w:val="19"/>
              </w:rPr>
              <w:t>• Yazısını desteklemek amacıyla anlatım biçimi ve düşünceyi geliştirme yollarından yararlanır.</w:t>
            </w:r>
          </w:p>
          <w:p>
            <w:pPr>
              <w:spacing w:after="0"/>
            </w:pPr>
            <w:r>
              <w:rPr>
                <w:b w:val="0"/>
                <w:sz w:val="19"/>
              </w:rPr>
              <w:t>• Duygu, düşünce ve hayallerini kendine özgü bir üslupla ifade eder.</w:t>
            </w:r>
          </w:p>
          <w:p>
            <w:pPr>
              <w:spacing w:after="0"/>
            </w:pPr>
            <w:r>
              <w:rPr>
                <w:b w:val="0"/>
                <w:sz w:val="19"/>
              </w:rPr>
              <w:t>c) TDE4.3.3. Uygun söz varlığı kullanır.</w:t>
            </w:r>
          </w:p>
          <w:p>
            <w:pPr>
              <w:spacing w:after="0"/>
            </w:pPr>
            <w:r>
              <w:rPr>
                <w:b w:val="0"/>
                <w:sz w:val="19"/>
              </w:rPr>
              <w:t>• Söz varlığını (deyim, atasözü, mecaz ve terim) bağlama uygun şekilde kullanır.</w:t>
            </w:r>
          </w:p>
          <w:p>
            <w:pPr>
              <w:spacing w:after="0"/>
            </w:pPr>
            <w:r>
              <w:rPr>
                <w:b w:val="0"/>
                <w:sz w:val="19"/>
              </w:rPr>
              <w:t>• Ana düşünce ve destekleyici bilgilerle yazma sürecine devam eder.</w:t>
            </w:r>
          </w:p>
          <w:p>
            <w:pPr>
              <w:spacing w:after="0"/>
            </w:pPr>
            <w:r>
              <w:rPr>
                <w:b w:val="0"/>
                <w:sz w:val="19"/>
              </w:rPr>
              <w:t>• Yazısını hedef kitleye uygun bir söz varlığı ve üslupla sürdürür.</w:t>
            </w:r>
          </w:p>
          <w:p>
            <w:pPr>
              <w:spacing w:after="0"/>
            </w:pPr>
            <w:r>
              <w:rPr>
                <w:b w:val="0"/>
                <w:sz w:val="19"/>
              </w:rPr>
              <w:t>ç) TDE4.3.4. İletileri açık ve örtük biçimde ifade eder.</w:t>
            </w:r>
          </w:p>
          <w:p>
            <w:pPr>
              <w:spacing w:after="0"/>
            </w:pPr>
            <w:r>
              <w:rPr>
                <w:b w:val="0"/>
                <w:sz w:val="19"/>
              </w:rPr>
              <w:t>• Vermek istediği iletileri açık veya örtük bir şekilde ifade eder.</w:t>
            </w:r>
          </w:p>
          <w:p>
            <w:pPr>
              <w:spacing w:after="0"/>
            </w:pPr>
            <w:r>
              <w:rPr>
                <w:b w:val="0"/>
                <w:sz w:val="19"/>
              </w:rPr>
              <w:t>• Duygu, düşünce ve hayallerini tutarlı bir şekilde ifade eder.</w:t>
            </w:r>
          </w:p>
          <w:p>
            <w:pPr>
              <w:spacing w:after="0"/>
            </w:pPr>
            <w:r>
              <w:rPr>
                <w:b w:val="0"/>
                <w:sz w:val="19"/>
              </w:rPr>
              <w:t>• Yazmayı başlatma, sürdürme ve bitirme ifadelerini etkili kullanır.</w:t>
            </w:r>
          </w:p>
          <w:p>
            <w:pPr>
              <w:spacing w:after="0"/>
            </w:pPr>
            <w:r>
              <w:rPr>
                <w:b w:val="0"/>
                <w:sz w:val="19"/>
              </w:rPr>
              <w:t>• Millî ve manevi değerler ile kültürel unsurlara dikkat ederek yazma sürecine devam eder.</w:t>
            </w:r>
          </w:p>
          <w:p>
            <w:pPr>
              <w:spacing w:after="0"/>
            </w:pPr>
            <w:r>
              <w:rPr>
                <w:b w:val="0"/>
                <w:sz w:val="19"/>
              </w:rPr>
              <w:t>• Yazısında toplumsal hassasiyet oluşturacak ögeler (siyaset, din, etnisite vb.) kullanmaktan kaçınır.</w:t>
            </w:r>
          </w:p>
          <w:p>
            <w:pPr>
              <w:spacing w:after="0"/>
            </w:pPr>
            <w:r>
              <w:rPr>
                <w:b w:val="0"/>
                <w:sz w:val="19"/>
              </w:rPr>
              <w:t>• Yazısının içeriğine uygun başlık belirler.</w:t>
            </w:r>
          </w:p>
          <w:p>
            <w:pPr>
              <w:spacing w:after="0"/>
            </w:pPr>
            <w:r>
              <w:rPr>
                <w:b w:val="0"/>
                <w:sz w:val="19"/>
              </w:rPr>
              <w:t>• Yazısında olumlu tutum ve değerleri vurgular.</w:t>
            </w:r>
          </w:p>
          <w:p>
            <w:pPr>
              <w:spacing w:after="0"/>
            </w:pPr>
            <w:r>
              <w:rPr>
                <w:b w:val="0"/>
                <w:sz w:val="19"/>
              </w:rPr>
              <w:t>d) TDE4.3.5. Türkçe dil yapılarını uygular.</w:t>
            </w:r>
          </w:p>
          <w:p>
            <w:pPr>
              <w:spacing w:after="0"/>
            </w:pPr>
            <w:r>
              <w:rPr>
                <w:b w:val="0"/>
                <w:sz w:val="19"/>
              </w:rPr>
              <w:t>• Yazısında Türkçe dil yapılarını, işlevine uygun kullanır.</w:t>
            </w:r>
          </w:p>
          <w:p>
            <w:pPr>
              <w:spacing w:after="0"/>
            </w:pPr>
            <w:r>
              <w:rPr>
                <w:b w:val="0"/>
                <w:sz w:val="19"/>
              </w:rPr>
              <w:t>• Türkçeyi bilinçli ve özenli (yabancı kelimelerin yerine Türkçelerini kullanması) kullanır.</w:t>
            </w:r>
          </w:p>
          <w:p>
            <w:pPr>
              <w:spacing w:after="0"/>
            </w:pPr>
            <w:r>
              <w:rPr>
                <w:b w:val="0"/>
                <w:sz w:val="19"/>
              </w:rPr>
              <w:t>e) TDE4.3.6. Bağdaşıklık ögelerini kullanır.</w:t>
            </w:r>
          </w:p>
          <w:p>
            <w:pPr>
              <w:spacing w:after="0"/>
            </w:pPr>
            <w:r>
              <w:rPr>
                <w:b w:val="0"/>
                <w:sz w:val="19"/>
              </w:rPr>
              <w:t>• Yazısını bağdaşıklık ögelerine dikkat ederek yazar.</w:t>
            </w:r>
          </w:p>
          <w:p>
            <w:pPr>
              <w:spacing w:after="0"/>
            </w:pPr>
            <w:r>
              <w:rPr>
                <w:b w:val="0"/>
                <w:sz w:val="19"/>
              </w:rPr>
              <w:t>f) TDE4.3.7. Yazım kurallarını uygular.</w:t>
            </w:r>
          </w:p>
          <w:p>
            <w:pPr>
              <w:spacing w:after="0"/>
            </w:pPr>
            <w:r>
              <w:rPr>
                <w:b w:val="0"/>
                <w:sz w:val="19"/>
              </w:rPr>
              <w:t>• Yazısında yazım kurallarını etkili bir şekilde kullanır.</w:t>
            </w:r>
          </w:p>
          <w:p>
            <w:pPr>
              <w:spacing w:after="0"/>
            </w:pPr>
            <w:r>
              <w:rPr>
                <w:b w:val="0"/>
                <w:sz w:val="19"/>
              </w:rPr>
              <w:t>g) TDE4.3.8. Noktalama kurallarını uygular.</w:t>
            </w:r>
          </w:p>
          <w:p>
            <w:pPr>
              <w:spacing w:after="0"/>
            </w:pPr>
            <w:r>
              <w:rPr>
                <w:b w:val="0"/>
                <w:sz w:val="19"/>
              </w:rPr>
              <w:t>• Yazısında noktalama kurallarını etkili bir şekilde kullanır.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p>
            <w:pPr>
              <w:spacing w:after="0"/>
            </w:pPr>
            <w:r>
              <w:rPr>
                <w:b w:val="0"/>
                <w:sz w:val="19"/>
              </w:rPr>
              <w:t>SDB1.3. Kendine Uyarlama (Öz Yansıtma)</w:t>
            </w:r>
          </w:p>
          <w:p>
            <w:pPr>
              <w:spacing w:after="0"/>
            </w:pPr>
            <w:r>
              <w:rPr>
                <w:b w:val="0"/>
                <w:sz w:val="19"/>
              </w:rPr>
              <w:t xml:space="preserve">SDB2.1. İletişim </w:t>
            </w:r>
          </w:p>
          <w:p>
            <w:pPr>
              <w:spacing w:after="0"/>
            </w:pPr>
            <w:r>
              <w:rPr>
                <w:b w:val="0"/>
                <w:sz w:val="19"/>
              </w:rPr>
              <w:t>SDB2.2. İş Birliği</w:t>
            </w:r>
          </w:p>
          <w:p>
            <w:pPr>
              <w:spacing w:after="0"/>
            </w:pPr>
            <w:r>
              <w:rPr>
                <w:b w:val="0"/>
                <w:sz w:val="19"/>
              </w:rPr>
              <w:t xml:space="preserve">SDB2.3. Sosyal Farkındalık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D4. Dostluk </w:t>
            </w:r>
          </w:p>
          <w:p>
            <w:pPr>
              <w:spacing w:after="0"/>
            </w:pPr>
            <w:r>
              <w:rPr>
                <w:b w:val="0"/>
                <w:sz w:val="19"/>
              </w:rPr>
              <w:t>D5. Duyarlılık</w:t>
            </w:r>
          </w:p>
          <w:p>
            <w:pPr>
              <w:spacing w:after="0"/>
            </w:pPr>
            <w:r>
              <w:rPr>
                <w:b w:val="0"/>
                <w:sz w:val="19"/>
              </w:rPr>
              <w:t>D7. Estetik</w:t>
            </w:r>
          </w:p>
          <w:p>
            <w:pPr>
              <w:spacing w:after="0"/>
            </w:pPr>
            <w:r>
              <w:rPr>
                <w:b w:val="0"/>
                <w:sz w:val="19"/>
              </w:rPr>
              <w:t xml:space="preserve">D14. Saygı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OB2. Dijital Okuryazarlık </w:t>
            </w:r>
          </w:p>
          <w:p>
            <w:pPr>
              <w:spacing w:after="0"/>
            </w:pPr>
            <w:r>
              <w:rPr>
                <w:b w:val="0"/>
                <w:sz w:val="19"/>
              </w:rPr>
              <w:t xml:space="preserve">OB4. Görsel Okuryazarlık </w:t>
            </w:r>
          </w:p>
          <w:p>
            <w:pPr>
              <w:spacing w:after="0"/>
            </w:pP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Gözlem formu</w:t>
            </w:r>
          </w:p>
          <w:p>
            <w:pPr>
              <w:spacing w:after="0"/>
            </w:pPr>
            <w:r>
              <w:rPr>
                <w:b w:val="0"/>
                <w:sz w:val="19"/>
              </w:rPr>
              <w:t>• Çıkış kartı</w:t>
            </w:r>
          </w:p>
          <w:p>
            <w:pPr>
              <w:spacing w:after="0"/>
            </w:pPr>
            <w:r>
              <w:rPr>
                <w:b w:val="0"/>
                <w:sz w:val="19"/>
              </w:rPr>
              <w:t>• Öğrenme günlüğü</w:t>
            </w:r>
          </w:p>
          <w:p>
            <w:pPr>
              <w:spacing w:after="0"/>
            </w:pPr>
            <w:r>
              <w:rPr>
                <w:b w:val="0"/>
                <w:sz w:val="19"/>
              </w:rPr>
              <w:t>• Çalışma kâğıdı</w:t>
            </w:r>
          </w:p>
          <w:p>
            <w:pPr>
              <w:spacing w:after="0"/>
            </w:pPr>
            <w:r>
              <w:rPr>
                <w:b w:val="0"/>
                <w:sz w:val="19"/>
              </w:rPr>
              <w:t>• Zihin haritası</w:t>
            </w:r>
          </w:p>
          <w:p>
            <w:pPr>
              <w:spacing w:after="0"/>
            </w:pPr>
            <w:r>
              <w:rPr>
                <w:b w:val="0"/>
                <w:sz w:val="19"/>
              </w:rPr>
              <w:t>• Kavram haritası</w:t>
            </w:r>
          </w:p>
          <w:p>
            <w:pPr>
              <w:spacing w:after="0"/>
            </w:pPr>
            <w:r>
              <w:rPr>
                <w:b w:val="0"/>
                <w:sz w:val="19"/>
              </w:rPr>
              <w:t>• Balık kılçığı</w:t>
            </w:r>
          </w:p>
          <w:p>
            <w:pPr>
              <w:spacing w:after="0"/>
            </w:pPr>
            <w:r>
              <w:rPr>
                <w:b w:val="0"/>
                <w:sz w:val="19"/>
              </w:rPr>
              <w:t>Bu temada okumayı yönetme sürecinde kısa cevaplı sorular ve çalışma kâğıdı; anlam oluşturma sürecinde edebiyat halkası (okuma çemberi), kavram haritası; çözümleme sürecinde açık uçlu sorular, çalışma kâğıdı; yansıtmada ise çıkış kartları kullanılabilir.</w:t>
            </w:r>
          </w:p>
          <w:p>
            <w:pPr>
              <w:spacing w:after="0"/>
            </w:pPr>
            <w:r>
              <w:rPr>
                <w:b w:val="0"/>
                <w:sz w:val="19"/>
              </w:rPr>
              <w:t>Dinlemeyi/izlemeyi yönetme sürecinde kısa cevaplı sorular, gözlem formları; anlam oluşturma sürecinde kısa cevaplı sorular, balık kılçığı ve zihin haritaları çözümleme sürecinde kavram haritası; yansıtmada öğrenme günlüğü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Konuşma becerisi için incelenen romanın kişi kadrosundan seçilen bir kişiyle hayalî</w:t>
            </w:r>
          </w:p>
          <w:p>
            <w:pPr>
              <w:spacing w:after="0"/>
            </w:pPr>
            <w:r>
              <w:rPr>
                <w:b w:val="0"/>
                <w:sz w:val="19"/>
              </w:rPr>
              <w:t>bir mülakat yapmaya yönelik performans görevi</w:t>
            </w:r>
          </w:p>
          <w:p>
            <w:pPr>
              <w:spacing w:after="0"/>
            </w:pPr>
            <w:r>
              <w:rPr>
                <w:b w:val="0"/>
                <w:sz w:val="19"/>
              </w:rPr>
              <w:t>• Yazma becerisi için dinlediği/izlediği metinden seçtiği bir diyaloğu, metnin bağlamına uygun olarak başka bir türe dönüştürmeye yönelik performans görevi</w:t>
            </w:r>
          </w:p>
          <w:p>
            <w:pPr>
              <w:spacing w:after="0"/>
            </w:pPr>
            <w:r>
              <w:rPr>
                <w:b w:val="0"/>
                <w:sz w:val="19"/>
              </w:rPr>
              <w:t>Öğrencilerin hazırladıkları mülakatlar; içeriğe uygunluk, özgünlük, açıklık, akıcılık, dilin etkili kullanımı vb. ölçütler bağlamında dereceli puanlama anahtarı ile değerlendirilir. Diyalog oluşturmaya yönelik yazılı anlatımlar; içerik, akıcılık, duruluk, yalınlık, beden dili, zamanı ve mekânı etkili kullanma gibi ölçütler kullanılarak dereceli puanlama anahtarı ile değerelendirilir.</w:t>
            </w:r>
          </w:p>
          <w:p>
            <w:pPr>
              <w:spacing w:after="0"/>
            </w:pPr>
            <w:r>
              <w:rPr>
                <w:b w:val="0"/>
                <w:sz w:val="19"/>
              </w:rPr>
              <w:t>Öz değerlendirme, öğretmen ve akran değerlendirmesi yapılarak çeşitlilik sağlanabilir.Dinlediği/izlediği metinden seçilen ve metnin bağlamına uygun yeniden yazılan diyalog, dereceli puanlama anahtarı ile puanlanır. Puanlama anahtarında dil ve üslup kullanımı, özgünlük, konuya uygunluk, öznel ve nesnel ifadelere yer verme, başlık kullanımı, yazım ve noktalama gibi ölçütlere yer verilir.</w:t>
            </w:r>
          </w:p>
          <w:p>
            <w:pPr>
              <w:spacing w:after="0"/>
            </w:pPr>
            <w:r>
              <w:rPr>
                <w:b w:val="0"/>
                <w:sz w:val="19"/>
              </w:rPr>
              <w:t>Tema sonu değerlendirmede çıkış kartlarından yararlanılır.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05.04.2027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6" w:name="DK_H_27_7_27"/>
      <w:bookmarkEnd w:id="126"/>
      <w:r>
        <w:rPr>
          <w:rStyle w:val="DKOkul"/>
          <w:b/>
          <w:color w:val="0B2257"/>
          <w:sz w:val="22"/>
        </w:rPr>
        <w:t>.................................................................</w:t>
      </w:r>
    </w:p>
    <w:p>
      <w:pPr>
        <w:jc w:val="center"/>
      </w:pPr>
      <w:r>
        <w:rPr>
          <w:b/>
          <w:color w:val="1F3A8A"/>
          <w:sz w:val="25"/>
        </w:rPr>
        <w:t>11. SINIF TÜRK DİLİ VE EDEBİYATI DERSİ GÜNLÜK PLANI</w:t>
      </w:r>
    </w:p>
    <w:p>
      <w:pPr>
        <w:spacing w:after="80"/>
        <w:jc w:val="center"/>
      </w:pPr>
      <w:r>
        <w:rPr>
          <w:sz w:val="20"/>
        </w:rPr>
        <w:t>2026-2027 Eğitim Öğretim Yılı · 27. Hafta: 12-16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3.TEMA</w:t>
            </w:r>
          </w:p>
          <w:p>
            <w:pPr>
              <w:spacing w:after="0"/>
            </w:pPr>
            <w:r>
              <w:rPr>
                <w:b w:val="0"/>
                <w:sz w:val="19"/>
              </w:rPr>
              <w:t>YAŞAMIN İZİNDE</w:t>
            </w:r>
          </w:p>
          <w:p>
            <w:pPr>
              <w:spacing w:after="0"/>
            </w:pP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YAZMA</w:t>
            </w:r>
          </w:p>
          <w:p>
            <w:pPr>
              <w:spacing w:after="0"/>
            </w:pPr>
            <w:r>
              <w:rPr>
                <w:b w:val="0"/>
                <w:sz w:val="19"/>
              </w:rPr>
              <w:t>• Metinde etkilendiği bir diyaloğu yeniden yazabilme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TDE4.4. Edebiyat ve sanatın yaşamdaki izlerine yönelik görüşlerini anlattığı yazısında yazma sürecini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TDE4.4. Süreci Değerlendirebilme</w:t>
            </w:r>
          </w:p>
          <w:p>
            <w:pPr>
              <w:spacing w:after="0"/>
            </w:pPr>
            <w:r>
              <w:rPr>
                <w:b w:val="0"/>
                <w:sz w:val="19"/>
              </w:rPr>
              <w:t>a) TDE4.4.1. Kendini değerlendirir.</w:t>
            </w:r>
          </w:p>
          <w:p>
            <w:pPr>
              <w:spacing w:after="0"/>
            </w:pPr>
            <w:r>
              <w:rPr>
                <w:b w:val="0"/>
                <w:sz w:val="19"/>
              </w:rPr>
              <w:t>• Yazma sürecindeki davranış, duygu ve düşüncelerini değerlendirir.</w:t>
            </w:r>
          </w:p>
          <w:p>
            <w:pPr>
              <w:spacing w:after="0"/>
            </w:pPr>
            <w:r>
              <w:rPr>
                <w:b w:val="0"/>
                <w:sz w:val="19"/>
              </w:rPr>
              <w:t>• Yazısını içerik yönünden değerlendirir.</w:t>
            </w:r>
          </w:p>
          <w:p>
            <w:pPr>
              <w:spacing w:after="0"/>
            </w:pPr>
            <w:r>
              <w:rPr>
                <w:b w:val="0"/>
                <w:sz w:val="19"/>
              </w:rPr>
              <w:t>• Yazısını dil ve anlatım yönünden değerlendirir.</w:t>
            </w:r>
          </w:p>
          <w:p>
            <w:pPr>
              <w:spacing w:after="0"/>
            </w:pPr>
            <w:r>
              <w:rPr>
                <w:b w:val="0"/>
                <w:sz w:val="19"/>
              </w:rPr>
              <w:t>• Yazısını paydaşların görüşlerine göre değerlendirir.</w:t>
            </w:r>
          </w:p>
          <w:p>
            <w:pPr>
              <w:spacing w:after="0"/>
            </w:pPr>
            <w:r>
              <w:rPr>
                <w:b w:val="0"/>
                <w:sz w:val="19"/>
              </w:rPr>
              <w:t>b) TDE4.4.2. Tepki ortaya koyar.</w:t>
            </w:r>
          </w:p>
          <w:p>
            <w:pPr>
              <w:spacing w:after="0"/>
            </w:pPr>
            <w:r>
              <w:rPr>
                <w:b w:val="0"/>
                <w:sz w:val="19"/>
              </w:rPr>
              <w:t>• Genel geri bildirimlere bağlı olarak bundan sonra yazacağı metin ile ilgili kendisine yeni hedefler belirler.</w:t>
            </w:r>
          </w:p>
          <w:p>
            <w:pPr>
              <w:spacing w:after="0"/>
            </w:pPr>
            <w:r>
              <w:rPr>
                <w:b w:val="0"/>
                <w:sz w:val="19"/>
              </w:rPr>
              <w:t>• Özgün yazar kimliğini oluşturur.</w:t>
            </w:r>
          </w:p>
          <w:p>
            <w:pPr>
              <w:spacing w:after="0"/>
            </w:pPr>
            <w:r>
              <w:rPr>
                <w:b w:val="0"/>
                <w:sz w:val="19"/>
              </w:rPr>
              <w:t>• Yazısını sınıf/okul panolarında ya da okulun resmî çevrim içi ortamlarında paylaşır.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p>
            <w:pPr>
              <w:spacing w:after="0"/>
            </w:pPr>
            <w:r>
              <w:rPr>
                <w:b w:val="0"/>
                <w:sz w:val="19"/>
              </w:rPr>
              <w:t>SDB1.3. Kendine Uyarlama (Öz Yansıtma)</w:t>
            </w:r>
          </w:p>
          <w:p>
            <w:pPr>
              <w:spacing w:after="0"/>
            </w:pPr>
            <w:r>
              <w:rPr>
                <w:b w:val="0"/>
                <w:sz w:val="19"/>
              </w:rPr>
              <w:t xml:space="preserve">SDB2.1. İletişim </w:t>
            </w:r>
          </w:p>
          <w:p>
            <w:pPr>
              <w:spacing w:after="0"/>
            </w:pPr>
            <w:r>
              <w:rPr>
                <w:b w:val="0"/>
                <w:sz w:val="19"/>
              </w:rPr>
              <w:t>SDB2.2. İş Birliği</w:t>
            </w:r>
          </w:p>
          <w:p>
            <w:pPr>
              <w:spacing w:after="0"/>
            </w:pPr>
            <w:r>
              <w:rPr>
                <w:b w:val="0"/>
                <w:sz w:val="19"/>
              </w:rPr>
              <w:t xml:space="preserve">SDB2.3. Sosyal Farkındalık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D4. Dostluk </w:t>
            </w:r>
          </w:p>
          <w:p>
            <w:pPr>
              <w:spacing w:after="0"/>
            </w:pPr>
            <w:r>
              <w:rPr>
                <w:b w:val="0"/>
                <w:sz w:val="19"/>
              </w:rPr>
              <w:t>D5. Duyarlılık</w:t>
            </w:r>
          </w:p>
          <w:p>
            <w:pPr>
              <w:spacing w:after="0"/>
            </w:pPr>
            <w:r>
              <w:rPr>
                <w:b w:val="0"/>
                <w:sz w:val="19"/>
              </w:rPr>
              <w:t>D7. Estetik</w:t>
            </w:r>
          </w:p>
          <w:p>
            <w:pPr>
              <w:spacing w:after="0"/>
            </w:pPr>
            <w:r>
              <w:rPr>
                <w:b w:val="0"/>
                <w:sz w:val="19"/>
              </w:rPr>
              <w:t xml:space="preserve">D14. Saygı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OB2. Dijital Okuryazarlık </w:t>
            </w:r>
          </w:p>
          <w:p>
            <w:pPr>
              <w:spacing w:after="0"/>
            </w:pPr>
            <w:r>
              <w:rPr>
                <w:b w:val="0"/>
                <w:sz w:val="19"/>
              </w:rPr>
              <w:t xml:space="preserve">OB4. Görsel Okuryazarlık </w:t>
            </w:r>
          </w:p>
          <w:p>
            <w:pPr>
              <w:spacing w:after="0"/>
            </w:pP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Gözlem formu</w:t>
            </w:r>
          </w:p>
          <w:p>
            <w:pPr>
              <w:spacing w:after="0"/>
            </w:pPr>
            <w:r>
              <w:rPr>
                <w:b w:val="0"/>
                <w:sz w:val="19"/>
              </w:rPr>
              <w:t>• Çıkış kartı</w:t>
            </w:r>
          </w:p>
          <w:p>
            <w:pPr>
              <w:spacing w:after="0"/>
            </w:pPr>
            <w:r>
              <w:rPr>
                <w:b w:val="0"/>
                <w:sz w:val="19"/>
              </w:rPr>
              <w:t>• Öğrenme günlüğü</w:t>
            </w:r>
          </w:p>
          <w:p>
            <w:pPr>
              <w:spacing w:after="0"/>
            </w:pPr>
            <w:r>
              <w:rPr>
                <w:b w:val="0"/>
                <w:sz w:val="19"/>
              </w:rPr>
              <w:t>• Çalışma kâğıdı</w:t>
            </w:r>
          </w:p>
          <w:p>
            <w:pPr>
              <w:spacing w:after="0"/>
            </w:pPr>
            <w:r>
              <w:rPr>
                <w:b w:val="0"/>
                <w:sz w:val="19"/>
              </w:rPr>
              <w:t>• Zihin haritası</w:t>
            </w:r>
          </w:p>
          <w:p>
            <w:pPr>
              <w:spacing w:after="0"/>
            </w:pPr>
            <w:r>
              <w:rPr>
                <w:b w:val="0"/>
                <w:sz w:val="19"/>
              </w:rPr>
              <w:t>• Kavram haritası</w:t>
            </w:r>
          </w:p>
          <w:p>
            <w:pPr>
              <w:spacing w:after="0"/>
            </w:pPr>
            <w:r>
              <w:rPr>
                <w:b w:val="0"/>
                <w:sz w:val="19"/>
              </w:rPr>
              <w:t>• Balık kılçığı</w:t>
            </w:r>
          </w:p>
          <w:p>
            <w:pPr>
              <w:spacing w:after="0"/>
            </w:pPr>
            <w:r>
              <w:rPr>
                <w:b w:val="0"/>
                <w:sz w:val="19"/>
              </w:rPr>
              <w:t>Bu temada okumayı yönetme sürecinde kısa cevaplı sorular ve çalışma kâğıdı; anlam oluşturma sürecinde edebiyat halkası (okuma çemberi), kavram haritası; çözümleme sürecinde açık uçlu sorular, çalışma kâğıdı; yansıtmada ise çıkış kartları kullanılabilir.</w:t>
            </w:r>
          </w:p>
          <w:p>
            <w:pPr>
              <w:spacing w:after="0"/>
            </w:pPr>
            <w:r>
              <w:rPr>
                <w:b w:val="0"/>
                <w:sz w:val="19"/>
              </w:rPr>
              <w:t>Dinlemeyi/izlemeyi yönetme sürecinde kısa cevaplı sorular, gözlem formları; anlam oluşturma sürecinde kısa cevaplı sorular, balık kılçığı ve zihin haritaları çözümleme sürecinde kavram haritası; yansıtmada öğrenme günlüğü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Konuşma becerisi için incelenen romanın kişi kadrosundan seçilen bir kişiyle hayalî</w:t>
            </w:r>
          </w:p>
          <w:p>
            <w:pPr>
              <w:spacing w:after="0"/>
            </w:pPr>
            <w:r>
              <w:rPr>
                <w:b w:val="0"/>
                <w:sz w:val="19"/>
              </w:rPr>
              <w:t>bir mülakat yapmaya yönelik performans görevi</w:t>
            </w:r>
          </w:p>
          <w:p>
            <w:pPr>
              <w:spacing w:after="0"/>
            </w:pPr>
            <w:r>
              <w:rPr>
                <w:b w:val="0"/>
                <w:sz w:val="19"/>
              </w:rPr>
              <w:t>• Yazma becerisi için dinlediği/izlediği metinden seçtiği bir diyaloğu, metnin bağlamına uygun olarak başka bir türe dönüştürmeye yönelik performans görevi</w:t>
            </w:r>
          </w:p>
          <w:p>
            <w:pPr>
              <w:spacing w:after="0"/>
            </w:pPr>
            <w:r>
              <w:rPr>
                <w:b w:val="0"/>
                <w:sz w:val="19"/>
              </w:rPr>
              <w:t>Öğrencilerin hazırladıkları mülakatlar; içeriğe uygunluk, özgünlük, açıklık, akıcılık, dilin etkili kullanımı vb. ölçütler bağlamında dereceli puanlama anahtarı ile değerlendirilir. Diyalog oluşturmaya yönelik yazılı anlatımlar; içerik, akıcılık, duruluk, yalınlık, beden dili, zamanı ve mekânı etkili kullanma gibi ölçütler kullanılarak dereceli puanlama anahtarı ile değerelendirilir.</w:t>
            </w:r>
          </w:p>
          <w:p>
            <w:pPr>
              <w:spacing w:after="0"/>
            </w:pPr>
            <w:r>
              <w:rPr>
                <w:b w:val="0"/>
                <w:sz w:val="19"/>
              </w:rPr>
              <w:t>Öz değerlendirme, öğretmen ve akran değerlendirmesi yapılarak çeşitlilik sağlanabilir.Dinlediği/izlediği metinden seçilen ve metnin bağlamına uygun yeniden yazılan diyalog, dereceli puanlama anahtarı ile puanlanır. Puanlama anahtarında dil ve üslup kullanımı, özgünlük, konuya uygunluk, öznel ve nesnel ifadelere yer verme, başlık kullanımı, yazım ve noktalama gibi ölçütlere yer verilir.</w:t>
            </w:r>
          </w:p>
          <w:p>
            <w:pPr>
              <w:spacing w:after="0"/>
            </w:pPr>
            <w:r>
              <w:rPr>
                <w:b w:val="0"/>
                <w:sz w:val="19"/>
              </w:rPr>
              <w:t>Tema sonu değerlendirmede çıkış kartlarından yararlanılır.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12.04.2027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7" w:name="DK_H_28_7_28"/>
      <w:bookmarkEnd w:id="127"/>
      <w:r>
        <w:rPr>
          <w:rStyle w:val="DKOkul"/>
          <w:b/>
          <w:color w:val="0B2257"/>
          <w:sz w:val="22"/>
        </w:rPr>
        <w:t>.................................................................</w:t>
      </w:r>
    </w:p>
    <w:p>
      <w:pPr>
        <w:jc w:val="center"/>
      </w:pPr>
      <w:r>
        <w:rPr>
          <w:b/>
          <w:color w:val="1F3A8A"/>
          <w:sz w:val="25"/>
        </w:rPr>
        <w:t>11. SINIF TÜRK DİLİ VE EDEBİYATI DERSİ GÜNLÜK PLANI</w:t>
      </w:r>
    </w:p>
    <w:p>
      <w:pPr>
        <w:spacing w:after="80"/>
        <w:jc w:val="center"/>
      </w:pPr>
      <w:r>
        <w:rPr>
          <w:sz w:val="20"/>
        </w:rPr>
        <w:t>2026-2027 Eğitim Öğretim Yılı · 28. Hafta: 19-23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4.TEMA</w:t>
            </w:r>
          </w:p>
          <w:p>
            <w:pPr>
              <w:spacing w:after="0"/>
            </w:pPr>
            <w:r>
              <w:rPr>
                <w:b w:val="0"/>
                <w:sz w:val="19"/>
              </w:rPr>
              <w:t>HAYATIN AYNASI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OKUMA</w:t>
            </w:r>
          </w:p>
          <w:p>
            <w:pPr>
              <w:spacing w:after="0"/>
            </w:pPr>
            <w:r>
              <w:rPr>
                <w:b w:val="0"/>
                <w:sz w:val="19"/>
              </w:rPr>
              <w:t>• Tema içeriğine uygun bir tiyatro</w:t>
            </w:r>
          </w:p>
          <w:p>
            <w:pPr>
              <w:spacing w:after="0"/>
            </w:pPr>
            <w:r>
              <w:rPr>
                <w:b w:val="0"/>
                <w:sz w:val="19"/>
              </w:rPr>
              <w:t>• Küçürek hikâye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TDE2.1. “Hayatın Aynası” temasında ele alınan metinlerde okumayı yönetebilme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TDE2.1. Okumayı Yönetebilme</w:t>
            </w:r>
          </w:p>
          <w:p>
            <w:pPr>
              <w:spacing w:after="0"/>
            </w:pPr>
            <w:r>
              <w:rPr>
                <w:b w:val="0"/>
                <w:sz w:val="19"/>
              </w:rPr>
              <w:t>a) TDE2.1.1. İnceler ve görüş oluşturur.</w:t>
            </w:r>
          </w:p>
          <w:p>
            <w:pPr>
              <w:spacing w:after="0"/>
            </w:pPr>
            <w:r>
              <w:rPr>
                <w:b w:val="0"/>
                <w:sz w:val="19"/>
              </w:rPr>
              <w:t>• Metni okumaya başlamadan önce okuma amacını belirler.</w:t>
            </w:r>
          </w:p>
          <w:p>
            <w:pPr>
              <w:spacing w:after="0"/>
            </w:pPr>
            <w:r>
              <w:rPr>
                <w:b w:val="0"/>
                <w:sz w:val="19"/>
              </w:rPr>
              <w:t>• Okuyacağı metnin başlık ve görsellerinden hareketle metnin içeriğine, türüne veya yazılış amacına yönelik tahminde bulunur.</w:t>
            </w:r>
          </w:p>
          <w:p>
            <w:pPr>
              <w:spacing w:after="0"/>
            </w:pPr>
            <w:r>
              <w:rPr>
                <w:b w:val="0"/>
                <w:sz w:val="19"/>
              </w:rPr>
              <w:t>b) TDE2.1.2. Seçim yapar.</w:t>
            </w:r>
          </w:p>
          <w:p>
            <w:pPr>
              <w:spacing w:after="0"/>
            </w:pPr>
            <w:r>
              <w:rPr>
                <w:b w:val="0"/>
                <w:sz w:val="19"/>
              </w:rPr>
              <w:t>• Okuyacağı metin için uygun okuma yöntem ve stratejisi seçer.</w:t>
            </w:r>
          </w:p>
          <w:p>
            <w:pPr>
              <w:spacing w:after="0"/>
            </w:pPr>
            <w:r>
              <w:rPr>
                <w:b w:val="0"/>
                <w:sz w:val="19"/>
              </w:rPr>
              <w:t>• Seçtiği okuma stratejisi ile okumayı sürdürür.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 xml:space="preserve">SDB1.1. Kendini Tanıma (Öz Farkındalık) </w:t>
            </w:r>
          </w:p>
          <w:p>
            <w:pPr>
              <w:spacing w:after="0"/>
            </w:pPr>
            <w:r>
              <w:rPr>
                <w:b w:val="0"/>
                <w:sz w:val="19"/>
              </w:rPr>
              <w:t>SDB1.2. Kendini Düzenleme (Öz Düzenleme)</w:t>
            </w:r>
          </w:p>
          <w:p>
            <w:pPr>
              <w:spacing w:after="0"/>
            </w:pPr>
            <w:r>
              <w:rPr>
                <w:b w:val="0"/>
                <w:sz w:val="19"/>
              </w:rPr>
              <w:t>SDB 2.1. İletişim</w:t>
            </w:r>
          </w:p>
          <w:p>
            <w:pPr>
              <w:spacing w:after="0"/>
            </w:pPr>
            <w:r>
              <w:rPr>
                <w:b w:val="0"/>
                <w:sz w:val="19"/>
              </w:rPr>
              <w:t xml:space="preserve">SDB 2.2. İş Birliği </w:t>
            </w:r>
          </w:p>
          <w:p>
            <w:pPr>
              <w:spacing w:after="0"/>
            </w:pPr>
            <w:r>
              <w:rPr>
                <w:b w:val="0"/>
                <w:sz w:val="19"/>
              </w:rPr>
              <w:t xml:space="preserve">SDB2.3. Sosyal Farkındalık </w:t>
            </w:r>
          </w:p>
          <w:p>
            <w:pPr>
              <w:spacing w:after="0"/>
            </w:pPr>
            <w:r>
              <w:rPr>
                <w:b w:val="0"/>
                <w:sz w:val="19"/>
              </w:rPr>
              <w:t xml:space="preserve">SDB 3.2. Esneklik </w:t>
            </w:r>
          </w:p>
          <w:p>
            <w:pPr>
              <w:spacing w:after="0"/>
            </w:pPr>
            <w:r>
              <w:rPr>
                <w:b w:val="0"/>
                <w:sz w:val="19"/>
              </w:rPr>
              <w:t>SDB3.3.Sorumlu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 xml:space="preserve">D3. Çalışkanlık </w:t>
            </w:r>
          </w:p>
          <w:p>
            <w:pPr>
              <w:spacing w:after="0"/>
            </w:pPr>
            <w:r>
              <w:rPr>
                <w:b w:val="0"/>
                <w:sz w:val="19"/>
              </w:rPr>
              <w:t xml:space="preserve">D6. Dürüstlük </w:t>
            </w:r>
          </w:p>
          <w:p>
            <w:pPr>
              <w:spacing w:after="0"/>
            </w:pPr>
            <w:r>
              <w:rPr>
                <w:b w:val="0"/>
                <w:sz w:val="19"/>
              </w:rPr>
              <w:t xml:space="preserve">D14. Saygı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OB2. Dijital Okuryazarlık </w:t>
            </w:r>
          </w:p>
          <w:p>
            <w:pPr>
              <w:spacing w:after="0"/>
            </w:pPr>
            <w:r>
              <w:rPr>
                <w:b w:val="0"/>
                <w:sz w:val="19"/>
              </w:rPr>
              <w:t>OB5.Kültür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Okuma çemberi</w:t>
            </w:r>
          </w:p>
          <w:p>
            <w:pPr>
              <w:spacing w:after="0"/>
            </w:pPr>
            <w:r>
              <w:rPr>
                <w:b w:val="0"/>
                <w:sz w:val="19"/>
              </w:rPr>
              <w:t>• Kısa cevaplı sorular</w:t>
            </w:r>
          </w:p>
          <w:p>
            <w:pPr>
              <w:spacing w:after="0"/>
            </w:pPr>
            <w:r>
              <w:rPr>
                <w:b w:val="0"/>
                <w:sz w:val="19"/>
              </w:rPr>
              <w:t>• Kavram haritası</w:t>
            </w:r>
          </w:p>
          <w:p>
            <w:pPr>
              <w:spacing w:after="0"/>
            </w:pPr>
            <w:r>
              <w:rPr>
                <w:b w:val="0"/>
                <w:sz w:val="19"/>
              </w:rPr>
              <w:t>• Karşılaştırma tablosu</w:t>
            </w:r>
          </w:p>
          <w:p>
            <w:pPr>
              <w:spacing w:after="0"/>
            </w:pPr>
            <w:r>
              <w:rPr>
                <w:b w:val="0"/>
                <w:sz w:val="19"/>
              </w:rPr>
              <w:t>• T diyagramı</w:t>
            </w:r>
          </w:p>
          <w:p>
            <w:pPr>
              <w:spacing w:after="0"/>
            </w:pPr>
            <w:r>
              <w:rPr>
                <w:b w:val="0"/>
                <w:sz w:val="19"/>
              </w:rPr>
              <w:t>• Kontrol listesi</w:t>
            </w:r>
          </w:p>
          <w:p>
            <w:pPr>
              <w:spacing w:after="0"/>
            </w:pPr>
            <w:r>
              <w:rPr>
                <w:b w:val="0"/>
                <w:sz w:val="19"/>
              </w:rPr>
              <w:t>• Açık uçlu sorular</w:t>
            </w:r>
          </w:p>
          <w:p>
            <w:pPr>
              <w:spacing w:after="0"/>
            </w:pPr>
            <w:r>
              <w:rPr>
                <w:b w:val="0"/>
                <w:sz w:val="19"/>
              </w:rPr>
              <w:t>• Çalışma kâğıdı</w:t>
            </w:r>
          </w:p>
          <w:p>
            <w:pPr>
              <w:spacing w:after="0"/>
            </w:pPr>
            <w:r>
              <w:rPr>
                <w:b w:val="0"/>
                <w:sz w:val="19"/>
              </w:rPr>
              <w:t>• Zihin haritası</w:t>
            </w:r>
          </w:p>
          <w:p>
            <w:pPr>
              <w:spacing w:after="0"/>
            </w:pPr>
            <w:r>
              <w:rPr>
                <w:b w:val="0"/>
                <w:sz w:val="19"/>
              </w:rPr>
              <w:t>• Öğrenme günlüğü</w:t>
            </w:r>
          </w:p>
          <w:p>
            <w:pPr>
              <w:spacing w:after="0"/>
            </w:pPr>
            <w:r>
              <w:rPr>
                <w:b w:val="0"/>
                <w:sz w:val="19"/>
              </w:rPr>
              <w:t>Okumayı yönetebilmeye yönelik okuma çemberi, anlam oluşturabilmek için balık kılçığı, kısa cevaplı sorular, T diyagramı; çözümleme yapabilmek için kavram haritası, açık uçlu sorular; yansıtma yapabilmek amacıyla karşılaştırma tablosu uygulanabilir. Dinleme/izlemeyi yönetebilmeye yönelik kontrol listesi, anlam oluşturabilmek için açık uçlu sorular, zihin haritası, balık kılçığı; çözümleme yapabilmek için kısa cevaplı sorular ve çalışma kâğıdı;</w:t>
            </w:r>
          </w:p>
          <w:p>
            <w:pPr>
              <w:spacing w:after="0"/>
            </w:pPr>
            <w:r>
              <w:rPr>
                <w:b w:val="0"/>
                <w:sz w:val="19"/>
              </w:rPr>
              <w:t>yansıtma yapabilmek amacıyla öğrenme günlüğü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Okunan ve çözümlenen tiyatro metnini canlandırmaya yönelik performans görevi</w:t>
            </w:r>
          </w:p>
          <w:p>
            <w:pPr>
              <w:spacing w:after="0"/>
            </w:pPr>
            <w:r>
              <w:rPr>
                <w:b w:val="0"/>
                <w:sz w:val="19"/>
              </w:rPr>
              <w:t>• Dinleme/izleme sürecinde incelenen çok modlu metin için afiş hazırlamaya yönelik performans görevi</w:t>
            </w:r>
          </w:p>
          <w:p>
            <w:pPr>
              <w:spacing w:after="0"/>
            </w:pPr>
            <w:r>
              <w:rPr>
                <w:b w:val="0"/>
                <w:sz w:val="19"/>
              </w:rPr>
              <w:t>Öğrencilerin drama performansları, dereceli puanlama anahtarı ile puanlanır. Puanlama anahtarında içeriğe uygunluk, özgünlük, canlandırma becerisi, sözü ve beden dilini etkili kullanma, grupla uyum içinde çalışma gibi ölçütler yer alır. Bu görev, grup çalışması olarak da gerçekleştirilebilir.</w:t>
            </w:r>
          </w:p>
          <w:p>
            <w:pPr>
              <w:spacing w:after="0"/>
            </w:pPr>
            <w:r>
              <w:rPr>
                <w:b w:val="0"/>
                <w:sz w:val="19"/>
              </w:rPr>
              <w:t>Afiş hazırlamaya yönelik performans görevi dereceli puanlama anahtarıyla değerlendirilir. Puanlama anahtarında konuya uygunluk, yaratıcılık, özgünlük, etkileyicilik, görsel ve işitsel ögelerin seçimi gibi ölçütlere yer verilir. Değerlendirmelerde öz değerlendirme, akran değerlendirme ve öğretmen değerlendirmesi yapılarak çeşitlilik sağlanabilir.</w:t>
            </w:r>
          </w:p>
          <w:p>
            <w:pPr>
              <w:spacing w:after="0"/>
            </w:pPr>
            <w:r>
              <w:rPr>
                <w:b w:val="0"/>
                <w:sz w:val="19"/>
              </w:rPr>
              <w:t>Tema sonu değerlendirmede öğrenme günlüğü kullanılır.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Ulusal Egemenlik Çocuk Bayramı (23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19.04.2027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8" w:name="DK_H_29_7_29"/>
      <w:bookmarkEnd w:id="128"/>
      <w:r>
        <w:rPr>
          <w:rStyle w:val="DKOkul"/>
          <w:b/>
          <w:color w:val="0B2257"/>
          <w:sz w:val="22"/>
        </w:rPr>
        <w:t>.................................................................</w:t>
      </w:r>
    </w:p>
    <w:p>
      <w:pPr>
        <w:jc w:val="center"/>
      </w:pPr>
      <w:r>
        <w:rPr>
          <w:b/>
          <w:color w:val="1F3A8A"/>
          <w:sz w:val="25"/>
        </w:rPr>
        <w:t>11. SINIF TÜRK DİLİ VE EDEBİYATI DERSİ GÜNLÜK PLANI</w:t>
      </w:r>
    </w:p>
    <w:p>
      <w:pPr>
        <w:spacing w:after="80"/>
        <w:jc w:val="center"/>
      </w:pPr>
      <w:r>
        <w:rPr>
          <w:sz w:val="20"/>
        </w:rPr>
        <w:t>2026-2027 Eğitim Öğretim Yılı · 29. Hafta: 26-30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4.TEMA</w:t>
            </w:r>
          </w:p>
          <w:p>
            <w:pPr>
              <w:spacing w:after="0"/>
            </w:pPr>
            <w:r>
              <w:rPr>
                <w:b w:val="0"/>
                <w:sz w:val="19"/>
              </w:rPr>
              <w:t>HAYATIN AYNASI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OKUMA</w:t>
            </w:r>
          </w:p>
          <w:p>
            <w:pPr>
              <w:spacing w:after="0"/>
            </w:pPr>
            <w:r>
              <w:rPr>
                <w:b w:val="0"/>
                <w:sz w:val="19"/>
              </w:rPr>
              <w:t>• Tema içeriğine uygun bir tiyatro</w:t>
            </w:r>
          </w:p>
          <w:p>
            <w:pPr>
              <w:spacing w:after="0"/>
            </w:pPr>
            <w:r>
              <w:rPr>
                <w:b w:val="0"/>
                <w:sz w:val="19"/>
              </w:rPr>
              <w:t>• Küçürek hikâye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TDE2.2. “Hayatın Aynası” temasında ele alınan metinlerde anlam oluşturabilme</w:t>
            </w:r>
          </w:p>
          <w:p>
            <w:pPr>
              <w:spacing w:after="0"/>
            </w:pPr>
            <w:r>
              <w:rPr>
                <w:b w:val="0"/>
                <w:sz w:val="19"/>
              </w:rPr>
              <w:t>TDE2.3. “Hayatın Aynası” temasında ele alınan metinleri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TDE2.2. Anlam Oluşturabilme</w:t>
            </w:r>
          </w:p>
          <w:p>
            <w:pPr>
              <w:spacing w:after="0"/>
            </w:pPr>
            <w:r>
              <w:rPr>
                <w:b w:val="0"/>
                <w:sz w:val="19"/>
              </w:rPr>
              <w:t>a) TDE2.2.1. Ön bilgilerle bağlantı kurar.</w:t>
            </w:r>
          </w:p>
          <w:p>
            <w:pPr>
              <w:spacing w:after="0"/>
            </w:pPr>
            <w:r>
              <w:rPr>
                <w:b w:val="0"/>
                <w:sz w:val="19"/>
              </w:rPr>
              <w:t>• Okuma metnindeki bilgiler ile ön bilgileri arasında bağlantı kurar.</w:t>
            </w:r>
          </w:p>
          <w:p>
            <w:pPr>
              <w:spacing w:after="0"/>
            </w:pPr>
            <w:r>
              <w:rPr>
                <w:b w:val="0"/>
                <w:sz w:val="19"/>
              </w:rPr>
              <w:t>b) TDE2.2.2. Tahmin eder.</w:t>
            </w:r>
          </w:p>
          <w:p>
            <w:pPr>
              <w:spacing w:after="0"/>
            </w:pPr>
            <w:r>
              <w:rPr>
                <w:b w:val="0"/>
                <w:sz w:val="19"/>
              </w:rPr>
              <w:t>• Metindeki söz varlığının anlamını bağlamdan hareketle belirler.</w:t>
            </w:r>
          </w:p>
          <w:p>
            <w:pPr>
              <w:spacing w:after="0"/>
            </w:pPr>
            <w:r>
              <w:rPr>
                <w:b w:val="0"/>
                <w:sz w:val="19"/>
              </w:rPr>
              <w:t>c) TDE2.2.3. Çıkarım yapar.</w:t>
            </w:r>
          </w:p>
          <w:p>
            <w:pPr>
              <w:spacing w:after="0"/>
            </w:pPr>
            <w:r>
              <w:rPr>
                <w:b w:val="0"/>
                <w:sz w:val="19"/>
              </w:rPr>
              <w:t>• Metinde açıkça sunulan bilgileri belirler.</w:t>
            </w:r>
          </w:p>
          <w:p>
            <w:pPr>
              <w:spacing w:after="0"/>
            </w:pPr>
            <w:r>
              <w:rPr>
                <w:b w:val="0"/>
                <w:sz w:val="19"/>
              </w:rPr>
              <w:t>• Metinden hareketle çıkarım yapar.</w:t>
            </w:r>
          </w:p>
          <w:p>
            <w:pPr>
              <w:spacing w:after="0"/>
            </w:pPr>
            <w:r>
              <w:rPr>
                <w:b w:val="0"/>
                <w:sz w:val="19"/>
              </w:rPr>
              <w:t>• Metinde açıkça ifade edilen neden-sonuç, koşul, varsayım bilgilerini belirler.</w:t>
            </w:r>
          </w:p>
          <w:p>
            <w:pPr>
              <w:spacing w:after="0"/>
            </w:pPr>
            <w:r>
              <w:rPr>
                <w:b w:val="0"/>
                <w:sz w:val="19"/>
              </w:rPr>
              <w:t>• Metnin konu ve/veya temasını belirler.</w:t>
            </w:r>
          </w:p>
          <w:p>
            <w:pPr>
              <w:spacing w:after="0"/>
            </w:pPr>
            <w:r>
              <w:rPr>
                <w:b w:val="0"/>
                <w:sz w:val="19"/>
              </w:rPr>
              <w:t>• Metnin yardımcı düşüncelerini belirler.</w:t>
            </w:r>
          </w:p>
          <w:p>
            <w:pPr>
              <w:spacing w:after="0"/>
            </w:pPr>
            <w:r>
              <w:rPr>
                <w:b w:val="0"/>
                <w:sz w:val="19"/>
              </w:rPr>
              <w:t>• Metnin ana düşüncesini/duygusunu belirler.</w:t>
            </w:r>
          </w:p>
          <w:p>
            <w:pPr>
              <w:spacing w:after="0"/>
            </w:pPr>
            <w:r>
              <w:rPr>
                <w:b w:val="0"/>
                <w:sz w:val="19"/>
              </w:rPr>
              <w:t>• Yazarın metni yazma amacını belirler.</w:t>
            </w:r>
          </w:p>
          <w:p>
            <w:pPr>
              <w:spacing w:after="0"/>
            </w:pPr>
            <w:r>
              <w:rPr>
                <w:b w:val="0"/>
                <w:sz w:val="19"/>
              </w:rPr>
              <w:t>• Metinde yer alan iletilerin sunuluş şeklini inceler.</w:t>
            </w:r>
          </w:p>
          <w:p>
            <w:pPr>
              <w:spacing w:after="0"/>
            </w:pPr>
            <w:r>
              <w:rPr>
                <w:b w:val="0"/>
                <w:sz w:val="19"/>
              </w:rPr>
              <w:t>• Metinde geçen söz sanatlarını belirler.</w:t>
            </w:r>
          </w:p>
          <w:p>
            <w:pPr>
              <w:spacing w:after="0"/>
            </w:pPr>
            <w:r>
              <w:rPr>
                <w:b w:val="0"/>
                <w:sz w:val="19"/>
              </w:rPr>
              <w:t>• Metindeki karakterlerin davranışlarından duygu ve düşüncelerine yönelik çıkarımlar yapar.</w:t>
            </w:r>
          </w:p>
          <w:p>
            <w:pPr>
              <w:spacing w:after="0"/>
            </w:pPr>
            <w:r>
              <w:rPr>
                <w:b w:val="0"/>
                <w:sz w:val="19"/>
              </w:rPr>
              <w:t>• Metin ile yazar arasındaki ilişkiyi belirler.</w:t>
            </w:r>
          </w:p>
          <w:p>
            <w:pPr>
              <w:spacing w:after="0"/>
            </w:pPr>
            <w:r>
              <w:rPr>
                <w:b w:val="0"/>
                <w:sz w:val="19"/>
              </w:rPr>
              <w:t>ç) TDE2.2.4. Karşılaştırır.</w:t>
            </w:r>
          </w:p>
          <w:p>
            <w:pPr>
              <w:spacing w:after="0"/>
            </w:pPr>
            <w:r>
              <w:rPr>
                <w:b w:val="0"/>
                <w:sz w:val="19"/>
              </w:rPr>
              <w:t>• Metin öncesi tahminleri ile okuma içeriğini karşılaştırır.</w:t>
            </w:r>
          </w:p>
          <w:p>
            <w:pPr>
              <w:spacing w:after="0"/>
            </w:pPr>
            <w:r>
              <w:rPr>
                <w:b w:val="0"/>
                <w:sz w:val="19"/>
              </w:rPr>
              <w:t>• Okuduğu metinleri belirlenen ölçütlere (içerik, tür, şekil, dönem, zihniyet, üslup ve ileti) göre karşılaştırır.</w:t>
            </w:r>
          </w:p>
          <w:p>
            <w:pPr>
              <w:spacing w:after="0"/>
            </w:pPr>
            <w:r>
              <w:rPr>
                <w:b w:val="0"/>
                <w:sz w:val="19"/>
              </w:rPr>
              <w:t>d) TDE2.2.5. Sınıflandırır.</w:t>
            </w:r>
          </w:p>
          <w:p>
            <w:pPr>
              <w:spacing w:after="0"/>
            </w:pPr>
            <w:r>
              <w:rPr>
                <w:b w:val="0"/>
                <w:sz w:val="19"/>
              </w:rPr>
              <w:t>• Okuduğu metinleri belirlenen ölçütlere (içerik, tür, şekil, dönem, zihniyet, üslup ve ileti) göre sınıflandırır.</w:t>
            </w:r>
          </w:p>
          <w:p>
            <w:pPr>
              <w:spacing w:after="0"/>
            </w:pPr>
            <w:r>
              <w:rPr>
                <w:b w:val="0"/>
                <w:sz w:val="19"/>
              </w:rPr>
              <w:t>• Metindeki gerçek ve kurgu arasındaki farkı belirler.</w:t>
            </w:r>
          </w:p>
          <w:p>
            <w:pPr>
              <w:spacing w:after="0"/>
            </w:pPr>
            <w:r>
              <w:rPr>
                <w:b w:val="0"/>
                <w:sz w:val="19"/>
              </w:rPr>
              <w:t>• Metindeki öznel ve nesnel ifadeleri ayırt eder.</w:t>
            </w:r>
          </w:p>
          <w:p>
            <w:pPr>
              <w:spacing w:after="0"/>
            </w:pPr>
            <w:r>
              <w:rPr>
                <w:b w:val="0"/>
                <w:sz w:val="19"/>
              </w:rPr>
              <w:t>• Metindeki bilgilerin güvenilir olup olmadığını belirler.</w:t>
            </w:r>
          </w:p>
          <w:p>
            <w:pPr>
              <w:spacing w:after="0"/>
            </w:pPr>
            <w:r>
              <w:rPr>
                <w:b w:val="0"/>
                <w:sz w:val="19"/>
              </w:rPr>
              <w:t>e) TDE2.2.6. Tepki verir.</w:t>
            </w:r>
          </w:p>
          <w:p>
            <w:pPr>
              <w:spacing w:after="0"/>
            </w:pPr>
            <w:r>
              <w:rPr>
                <w:b w:val="0"/>
                <w:sz w:val="19"/>
              </w:rPr>
              <w:t>• Metni özetler.</w:t>
            </w:r>
          </w:p>
          <w:p>
            <w:pPr>
              <w:spacing w:after="0"/>
            </w:pPr>
            <w:r>
              <w:rPr>
                <w:b w:val="0"/>
                <w:sz w:val="19"/>
              </w:rPr>
              <w:t>• Okuduğu metinlere yönelik geri bildirimler sunar.</w:t>
            </w:r>
          </w:p>
          <w:p>
            <w:pPr>
              <w:spacing w:after="0"/>
            </w:pPr>
            <w:r>
              <w:rPr>
                <w:b w:val="0"/>
                <w:sz w:val="19"/>
              </w:rPr>
              <w:t>TDE2.3. Çözümleyebilme</w:t>
            </w:r>
          </w:p>
          <w:p>
            <w:pPr>
              <w:spacing w:after="0"/>
            </w:pPr>
            <w:r>
              <w:rPr>
                <w:b w:val="0"/>
                <w:sz w:val="19"/>
              </w:rPr>
              <w:t>a) TDE2.3.1. Nesne, olgu ve olaylara ilişkin parçaları belirler.</w:t>
            </w:r>
          </w:p>
          <w:p>
            <w:pPr>
              <w:spacing w:after="0"/>
            </w:pPr>
            <w:r>
              <w:rPr>
                <w:b w:val="0"/>
                <w:sz w:val="19"/>
              </w:rPr>
              <w:t>• Metindeki karakterlerin özelliklerini ve amaçlarını inceler.</w:t>
            </w:r>
          </w:p>
          <w:p>
            <w:pPr>
              <w:spacing w:after="0"/>
            </w:pPr>
            <w:r>
              <w:rPr>
                <w:b w:val="0"/>
                <w:sz w:val="19"/>
              </w:rPr>
              <w:t>• Metindeki yapı unsurlarını belirler.</w:t>
            </w:r>
          </w:p>
          <w:p>
            <w:pPr>
              <w:spacing w:after="0"/>
            </w:pPr>
            <w:r>
              <w:rPr>
                <w:b w:val="0"/>
                <w:sz w:val="19"/>
              </w:rPr>
              <w:t>• Metindeki dil ve anlatım özelliklerini belirler.</w:t>
            </w:r>
          </w:p>
          <w:p>
            <w:pPr>
              <w:spacing w:after="0"/>
            </w:pPr>
            <w:r>
              <w:rPr>
                <w:b w:val="0"/>
                <w:sz w:val="19"/>
              </w:rPr>
              <w:t>• Metindeki dil işlevlerini belirler.</w:t>
            </w:r>
          </w:p>
          <w:p>
            <w:pPr>
              <w:spacing w:after="0"/>
            </w:pPr>
            <w:r>
              <w:rPr>
                <w:b w:val="0"/>
                <w:sz w:val="19"/>
              </w:rPr>
              <w:t>b) TDE2.3.2. Parçalar arasındaki ilişkileri belirler.</w:t>
            </w:r>
          </w:p>
          <w:p>
            <w:pPr>
              <w:spacing w:after="0"/>
            </w:pPr>
            <w:r>
              <w:rPr>
                <w:b w:val="0"/>
                <w:sz w:val="19"/>
              </w:rPr>
              <w:t>• Okuduğu metni oluşturan şekil ve anlama dair birimler arasındaki ilişkileri belirler.</w:t>
            </w:r>
          </w:p>
          <w:p>
            <w:pPr>
              <w:spacing w:after="0"/>
            </w:pPr>
            <w:r>
              <w:rPr>
                <w:b w:val="0"/>
                <w:sz w:val="19"/>
              </w:rPr>
              <w:t>• Metindeki yapı unsurları arasındaki ilişkileri belirler.</w:t>
            </w:r>
          </w:p>
          <w:p>
            <w:pPr>
              <w:spacing w:after="0"/>
            </w:pPr>
            <w:r>
              <w:rPr>
                <w:b w:val="0"/>
                <w:sz w:val="19"/>
              </w:rPr>
              <w:t>• Yazarın üslup seçiminin nedenleri ve sonuçlarını açıklar.</w:t>
            </w:r>
          </w:p>
          <w:p>
            <w:pPr>
              <w:spacing w:after="0"/>
            </w:pPr>
            <w:r>
              <w:rPr>
                <w:b w:val="0"/>
                <w:sz w:val="19"/>
              </w:rPr>
              <w:t>• Metinlerin yazıldığı dönemin özelliklerini açıklar.</w:t>
            </w:r>
          </w:p>
          <w:p>
            <w:pPr>
              <w:spacing w:after="0"/>
            </w:pPr>
            <w:r>
              <w:rPr>
                <w:b w:val="0"/>
                <w:sz w:val="19"/>
              </w:rPr>
              <w:t>• Metnin içeriğinin, yapı unsurlarının, dil ve anlatım özelliklerinin metnin yazıldığı dönemle ve toplumla ilişkisini kurar.</w:t>
            </w:r>
          </w:p>
          <w:p>
            <w:pPr>
              <w:spacing w:after="0"/>
            </w:pPr>
            <w:r>
              <w:rPr>
                <w:b w:val="0"/>
                <w:sz w:val="19"/>
              </w:rPr>
              <w:t>• Metni millî, manevi ve evrensel değerlerin aktarımı bağlamında değerlendirir.</w:t>
            </w:r>
          </w:p>
          <w:p>
            <w:pPr>
              <w:spacing w:after="0"/>
            </w:pPr>
            <w:r>
              <w:rPr>
                <w:b w:val="0"/>
                <w:sz w:val="19"/>
              </w:rPr>
              <w:t>• Metnin içeriğinin, yapı unsurlarının, dil ve anlatım özelliklerinin metnin yazarıyla ilişkisini kurar.</w:t>
            </w:r>
          </w:p>
          <w:p>
            <w:pPr>
              <w:spacing w:after="0"/>
            </w:pPr>
            <w:r>
              <w:rPr>
                <w:b w:val="0"/>
                <w:sz w:val="19"/>
              </w:rPr>
              <w:t>• Metnin diğer disiplinlerle olan ilişkisini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 xml:space="preserve">SDB1.1. Kendini Tanıma (Öz Farkındalık) </w:t>
            </w:r>
          </w:p>
          <w:p>
            <w:pPr>
              <w:spacing w:after="0"/>
            </w:pPr>
            <w:r>
              <w:rPr>
                <w:b w:val="0"/>
                <w:sz w:val="19"/>
              </w:rPr>
              <w:t>SDB1.2. Kendini Düzenleme (Öz Düzenleme)</w:t>
            </w:r>
          </w:p>
          <w:p>
            <w:pPr>
              <w:spacing w:after="0"/>
            </w:pPr>
            <w:r>
              <w:rPr>
                <w:b w:val="0"/>
                <w:sz w:val="19"/>
              </w:rPr>
              <w:t>SDB 2.1. İletişim</w:t>
            </w:r>
          </w:p>
          <w:p>
            <w:pPr>
              <w:spacing w:after="0"/>
            </w:pPr>
            <w:r>
              <w:rPr>
                <w:b w:val="0"/>
                <w:sz w:val="19"/>
              </w:rPr>
              <w:t xml:space="preserve">SDB 2.2. İş Birliği </w:t>
            </w:r>
          </w:p>
          <w:p>
            <w:pPr>
              <w:spacing w:after="0"/>
            </w:pPr>
            <w:r>
              <w:rPr>
                <w:b w:val="0"/>
                <w:sz w:val="19"/>
              </w:rPr>
              <w:t xml:space="preserve">SDB2.3. Sosyal Farkındalık </w:t>
            </w:r>
          </w:p>
          <w:p>
            <w:pPr>
              <w:spacing w:after="0"/>
            </w:pPr>
            <w:r>
              <w:rPr>
                <w:b w:val="0"/>
                <w:sz w:val="19"/>
              </w:rPr>
              <w:t xml:space="preserve">SDB 3.2. Esneklik </w:t>
            </w:r>
          </w:p>
          <w:p>
            <w:pPr>
              <w:spacing w:after="0"/>
            </w:pPr>
            <w:r>
              <w:rPr>
                <w:b w:val="0"/>
                <w:sz w:val="19"/>
              </w:rPr>
              <w:t>SDB3.3.Sorumlu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 xml:space="preserve">D3. Çalışkanlık </w:t>
            </w:r>
          </w:p>
          <w:p>
            <w:pPr>
              <w:spacing w:after="0"/>
            </w:pPr>
            <w:r>
              <w:rPr>
                <w:b w:val="0"/>
                <w:sz w:val="19"/>
              </w:rPr>
              <w:t xml:space="preserve">D6. Dürüstlük </w:t>
            </w:r>
          </w:p>
          <w:p>
            <w:pPr>
              <w:spacing w:after="0"/>
            </w:pPr>
            <w:r>
              <w:rPr>
                <w:b w:val="0"/>
                <w:sz w:val="19"/>
              </w:rPr>
              <w:t xml:space="preserve">D14. Saygı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OB2. Dijital Okuryazarlık </w:t>
            </w:r>
          </w:p>
          <w:p>
            <w:pPr>
              <w:spacing w:after="0"/>
            </w:pPr>
            <w:r>
              <w:rPr>
                <w:b w:val="0"/>
                <w:sz w:val="19"/>
              </w:rPr>
              <w:t>OB5.Kültür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Okuma çemberi</w:t>
            </w:r>
          </w:p>
          <w:p>
            <w:pPr>
              <w:spacing w:after="0"/>
            </w:pPr>
            <w:r>
              <w:rPr>
                <w:b w:val="0"/>
                <w:sz w:val="19"/>
              </w:rPr>
              <w:t>• Kısa cevaplı sorular</w:t>
            </w:r>
          </w:p>
          <w:p>
            <w:pPr>
              <w:spacing w:after="0"/>
            </w:pPr>
            <w:r>
              <w:rPr>
                <w:b w:val="0"/>
                <w:sz w:val="19"/>
              </w:rPr>
              <w:t>• Kavram haritası</w:t>
            </w:r>
          </w:p>
          <w:p>
            <w:pPr>
              <w:spacing w:after="0"/>
            </w:pPr>
            <w:r>
              <w:rPr>
                <w:b w:val="0"/>
                <w:sz w:val="19"/>
              </w:rPr>
              <w:t>• Karşılaştırma tablosu</w:t>
            </w:r>
          </w:p>
          <w:p>
            <w:pPr>
              <w:spacing w:after="0"/>
            </w:pPr>
            <w:r>
              <w:rPr>
                <w:b w:val="0"/>
                <w:sz w:val="19"/>
              </w:rPr>
              <w:t>• T diyagramı</w:t>
            </w:r>
          </w:p>
          <w:p>
            <w:pPr>
              <w:spacing w:after="0"/>
            </w:pPr>
            <w:r>
              <w:rPr>
                <w:b w:val="0"/>
                <w:sz w:val="19"/>
              </w:rPr>
              <w:t>• Kontrol listesi</w:t>
            </w:r>
          </w:p>
          <w:p>
            <w:pPr>
              <w:spacing w:after="0"/>
            </w:pPr>
            <w:r>
              <w:rPr>
                <w:b w:val="0"/>
                <w:sz w:val="19"/>
              </w:rPr>
              <w:t>• Açık uçlu sorular</w:t>
            </w:r>
          </w:p>
          <w:p>
            <w:pPr>
              <w:spacing w:after="0"/>
            </w:pPr>
            <w:r>
              <w:rPr>
                <w:b w:val="0"/>
                <w:sz w:val="19"/>
              </w:rPr>
              <w:t>• Çalışma kâğıdı</w:t>
            </w:r>
          </w:p>
          <w:p>
            <w:pPr>
              <w:spacing w:after="0"/>
            </w:pPr>
            <w:r>
              <w:rPr>
                <w:b w:val="0"/>
                <w:sz w:val="19"/>
              </w:rPr>
              <w:t>• Zihin haritası</w:t>
            </w:r>
          </w:p>
          <w:p>
            <w:pPr>
              <w:spacing w:after="0"/>
            </w:pPr>
            <w:r>
              <w:rPr>
                <w:b w:val="0"/>
                <w:sz w:val="19"/>
              </w:rPr>
              <w:t>• Öğrenme günlüğü</w:t>
            </w:r>
          </w:p>
          <w:p>
            <w:pPr>
              <w:spacing w:after="0"/>
            </w:pPr>
            <w:r>
              <w:rPr>
                <w:b w:val="0"/>
                <w:sz w:val="19"/>
              </w:rPr>
              <w:t>Okumayı yönetebilmeye yönelik okuma çemberi, anlam oluşturabilmek için balık kılçığı, kısa cevaplı sorular, T diyagramı; çözümleme yapabilmek için kavram haritası, açık uçlu sorular; yansıtma yapabilmek amacıyla karşılaştırma tablosu uygulanabilir. Dinleme/izlemeyi yönetebilmeye yönelik kontrol listesi, anlam oluşturabilmek için açık uçlu sorular, zihin haritası, balık kılçığı; çözümleme yapabilmek için kısa cevaplı sorular ve çalışma kâğıdı;</w:t>
            </w:r>
          </w:p>
          <w:p>
            <w:pPr>
              <w:spacing w:after="0"/>
            </w:pPr>
            <w:r>
              <w:rPr>
                <w:b w:val="0"/>
                <w:sz w:val="19"/>
              </w:rPr>
              <w:t>yansıtma yapabilmek amacıyla öğrenme günlüğü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Okunan ve çözümlenen tiyatro metnini canlandırmaya yönelik performans görevi</w:t>
            </w:r>
          </w:p>
          <w:p>
            <w:pPr>
              <w:spacing w:after="0"/>
            </w:pPr>
            <w:r>
              <w:rPr>
                <w:b w:val="0"/>
                <w:sz w:val="19"/>
              </w:rPr>
              <w:t>• Dinleme/izleme sürecinde incelenen çok modlu metin için afiş hazırlamaya yönelik performans görevi</w:t>
            </w:r>
          </w:p>
          <w:p>
            <w:pPr>
              <w:spacing w:after="0"/>
            </w:pPr>
            <w:r>
              <w:rPr>
                <w:b w:val="0"/>
                <w:sz w:val="19"/>
              </w:rPr>
              <w:t>Öğrencilerin drama performansları, dereceli puanlama anahtarı ile puanlanır. Puanlama anahtarında içeriğe uygunluk, özgünlük, canlandırma becerisi, sözü ve beden dilini etkili kullanma, grupla uyum içinde çalışma gibi ölçütler yer alır. Bu görev, grup çalışması olarak da gerçekleştirilebilir.</w:t>
            </w:r>
          </w:p>
          <w:p>
            <w:pPr>
              <w:spacing w:after="0"/>
            </w:pPr>
            <w:r>
              <w:rPr>
                <w:b w:val="0"/>
                <w:sz w:val="19"/>
              </w:rPr>
              <w:t>Afiş hazırlamaya yönelik performans görevi dereceli puanlama anahtarıyla değerlendirilir. Puanlama anahtarında konuya uygunluk, yaratıcılık, özgünlük, etkileyicilik, görsel ve işitsel ögelerin seçimi gibi ölçütlere yer verilir. Değerlendirmelerde öz değerlendirme, akran değerlendirme ve öğretmen değerlendirmesi yapılarak çeşitlilik sağlanabilir.</w:t>
            </w:r>
          </w:p>
          <w:p>
            <w:pPr>
              <w:spacing w:after="0"/>
            </w:pPr>
            <w:r>
              <w:rPr>
                <w:b w:val="0"/>
                <w:sz w:val="19"/>
              </w:rPr>
              <w:t>Tema sonu değerlendirmede öğrenme günlüğü kullanılır.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Kût'ül Amâre Zaferi (29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26.04.2027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9" w:name="DK_H_30_8_30"/>
      <w:bookmarkEnd w:id="129"/>
      <w:r>
        <w:rPr>
          <w:rStyle w:val="DKOkul"/>
          <w:b/>
          <w:color w:val="0B2257"/>
          <w:sz w:val="22"/>
        </w:rPr>
        <w:t>.................................................................</w:t>
      </w:r>
    </w:p>
    <w:p>
      <w:pPr>
        <w:jc w:val="center"/>
      </w:pPr>
      <w:r>
        <w:rPr>
          <w:b/>
          <w:color w:val="1F3A8A"/>
          <w:sz w:val="25"/>
        </w:rPr>
        <w:t>11. SINIF TÜRK DİLİ VE EDEBİYATI DERSİ GÜNLÜK PLANI</w:t>
      </w:r>
    </w:p>
    <w:p>
      <w:pPr>
        <w:spacing w:after="80"/>
        <w:jc w:val="center"/>
      </w:pPr>
      <w:r>
        <w:rPr>
          <w:sz w:val="20"/>
        </w:rPr>
        <w:t>2026-2027 Eğitim Öğretim Yılı · 30. Hafta: 3-7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4.TEMA</w:t>
            </w:r>
          </w:p>
          <w:p>
            <w:pPr>
              <w:spacing w:after="0"/>
            </w:pPr>
            <w:r>
              <w:rPr>
                <w:b w:val="0"/>
                <w:sz w:val="19"/>
              </w:rPr>
              <w:t>HAYATIN AYNASI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OKUMA</w:t>
            </w:r>
          </w:p>
          <w:p>
            <w:pPr>
              <w:spacing w:after="0"/>
            </w:pPr>
            <w:r>
              <w:rPr>
                <w:b w:val="0"/>
                <w:sz w:val="19"/>
              </w:rPr>
              <w:t>• Tema içeriğine uygun bir tiyatro</w:t>
            </w:r>
          </w:p>
          <w:p>
            <w:pPr>
              <w:spacing w:after="0"/>
            </w:pPr>
            <w:r>
              <w:rPr>
                <w:b w:val="0"/>
                <w:sz w:val="19"/>
              </w:rPr>
              <w:t>• Küçürek hikâye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TDE2.4. “Hayatın Aynası” temasında ele alınan metinlerde okuma sürecini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TDE2.4. Süreci Değerlendirebilme</w:t>
            </w:r>
          </w:p>
          <w:p>
            <w:pPr>
              <w:spacing w:after="0"/>
            </w:pPr>
            <w:r>
              <w:rPr>
                <w:b w:val="0"/>
                <w:sz w:val="19"/>
              </w:rPr>
              <w:t>a) TDE2.4.1. Kendini değerlendirir.</w:t>
            </w:r>
          </w:p>
          <w:p>
            <w:pPr>
              <w:spacing w:after="0"/>
            </w:pPr>
            <w:r>
              <w:rPr>
                <w:b w:val="0"/>
                <w:sz w:val="19"/>
              </w:rPr>
              <w:t>• Metin hakkında değerlendirmeler yapabilmek için çeşitli ölçütler belirler.</w:t>
            </w:r>
          </w:p>
          <w:p>
            <w:pPr>
              <w:spacing w:after="0"/>
            </w:pPr>
            <w:r>
              <w:rPr>
                <w:b w:val="0"/>
                <w:sz w:val="19"/>
              </w:rPr>
              <w:t>• Okuduğu metni kendi beğeni ölçütleri doğrultusunda değerlendirir.</w:t>
            </w:r>
          </w:p>
          <w:p>
            <w:pPr>
              <w:spacing w:after="0"/>
            </w:pPr>
            <w:r>
              <w:rPr>
                <w:b w:val="0"/>
                <w:sz w:val="19"/>
              </w:rPr>
              <w:t>• Metindeki gerçeklik ile gerçek dünya bilgisine dayalı karşılaştırmalar yapar.</w:t>
            </w:r>
          </w:p>
          <w:p>
            <w:pPr>
              <w:spacing w:after="0"/>
            </w:pPr>
            <w:r>
              <w:rPr>
                <w:b w:val="0"/>
                <w:sz w:val="19"/>
              </w:rPr>
              <w:t>b) TDE2.4.2. Tepki ortaya koyar.</w:t>
            </w:r>
          </w:p>
          <w:p>
            <w:pPr>
              <w:spacing w:after="0"/>
            </w:pPr>
            <w:r>
              <w:rPr>
                <w:b w:val="0"/>
                <w:sz w:val="19"/>
              </w:rPr>
              <w:t>• Kendini karakterlerin yerine koyarak kahramanın davranışlarını anlamlandırır.</w:t>
            </w:r>
          </w:p>
          <w:p>
            <w:pPr>
              <w:spacing w:after="0"/>
            </w:pPr>
            <w:r>
              <w:rPr>
                <w:b w:val="0"/>
                <w:sz w:val="19"/>
              </w:rPr>
              <w:t>• Okuduğu metne yönelik beğeni ve eleştirilerini gerekçelendirerek açıklar.</w:t>
            </w:r>
          </w:p>
          <w:p>
            <w:pPr>
              <w:spacing w:after="0"/>
            </w:pPr>
            <w:r>
              <w:rPr>
                <w:b w:val="0"/>
                <w:sz w:val="19"/>
              </w:rPr>
              <w:t>• Metnin konu ve ana düşüncesinin kendi dünyasıyla ilişkisini belirler.</w:t>
            </w:r>
          </w:p>
          <w:p>
            <w:pPr>
              <w:spacing w:after="0"/>
            </w:pPr>
            <w:r>
              <w:rPr>
                <w:b w:val="0"/>
                <w:sz w:val="19"/>
              </w:rPr>
              <w:t>• Yazarın amacı ile kendi düşünceleri arasındaki benzerlik ve farklılıkları açıklar.</w:t>
            </w:r>
          </w:p>
          <w:p>
            <w:pPr>
              <w:spacing w:after="0"/>
            </w:pPr>
            <w:r>
              <w:rPr>
                <w:b w:val="0"/>
                <w:sz w:val="19"/>
              </w:rPr>
              <w:t>• Metindeki olaya, duruma, soruna ya da karakterlerin davranışlarına seçenekler üretir.</w:t>
            </w:r>
          </w:p>
          <w:p>
            <w:pPr>
              <w:spacing w:after="0"/>
            </w:pPr>
            <w:r>
              <w:rPr>
                <w:b w:val="0"/>
                <w:sz w:val="19"/>
              </w:rPr>
              <w:t>• Kendi belirlediği ölçütlerden hareketle metnin yazılış amacına ulaşma düzeyini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 xml:space="preserve">SDB1.1. Kendini Tanıma (Öz Farkındalık) </w:t>
            </w:r>
          </w:p>
          <w:p>
            <w:pPr>
              <w:spacing w:after="0"/>
            </w:pPr>
            <w:r>
              <w:rPr>
                <w:b w:val="0"/>
                <w:sz w:val="19"/>
              </w:rPr>
              <w:t>SDB1.2. Kendini Düzenleme (Öz Düzenleme)</w:t>
            </w:r>
          </w:p>
          <w:p>
            <w:pPr>
              <w:spacing w:after="0"/>
            </w:pPr>
            <w:r>
              <w:rPr>
                <w:b w:val="0"/>
                <w:sz w:val="19"/>
              </w:rPr>
              <w:t>SDB 2.1. İletişim</w:t>
            </w:r>
          </w:p>
          <w:p>
            <w:pPr>
              <w:spacing w:after="0"/>
            </w:pPr>
            <w:r>
              <w:rPr>
                <w:b w:val="0"/>
                <w:sz w:val="19"/>
              </w:rPr>
              <w:t xml:space="preserve">SDB 2.2. İş Birliği </w:t>
            </w:r>
          </w:p>
          <w:p>
            <w:pPr>
              <w:spacing w:after="0"/>
            </w:pPr>
            <w:r>
              <w:rPr>
                <w:b w:val="0"/>
                <w:sz w:val="19"/>
              </w:rPr>
              <w:t xml:space="preserve">SDB2.3. Sosyal Farkındalık </w:t>
            </w:r>
          </w:p>
          <w:p>
            <w:pPr>
              <w:spacing w:after="0"/>
            </w:pPr>
            <w:r>
              <w:rPr>
                <w:b w:val="0"/>
                <w:sz w:val="19"/>
              </w:rPr>
              <w:t xml:space="preserve">SDB 3.2. Esneklik </w:t>
            </w:r>
          </w:p>
          <w:p>
            <w:pPr>
              <w:spacing w:after="0"/>
            </w:pPr>
            <w:r>
              <w:rPr>
                <w:b w:val="0"/>
                <w:sz w:val="19"/>
              </w:rPr>
              <w:t>SDB3.3.Sorumlu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 xml:space="preserve">D3. Çalışkanlık </w:t>
            </w:r>
          </w:p>
          <w:p>
            <w:pPr>
              <w:spacing w:after="0"/>
            </w:pPr>
            <w:r>
              <w:rPr>
                <w:b w:val="0"/>
                <w:sz w:val="19"/>
              </w:rPr>
              <w:t xml:space="preserve">D6. Dürüstlük </w:t>
            </w:r>
          </w:p>
          <w:p>
            <w:pPr>
              <w:spacing w:after="0"/>
            </w:pPr>
            <w:r>
              <w:rPr>
                <w:b w:val="0"/>
                <w:sz w:val="19"/>
              </w:rPr>
              <w:t xml:space="preserve">D14. Saygı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OB2. Dijital Okuryazarlık </w:t>
            </w:r>
          </w:p>
          <w:p>
            <w:pPr>
              <w:spacing w:after="0"/>
            </w:pPr>
            <w:r>
              <w:rPr>
                <w:b w:val="0"/>
                <w:sz w:val="19"/>
              </w:rPr>
              <w:t>OB5.Kültür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Okuma çemberi</w:t>
            </w:r>
          </w:p>
          <w:p>
            <w:pPr>
              <w:spacing w:after="0"/>
            </w:pPr>
            <w:r>
              <w:rPr>
                <w:b w:val="0"/>
                <w:sz w:val="19"/>
              </w:rPr>
              <w:t>• Kısa cevaplı sorular</w:t>
            </w:r>
          </w:p>
          <w:p>
            <w:pPr>
              <w:spacing w:after="0"/>
            </w:pPr>
            <w:r>
              <w:rPr>
                <w:b w:val="0"/>
                <w:sz w:val="19"/>
              </w:rPr>
              <w:t>• Kavram haritası</w:t>
            </w:r>
          </w:p>
          <w:p>
            <w:pPr>
              <w:spacing w:after="0"/>
            </w:pPr>
            <w:r>
              <w:rPr>
                <w:b w:val="0"/>
                <w:sz w:val="19"/>
              </w:rPr>
              <w:t>• Karşılaştırma tablosu</w:t>
            </w:r>
          </w:p>
          <w:p>
            <w:pPr>
              <w:spacing w:after="0"/>
            </w:pPr>
            <w:r>
              <w:rPr>
                <w:b w:val="0"/>
                <w:sz w:val="19"/>
              </w:rPr>
              <w:t>• T diyagramı</w:t>
            </w:r>
          </w:p>
          <w:p>
            <w:pPr>
              <w:spacing w:after="0"/>
            </w:pPr>
            <w:r>
              <w:rPr>
                <w:b w:val="0"/>
                <w:sz w:val="19"/>
              </w:rPr>
              <w:t>• Kontrol listesi</w:t>
            </w:r>
          </w:p>
          <w:p>
            <w:pPr>
              <w:spacing w:after="0"/>
            </w:pPr>
            <w:r>
              <w:rPr>
                <w:b w:val="0"/>
                <w:sz w:val="19"/>
              </w:rPr>
              <w:t>• Açık uçlu sorular</w:t>
            </w:r>
          </w:p>
          <w:p>
            <w:pPr>
              <w:spacing w:after="0"/>
            </w:pPr>
            <w:r>
              <w:rPr>
                <w:b w:val="0"/>
                <w:sz w:val="19"/>
              </w:rPr>
              <w:t>• Çalışma kâğıdı</w:t>
            </w:r>
          </w:p>
          <w:p>
            <w:pPr>
              <w:spacing w:after="0"/>
            </w:pPr>
            <w:r>
              <w:rPr>
                <w:b w:val="0"/>
                <w:sz w:val="19"/>
              </w:rPr>
              <w:t>• Zihin haritası</w:t>
            </w:r>
          </w:p>
          <w:p>
            <w:pPr>
              <w:spacing w:after="0"/>
            </w:pPr>
            <w:r>
              <w:rPr>
                <w:b w:val="0"/>
                <w:sz w:val="19"/>
              </w:rPr>
              <w:t>• Öğrenme günlüğü</w:t>
            </w:r>
          </w:p>
          <w:p>
            <w:pPr>
              <w:spacing w:after="0"/>
            </w:pPr>
            <w:r>
              <w:rPr>
                <w:b w:val="0"/>
                <w:sz w:val="19"/>
              </w:rPr>
              <w:t>Okumayı yönetebilmeye yönelik okuma çemberi, anlam oluşturabilmek için balık kılçığı, kısa cevaplı sorular, T diyagramı; çözümleme yapabilmek için kavram haritası, açık uçlu sorular; yansıtma yapabilmek amacıyla karşılaştırma tablosu uygulanabilir. Dinleme/izlemeyi yönetebilmeye yönelik kontrol listesi, anlam oluşturabilmek için açık uçlu sorular, zihin haritası, balık kılçığı; çözümleme yapabilmek için kısa cevaplı sorular ve çalışma kâğıdı;</w:t>
            </w:r>
          </w:p>
          <w:p>
            <w:pPr>
              <w:spacing w:after="0"/>
            </w:pPr>
            <w:r>
              <w:rPr>
                <w:b w:val="0"/>
                <w:sz w:val="19"/>
              </w:rPr>
              <w:t>yansıtma yapabilmek amacıyla öğrenme günlüğü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Okunan ve çözümlenen tiyatro metnini canlandırmaya yönelik performans görevi</w:t>
            </w:r>
          </w:p>
          <w:p>
            <w:pPr>
              <w:spacing w:after="0"/>
            </w:pPr>
            <w:r>
              <w:rPr>
                <w:b w:val="0"/>
                <w:sz w:val="19"/>
              </w:rPr>
              <w:t>• Dinleme/izleme sürecinde incelenen çok modlu metin için afiş hazırlamaya yönelik performans görevi</w:t>
            </w:r>
          </w:p>
          <w:p>
            <w:pPr>
              <w:spacing w:after="0"/>
            </w:pPr>
            <w:r>
              <w:rPr>
                <w:b w:val="0"/>
                <w:sz w:val="19"/>
              </w:rPr>
              <w:t>Öğrencilerin drama performansları, dereceli puanlama anahtarı ile puanlanır. Puanlama anahtarında içeriğe uygunluk, özgünlük, canlandırma becerisi, sözü ve beden dilini etkili kullanma, grupla uyum içinde çalışma gibi ölçütler yer alır. Bu görev, grup çalışması olarak da gerçekleştirilebilir.</w:t>
            </w:r>
          </w:p>
          <w:p>
            <w:pPr>
              <w:spacing w:after="0"/>
            </w:pPr>
            <w:r>
              <w:rPr>
                <w:b w:val="0"/>
                <w:sz w:val="19"/>
              </w:rPr>
              <w:t>Afiş hazırlamaya yönelik performans görevi dereceli puanlama anahtarıyla değerlendirilir. Puanlama anahtarında konuya uygunluk, yaratıcılık, özgünlük, etkileyicilik, görsel ve işitsel ögelerin seçimi gibi ölçütlere yer verilir. Değerlendirmelerde öz değerlendirme, akran değerlendirme ve öğretmen değerlendirmesi yapılarak çeşitlilik sağlanabilir.</w:t>
            </w:r>
          </w:p>
          <w:p>
            <w:pPr>
              <w:spacing w:after="0"/>
            </w:pPr>
            <w:r>
              <w:rPr>
                <w:b w:val="0"/>
                <w:sz w:val="19"/>
              </w:rPr>
              <w:t>Tema sonu değerlendirmede öğrenme günlüğü kullanılır.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03.05.2027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0" w:name="DK_H_31_8_31"/>
      <w:bookmarkEnd w:id="130"/>
      <w:r>
        <w:rPr>
          <w:rStyle w:val="DKOkul"/>
          <w:b/>
          <w:color w:val="0B2257"/>
          <w:sz w:val="22"/>
        </w:rPr>
        <w:t>.................................................................</w:t>
      </w:r>
    </w:p>
    <w:p>
      <w:pPr>
        <w:jc w:val="center"/>
      </w:pPr>
      <w:r>
        <w:rPr>
          <w:b/>
          <w:color w:val="1F3A8A"/>
          <w:sz w:val="25"/>
        </w:rPr>
        <w:t>11. SINIF TÜRK DİLİ VE EDEBİYATI DERSİ GÜNLÜK PLANI</w:t>
      </w:r>
    </w:p>
    <w:p>
      <w:pPr>
        <w:spacing w:after="80"/>
        <w:jc w:val="center"/>
      </w:pPr>
      <w:r>
        <w:rPr>
          <w:sz w:val="20"/>
        </w:rPr>
        <w:t>2026-2027 Eğitim Öğretim Yılı · 31. Hafta: 10-14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4.TEMA</w:t>
            </w:r>
          </w:p>
          <w:p>
            <w:pPr>
              <w:spacing w:after="0"/>
            </w:pPr>
            <w:r>
              <w:rPr>
                <w:b w:val="0"/>
                <w:sz w:val="19"/>
              </w:rPr>
              <w:t>HAYATIN AYNASI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KONUŞMA</w:t>
            </w:r>
          </w:p>
          <w:p>
            <w:pPr>
              <w:spacing w:after="0"/>
            </w:pPr>
            <w:r>
              <w:rPr>
                <w:b w:val="0"/>
                <w:sz w:val="19"/>
              </w:rPr>
              <w:t>• Okuduğu tiyatroyu dramatize edebilme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TDE3.1. Sosyal hayata dair gözlemleri yansıtan metinlerden hareketle sergileyeceği konuşmayı yönetebilme</w:t>
            </w:r>
          </w:p>
          <w:p>
            <w:pPr>
              <w:spacing w:after="0"/>
            </w:pPr>
            <w:r>
              <w:rPr>
                <w:b w:val="0"/>
                <w:sz w:val="19"/>
              </w:rPr>
              <w:t>TDE3.2. Günlük hayatta karşılaşılabilecek olay ya da durumu etkileyici ve inandırıcı biçimde canlandırmak için konuşmasının içeriğini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TDE3.1. Konuşmayı Yönetebilme</w:t>
            </w:r>
          </w:p>
          <w:p>
            <w:pPr>
              <w:spacing w:after="0"/>
            </w:pPr>
            <w:r>
              <w:rPr>
                <w:b w:val="0"/>
                <w:sz w:val="19"/>
              </w:rPr>
              <w:t>a) TDE3.1.1. Seçim yapar.</w:t>
            </w:r>
          </w:p>
          <w:p>
            <w:pPr>
              <w:spacing w:after="0"/>
            </w:pPr>
            <w:r>
              <w:rPr>
                <w:b w:val="0"/>
                <w:sz w:val="19"/>
              </w:rPr>
              <w:t>• Konuşmasının amacına (edebî metin oluşturma, ikna etme, bilgilendirme vb.) karar verir.</w:t>
            </w:r>
          </w:p>
          <w:p>
            <w:pPr>
              <w:spacing w:after="0"/>
            </w:pPr>
            <w:r>
              <w:rPr>
                <w:b w:val="0"/>
                <w:sz w:val="19"/>
              </w:rPr>
              <w:t>• Konuşmasının özelliklerini (hazırlıklı/hazırlıksız), süresini ve hedef kitlesini belirler.</w:t>
            </w:r>
          </w:p>
          <w:p>
            <w:pPr>
              <w:spacing w:after="0"/>
            </w:pPr>
            <w:r>
              <w:rPr>
                <w:b w:val="0"/>
                <w:sz w:val="19"/>
              </w:rPr>
              <w:t>• Konuşmanın türüne uygun, yöntem ve stratejisini belirler.</w:t>
            </w:r>
          </w:p>
          <w:p>
            <w:pPr>
              <w:spacing w:after="0"/>
            </w:pPr>
            <w:r>
              <w:rPr>
                <w:b w:val="0"/>
                <w:sz w:val="19"/>
              </w:rPr>
              <w:t>b) TDE3.1.2. İlişkiyi sürdürür.</w:t>
            </w:r>
          </w:p>
          <w:p>
            <w:pPr>
              <w:spacing w:after="0"/>
            </w:pPr>
            <w:r>
              <w:rPr>
                <w:b w:val="0"/>
                <w:sz w:val="19"/>
              </w:rPr>
              <w:t>• Konuşmasında engelleri ortadan kaldırır.</w:t>
            </w:r>
          </w:p>
          <w:p>
            <w:pPr>
              <w:spacing w:after="0"/>
            </w:pPr>
            <w:r>
              <w:rPr>
                <w:b w:val="0"/>
                <w:sz w:val="19"/>
              </w:rPr>
              <w:t>• Konuşma amacına uygun olarak seçtiği stratejiyi yapılandırır.</w:t>
            </w:r>
          </w:p>
          <w:p>
            <w:pPr>
              <w:spacing w:after="0"/>
            </w:pPr>
            <w:r>
              <w:rPr>
                <w:b w:val="0"/>
                <w:sz w:val="19"/>
              </w:rPr>
              <w:t>TDE3.2. İçerik Oluşturabilme</w:t>
            </w:r>
          </w:p>
          <w:p>
            <w:pPr>
              <w:spacing w:after="0"/>
            </w:pPr>
            <w:r>
              <w:rPr>
                <w:b w:val="0"/>
                <w:sz w:val="19"/>
              </w:rPr>
              <w:t>a) TDE3.2.1. Ön bilgilerle bağlantı kurar.</w:t>
            </w:r>
          </w:p>
          <w:p>
            <w:pPr>
              <w:spacing w:after="0"/>
            </w:pPr>
            <w:r>
              <w:rPr>
                <w:b w:val="0"/>
                <w:sz w:val="19"/>
              </w:rPr>
              <w:t>• Konuşmasında belirlediği amaca yönelik ön bilgileriyle bağlantı kurar.</w:t>
            </w:r>
          </w:p>
          <w:p>
            <w:pPr>
              <w:spacing w:after="0"/>
            </w:pPr>
            <w:r>
              <w:rPr>
                <w:b w:val="0"/>
                <w:sz w:val="19"/>
              </w:rPr>
              <w:t>b) TDE3.2.2. Tahmin eder.</w:t>
            </w:r>
          </w:p>
          <w:p>
            <w:pPr>
              <w:spacing w:after="0"/>
            </w:pPr>
            <w:r>
              <w:rPr>
                <w:b w:val="0"/>
                <w:sz w:val="19"/>
              </w:rPr>
              <w:t>• Hedef kitlenin özelliklerine yönelik tahminlerde bulunarak konuşmasının giriş, gelişme ve sonuç bölümlerini tasarlar.</w:t>
            </w:r>
          </w:p>
          <w:p>
            <w:pPr>
              <w:spacing w:after="0"/>
            </w:pPr>
            <w:r>
              <w:rPr>
                <w:b w:val="0"/>
                <w:sz w:val="19"/>
              </w:rPr>
              <w:t>c) TDE3.2.3. Karşılaştırır.</w:t>
            </w:r>
          </w:p>
          <w:p>
            <w:pPr>
              <w:spacing w:after="0"/>
            </w:pPr>
            <w:r>
              <w:rPr>
                <w:b w:val="0"/>
                <w:sz w:val="19"/>
              </w:rPr>
              <w:t>• Konuşmasının amacına uygun ana düşünceyi belirlerken karşılaştırma içeren iletiler oluşturur.</w:t>
            </w:r>
          </w:p>
          <w:p>
            <w:pPr>
              <w:spacing w:after="0"/>
            </w:pPr>
            <w:r>
              <w:rPr>
                <w:b w:val="0"/>
                <w:sz w:val="19"/>
              </w:rPr>
              <w:t>ç) TDE3.2.4. Sınıflandırır.</w:t>
            </w:r>
          </w:p>
          <w:p>
            <w:pPr>
              <w:spacing w:after="0"/>
            </w:pPr>
            <w:r>
              <w:rPr>
                <w:b w:val="0"/>
                <w:sz w:val="19"/>
              </w:rPr>
              <w:t>• Dilin kullanım alanına (özel, mesleki, kamusal alan ve eğitim alanı) göre konuşmasının içeriğini belirler.</w:t>
            </w:r>
          </w:p>
          <w:p>
            <w:pPr>
              <w:spacing w:after="0"/>
            </w:pPr>
            <w:r>
              <w:rPr>
                <w:b w:val="0"/>
                <w:sz w:val="19"/>
              </w:rPr>
              <w:t>d) TDE3.2.5. Yeniden ifade eder.</w:t>
            </w:r>
          </w:p>
          <w:p>
            <w:pPr>
              <w:spacing w:after="0"/>
            </w:pPr>
            <w:r>
              <w:rPr>
                <w:b w:val="0"/>
                <w:sz w:val="19"/>
              </w:rPr>
              <w:t>• Konuşmasının türüne göre bilgi toplar (Hazırlıklı konuşmada bilgi toplar, hazırlıksız konuşmada not alır.).</w:t>
            </w:r>
          </w:p>
          <w:p>
            <w:pPr>
              <w:spacing w:after="0"/>
            </w:pPr>
            <w:r>
              <w:rPr>
                <w:b w:val="0"/>
                <w:sz w:val="19"/>
              </w:rPr>
              <w:t>• Söz varlığını kullanarak konuşmasının içeriğini düzenler.</w:t>
            </w:r>
          </w:p>
          <w:p>
            <w:pPr>
              <w:spacing w:after="0"/>
            </w:pPr>
            <w:r>
              <w:rPr>
                <w:b w:val="0"/>
                <w:sz w:val="19"/>
              </w:rPr>
              <w:t>e) TDE3.2.6. Tepki verir.</w:t>
            </w:r>
          </w:p>
          <w:p>
            <w:pPr>
              <w:spacing w:after="0"/>
            </w:pPr>
            <w:r>
              <w:rPr>
                <w:b w:val="0"/>
                <w:sz w:val="19"/>
              </w:rPr>
              <w:t>• Konuşmasını planlarken dil işlevlerini kullanır.</w:t>
            </w:r>
          </w:p>
          <w:p>
            <w:pPr>
              <w:spacing w:after="0"/>
            </w:pPr>
            <w:r>
              <w:rPr>
                <w:b w:val="0"/>
                <w:sz w:val="19"/>
              </w:rPr>
              <w:t>f) TDE3.2.7. Sesle anlam oluşturur.</w:t>
            </w:r>
          </w:p>
          <w:p>
            <w:pPr>
              <w:spacing w:after="0"/>
            </w:pPr>
            <w:r>
              <w:rPr>
                <w:b w:val="0"/>
                <w:sz w:val="19"/>
              </w:rPr>
              <w:t>• Konuşmasında beden dilini doğru bir şekilde kullanacağını göz önünde bulundurur.</w:t>
            </w:r>
          </w:p>
          <w:p>
            <w:pPr>
              <w:spacing w:after="0"/>
            </w:pPr>
            <w:r>
              <w:rPr>
                <w:b w:val="0"/>
                <w:sz w:val="19"/>
              </w:rPr>
              <w:t>• Konuşmasını diksiyon ve telaffuzu etkin kullanacak şekilde planlar.</w:t>
            </w:r>
          </w:p>
          <w:p>
            <w:pPr>
              <w:spacing w:after="0"/>
            </w:pPr>
            <w:r>
              <w:rPr>
                <w:b w:val="0"/>
                <w:sz w:val="19"/>
              </w:rPr>
              <w:t>g) TDE3.2.8. Görsel ögeleri kullanır.</w:t>
            </w:r>
          </w:p>
          <w:p>
            <w:pPr>
              <w:spacing w:after="0"/>
            </w:pPr>
            <w:r>
              <w:rPr>
                <w:b w:val="0"/>
                <w:sz w:val="19"/>
              </w:rPr>
              <w:t>• Konuşma içeriğini desteklemek için kullanacağı görsel ve işitsel ögelere karar verir.</w:t>
            </w:r>
          </w:p>
          <w:p>
            <w:pPr>
              <w:spacing w:after="0"/>
            </w:pPr>
            <w:r>
              <w:rPr>
                <w:b w:val="0"/>
                <w:sz w:val="19"/>
              </w:rPr>
              <w:t>ğ) TDE3.2.9. Sunar.</w:t>
            </w:r>
          </w:p>
          <w:p>
            <w:pPr>
              <w:spacing w:after="0"/>
            </w:pPr>
            <w:r>
              <w:rPr>
                <w:b w:val="0"/>
                <w:sz w:val="19"/>
              </w:rPr>
              <w:t>• Yapacağı konuşmanın plan taslağını sunar.</w:t>
            </w:r>
          </w:p>
          <w:p>
            <w:pPr>
              <w:spacing w:after="0"/>
            </w:pPr>
            <w:r>
              <w:rPr>
                <w:b w:val="0"/>
                <w:sz w:val="19"/>
              </w:rPr>
              <w:t>• Aldığı geri bildirimler ile plan taslağına son şeklini verir.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 xml:space="preserve">SDB1.1. Kendini Tanıma (Öz Farkındalık) </w:t>
            </w:r>
          </w:p>
          <w:p>
            <w:pPr>
              <w:spacing w:after="0"/>
            </w:pPr>
            <w:r>
              <w:rPr>
                <w:b w:val="0"/>
                <w:sz w:val="19"/>
              </w:rPr>
              <w:t>SDB1.2. Kendini Düzenleme (Öz Düzenleme)</w:t>
            </w:r>
          </w:p>
          <w:p>
            <w:pPr>
              <w:spacing w:after="0"/>
            </w:pPr>
            <w:r>
              <w:rPr>
                <w:b w:val="0"/>
                <w:sz w:val="19"/>
              </w:rPr>
              <w:t>SDB 2.1. İletişim</w:t>
            </w:r>
          </w:p>
          <w:p>
            <w:pPr>
              <w:spacing w:after="0"/>
            </w:pPr>
            <w:r>
              <w:rPr>
                <w:b w:val="0"/>
                <w:sz w:val="19"/>
              </w:rPr>
              <w:t xml:space="preserve">SDB 2.2. İş Birliği </w:t>
            </w:r>
          </w:p>
          <w:p>
            <w:pPr>
              <w:spacing w:after="0"/>
            </w:pPr>
            <w:r>
              <w:rPr>
                <w:b w:val="0"/>
                <w:sz w:val="19"/>
              </w:rPr>
              <w:t xml:space="preserve">SDB2.3. Sosyal Farkındalık </w:t>
            </w:r>
          </w:p>
          <w:p>
            <w:pPr>
              <w:spacing w:after="0"/>
            </w:pPr>
            <w:r>
              <w:rPr>
                <w:b w:val="0"/>
                <w:sz w:val="19"/>
              </w:rPr>
              <w:t xml:space="preserve">SDB 3.2. Esneklik </w:t>
            </w:r>
          </w:p>
          <w:p>
            <w:pPr>
              <w:spacing w:after="0"/>
            </w:pPr>
            <w:r>
              <w:rPr>
                <w:b w:val="0"/>
                <w:sz w:val="19"/>
              </w:rPr>
              <w:t>SDB3.3.Sorumlu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 xml:space="preserve">D3. Çalışkanlık </w:t>
            </w:r>
          </w:p>
          <w:p>
            <w:pPr>
              <w:spacing w:after="0"/>
            </w:pPr>
            <w:r>
              <w:rPr>
                <w:b w:val="0"/>
                <w:sz w:val="19"/>
              </w:rPr>
              <w:t xml:space="preserve">D6. Dürüstlük </w:t>
            </w:r>
          </w:p>
          <w:p>
            <w:pPr>
              <w:spacing w:after="0"/>
            </w:pPr>
            <w:r>
              <w:rPr>
                <w:b w:val="0"/>
                <w:sz w:val="19"/>
              </w:rPr>
              <w:t xml:space="preserve">D14. Saygı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OB2. Dijital Okuryazarlık </w:t>
            </w:r>
          </w:p>
          <w:p>
            <w:pPr>
              <w:spacing w:after="0"/>
            </w:pPr>
            <w:r>
              <w:rPr>
                <w:b w:val="0"/>
                <w:sz w:val="19"/>
              </w:rPr>
              <w:t>OB5.Kültür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Okuma çemberi</w:t>
            </w:r>
          </w:p>
          <w:p>
            <w:pPr>
              <w:spacing w:after="0"/>
            </w:pPr>
            <w:r>
              <w:rPr>
                <w:b w:val="0"/>
                <w:sz w:val="19"/>
              </w:rPr>
              <w:t>• Kısa cevaplı sorular</w:t>
            </w:r>
          </w:p>
          <w:p>
            <w:pPr>
              <w:spacing w:after="0"/>
            </w:pPr>
            <w:r>
              <w:rPr>
                <w:b w:val="0"/>
                <w:sz w:val="19"/>
              </w:rPr>
              <w:t>• Kavram haritası</w:t>
            </w:r>
          </w:p>
          <w:p>
            <w:pPr>
              <w:spacing w:after="0"/>
            </w:pPr>
            <w:r>
              <w:rPr>
                <w:b w:val="0"/>
                <w:sz w:val="19"/>
              </w:rPr>
              <w:t>• Karşılaştırma tablosu</w:t>
            </w:r>
          </w:p>
          <w:p>
            <w:pPr>
              <w:spacing w:after="0"/>
            </w:pPr>
            <w:r>
              <w:rPr>
                <w:b w:val="0"/>
                <w:sz w:val="19"/>
              </w:rPr>
              <w:t>• T diyagramı</w:t>
            </w:r>
          </w:p>
          <w:p>
            <w:pPr>
              <w:spacing w:after="0"/>
            </w:pPr>
            <w:r>
              <w:rPr>
                <w:b w:val="0"/>
                <w:sz w:val="19"/>
              </w:rPr>
              <w:t>• Kontrol listesi</w:t>
            </w:r>
          </w:p>
          <w:p>
            <w:pPr>
              <w:spacing w:after="0"/>
            </w:pPr>
            <w:r>
              <w:rPr>
                <w:b w:val="0"/>
                <w:sz w:val="19"/>
              </w:rPr>
              <w:t>• Açık uçlu sorular</w:t>
            </w:r>
          </w:p>
          <w:p>
            <w:pPr>
              <w:spacing w:after="0"/>
            </w:pPr>
            <w:r>
              <w:rPr>
                <w:b w:val="0"/>
                <w:sz w:val="19"/>
              </w:rPr>
              <w:t>• Çalışma kâğıdı</w:t>
            </w:r>
          </w:p>
          <w:p>
            <w:pPr>
              <w:spacing w:after="0"/>
            </w:pPr>
            <w:r>
              <w:rPr>
                <w:b w:val="0"/>
                <w:sz w:val="19"/>
              </w:rPr>
              <w:t>• Zihin haritası</w:t>
            </w:r>
          </w:p>
          <w:p>
            <w:pPr>
              <w:spacing w:after="0"/>
            </w:pPr>
            <w:r>
              <w:rPr>
                <w:b w:val="0"/>
                <w:sz w:val="19"/>
              </w:rPr>
              <w:t>• Öğrenme günlüğü</w:t>
            </w:r>
          </w:p>
          <w:p>
            <w:pPr>
              <w:spacing w:after="0"/>
            </w:pPr>
            <w:r>
              <w:rPr>
                <w:b w:val="0"/>
                <w:sz w:val="19"/>
              </w:rPr>
              <w:t>Okumayı yönetebilmeye yönelik okuma çemberi, anlam oluşturabilmek için balık kılçığı, kısa cevaplı sorular, T diyagramı; çözümleme yapabilmek için kavram haritası, açık uçlu sorular; yansıtma yapabilmek amacıyla karşılaştırma tablosu uygulanabilir. Dinleme/izlemeyi yönetebilmeye yönelik kontrol listesi, anlam oluşturabilmek için açık uçlu sorular, zihin haritası, balık kılçığı; çözümleme yapabilmek için kısa cevaplı sorular ve çalışma kâğıdı;</w:t>
            </w:r>
          </w:p>
          <w:p>
            <w:pPr>
              <w:spacing w:after="0"/>
            </w:pPr>
            <w:r>
              <w:rPr>
                <w:b w:val="0"/>
                <w:sz w:val="19"/>
              </w:rPr>
              <w:t>yansıtma yapabilmek amacıyla öğrenme günlüğü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Okunan ve çözümlenen tiyatro metnini canlandırmaya yönelik performans görevi</w:t>
            </w:r>
          </w:p>
          <w:p>
            <w:pPr>
              <w:spacing w:after="0"/>
            </w:pPr>
            <w:r>
              <w:rPr>
                <w:b w:val="0"/>
                <w:sz w:val="19"/>
              </w:rPr>
              <w:t>• Dinleme/izleme sürecinde incelenen çok modlu metin için afiş hazırlamaya yönelik performans görevi</w:t>
            </w:r>
          </w:p>
          <w:p>
            <w:pPr>
              <w:spacing w:after="0"/>
            </w:pPr>
            <w:r>
              <w:rPr>
                <w:b w:val="0"/>
                <w:sz w:val="19"/>
              </w:rPr>
              <w:t>Öğrencilerin drama performansları, dereceli puanlama anahtarı ile puanlanır. Puanlama anahtarında içeriğe uygunluk, özgünlük, canlandırma becerisi, sözü ve beden dilini etkili kullanma, grupla uyum içinde çalışma gibi ölçütler yer alır. Bu görev, grup çalışması olarak da gerçekleştirilebilir.</w:t>
            </w:r>
          </w:p>
          <w:p>
            <w:pPr>
              <w:spacing w:after="0"/>
            </w:pPr>
            <w:r>
              <w:rPr>
                <w:b w:val="0"/>
                <w:sz w:val="19"/>
              </w:rPr>
              <w:t>Afiş hazırlamaya yönelik performans görevi dereceli puanlama anahtarıyla değerlendirilir. Puanlama anahtarında konuya uygunluk, yaratıcılık, özgünlük, etkileyicilik, görsel ve işitsel ögelerin seçimi gibi ölçütlere yer verilir. Değerlendirmelerde öz değerlendirme, akran değerlendirme ve öğretmen değerlendirmesi yapılarak çeşitlilik sağlanabilir.</w:t>
            </w:r>
          </w:p>
          <w:p>
            <w:pPr>
              <w:spacing w:after="0"/>
            </w:pPr>
            <w:r>
              <w:rPr>
                <w:b w:val="0"/>
                <w:sz w:val="19"/>
              </w:rPr>
              <w:t>Tema sonu değerlendirmede öğrenme günlüğü kullanılır.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10.05.2027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1" w:name="DK_H_32_8_32"/>
      <w:bookmarkEnd w:id="131"/>
      <w:r>
        <w:rPr>
          <w:rStyle w:val="DKOkul"/>
          <w:b/>
          <w:color w:val="0B2257"/>
          <w:sz w:val="22"/>
        </w:rPr>
        <w:t>.................................................................</w:t>
      </w:r>
    </w:p>
    <w:p>
      <w:pPr>
        <w:jc w:val="center"/>
      </w:pPr>
      <w:r>
        <w:rPr>
          <w:b/>
          <w:color w:val="1F3A8A"/>
          <w:sz w:val="25"/>
        </w:rPr>
        <w:t>11. SINIF TÜRK DİLİ VE EDEBİYATI DERSİ GÜNLÜK PLANI</w:t>
      </w:r>
    </w:p>
    <w:p>
      <w:pPr>
        <w:spacing w:after="80"/>
        <w:jc w:val="center"/>
      </w:pPr>
      <w:r>
        <w:rPr>
          <w:sz w:val="20"/>
        </w:rPr>
        <w:t>2026-2027 Eğitim Öğretim Yılı · 32. Hafta: 17-21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4.TEMA</w:t>
            </w:r>
          </w:p>
          <w:p>
            <w:pPr>
              <w:spacing w:after="0"/>
            </w:pPr>
            <w:r>
              <w:rPr>
                <w:b w:val="0"/>
                <w:sz w:val="19"/>
              </w:rPr>
              <w:t>HAYATIN AYNASI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KONUŞMA</w:t>
            </w:r>
          </w:p>
          <w:p>
            <w:pPr>
              <w:spacing w:after="0"/>
            </w:pPr>
            <w:r>
              <w:rPr>
                <w:b w:val="0"/>
                <w:sz w:val="19"/>
              </w:rPr>
              <w:t>• Okuduğu tiyatroyu dramatize edebilme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TDE3.3. Günlük hayatta karşılaşılabilecek olay ya da durumu etkileyici ve inandırıcı biçimde canlandırmak için konuşmasında kural uygulayabilme</w:t>
            </w:r>
          </w:p>
          <w:p>
            <w:pPr>
              <w:spacing w:after="0"/>
            </w:pPr>
            <w:r>
              <w:rPr>
                <w:b w:val="0"/>
                <w:sz w:val="19"/>
              </w:rPr>
              <w:t>TDE3.4. Hayata ayna tutan içeriği sahnelediği konuşması için konuşma sürecini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TDE3.3. Kural Uygulayabilme</w:t>
            </w:r>
          </w:p>
          <w:p>
            <w:pPr>
              <w:spacing w:after="0"/>
            </w:pPr>
            <w:r>
              <w:rPr>
                <w:b w:val="0"/>
                <w:sz w:val="19"/>
              </w:rPr>
              <w:t>a) TDE3.3.1. Plan hazırlar.</w:t>
            </w:r>
          </w:p>
          <w:p>
            <w:pPr>
              <w:spacing w:after="0"/>
            </w:pPr>
            <w:r>
              <w:rPr>
                <w:b w:val="0"/>
                <w:sz w:val="19"/>
              </w:rPr>
              <w:t>• Konuşmasına planına uygun bir şekilde başlar.</w:t>
            </w:r>
          </w:p>
          <w:p>
            <w:pPr>
              <w:spacing w:after="0"/>
            </w:pPr>
            <w:r>
              <w:rPr>
                <w:b w:val="0"/>
                <w:sz w:val="19"/>
              </w:rPr>
              <w:t>• Konuşmasını dikkat çekici bir girişle başlatır.</w:t>
            </w:r>
          </w:p>
          <w:p>
            <w:pPr>
              <w:spacing w:after="0"/>
            </w:pPr>
            <w:r>
              <w:rPr>
                <w:b w:val="0"/>
                <w:sz w:val="19"/>
              </w:rPr>
              <w:t>b) TDE3.3.2. Düşünceyi geliştirme yollarını kullanır.</w:t>
            </w:r>
          </w:p>
          <w:p>
            <w:pPr>
              <w:spacing w:after="0"/>
            </w:pPr>
            <w:r>
              <w:rPr>
                <w:b w:val="0"/>
                <w:sz w:val="19"/>
              </w:rPr>
              <w:t>• Konuşmasını desteklemek amacıyla düşünceyi geliştirme yollarını kullanır.</w:t>
            </w:r>
          </w:p>
          <w:p>
            <w:pPr>
              <w:spacing w:after="0"/>
            </w:pPr>
            <w:r>
              <w:rPr>
                <w:b w:val="0"/>
                <w:sz w:val="19"/>
              </w:rPr>
              <w:t>• Duygu, düşünce ve hayallerini kendine özgü bir üslupla ifade eder.</w:t>
            </w:r>
          </w:p>
          <w:p>
            <w:pPr>
              <w:spacing w:after="0"/>
            </w:pPr>
            <w:r>
              <w:rPr>
                <w:b w:val="0"/>
                <w:sz w:val="19"/>
              </w:rPr>
              <w:t>c) TDE3.3.3. Uygun söz varlığı kullanır.</w:t>
            </w:r>
          </w:p>
          <w:p>
            <w:pPr>
              <w:spacing w:after="0"/>
            </w:pPr>
            <w:r>
              <w:rPr>
                <w:b w:val="0"/>
                <w:sz w:val="19"/>
              </w:rPr>
              <w:t>• Söz varlığını bağlama uygun şekilde kullanır.</w:t>
            </w:r>
          </w:p>
          <w:p>
            <w:pPr>
              <w:spacing w:after="0"/>
            </w:pPr>
            <w:r>
              <w:rPr>
                <w:b w:val="0"/>
                <w:sz w:val="19"/>
              </w:rPr>
              <w:t>• Ana düşünce ve destekleyici bilgilerle konuşmasını sürdürür.</w:t>
            </w:r>
          </w:p>
          <w:p>
            <w:pPr>
              <w:spacing w:after="0"/>
            </w:pPr>
            <w:r>
              <w:rPr>
                <w:b w:val="0"/>
                <w:sz w:val="19"/>
              </w:rPr>
              <w:t>• Konuşmasını hedef kitleye uygun bir söz varlığı ve üslupla sürdürür.</w:t>
            </w:r>
          </w:p>
          <w:p>
            <w:pPr>
              <w:spacing w:after="0"/>
            </w:pPr>
            <w:r>
              <w:rPr>
                <w:b w:val="0"/>
                <w:sz w:val="19"/>
              </w:rPr>
              <w:t>ç) TDE3.3.4. İletileri açık ve örtük biçimde ifade eder.</w:t>
            </w:r>
          </w:p>
          <w:p>
            <w:pPr>
              <w:spacing w:after="0"/>
            </w:pPr>
            <w:r>
              <w:rPr>
                <w:b w:val="0"/>
                <w:sz w:val="19"/>
              </w:rPr>
              <w:t>• Vermek istediği iletileri açık veya örtük bir şekilde ifade eder.</w:t>
            </w:r>
          </w:p>
          <w:p>
            <w:pPr>
              <w:spacing w:after="0"/>
            </w:pPr>
            <w:r>
              <w:rPr>
                <w:b w:val="0"/>
                <w:sz w:val="19"/>
              </w:rPr>
              <w:t>• Duygu, düşünce ve hayallerini tutarlı bir şekilde ifade eder.</w:t>
            </w:r>
          </w:p>
          <w:p>
            <w:pPr>
              <w:spacing w:after="0"/>
            </w:pPr>
            <w:r>
              <w:rPr>
                <w:b w:val="0"/>
                <w:sz w:val="19"/>
              </w:rPr>
              <w:t>• Konuşmayı başlatma, sürdürme ve bitirme ifadelerini etkili kullanır.</w:t>
            </w:r>
          </w:p>
          <w:p>
            <w:pPr>
              <w:spacing w:after="0"/>
            </w:pPr>
            <w:r>
              <w:rPr>
                <w:b w:val="0"/>
                <w:sz w:val="19"/>
              </w:rPr>
              <w:t>• Millî ve manevi değerlere ve kültürel unsurlara dikkat ederek konuşmasını sürdürür.</w:t>
            </w:r>
          </w:p>
          <w:p>
            <w:pPr>
              <w:spacing w:after="0"/>
            </w:pPr>
            <w:r>
              <w:rPr>
                <w:b w:val="0"/>
                <w:sz w:val="19"/>
              </w:rPr>
              <w:t>• Konuşmasında toplumsal hassasiyet oluşturacak ögeler (siyaset, din, etnisite vb.) kullanmaktan kaçınır.</w:t>
            </w:r>
          </w:p>
          <w:p>
            <w:pPr>
              <w:spacing w:after="0"/>
            </w:pPr>
            <w:r>
              <w:rPr>
                <w:b w:val="0"/>
                <w:sz w:val="19"/>
              </w:rPr>
              <w:t>• Konuşmasında olumlu tutum ve değerleri vurgular.</w:t>
            </w:r>
          </w:p>
          <w:p>
            <w:pPr>
              <w:spacing w:after="0"/>
            </w:pPr>
            <w:r>
              <w:rPr>
                <w:b w:val="0"/>
                <w:sz w:val="19"/>
              </w:rPr>
              <w:t>d) TDE3.3.5. Türkçe dil yapılarını uygular.</w:t>
            </w:r>
          </w:p>
          <w:p>
            <w:pPr>
              <w:spacing w:after="0"/>
            </w:pPr>
            <w:r>
              <w:rPr>
                <w:b w:val="0"/>
                <w:sz w:val="19"/>
              </w:rPr>
              <w:t>• Konuşmasında Türkçenin dil yapısını ve işlevini amacına uygun kullanır.</w:t>
            </w:r>
          </w:p>
          <w:p>
            <w:pPr>
              <w:spacing w:after="0"/>
            </w:pPr>
            <w:r>
              <w:rPr>
                <w:b w:val="0"/>
                <w:sz w:val="19"/>
              </w:rPr>
              <w:t>e) TDE3.3.6. Bağdaşıklık ögelerini kullanır.</w:t>
            </w:r>
          </w:p>
          <w:p>
            <w:pPr>
              <w:spacing w:after="0"/>
            </w:pPr>
            <w:r>
              <w:rPr>
                <w:b w:val="0"/>
                <w:sz w:val="19"/>
              </w:rPr>
              <w:t>• Konuşmasını bağdaşıklık ögelerine dikkat ederek yapar.</w:t>
            </w:r>
          </w:p>
          <w:p>
            <w:pPr>
              <w:spacing w:after="0"/>
            </w:pPr>
            <w:r>
              <w:rPr>
                <w:b w:val="0"/>
                <w:sz w:val="19"/>
              </w:rPr>
              <w:t>f) TDE3.3.7. Beden dilini ve mekânı kullanır.</w:t>
            </w:r>
          </w:p>
          <w:p>
            <w:pPr>
              <w:spacing w:after="0"/>
            </w:pPr>
            <w:r>
              <w:rPr>
                <w:b w:val="0"/>
                <w:sz w:val="19"/>
              </w:rPr>
              <w:t>• Konuşmasında beden dilini doğru bir şekilde kullanır.</w:t>
            </w:r>
          </w:p>
          <w:p>
            <w:pPr>
              <w:spacing w:after="0"/>
            </w:pPr>
            <w:r>
              <w:rPr>
                <w:b w:val="0"/>
                <w:sz w:val="19"/>
              </w:rPr>
              <w:t>• Konuşmasında diksiyon ve telaffuzu etkin bir şekilde kullanır.</w:t>
            </w:r>
          </w:p>
          <w:p>
            <w:pPr>
              <w:spacing w:after="0"/>
            </w:pPr>
            <w:r>
              <w:rPr>
                <w:b w:val="0"/>
                <w:sz w:val="19"/>
              </w:rPr>
              <w:t>• Konuşmasında mekânı etkin bir şekilde kullanır.</w:t>
            </w:r>
          </w:p>
          <w:p>
            <w:pPr>
              <w:spacing w:after="0"/>
            </w:pPr>
            <w:r>
              <w:rPr>
                <w:b w:val="0"/>
                <w:sz w:val="19"/>
              </w:rPr>
              <w:t>• Konuşmasında zamanı verimli bir şekilde kullanır.</w:t>
            </w:r>
          </w:p>
          <w:p>
            <w:pPr>
              <w:spacing w:after="0"/>
            </w:pPr>
            <w:r>
              <w:rPr>
                <w:b w:val="0"/>
                <w:sz w:val="19"/>
              </w:rPr>
              <w:t>• Konuşma sürecinde dinleyici ile etkileşim kurar.</w:t>
            </w:r>
          </w:p>
          <w:p>
            <w:pPr>
              <w:spacing w:after="0"/>
            </w:pPr>
            <w:r>
              <w:rPr>
                <w:b w:val="0"/>
                <w:sz w:val="19"/>
              </w:rPr>
              <w:t>TDE3.4. Süreci Değerlendirebilme</w:t>
            </w:r>
          </w:p>
          <w:p>
            <w:pPr>
              <w:spacing w:after="0"/>
            </w:pPr>
            <w:r>
              <w:rPr>
                <w:b w:val="0"/>
                <w:sz w:val="19"/>
              </w:rPr>
              <w:t>a) TDE3.4.1. Kendini değerlendirir.</w:t>
            </w:r>
          </w:p>
          <w:p>
            <w:pPr>
              <w:spacing w:after="0"/>
            </w:pPr>
            <w:r>
              <w:rPr>
                <w:b w:val="0"/>
                <w:sz w:val="19"/>
              </w:rPr>
              <w:t>• Konuşma sürecindeki davranış, duygu ve düşüncelerini değerlendirir.</w:t>
            </w:r>
          </w:p>
          <w:p>
            <w:pPr>
              <w:spacing w:after="0"/>
            </w:pPr>
            <w:r>
              <w:rPr>
                <w:b w:val="0"/>
                <w:sz w:val="19"/>
              </w:rPr>
              <w:t>• Konuşmasını içerik yönünden değerlendirir.</w:t>
            </w:r>
          </w:p>
          <w:p>
            <w:pPr>
              <w:spacing w:after="0"/>
            </w:pPr>
            <w:r>
              <w:rPr>
                <w:b w:val="0"/>
                <w:sz w:val="19"/>
              </w:rPr>
              <w:t>• Konuşmasını dil ve anlatım yönünden değerlendirir.</w:t>
            </w:r>
          </w:p>
          <w:p>
            <w:pPr>
              <w:spacing w:after="0"/>
            </w:pPr>
            <w:r>
              <w:rPr>
                <w:b w:val="0"/>
                <w:sz w:val="19"/>
              </w:rPr>
              <w:t>• Konuşmasını paydaşların görüşlerine göre değerlendirir.</w:t>
            </w:r>
          </w:p>
          <w:p>
            <w:pPr>
              <w:spacing w:after="0"/>
            </w:pPr>
            <w:r>
              <w:rPr>
                <w:b w:val="0"/>
                <w:sz w:val="19"/>
              </w:rPr>
              <w:t>b) TDE3.4.2. Tepki ortaya koyar.</w:t>
            </w:r>
          </w:p>
          <w:p>
            <w:pPr>
              <w:spacing w:after="0"/>
            </w:pPr>
            <w:r>
              <w:rPr>
                <w:b w:val="0"/>
                <w:sz w:val="19"/>
              </w:rPr>
              <w:t>• Genel geri bildirimlere bağlı olarak bundan sonra yapacağı konuşmalar için kendisine yeni hedefler belirler.</w:t>
            </w:r>
          </w:p>
          <w:p>
            <w:pPr>
              <w:spacing w:after="0"/>
            </w:pPr>
            <w:r>
              <w:rPr>
                <w:b w:val="0"/>
                <w:sz w:val="19"/>
              </w:rPr>
              <w:t>• Özgün konuşmacı kimliğini oluşturur.</w:t>
            </w:r>
          </w:p>
          <w:p>
            <w:pPr>
              <w:spacing w:after="0"/>
            </w:pPr>
            <w:r>
              <w:rPr>
                <w:b w:val="0"/>
                <w:sz w:val="19"/>
              </w:rPr>
              <w:t>• Konuşmasını dijital ortamlar için yeniden düzenleyebilir.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 xml:space="preserve">SDB1.1. Kendini Tanıma (Öz Farkındalık) </w:t>
            </w:r>
          </w:p>
          <w:p>
            <w:pPr>
              <w:spacing w:after="0"/>
            </w:pPr>
            <w:r>
              <w:rPr>
                <w:b w:val="0"/>
                <w:sz w:val="19"/>
              </w:rPr>
              <w:t>SDB1.2. Kendini Düzenleme (Öz Düzenleme)</w:t>
            </w:r>
          </w:p>
          <w:p>
            <w:pPr>
              <w:spacing w:after="0"/>
            </w:pPr>
            <w:r>
              <w:rPr>
                <w:b w:val="0"/>
                <w:sz w:val="19"/>
              </w:rPr>
              <w:t>SDB 2.1. İletişim</w:t>
            </w:r>
          </w:p>
          <w:p>
            <w:pPr>
              <w:spacing w:after="0"/>
            </w:pPr>
            <w:r>
              <w:rPr>
                <w:b w:val="0"/>
                <w:sz w:val="19"/>
              </w:rPr>
              <w:t xml:space="preserve">SDB 2.2. İş Birliği </w:t>
            </w:r>
          </w:p>
          <w:p>
            <w:pPr>
              <w:spacing w:after="0"/>
            </w:pPr>
            <w:r>
              <w:rPr>
                <w:b w:val="0"/>
                <w:sz w:val="19"/>
              </w:rPr>
              <w:t xml:space="preserve">SDB2.3. Sosyal Farkındalık </w:t>
            </w:r>
          </w:p>
          <w:p>
            <w:pPr>
              <w:spacing w:after="0"/>
            </w:pPr>
            <w:r>
              <w:rPr>
                <w:b w:val="0"/>
                <w:sz w:val="19"/>
              </w:rPr>
              <w:t xml:space="preserve">SDB 3.2. Esneklik </w:t>
            </w:r>
          </w:p>
          <w:p>
            <w:pPr>
              <w:spacing w:after="0"/>
            </w:pPr>
            <w:r>
              <w:rPr>
                <w:b w:val="0"/>
                <w:sz w:val="19"/>
              </w:rPr>
              <w:t>SDB3.3.Sorumlu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 xml:space="preserve">D3. Çalışkanlık </w:t>
            </w:r>
          </w:p>
          <w:p>
            <w:pPr>
              <w:spacing w:after="0"/>
            </w:pPr>
            <w:r>
              <w:rPr>
                <w:b w:val="0"/>
                <w:sz w:val="19"/>
              </w:rPr>
              <w:t xml:space="preserve">D6. Dürüstlük </w:t>
            </w:r>
          </w:p>
          <w:p>
            <w:pPr>
              <w:spacing w:after="0"/>
            </w:pPr>
            <w:r>
              <w:rPr>
                <w:b w:val="0"/>
                <w:sz w:val="19"/>
              </w:rPr>
              <w:t xml:space="preserve">D14. Saygı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OB2. Dijital Okuryazarlık </w:t>
            </w:r>
          </w:p>
          <w:p>
            <w:pPr>
              <w:spacing w:after="0"/>
            </w:pPr>
            <w:r>
              <w:rPr>
                <w:b w:val="0"/>
                <w:sz w:val="19"/>
              </w:rPr>
              <w:t>OB5.Kültür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Okuma çemberi</w:t>
            </w:r>
          </w:p>
          <w:p>
            <w:pPr>
              <w:spacing w:after="0"/>
            </w:pPr>
            <w:r>
              <w:rPr>
                <w:b w:val="0"/>
                <w:sz w:val="19"/>
              </w:rPr>
              <w:t>• Kısa cevaplı sorular</w:t>
            </w:r>
          </w:p>
          <w:p>
            <w:pPr>
              <w:spacing w:after="0"/>
            </w:pPr>
            <w:r>
              <w:rPr>
                <w:b w:val="0"/>
                <w:sz w:val="19"/>
              </w:rPr>
              <w:t>• Kavram haritası</w:t>
            </w:r>
          </w:p>
          <w:p>
            <w:pPr>
              <w:spacing w:after="0"/>
            </w:pPr>
            <w:r>
              <w:rPr>
                <w:b w:val="0"/>
                <w:sz w:val="19"/>
              </w:rPr>
              <w:t>• Karşılaştırma tablosu</w:t>
            </w:r>
          </w:p>
          <w:p>
            <w:pPr>
              <w:spacing w:after="0"/>
            </w:pPr>
            <w:r>
              <w:rPr>
                <w:b w:val="0"/>
                <w:sz w:val="19"/>
              </w:rPr>
              <w:t>• T diyagramı</w:t>
            </w:r>
          </w:p>
          <w:p>
            <w:pPr>
              <w:spacing w:after="0"/>
            </w:pPr>
            <w:r>
              <w:rPr>
                <w:b w:val="0"/>
                <w:sz w:val="19"/>
              </w:rPr>
              <w:t>• Kontrol listesi</w:t>
            </w:r>
          </w:p>
          <w:p>
            <w:pPr>
              <w:spacing w:after="0"/>
            </w:pPr>
            <w:r>
              <w:rPr>
                <w:b w:val="0"/>
                <w:sz w:val="19"/>
              </w:rPr>
              <w:t>• Açık uçlu sorular</w:t>
            </w:r>
          </w:p>
          <w:p>
            <w:pPr>
              <w:spacing w:after="0"/>
            </w:pPr>
            <w:r>
              <w:rPr>
                <w:b w:val="0"/>
                <w:sz w:val="19"/>
              </w:rPr>
              <w:t>• Çalışma kâğıdı</w:t>
            </w:r>
          </w:p>
          <w:p>
            <w:pPr>
              <w:spacing w:after="0"/>
            </w:pPr>
            <w:r>
              <w:rPr>
                <w:b w:val="0"/>
                <w:sz w:val="19"/>
              </w:rPr>
              <w:t>• Zihin haritası</w:t>
            </w:r>
          </w:p>
          <w:p>
            <w:pPr>
              <w:spacing w:after="0"/>
            </w:pPr>
            <w:r>
              <w:rPr>
                <w:b w:val="0"/>
                <w:sz w:val="19"/>
              </w:rPr>
              <w:t>• Öğrenme günlüğü</w:t>
            </w:r>
          </w:p>
          <w:p>
            <w:pPr>
              <w:spacing w:after="0"/>
            </w:pPr>
            <w:r>
              <w:rPr>
                <w:b w:val="0"/>
                <w:sz w:val="19"/>
              </w:rPr>
              <w:t>Okumayı yönetebilmeye yönelik okuma çemberi, anlam oluşturabilmek için balık kılçığı, kısa cevaplı sorular, T diyagramı; çözümleme yapabilmek için kavram haritası, açık uçlu sorular; yansıtma yapabilmek amacıyla karşılaştırma tablosu uygulanabilir. Dinleme/izlemeyi yönetebilmeye yönelik kontrol listesi, anlam oluşturabilmek için açık uçlu sorular, zihin haritası, balık kılçığı; çözümleme yapabilmek için kısa cevaplı sorular ve çalışma kâğıdı;</w:t>
            </w:r>
          </w:p>
          <w:p>
            <w:pPr>
              <w:spacing w:after="0"/>
            </w:pPr>
            <w:r>
              <w:rPr>
                <w:b w:val="0"/>
                <w:sz w:val="19"/>
              </w:rPr>
              <w:t>yansıtma yapabilmek amacıyla öğrenme günlüğü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Okunan ve çözümlenen tiyatro metnini canlandırmaya yönelik performans görevi</w:t>
            </w:r>
          </w:p>
          <w:p>
            <w:pPr>
              <w:spacing w:after="0"/>
            </w:pPr>
            <w:r>
              <w:rPr>
                <w:b w:val="0"/>
                <w:sz w:val="19"/>
              </w:rPr>
              <w:t>• Dinleme/izleme sürecinde incelenen çok modlu metin için afiş hazırlamaya yönelik performans görevi</w:t>
            </w:r>
          </w:p>
          <w:p>
            <w:pPr>
              <w:spacing w:after="0"/>
            </w:pPr>
            <w:r>
              <w:rPr>
                <w:b w:val="0"/>
                <w:sz w:val="19"/>
              </w:rPr>
              <w:t>Öğrencilerin drama performansları, dereceli puanlama anahtarı ile puanlanır. Puanlama anahtarında içeriğe uygunluk, özgünlük, canlandırma becerisi, sözü ve beden dilini etkili kullanma, grupla uyum içinde çalışma gibi ölçütler yer alır. Bu görev, grup çalışması olarak da gerçekleştirilebilir.</w:t>
            </w:r>
          </w:p>
          <w:p>
            <w:pPr>
              <w:spacing w:after="0"/>
            </w:pPr>
            <w:r>
              <w:rPr>
                <w:b w:val="0"/>
                <w:sz w:val="19"/>
              </w:rPr>
              <w:t>Afiş hazırlamaya yönelik performans görevi dereceli puanlama anahtarıyla değerlendirilir. Puanlama anahtarında konuya uygunluk, yaratıcılık, özgünlük, etkileyicilik, görsel ve işitsel ögelerin seçimi gibi ölçütlere yer verilir. Değerlendirmelerde öz değerlendirme, akran değerlendirme ve öğretmen değerlendirmesi yapılarak çeşitlilik sağlanabilir.</w:t>
            </w:r>
          </w:p>
          <w:p>
            <w:pPr>
              <w:spacing w:after="0"/>
            </w:pPr>
            <w:r>
              <w:rPr>
                <w:b w:val="0"/>
                <w:sz w:val="19"/>
              </w:rPr>
              <w:t>Tema sonu değerlendirmede öğrenme günlüğü kullanılır.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Atatürk'ü Anma ve Gençlik ve Spor Bayramı (19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17.05.2027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2" w:name="DK_H_33_8_33"/>
      <w:bookmarkEnd w:id="132"/>
      <w:r>
        <w:rPr>
          <w:rStyle w:val="DKOkul"/>
          <w:b/>
          <w:color w:val="0B2257"/>
          <w:sz w:val="22"/>
        </w:rPr>
        <w:t>.................................................................</w:t>
      </w:r>
    </w:p>
    <w:p>
      <w:pPr>
        <w:jc w:val="center"/>
      </w:pPr>
      <w:r>
        <w:rPr>
          <w:b/>
          <w:color w:val="1F3A8A"/>
          <w:sz w:val="25"/>
        </w:rPr>
        <w:t>11. SINIF TÜRK DİLİ VE EDEBİYATI DERSİ GÜNLÜK PLANI</w:t>
      </w:r>
    </w:p>
    <w:p>
      <w:pPr>
        <w:spacing w:after="80"/>
        <w:jc w:val="center"/>
      </w:pPr>
      <w:r>
        <w:rPr>
          <w:sz w:val="20"/>
        </w:rPr>
        <w:t>2026-2027 Eğitim Öğretim Yılı · 33. Hafta: 24-28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4.TEMA</w:t>
            </w:r>
          </w:p>
          <w:p>
            <w:pPr>
              <w:spacing w:after="0"/>
            </w:pPr>
            <w:r>
              <w:rPr>
                <w:b w:val="0"/>
                <w:sz w:val="19"/>
              </w:rPr>
              <w:t>HAYATIN AYNASI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DİNLEME/İZLEME</w:t>
            </w:r>
          </w:p>
          <w:p>
            <w:pPr>
              <w:spacing w:after="0"/>
            </w:pPr>
            <w:r>
              <w:rPr>
                <w:b w:val="0"/>
                <w:sz w:val="19"/>
              </w:rPr>
              <w:t>• Tema içeriğine uygun çok modlu metin (Belgesel)</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TDE1.1. “Hayatın Aynası” temasında ele alınan metinlerde dinlemeyi/izlemeyi yönetebilme</w:t>
            </w:r>
          </w:p>
          <w:p>
            <w:pPr>
              <w:spacing w:after="0"/>
            </w:pPr>
            <w:r>
              <w:rPr>
                <w:b w:val="0"/>
                <w:sz w:val="19"/>
              </w:rPr>
              <w:t>TDE1.2. “Hayatın Aynası” temasında ele alınan metinlerde anlam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TDE1.1. Dinlemeyi/İzlemeyi Yönetebilme</w:t>
            </w:r>
          </w:p>
          <w:p>
            <w:pPr>
              <w:spacing w:after="0"/>
            </w:pPr>
            <w:r>
              <w:rPr>
                <w:b w:val="0"/>
                <w:sz w:val="19"/>
              </w:rPr>
              <w:t>a) TDE1.1.1. Seçim yapar.</w:t>
            </w:r>
          </w:p>
          <w:p>
            <w:pPr>
              <w:spacing w:after="0"/>
            </w:pPr>
            <w:r>
              <w:rPr>
                <w:b w:val="0"/>
                <w:sz w:val="19"/>
              </w:rPr>
              <w:t>• Metni dinlemeye/izlemeye başlamadan önce dinleme/izleme amacını belirler.</w:t>
            </w:r>
          </w:p>
          <w:p>
            <w:pPr>
              <w:spacing w:after="0"/>
            </w:pPr>
            <w:r>
              <w:rPr>
                <w:b w:val="0"/>
                <w:sz w:val="19"/>
              </w:rPr>
              <w:t>• Dinleme/izleme yapmadan önce metnin başlık ve görsellerinden hareketle metnin içeriğine ve türüne yönelik tahminde bulunur.</w:t>
            </w:r>
          </w:p>
          <w:p>
            <w:pPr>
              <w:spacing w:after="0"/>
            </w:pPr>
            <w:r>
              <w:rPr>
                <w:b w:val="0"/>
                <w:sz w:val="19"/>
              </w:rPr>
              <w:t>• Dinleyeceği/izleyeceği metin için uygun dinleme/izleme yöntem ve stratejisi seçer.</w:t>
            </w:r>
          </w:p>
          <w:p>
            <w:pPr>
              <w:spacing w:after="0"/>
            </w:pPr>
            <w:r>
              <w:rPr>
                <w:b w:val="0"/>
                <w:sz w:val="19"/>
              </w:rPr>
              <w:t>b) TDE1.1.2. İlişkiyi sürdürür.</w:t>
            </w:r>
          </w:p>
          <w:p>
            <w:pPr>
              <w:spacing w:after="0"/>
            </w:pPr>
            <w:r>
              <w:rPr>
                <w:b w:val="0"/>
                <w:sz w:val="19"/>
              </w:rPr>
              <w:t>• Dinleme/izleme kurallarını uygulayarak dinlemeyi/izlemeyi sürdürür.</w:t>
            </w:r>
          </w:p>
          <w:p>
            <w:pPr>
              <w:spacing w:after="0"/>
            </w:pPr>
            <w:r>
              <w:rPr>
                <w:b w:val="0"/>
                <w:sz w:val="19"/>
              </w:rPr>
              <w:t>TDE1.2. Anlam Oluşturabilme</w:t>
            </w:r>
          </w:p>
          <w:p>
            <w:pPr>
              <w:spacing w:after="0"/>
            </w:pPr>
            <w:r>
              <w:rPr>
                <w:b w:val="0"/>
                <w:sz w:val="19"/>
              </w:rPr>
              <w:t>a) TDE1.2.1. Ön bilgilerle bağlantı kurar.</w:t>
            </w:r>
          </w:p>
          <w:p>
            <w:pPr>
              <w:spacing w:after="0"/>
            </w:pPr>
            <w:r>
              <w:rPr>
                <w:b w:val="0"/>
                <w:sz w:val="19"/>
              </w:rPr>
              <w:t>• Dinleme/izleme metnindeki bilgiler ile ön bilgileri arasında bağlantı kurar.</w:t>
            </w:r>
          </w:p>
          <w:p>
            <w:pPr>
              <w:spacing w:after="0"/>
            </w:pPr>
            <w:r>
              <w:rPr>
                <w:b w:val="0"/>
                <w:sz w:val="19"/>
              </w:rPr>
              <w:t>b) TDE1.2.2. Tahmin eder.</w:t>
            </w:r>
          </w:p>
          <w:p>
            <w:pPr>
              <w:spacing w:after="0"/>
            </w:pPr>
            <w:r>
              <w:rPr>
                <w:b w:val="0"/>
                <w:sz w:val="19"/>
              </w:rPr>
              <w:t>• Dinlediği/izlediği metindeki söz varlığının anlamını bağlamdan hareketle belirler.</w:t>
            </w:r>
          </w:p>
          <w:p>
            <w:pPr>
              <w:spacing w:after="0"/>
            </w:pPr>
            <w:r>
              <w:rPr>
                <w:b w:val="0"/>
                <w:sz w:val="19"/>
              </w:rPr>
              <w:t>c) TDE1.2.3. Çıkarım yapar.</w:t>
            </w:r>
          </w:p>
          <w:p>
            <w:pPr>
              <w:spacing w:after="0"/>
            </w:pPr>
            <w:r>
              <w:rPr>
                <w:b w:val="0"/>
                <w:sz w:val="19"/>
              </w:rPr>
              <w:t>• Dinlediği/izlediği metinde açıkça sunulan bilgileri belirler.</w:t>
            </w:r>
          </w:p>
          <w:p>
            <w:pPr>
              <w:spacing w:after="0"/>
            </w:pPr>
            <w:r>
              <w:rPr>
                <w:b w:val="0"/>
                <w:sz w:val="19"/>
              </w:rPr>
              <w:t>• Dinlediği/izlediği metinlerden hareketle çıkarımlar yapar.</w:t>
            </w:r>
          </w:p>
          <w:p>
            <w:pPr>
              <w:spacing w:after="0"/>
            </w:pPr>
            <w:r>
              <w:rPr>
                <w:b w:val="0"/>
                <w:sz w:val="19"/>
              </w:rPr>
              <w:t>• Dinlediği/izlediği metinde açıkça ifade edilen neden-sonuç, koşul, varsayım bilgilerini belirler.</w:t>
            </w:r>
          </w:p>
          <w:p>
            <w:pPr>
              <w:spacing w:after="0"/>
            </w:pPr>
            <w:r>
              <w:rPr>
                <w:b w:val="0"/>
                <w:sz w:val="19"/>
              </w:rPr>
              <w:t>• Dinlediği/izlediği metnin konu ve/veya temasını belirler.</w:t>
            </w:r>
          </w:p>
          <w:p>
            <w:pPr>
              <w:spacing w:after="0"/>
            </w:pPr>
            <w:r>
              <w:rPr>
                <w:b w:val="0"/>
                <w:sz w:val="19"/>
              </w:rPr>
              <w:t>• Dinlediği/izlediği metnin yardımcı düşüncelerini belirler.</w:t>
            </w:r>
          </w:p>
          <w:p>
            <w:pPr>
              <w:spacing w:after="0"/>
            </w:pPr>
            <w:r>
              <w:rPr>
                <w:b w:val="0"/>
                <w:sz w:val="19"/>
              </w:rPr>
              <w:t>• Dinlediği/izlediği metinde ana düşünceyi/duyguyu belirler.</w:t>
            </w:r>
          </w:p>
          <w:p>
            <w:pPr>
              <w:spacing w:after="0"/>
            </w:pPr>
            <w:r>
              <w:rPr>
                <w:b w:val="0"/>
                <w:sz w:val="19"/>
              </w:rPr>
              <w:t>• Dinlediği/izlediği metnin yazar/şair tarafından yazılma amacını belirler.</w:t>
            </w:r>
          </w:p>
          <w:p>
            <w:pPr>
              <w:spacing w:after="0"/>
            </w:pPr>
            <w:r>
              <w:rPr>
                <w:b w:val="0"/>
                <w:sz w:val="19"/>
              </w:rPr>
              <w:t>• Dinlediği/izlediği metinde yer alan iletilerin sunuluş şeklini inceler.</w:t>
            </w:r>
          </w:p>
          <w:p>
            <w:pPr>
              <w:spacing w:after="0"/>
            </w:pPr>
            <w:r>
              <w:rPr>
                <w:b w:val="0"/>
                <w:sz w:val="19"/>
              </w:rPr>
              <w:t>• Dinlediği/izlediği metindeki karakterlerin davranışlarından duygu ve düşüncelerine yönelik çıkarımlar yapar.</w:t>
            </w:r>
          </w:p>
          <w:p>
            <w:pPr>
              <w:spacing w:after="0"/>
            </w:pPr>
            <w:r>
              <w:rPr>
                <w:b w:val="0"/>
                <w:sz w:val="19"/>
              </w:rPr>
              <w:t>• Dinlediği/izlediği metin ile yazar/şair arasındaki ilişkiyi belirler.</w:t>
            </w:r>
          </w:p>
          <w:p>
            <w:pPr>
              <w:spacing w:after="0"/>
            </w:pPr>
            <w:r>
              <w:rPr>
                <w:b w:val="0"/>
                <w:sz w:val="19"/>
              </w:rPr>
              <w:t>ç) TDE1.2.4. Karşılaştırır.</w:t>
            </w:r>
          </w:p>
          <w:p>
            <w:pPr>
              <w:spacing w:after="0"/>
            </w:pPr>
            <w:r>
              <w:rPr>
                <w:b w:val="0"/>
                <w:sz w:val="19"/>
              </w:rPr>
              <w:t>• Metni dinleme/izleme sürecinden önce metne ilişkin tahminleri ile dinledikten/izledikten sonraki tespitlerini karşılaştırır.</w:t>
            </w:r>
          </w:p>
          <w:p>
            <w:pPr>
              <w:spacing w:after="0"/>
            </w:pPr>
            <w:r>
              <w:rPr>
                <w:b w:val="0"/>
                <w:sz w:val="19"/>
              </w:rPr>
              <w:t>• Dinlediği/izlediği metinleri belirlenen ölçütlere (içerik, tür, şekil, dönem, zihniyet, üslup, ileti) göre karşılaştırır.</w:t>
            </w:r>
          </w:p>
          <w:p>
            <w:pPr>
              <w:spacing w:after="0"/>
            </w:pPr>
            <w:r>
              <w:rPr>
                <w:b w:val="0"/>
                <w:sz w:val="19"/>
              </w:rPr>
              <w:t>d) TDE1.2.5. Sınıflandırır.</w:t>
            </w:r>
          </w:p>
          <w:p>
            <w:pPr>
              <w:spacing w:after="0"/>
            </w:pPr>
            <w:r>
              <w:rPr>
                <w:b w:val="0"/>
                <w:sz w:val="19"/>
              </w:rPr>
              <w:t>• Dinlediği/izlediği metinleri belirlenen ölçütlere (içerik, tür, şekil, dönem, zihniyet, üslup, ileti) göre sınıflandırır.</w:t>
            </w:r>
          </w:p>
          <w:p>
            <w:pPr>
              <w:spacing w:after="0"/>
            </w:pPr>
            <w:r>
              <w:rPr>
                <w:b w:val="0"/>
                <w:sz w:val="19"/>
              </w:rPr>
              <w:t>• Dinlediği/izlediği metinde gerçek ve kurgu arasındaki farkı belirler.</w:t>
            </w:r>
          </w:p>
          <w:p>
            <w:pPr>
              <w:spacing w:after="0"/>
            </w:pPr>
            <w:r>
              <w:rPr>
                <w:b w:val="0"/>
                <w:sz w:val="19"/>
              </w:rPr>
              <w:t>• Dinlediği/izlediği metindeki öznel ve nesnel ifadeleri ayırt eder.</w:t>
            </w:r>
          </w:p>
          <w:p>
            <w:pPr>
              <w:spacing w:after="0"/>
            </w:pPr>
            <w:r>
              <w:rPr>
                <w:b w:val="0"/>
                <w:sz w:val="19"/>
              </w:rPr>
              <w:t>• Dinlediği/izlediği metindeki bilgilerin güvenilir olup olmadığını belirler.</w:t>
            </w:r>
          </w:p>
          <w:p>
            <w:pPr>
              <w:spacing w:after="0"/>
            </w:pPr>
            <w:r>
              <w:rPr>
                <w:b w:val="0"/>
                <w:sz w:val="19"/>
              </w:rPr>
              <w:t>e) TDE1.2.6. Tepki verir.</w:t>
            </w:r>
          </w:p>
          <w:p>
            <w:pPr>
              <w:spacing w:after="0"/>
            </w:pPr>
            <w:r>
              <w:rPr>
                <w:b w:val="0"/>
                <w:sz w:val="19"/>
              </w:rPr>
              <w:t>• Dinlediği/izlediği metni özetler.</w:t>
            </w:r>
          </w:p>
          <w:p>
            <w:pPr>
              <w:spacing w:after="0"/>
            </w:pPr>
            <w:r>
              <w:rPr>
                <w:b w:val="0"/>
                <w:sz w:val="19"/>
              </w:rPr>
              <w:t>• Dinlediği/izlediği metinlere yönelik geri bildirimler sunar.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 xml:space="preserve">SDB1.1. Kendini Tanıma (Öz Farkındalık) </w:t>
            </w:r>
          </w:p>
          <w:p>
            <w:pPr>
              <w:spacing w:after="0"/>
            </w:pPr>
            <w:r>
              <w:rPr>
                <w:b w:val="0"/>
                <w:sz w:val="19"/>
              </w:rPr>
              <w:t>SDB1.2. Kendini Düzenleme (Öz Düzenleme)</w:t>
            </w:r>
          </w:p>
          <w:p>
            <w:pPr>
              <w:spacing w:after="0"/>
            </w:pPr>
            <w:r>
              <w:rPr>
                <w:b w:val="0"/>
                <w:sz w:val="19"/>
              </w:rPr>
              <w:t>SDB 2.1. İletişim</w:t>
            </w:r>
          </w:p>
          <w:p>
            <w:pPr>
              <w:spacing w:after="0"/>
            </w:pPr>
            <w:r>
              <w:rPr>
                <w:b w:val="0"/>
                <w:sz w:val="19"/>
              </w:rPr>
              <w:t xml:space="preserve">SDB 2.2. İş Birliği </w:t>
            </w:r>
          </w:p>
          <w:p>
            <w:pPr>
              <w:spacing w:after="0"/>
            </w:pPr>
            <w:r>
              <w:rPr>
                <w:b w:val="0"/>
                <w:sz w:val="19"/>
              </w:rPr>
              <w:t xml:space="preserve">SDB2.3. Sosyal Farkındalık </w:t>
            </w:r>
          </w:p>
          <w:p>
            <w:pPr>
              <w:spacing w:after="0"/>
            </w:pPr>
            <w:r>
              <w:rPr>
                <w:b w:val="0"/>
                <w:sz w:val="19"/>
              </w:rPr>
              <w:t xml:space="preserve">SDB 3.2. Esneklik </w:t>
            </w:r>
          </w:p>
          <w:p>
            <w:pPr>
              <w:spacing w:after="0"/>
            </w:pPr>
            <w:r>
              <w:rPr>
                <w:b w:val="0"/>
                <w:sz w:val="19"/>
              </w:rPr>
              <w:t>SDB3.3.Sorumlu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 xml:space="preserve">D3. Çalışkanlık </w:t>
            </w:r>
          </w:p>
          <w:p>
            <w:pPr>
              <w:spacing w:after="0"/>
            </w:pPr>
            <w:r>
              <w:rPr>
                <w:b w:val="0"/>
                <w:sz w:val="19"/>
              </w:rPr>
              <w:t xml:space="preserve">D6. Dürüstlük </w:t>
            </w:r>
          </w:p>
          <w:p>
            <w:pPr>
              <w:spacing w:after="0"/>
            </w:pPr>
            <w:r>
              <w:rPr>
                <w:b w:val="0"/>
                <w:sz w:val="19"/>
              </w:rPr>
              <w:t xml:space="preserve">D14. Saygı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OB2. Dijital Okuryazarlık </w:t>
            </w:r>
          </w:p>
          <w:p>
            <w:pPr>
              <w:spacing w:after="0"/>
            </w:pPr>
            <w:r>
              <w:rPr>
                <w:b w:val="0"/>
                <w:sz w:val="19"/>
              </w:rPr>
              <w:t>OB5.Kültür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Okuma çemberi</w:t>
            </w:r>
          </w:p>
          <w:p>
            <w:pPr>
              <w:spacing w:after="0"/>
            </w:pPr>
            <w:r>
              <w:rPr>
                <w:b w:val="0"/>
                <w:sz w:val="19"/>
              </w:rPr>
              <w:t>• Kısa cevaplı sorular</w:t>
            </w:r>
          </w:p>
          <w:p>
            <w:pPr>
              <w:spacing w:after="0"/>
            </w:pPr>
            <w:r>
              <w:rPr>
                <w:b w:val="0"/>
                <w:sz w:val="19"/>
              </w:rPr>
              <w:t>• Kavram haritası</w:t>
            </w:r>
          </w:p>
          <w:p>
            <w:pPr>
              <w:spacing w:after="0"/>
            </w:pPr>
            <w:r>
              <w:rPr>
                <w:b w:val="0"/>
                <w:sz w:val="19"/>
              </w:rPr>
              <w:t>• Karşılaştırma tablosu</w:t>
            </w:r>
          </w:p>
          <w:p>
            <w:pPr>
              <w:spacing w:after="0"/>
            </w:pPr>
            <w:r>
              <w:rPr>
                <w:b w:val="0"/>
                <w:sz w:val="19"/>
              </w:rPr>
              <w:t>• T diyagramı</w:t>
            </w:r>
          </w:p>
          <w:p>
            <w:pPr>
              <w:spacing w:after="0"/>
            </w:pPr>
            <w:r>
              <w:rPr>
                <w:b w:val="0"/>
                <w:sz w:val="19"/>
              </w:rPr>
              <w:t>• Kontrol listesi</w:t>
            </w:r>
          </w:p>
          <w:p>
            <w:pPr>
              <w:spacing w:after="0"/>
            </w:pPr>
            <w:r>
              <w:rPr>
                <w:b w:val="0"/>
                <w:sz w:val="19"/>
              </w:rPr>
              <w:t>• Açık uçlu sorular</w:t>
            </w:r>
          </w:p>
          <w:p>
            <w:pPr>
              <w:spacing w:after="0"/>
            </w:pPr>
            <w:r>
              <w:rPr>
                <w:b w:val="0"/>
                <w:sz w:val="19"/>
              </w:rPr>
              <w:t>• Çalışma kâğıdı</w:t>
            </w:r>
          </w:p>
          <w:p>
            <w:pPr>
              <w:spacing w:after="0"/>
            </w:pPr>
            <w:r>
              <w:rPr>
                <w:b w:val="0"/>
                <w:sz w:val="19"/>
              </w:rPr>
              <w:t>• Zihin haritası</w:t>
            </w:r>
          </w:p>
          <w:p>
            <w:pPr>
              <w:spacing w:after="0"/>
            </w:pPr>
            <w:r>
              <w:rPr>
                <w:b w:val="0"/>
                <w:sz w:val="19"/>
              </w:rPr>
              <w:t>• Öğrenme günlüğü</w:t>
            </w:r>
          </w:p>
          <w:p>
            <w:pPr>
              <w:spacing w:after="0"/>
            </w:pPr>
            <w:r>
              <w:rPr>
                <w:b w:val="0"/>
                <w:sz w:val="19"/>
              </w:rPr>
              <w:t>Okumayı yönetebilmeye yönelik okuma çemberi, anlam oluşturabilmek için balık kılçığı, kısa cevaplı sorular, T diyagramı; çözümleme yapabilmek için kavram haritası, açık uçlu sorular; yansıtma yapabilmek amacıyla karşılaştırma tablosu uygulanabilir. Dinleme/izlemeyi yönetebilmeye yönelik kontrol listesi, anlam oluşturabilmek için açık uçlu sorular, zihin haritası, balık kılçığı; çözümleme yapabilmek için kısa cevaplı sorular ve çalışma kâğıdı;</w:t>
            </w:r>
          </w:p>
          <w:p>
            <w:pPr>
              <w:spacing w:after="0"/>
            </w:pPr>
            <w:r>
              <w:rPr>
                <w:b w:val="0"/>
                <w:sz w:val="19"/>
              </w:rPr>
              <w:t>yansıtma yapabilmek amacıyla öğrenme günlüğü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Okunan ve çözümlenen tiyatro metnini canlandırmaya yönelik performans görevi</w:t>
            </w:r>
          </w:p>
          <w:p>
            <w:pPr>
              <w:spacing w:after="0"/>
            </w:pPr>
            <w:r>
              <w:rPr>
                <w:b w:val="0"/>
                <w:sz w:val="19"/>
              </w:rPr>
              <w:t>• Dinleme/izleme sürecinde incelenen çok modlu metin için afiş hazırlamaya yönelik performans görevi</w:t>
            </w:r>
          </w:p>
          <w:p>
            <w:pPr>
              <w:spacing w:after="0"/>
            </w:pPr>
            <w:r>
              <w:rPr>
                <w:b w:val="0"/>
                <w:sz w:val="19"/>
              </w:rPr>
              <w:t>Öğrencilerin drama performansları, dereceli puanlama anahtarı ile puanlanır. Puanlama anahtarında içeriğe uygunluk, özgünlük, canlandırma becerisi, sözü ve beden dilini etkili kullanma, grupla uyum içinde çalışma gibi ölçütler yer alır. Bu görev, grup çalışması olarak da gerçekleştirilebilir.</w:t>
            </w:r>
          </w:p>
          <w:p>
            <w:pPr>
              <w:spacing w:after="0"/>
            </w:pPr>
            <w:r>
              <w:rPr>
                <w:b w:val="0"/>
                <w:sz w:val="19"/>
              </w:rPr>
              <w:t>Afiş hazırlamaya yönelik performans görevi dereceli puanlama anahtarıyla değerlendirilir. Puanlama anahtarında konuya uygunluk, yaratıcılık, özgünlük, etkileyicilik, görsel ve işitsel ögelerin seçimi gibi ölçütlere yer verilir. Değerlendirmelerde öz değerlendirme, akran değerlendirme ve öğretmen değerlendirmesi yapılarak çeşitlilik sağlanabilir.</w:t>
            </w:r>
          </w:p>
          <w:p>
            <w:pPr>
              <w:spacing w:after="0"/>
            </w:pPr>
            <w:r>
              <w:rPr>
                <w:b w:val="0"/>
                <w:sz w:val="19"/>
              </w:rPr>
              <w:t>Tema sonu değerlendirmede öğrenme günlüğü kullanılır.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İstanbul'un Fethi (29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24.05.2027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3" w:name="DK_H_34_9_34"/>
      <w:bookmarkEnd w:id="133"/>
      <w:r>
        <w:rPr>
          <w:rStyle w:val="DKOkul"/>
          <w:b/>
          <w:color w:val="0B2257"/>
          <w:sz w:val="22"/>
        </w:rPr>
        <w:t>.................................................................</w:t>
      </w:r>
    </w:p>
    <w:p>
      <w:pPr>
        <w:jc w:val="center"/>
      </w:pPr>
      <w:r>
        <w:rPr>
          <w:b/>
          <w:color w:val="1F3A8A"/>
          <w:sz w:val="25"/>
        </w:rPr>
        <w:t>11. SINIF TÜRK DİLİ VE EDEBİYATI DERSİ GÜNLÜK PLANI</w:t>
      </w:r>
    </w:p>
    <w:p>
      <w:pPr>
        <w:spacing w:after="80"/>
        <w:jc w:val="center"/>
      </w:pPr>
      <w:r>
        <w:rPr>
          <w:sz w:val="20"/>
        </w:rPr>
        <w:t>2026-2027 Eğitim Öğretim Yılı · 34. Hafta: 31 Mayıs-4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3+2</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4.TEMA</w:t>
            </w:r>
          </w:p>
          <w:p>
            <w:pPr>
              <w:spacing w:after="0"/>
            </w:pPr>
            <w:r>
              <w:rPr>
                <w:b w:val="0"/>
                <w:sz w:val="19"/>
              </w:rPr>
              <w:t>HAYATIN AYNASI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DİNLEME/İZLEME</w:t>
            </w:r>
          </w:p>
          <w:p>
            <w:pPr>
              <w:spacing w:after="0"/>
            </w:pPr>
            <w:r>
              <w:rPr>
                <w:b w:val="0"/>
                <w:sz w:val="19"/>
              </w:rPr>
              <w:t>• Tema içeriğine uygun çok modlu metin (Belgesel)</w:t>
            </w:r>
          </w:p>
          <w:p>
            <w:pPr>
              <w:spacing w:after="0"/>
            </w:pPr>
            <w:r>
              <w:rPr>
                <w:b w:val="0"/>
                <w:sz w:val="19"/>
              </w:rPr>
              <w:t>YAZMA</w:t>
            </w:r>
          </w:p>
          <w:p>
            <w:pPr>
              <w:spacing w:after="0"/>
            </w:pPr>
            <w:r>
              <w:rPr>
                <w:b w:val="0"/>
                <w:sz w:val="19"/>
              </w:rPr>
              <w:t>• Dinlenen/izlenen belgesele afiş hazırlayabilme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TDE1.3. “Hayatın Aynası” temasında ele alınan metinleri çözümleyebilme</w:t>
            </w:r>
          </w:p>
          <w:p>
            <w:pPr>
              <w:spacing w:after="0"/>
            </w:pPr>
            <w:r>
              <w:rPr>
                <w:b w:val="0"/>
                <w:sz w:val="19"/>
              </w:rPr>
              <w:t>TDE1.4. “Hayatın Aynası” temasında ele alınan metinlerden hareketle günlük hayatta karşılaşabileceği olay ve durumlarla ilgili görüşlerini paylaştığı süreci değerlendirebilme</w:t>
            </w:r>
          </w:p>
          <w:p>
            <w:pPr>
              <w:spacing w:after="0"/>
            </w:pPr>
            <w:r>
              <w:rPr>
                <w:b w:val="0"/>
                <w:sz w:val="19"/>
              </w:rPr>
              <w:t>TDE4.1. Günlük hayatta karşılaşılabilecek olay ve durumları etkili bir şekilde aktaracağı yazısını yönetebilme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TDE1.3. Çözümleyebilme</w:t>
            </w:r>
          </w:p>
          <w:p>
            <w:pPr>
              <w:spacing w:after="0"/>
            </w:pPr>
            <w:r>
              <w:rPr>
                <w:b w:val="0"/>
                <w:sz w:val="19"/>
              </w:rPr>
              <w:t>a) TDE1.3.1. Parçaları belirler.</w:t>
            </w:r>
          </w:p>
          <w:p>
            <w:pPr>
              <w:spacing w:after="0"/>
            </w:pPr>
            <w:r>
              <w:rPr>
                <w:b w:val="0"/>
                <w:sz w:val="19"/>
              </w:rPr>
              <w:t>• Dinlediği/izlediği metindeki karakterlerin özelliklerini ve amaçlarını inceler.</w:t>
            </w:r>
          </w:p>
          <w:p>
            <w:pPr>
              <w:spacing w:after="0"/>
            </w:pPr>
            <w:r>
              <w:rPr>
                <w:b w:val="0"/>
                <w:sz w:val="19"/>
              </w:rPr>
              <w:t>• Dinlediği/izlediği metindeki yapı unsurlarını belirler.</w:t>
            </w:r>
          </w:p>
          <w:p>
            <w:pPr>
              <w:spacing w:after="0"/>
            </w:pPr>
            <w:r>
              <w:rPr>
                <w:b w:val="0"/>
                <w:sz w:val="19"/>
              </w:rPr>
              <w:t>• Dinlediği/izlediği metindeki dil ve anlatım özelliklerini belirler.</w:t>
            </w:r>
          </w:p>
          <w:p>
            <w:pPr>
              <w:spacing w:after="0"/>
            </w:pPr>
            <w:r>
              <w:rPr>
                <w:b w:val="0"/>
                <w:sz w:val="19"/>
              </w:rPr>
              <w:t>• Dinlediği/izlediği metindeki dil işlevlerini belirler.</w:t>
            </w:r>
          </w:p>
          <w:p>
            <w:pPr>
              <w:spacing w:after="0"/>
            </w:pPr>
            <w:r>
              <w:rPr>
                <w:b w:val="0"/>
                <w:sz w:val="19"/>
              </w:rPr>
              <w:t>b) TDE1.3.2. Parçalar arasındaki ilişkileri belirler.</w:t>
            </w:r>
          </w:p>
          <w:p>
            <w:pPr>
              <w:spacing w:after="0"/>
            </w:pPr>
            <w:r>
              <w:rPr>
                <w:b w:val="0"/>
                <w:sz w:val="19"/>
              </w:rPr>
              <w:t>• Dinlediği/izlediği metni oluşturan şekil ve anlama dair birimler arasındaki ilişkileri belirler.</w:t>
            </w:r>
          </w:p>
          <w:p>
            <w:pPr>
              <w:spacing w:after="0"/>
            </w:pPr>
            <w:r>
              <w:rPr>
                <w:b w:val="0"/>
                <w:sz w:val="19"/>
              </w:rPr>
              <w:t>• Dinlediği/izlediği metindeki yapı unsurları arasındaki ilişkileri belirler.</w:t>
            </w:r>
          </w:p>
          <w:p>
            <w:pPr>
              <w:spacing w:after="0"/>
            </w:pPr>
            <w:r>
              <w:rPr>
                <w:b w:val="0"/>
                <w:sz w:val="19"/>
              </w:rPr>
              <w:t>• Yazarın/şairin üslup seçiminin nedenleri ve sonuçlarını açıklar.</w:t>
            </w:r>
          </w:p>
          <w:p>
            <w:pPr>
              <w:spacing w:after="0"/>
            </w:pPr>
            <w:r>
              <w:rPr>
                <w:b w:val="0"/>
                <w:sz w:val="19"/>
              </w:rPr>
              <w:t>• Dinlediği/izlediği metinlerin yazıldığı dönemin özelliklerini açıklar.</w:t>
            </w:r>
          </w:p>
          <w:p>
            <w:pPr>
              <w:spacing w:after="0"/>
            </w:pPr>
            <w:r>
              <w:rPr>
                <w:b w:val="0"/>
                <w:sz w:val="19"/>
              </w:rPr>
              <w:t>• Dinlediği/izlediği metnin içeriğinin, yapı unsurlarının, dil ve anlatım özelliklerinin metnin yazıldığı dönemle ve toplumla ilişkisini kurar.</w:t>
            </w:r>
          </w:p>
          <w:p>
            <w:pPr>
              <w:spacing w:after="0"/>
            </w:pPr>
            <w:r>
              <w:rPr>
                <w:b w:val="0"/>
                <w:sz w:val="19"/>
              </w:rPr>
              <w:t>• Dinlediği/izlediği metni millî, manevi ve evrensel değerlerin aktarımı bağlamında değerlendirir.</w:t>
            </w:r>
          </w:p>
          <w:p>
            <w:pPr>
              <w:spacing w:after="0"/>
            </w:pPr>
            <w:r>
              <w:rPr>
                <w:b w:val="0"/>
                <w:sz w:val="19"/>
              </w:rPr>
              <w:t>• Dinlediği/izlediği metnin içeriğinin, yapı unsurlarının, dil ve anlatım özelliklerinin metnin yazarıyla/şairiyle ilişkisini kurar.</w:t>
            </w:r>
          </w:p>
          <w:p>
            <w:pPr>
              <w:spacing w:after="0"/>
            </w:pPr>
            <w:r>
              <w:rPr>
                <w:b w:val="0"/>
                <w:sz w:val="19"/>
              </w:rPr>
              <w:t>• Dinlediği/izlediği metnin diğer disiplinlerle olan ilişkisini değerlendirir.</w:t>
            </w:r>
          </w:p>
          <w:p>
            <w:pPr>
              <w:spacing w:after="0"/>
            </w:pPr>
            <w:r>
              <w:rPr>
                <w:b w:val="0"/>
                <w:sz w:val="19"/>
              </w:rPr>
              <w:t>TDE1.4. Süreci Değerlendirebilme</w:t>
            </w:r>
          </w:p>
          <w:p>
            <w:pPr>
              <w:spacing w:after="0"/>
            </w:pPr>
            <w:r>
              <w:rPr>
                <w:b w:val="0"/>
                <w:sz w:val="19"/>
              </w:rPr>
              <w:t>a) TDE1.4.1. Kendini değerlendirir.</w:t>
            </w:r>
          </w:p>
          <w:p>
            <w:pPr>
              <w:spacing w:after="0"/>
            </w:pPr>
            <w:r>
              <w:rPr>
                <w:b w:val="0"/>
                <w:sz w:val="19"/>
              </w:rPr>
              <w:t>• Dinlediği/izlediği metin hakkında değerlendirmeler yapabilmek için çeşitli ölçütler belirler.</w:t>
            </w:r>
          </w:p>
          <w:p>
            <w:pPr>
              <w:spacing w:after="0"/>
            </w:pPr>
            <w:r>
              <w:rPr>
                <w:b w:val="0"/>
                <w:sz w:val="19"/>
              </w:rPr>
              <w:t>• Dinlediği/izlediği metni kendi beğeni ölçütleri doğrultusunda değerlendirir.</w:t>
            </w:r>
          </w:p>
          <w:p>
            <w:pPr>
              <w:spacing w:after="0"/>
            </w:pPr>
            <w:r>
              <w:rPr>
                <w:b w:val="0"/>
                <w:sz w:val="19"/>
              </w:rPr>
              <w:t>• Dinlediği/izlediği metindeki gerçeklik ile gerçek dünyayı karşılaştırır.</w:t>
            </w:r>
          </w:p>
          <w:p>
            <w:pPr>
              <w:spacing w:after="0"/>
            </w:pPr>
            <w:r>
              <w:rPr>
                <w:b w:val="0"/>
                <w:sz w:val="19"/>
              </w:rPr>
              <w:t>b) TDE1.4.2. Tepki ortaya koyar.</w:t>
            </w:r>
          </w:p>
          <w:p>
            <w:pPr>
              <w:spacing w:after="0"/>
            </w:pPr>
            <w:r>
              <w:rPr>
                <w:b w:val="0"/>
                <w:sz w:val="19"/>
              </w:rPr>
              <w:t>• Kendini dinlediği/izlediği metindeki karakterlerin yerine koyarak kahramanın davranışlarını anlamlandırır.</w:t>
            </w:r>
          </w:p>
          <w:p>
            <w:pPr>
              <w:spacing w:after="0"/>
            </w:pPr>
            <w:r>
              <w:rPr>
                <w:b w:val="0"/>
                <w:sz w:val="19"/>
              </w:rPr>
              <w:t>• Dinlediği/izlediği metne yönelik beğeni ve eleştirilerini gerekçelendirerek açıklar.</w:t>
            </w:r>
          </w:p>
          <w:p>
            <w:pPr>
              <w:spacing w:after="0"/>
            </w:pPr>
            <w:r>
              <w:rPr>
                <w:b w:val="0"/>
                <w:sz w:val="19"/>
              </w:rPr>
              <w:t>• Dinlediği/izlediği metnin konu ve ana düşüncesinin kendi dünyasıyla olan ilişkisini belirler.</w:t>
            </w:r>
          </w:p>
          <w:p>
            <w:pPr>
              <w:spacing w:after="0"/>
            </w:pPr>
            <w:r>
              <w:rPr>
                <w:b w:val="0"/>
                <w:sz w:val="19"/>
              </w:rPr>
              <w:t>• Yazarın/şairin amacı ile kendi düşünceleri arasındaki benzerlik ve farklılıkları açıklar.</w:t>
            </w:r>
          </w:p>
          <w:p>
            <w:pPr>
              <w:spacing w:after="0"/>
            </w:pPr>
            <w:r>
              <w:rPr>
                <w:b w:val="0"/>
                <w:sz w:val="19"/>
              </w:rPr>
              <w:t>• Dinlediği/izlediği metindeki olaya, duruma, soruna ya da karakterlerin davranışlarına seçenekler üretir.</w:t>
            </w:r>
          </w:p>
          <w:p>
            <w:pPr>
              <w:spacing w:after="0"/>
            </w:pPr>
            <w:r>
              <w:rPr>
                <w:b w:val="0"/>
                <w:sz w:val="19"/>
              </w:rPr>
              <w:t>• Kendi belirlediği ölçütlerden hareketle dinlediği/izlediği metnin yazılış amacına ulaşma düzeyini değerlendirir.</w:t>
            </w:r>
          </w:p>
          <w:p>
            <w:pPr>
              <w:spacing w:after="0"/>
            </w:pPr>
            <w:r>
              <w:rPr>
                <w:b w:val="0"/>
                <w:sz w:val="19"/>
              </w:rPr>
              <w:t>TDE4.1. Yazmayı Yönetebilme</w:t>
            </w:r>
          </w:p>
          <w:p>
            <w:pPr>
              <w:spacing w:after="0"/>
            </w:pPr>
            <w:r>
              <w:rPr>
                <w:b w:val="0"/>
                <w:sz w:val="19"/>
              </w:rPr>
              <w:t>a) TDE4.1.1. Seçim yapar.</w:t>
            </w:r>
          </w:p>
          <w:p>
            <w:pPr>
              <w:spacing w:after="0"/>
            </w:pPr>
            <w:r>
              <w:rPr>
                <w:b w:val="0"/>
                <w:sz w:val="19"/>
              </w:rPr>
              <w:t>• Yazma amacına (edebî metin oluşturma, ikna etme, bilgilendirme, resmî yazışma vb.) karar verir.</w:t>
            </w:r>
          </w:p>
          <w:p>
            <w:pPr>
              <w:spacing w:after="0"/>
            </w:pPr>
            <w:r>
              <w:rPr>
                <w:b w:val="0"/>
                <w:sz w:val="19"/>
              </w:rPr>
              <w:t>• Yazacağı metnin özelliklerini, hedef kitlesini ve yazma süresini belirler.</w:t>
            </w:r>
          </w:p>
          <w:p>
            <w:pPr>
              <w:spacing w:after="0"/>
            </w:pPr>
            <w:r>
              <w:rPr>
                <w:b w:val="0"/>
                <w:sz w:val="19"/>
              </w:rPr>
              <w:t>• Yazacağı metnin türüne uygun, kullanacağı yöntem ve stratejisini belirler.</w:t>
            </w:r>
          </w:p>
          <w:p>
            <w:pPr>
              <w:spacing w:after="0"/>
            </w:pPr>
            <w:r>
              <w:rPr>
                <w:b w:val="0"/>
                <w:sz w:val="19"/>
              </w:rPr>
              <w:t>b) TDE4.1.2. İlişkiyi sürdürür.</w:t>
            </w:r>
          </w:p>
          <w:p>
            <w:pPr>
              <w:spacing w:after="0"/>
            </w:pPr>
            <w:r>
              <w:rPr>
                <w:b w:val="0"/>
                <w:sz w:val="19"/>
              </w:rPr>
              <w:t>• Yazma süreci ile ilgili engelleri ortadan kaldırır.</w:t>
            </w:r>
          </w:p>
          <w:p>
            <w:pPr>
              <w:spacing w:after="0"/>
            </w:pPr>
            <w:r>
              <w:rPr>
                <w:b w:val="0"/>
                <w:sz w:val="19"/>
              </w:rPr>
              <w:t>• Yazma amacına uygun olarak seçtiği stratejiyi yapılandırır.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 xml:space="preserve">SDB1.1. Kendini Tanıma (Öz Farkındalık) </w:t>
            </w:r>
          </w:p>
          <w:p>
            <w:pPr>
              <w:spacing w:after="0"/>
            </w:pPr>
            <w:r>
              <w:rPr>
                <w:b w:val="0"/>
                <w:sz w:val="19"/>
              </w:rPr>
              <w:t>SDB1.2. Kendini Düzenleme (Öz Düzenleme)</w:t>
            </w:r>
          </w:p>
          <w:p>
            <w:pPr>
              <w:spacing w:after="0"/>
            </w:pPr>
            <w:r>
              <w:rPr>
                <w:b w:val="0"/>
                <w:sz w:val="19"/>
              </w:rPr>
              <w:t>SDB 2.1. İletişim</w:t>
            </w:r>
          </w:p>
          <w:p>
            <w:pPr>
              <w:spacing w:after="0"/>
            </w:pPr>
            <w:r>
              <w:rPr>
                <w:b w:val="0"/>
                <w:sz w:val="19"/>
              </w:rPr>
              <w:t xml:space="preserve">SDB 2.2. İş Birliği </w:t>
            </w:r>
          </w:p>
          <w:p>
            <w:pPr>
              <w:spacing w:after="0"/>
            </w:pPr>
            <w:r>
              <w:rPr>
                <w:b w:val="0"/>
                <w:sz w:val="19"/>
              </w:rPr>
              <w:t xml:space="preserve">SDB2.3. Sosyal Farkındalık </w:t>
            </w:r>
          </w:p>
          <w:p>
            <w:pPr>
              <w:spacing w:after="0"/>
            </w:pPr>
            <w:r>
              <w:rPr>
                <w:b w:val="0"/>
                <w:sz w:val="19"/>
              </w:rPr>
              <w:t xml:space="preserve">SDB 3.2. Esneklik </w:t>
            </w:r>
          </w:p>
          <w:p>
            <w:pPr>
              <w:spacing w:after="0"/>
            </w:pPr>
            <w:r>
              <w:rPr>
                <w:b w:val="0"/>
                <w:sz w:val="19"/>
              </w:rPr>
              <w:t>SDB3.3.Sorumlu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 xml:space="preserve">D3. Çalışkanlık </w:t>
            </w:r>
          </w:p>
          <w:p>
            <w:pPr>
              <w:spacing w:after="0"/>
            </w:pPr>
            <w:r>
              <w:rPr>
                <w:b w:val="0"/>
                <w:sz w:val="19"/>
              </w:rPr>
              <w:t xml:space="preserve">D6. Dürüstlük </w:t>
            </w:r>
          </w:p>
          <w:p>
            <w:pPr>
              <w:spacing w:after="0"/>
            </w:pPr>
            <w:r>
              <w:rPr>
                <w:b w:val="0"/>
                <w:sz w:val="19"/>
              </w:rPr>
              <w:t xml:space="preserve">D14. Saygı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OB2. Dijital Okuryazarlık </w:t>
            </w:r>
          </w:p>
          <w:p>
            <w:pPr>
              <w:spacing w:after="0"/>
            </w:pPr>
            <w:r>
              <w:rPr>
                <w:b w:val="0"/>
                <w:sz w:val="19"/>
              </w:rPr>
              <w:t>OB5.Kültür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Okuma çemberi</w:t>
            </w:r>
          </w:p>
          <w:p>
            <w:pPr>
              <w:spacing w:after="0"/>
            </w:pPr>
            <w:r>
              <w:rPr>
                <w:b w:val="0"/>
                <w:sz w:val="19"/>
              </w:rPr>
              <w:t>• Kısa cevaplı sorular</w:t>
            </w:r>
          </w:p>
          <w:p>
            <w:pPr>
              <w:spacing w:after="0"/>
            </w:pPr>
            <w:r>
              <w:rPr>
                <w:b w:val="0"/>
                <w:sz w:val="19"/>
              </w:rPr>
              <w:t>• Kavram haritası</w:t>
            </w:r>
          </w:p>
          <w:p>
            <w:pPr>
              <w:spacing w:after="0"/>
            </w:pPr>
            <w:r>
              <w:rPr>
                <w:b w:val="0"/>
                <w:sz w:val="19"/>
              </w:rPr>
              <w:t>• Karşılaştırma tablosu</w:t>
            </w:r>
          </w:p>
          <w:p>
            <w:pPr>
              <w:spacing w:after="0"/>
            </w:pPr>
            <w:r>
              <w:rPr>
                <w:b w:val="0"/>
                <w:sz w:val="19"/>
              </w:rPr>
              <w:t>• T diyagramı</w:t>
            </w:r>
          </w:p>
          <w:p>
            <w:pPr>
              <w:spacing w:after="0"/>
            </w:pPr>
            <w:r>
              <w:rPr>
                <w:b w:val="0"/>
                <w:sz w:val="19"/>
              </w:rPr>
              <w:t>• Kontrol listesi</w:t>
            </w:r>
          </w:p>
          <w:p>
            <w:pPr>
              <w:spacing w:after="0"/>
            </w:pPr>
            <w:r>
              <w:rPr>
                <w:b w:val="0"/>
                <w:sz w:val="19"/>
              </w:rPr>
              <w:t>• Açık uçlu sorular</w:t>
            </w:r>
          </w:p>
          <w:p>
            <w:pPr>
              <w:spacing w:after="0"/>
            </w:pPr>
            <w:r>
              <w:rPr>
                <w:b w:val="0"/>
                <w:sz w:val="19"/>
              </w:rPr>
              <w:t>• Çalışma kâğıdı</w:t>
            </w:r>
          </w:p>
          <w:p>
            <w:pPr>
              <w:spacing w:after="0"/>
            </w:pPr>
            <w:r>
              <w:rPr>
                <w:b w:val="0"/>
                <w:sz w:val="19"/>
              </w:rPr>
              <w:t>• Zihin haritası</w:t>
            </w:r>
          </w:p>
          <w:p>
            <w:pPr>
              <w:spacing w:after="0"/>
            </w:pPr>
            <w:r>
              <w:rPr>
                <w:b w:val="0"/>
                <w:sz w:val="19"/>
              </w:rPr>
              <w:t>• Öğrenme günlüğü</w:t>
            </w:r>
          </w:p>
          <w:p>
            <w:pPr>
              <w:spacing w:after="0"/>
            </w:pPr>
            <w:r>
              <w:rPr>
                <w:b w:val="0"/>
                <w:sz w:val="19"/>
              </w:rPr>
              <w:t>Okumayı yönetebilmeye yönelik okuma çemberi, anlam oluşturabilmek için balık kılçığı, kısa cevaplı sorular, T diyagramı; çözümleme yapabilmek için kavram haritası, açık uçlu sorular; yansıtma yapabilmek amacıyla karşılaştırma tablosu uygulanabilir. Dinleme/izlemeyi yönetebilmeye yönelik kontrol listesi, anlam oluşturabilmek için açık uçlu sorular, zihin haritası, balık kılçığı; çözümleme yapabilmek için kısa cevaplı sorular ve çalışma kâğıdı;</w:t>
            </w:r>
          </w:p>
          <w:p>
            <w:pPr>
              <w:spacing w:after="0"/>
            </w:pPr>
            <w:r>
              <w:rPr>
                <w:b w:val="0"/>
                <w:sz w:val="19"/>
              </w:rPr>
              <w:t>yansıtma yapabilmek amacıyla öğrenme günlüğü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Okunan ve çözümlenen tiyatro metnini canlandırmaya yönelik performans görevi</w:t>
            </w:r>
          </w:p>
          <w:p>
            <w:pPr>
              <w:spacing w:after="0"/>
            </w:pPr>
            <w:r>
              <w:rPr>
                <w:b w:val="0"/>
                <w:sz w:val="19"/>
              </w:rPr>
              <w:t>• Dinleme/izleme sürecinde incelenen çok modlu metin için afiş hazırlamaya yönelik performans görevi</w:t>
            </w:r>
          </w:p>
          <w:p>
            <w:pPr>
              <w:spacing w:after="0"/>
            </w:pPr>
            <w:r>
              <w:rPr>
                <w:b w:val="0"/>
                <w:sz w:val="19"/>
              </w:rPr>
              <w:t>Öğrencilerin drama performansları, dereceli puanlama anahtarı ile puanlanır. Puanlama anahtarında içeriğe uygunluk, özgünlük, canlandırma becerisi, sözü ve beden dilini etkili kullanma, grupla uyum içinde çalışma gibi ölçütler yer alır. Bu görev, grup çalışması olarak da gerçekleştirilebilir.</w:t>
            </w:r>
          </w:p>
          <w:p>
            <w:pPr>
              <w:spacing w:after="0"/>
            </w:pPr>
            <w:r>
              <w:rPr>
                <w:b w:val="0"/>
                <w:sz w:val="19"/>
              </w:rPr>
              <w:t>Afiş hazırlamaya yönelik performans görevi dereceli puanlama anahtarıyla değerlendirilir. Puanlama anahtarında konuya uygunluk, yaratıcılık, özgünlük, etkileyicilik, görsel ve işitsel ögelerin seçimi gibi ölçütlere yer verilir. Değerlendirmelerde öz değerlendirme, akran değerlendirme ve öğretmen değerlendirmesi yapılarak çeşitlilik sağlanabilir.</w:t>
            </w:r>
          </w:p>
          <w:p>
            <w:pPr>
              <w:spacing w:after="0"/>
            </w:pPr>
            <w:r>
              <w:rPr>
                <w:b w:val="0"/>
                <w:sz w:val="19"/>
              </w:rPr>
              <w:t>Tema sonu değerlendirmede öğrenme günlüğü kullanılır.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31.05.2027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4" w:name="DK_H_35_9_35"/>
      <w:bookmarkEnd w:id="134"/>
      <w:r>
        <w:rPr>
          <w:rStyle w:val="DKOkul"/>
          <w:b/>
          <w:color w:val="0B2257"/>
          <w:sz w:val="22"/>
        </w:rPr>
        <w:t>.................................................................</w:t>
      </w:r>
    </w:p>
    <w:p>
      <w:pPr>
        <w:jc w:val="center"/>
      </w:pPr>
      <w:r>
        <w:rPr>
          <w:b/>
          <w:color w:val="1F3A8A"/>
          <w:sz w:val="25"/>
        </w:rPr>
        <w:t>11. SINIF TÜRK DİLİ VE EDEBİYATI DERSİ GÜNLÜK PLANI</w:t>
      </w:r>
    </w:p>
    <w:p>
      <w:pPr>
        <w:spacing w:after="80"/>
        <w:jc w:val="center"/>
      </w:pPr>
      <w:r>
        <w:rPr>
          <w:sz w:val="20"/>
        </w:rPr>
        <w:t>2026-2027 Eğitim Öğretim Yılı · 35. Hafta: 7-11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4.TEMA</w:t>
            </w:r>
          </w:p>
          <w:p>
            <w:pPr>
              <w:spacing w:after="0"/>
            </w:pPr>
            <w:r>
              <w:rPr>
                <w:b w:val="0"/>
                <w:sz w:val="19"/>
              </w:rPr>
              <w:t>HAYATIN AYNASI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YAZMA</w:t>
            </w:r>
          </w:p>
          <w:p>
            <w:pPr>
              <w:spacing w:after="0"/>
            </w:pPr>
            <w:r>
              <w:rPr>
                <w:b w:val="0"/>
                <w:sz w:val="19"/>
              </w:rPr>
              <w:t>• Dinlenen/izlenen belgesele afiş hazırlayabilme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TDE4.2. Farklı bakış açılarını, günlük deneyimleri ve sosyal yaşamı yansıttığı yazısı için içerik oluşturabilme</w:t>
            </w:r>
          </w:p>
          <w:p>
            <w:pPr>
              <w:spacing w:after="0"/>
            </w:pPr>
            <w:r>
              <w:rPr>
                <w:b w:val="0"/>
                <w:sz w:val="19"/>
              </w:rPr>
              <w:t>TDE4.3. Farklı bakış açılarını, günlük deneyimleri ve sosyal yaşamı yansıttığı yazısı için kural uygulayabilme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TDE4.2. İçerik Oluşturabilme</w:t>
            </w:r>
          </w:p>
          <w:p>
            <w:pPr>
              <w:spacing w:after="0"/>
            </w:pPr>
            <w:r>
              <w:rPr>
                <w:b w:val="0"/>
                <w:sz w:val="19"/>
              </w:rPr>
              <w:t>a) TDE4.2.1. Ön bilgilerle bağlantı kurar.</w:t>
            </w:r>
          </w:p>
          <w:p>
            <w:pPr>
              <w:spacing w:after="0"/>
            </w:pPr>
            <w:r>
              <w:rPr>
                <w:b w:val="0"/>
                <w:sz w:val="19"/>
              </w:rPr>
              <w:t>• Yazma amacına yönelik ön bilgileriyle bağlantı kurar.</w:t>
            </w:r>
          </w:p>
          <w:p>
            <w:pPr>
              <w:spacing w:after="0"/>
            </w:pPr>
            <w:r>
              <w:rPr>
                <w:b w:val="0"/>
                <w:sz w:val="19"/>
              </w:rPr>
              <w:t>b) TDE4.2.2. Tahmin eder.</w:t>
            </w:r>
          </w:p>
          <w:p>
            <w:pPr>
              <w:spacing w:after="0"/>
            </w:pPr>
            <w:r>
              <w:rPr>
                <w:b w:val="0"/>
                <w:sz w:val="19"/>
              </w:rPr>
              <w:t>• Hedef kitlenin özelliklerine yönelik tahminlerde bulunarak yazacağı metnin türünü ve içeriğini belirler.</w:t>
            </w:r>
          </w:p>
          <w:p>
            <w:pPr>
              <w:spacing w:after="0"/>
            </w:pPr>
            <w:r>
              <w:rPr>
                <w:b w:val="0"/>
                <w:sz w:val="19"/>
              </w:rPr>
              <w:t>• Yazacağı metnin türüne göre kullanacağı yapı unsurlarını belirler.</w:t>
            </w:r>
          </w:p>
          <w:p>
            <w:pPr>
              <w:spacing w:after="0"/>
            </w:pPr>
            <w:r>
              <w:rPr>
                <w:b w:val="0"/>
                <w:sz w:val="19"/>
              </w:rPr>
              <w:t>c) TDE4.2.3. Karşılaştırır.</w:t>
            </w:r>
          </w:p>
          <w:p>
            <w:pPr>
              <w:spacing w:after="0"/>
            </w:pPr>
            <w:r>
              <w:rPr>
                <w:b w:val="0"/>
                <w:sz w:val="19"/>
              </w:rPr>
              <w:t>• Yazma amacı ve yazacağı metnin özelliklerine göre ana düşünceye ve vermek istediği iletiye karar verir.</w:t>
            </w:r>
          </w:p>
          <w:p>
            <w:pPr>
              <w:spacing w:after="0"/>
            </w:pPr>
            <w:r>
              <w:rPr>
                <w:b w:val="0"/>
                <w:sz w:val="19"/>
              </w:rPr>
              <w:t>• Planını oluştururken karşılaştırma içeren iletiler oluşturur.</w:t>
            </w:r>
          </w:p>
          <w:p>
            <w:pPr>
              <w:spacing w:after="0"/>
            </w:pPr>
            <w:r>
              <w:rPr>
                <w:b w:val="0"/>
                <w:sz w:val="19"/>
              </w:rPr>
              <w:t>ç) TDE4.2.4. Sınıflandırır.</w:t>
            </w:r>
          </w:p>
          <w:p>
            <w:pPr>
              <w:spacing w:after="0"/>
            </w:pPr>
            <w:r>
              <w:rPr>
                <w:b w:val="0"/>
                <w:sz w:val="19"/>
              </w:rPr>
              <w:t>• Yazılı anlatımın kullanım alanına (özel, mesleki, eğitim ve kamusal) göre içeriğini belirler.</w:t>
            </w:r>
          </w:p>
          <w:p>
            <w:pPr>
              <w:spacing w:after="0"/>
            </w:pPr>
            <w:r>
              <w:rPr>
                <w:b w:val="0"/>
                <w:sz w:val="19"/>
              </w:rPr>
              <w:t>d) TDE4.2.5. Yeniden ifade eder.</w:t>
            </w:r>
          </w:p>
          <w:p>
            <w:pPr>
              <w:spacing w:after="0"/>
            </w:pPr>
            <w:r>
              <w:rPr>
                <w:b w:val="0"/>
                <w:sz w:val="19"/>
              </w:rPr>
              <w:t>• Söz varlığını kullanarak yazısının içeriğini düzenler.</w:t>
            </w:r>
          </w:p>
          <w:p>
            <w:pPr>
              <w:spacing w:after="0"/>
            </w:pPr>
            <w:r>
              <w:rPr>
                <w:b w:val="0"/>
                <w:sz w:val="19"/>
              </w:rPr>
              <w:t>e) TDE4.2.6. Tepki verir.</w:t>
            </w:r>
          </w:p>
          <w:p>
            <w:pPr>
              <w:spacing w:after="0"/>
            </w:pPr>
            <w:r>
              <w:rPr>
                <w:b w:val="0"/>
                <w:sz w:val="19"/>
              </w:rPr>
              <w:t>• Yazma sürecini planlarken dil işlevlerinin kullanımına karar verir.</w:t>
            </w:r>
          </w:p>
          <w:p>
            <w:pPr>
              <w:spacing w:after="0"/>
            </w:pPr>
            <w:r>
              <w:rPr>
                <w:b w:val="0"/>
                <w:sz w:val="19"/>
              </w:rPr>
              <w:t>f) TDE4.2.7. Görsel ögeleri kullanır.</w:t>
            </w:r>
          </w:p>
          <w:p>
            <w:pPr>
              <w:spacing w:after="0"/>
            </w:pPr>
            <w:r>
              <w:rPr>
                <w:b w:val="0"/>
                <w:sz w:val="19"/>
              </w:rPr>
              <w:t>• Yazma içeriğini desteklemek için kullanacağı görsel ve işitsel ögelere karar verir.</w:t>
            </w:r>
          </w:p>
          <w:p>
            <w:pPr>
              <w:spacing w:after="0"/>
            </w:pPr>
            <w:r>
              <w:rPr>
                <w:b w:val="0"/>
                <w:sz w:val="19"/>
              </w:rPr>
              <w:t>g) TDE4.2.8. Sunar.</w:t>
            </w:r>
          </w:p>
          <w:p>
            <w:pPr>
              <w:spacing w:after="0"/>
            </w:pPr>
            <w:r>
              <w:rPr>
                <w:b w:val="0"/>
                <w:sz w:val="19"/>
              </w:rPr>
              <w:t>• Yazacağı metnin plan taslağını sunar.</w:t>
            </w:r>
          </w:p>
          <w:p>
            <w:pPr>
              <w:spacing w:after="0"/>
            </w:pPr>
            <w:r>
              <w:rPr>
                <w:b w:val="0"/>
                <w:sz w:val="19"/>
              </w:rPr>
              <w:t>• Aldığı geri bildirimler ile plan taslağına son şeklini verir.</w:t>
            </w:r>
          </w:p>
          <w:p>
            <w:pPr>
              <w:spacing w:after="0"/>
            </w:pPr>
            <w:r>
              <w:rPr>
                <w:b w:val="0"/>
                <w:sz w:val="19"/>
              </w:rPr>
              <w:t>TDE4.3. Kural Uygulayabilme</w:t>
            </w:r>
          </w:p>
          <w:p>
            <w:pPr>
              <w:spacing w:after="0"/>
            </w:pPr>
            <w:r>
              <w:rPr>
                <w:b w:val="0"/>
                <w:sz w:val="19"/>
              </w:rPr>
              <w:t>a) TDE4.3.1. Plan hazırlar.</w:t>
            </w:r>
          </w:p>
          <w:p>
            <w:pPr>
              <w:spacing w:after="0"/>
            </w:pPr>
            <w:r>
              <w:rPr>
                <w:b w:val="0"/>
                <w:sz w:val="19"/>
              </w:rPr>
              <w:t>• Yazmaya planına uygun bir şekilde başlar.</w:t>
            </w:r>
          </w:p>
          <w:p>
            <w:pPr>
              <w:spacing w:after="0"/>
            </w:pPr>
            <w:r>
              <w:rPr>
                <w:b w:val="0"/>
                <w:sz w:val="19"/>
              </w:rPr>
              <w:t>• Yazısını dikkat çekici bir girişle başlatır.</w:t>
            </w:r>
          </w:p>
          <w:p>
            <w:pPr>
              <w:spacing w:after="0"/>
            </w:pPr>
            <w:r>
              <w:rPr>
                <w:b w:val="0"/>
                <w:sz w:val="19"/>
              </w:rPr>
              <w:t>b) TDE4.3.2. Düşünceyi geliştirme yollarını kullanır.</w:t>
            </w:r>
          </w:p>
          <w:p>
            <w:pPr>
              <w:spacing w:after="0"/>
            </w:pPr>
            <w:r>
              <w:rPr>
                <w:b w:val="0"/>
                <w:sz w:val="19"/>
              </w:rPr>
              <w:t>• Yazısını desteklemek amacıyla anlatım biçimi ve düşünceyi geliştirme yollarından yararlanır.</w:t>
            </w:r>
          </w:p>
          <w:p>
            <w:pPr>
              <w:spacing w:after="0"/>
            </w:pPr>
            <w:r>
              <w:rPr>
                <w:b w:val="0"/>
                <w:sz w:val="19"/>
              </w:rPr>
              <w:t>• Duygu, düşünce ve hayallerini kendine özgü bir üslupla ifade eder.</w:t>
            </w:r>
          </w:p>
          <w:p>
            <w:pPr>
              <w:spacing w:after="0"/>
            </w:pPr>
            <w:r>
              <w:rPr>
                <w:b w:val="0"/>
                <w:sz w:val="19"/>
              </w:rPr>
              <w:t>c) TDE4.3.3. Uygun söz varlığı kullanır.</w:t>
            </w:r>
          </w:p>
          <w:p>
            <w:pPr>
              <w:spacing w:after="0"/>
            </w:pPr>
            <w:r>
              <w:rPr>
                <w:b w:val="0"/>
                <w:sz w:val="19"/>
              </w:rPr>
              <w:t>• Söz varlığını (deyim, atasözü, mecaz ve terim) bağlama uygun şekilde kullanır.</w:t>
            </w:r>
          </w:p>
          <w:p>
            <w:pPr>
              <w:spacing w:after="0"/>
            </w:pPr>
            <w:r>
              <w:rPr>
                <w:b w:val="0"/>
                <w:sz w:val="19"/>
              </w:rPr>
              <w:t>• Ana düşünce ve destekleyici bilgilerle yazma sürecine devam eder.</w:t>
            </w:r>
          </w:p>
          <w:p>
            <w:pPr>
              <w:spacing w:after="0"/>
            </w:pPr>
            <w:r>
              <w:rPr>
                <w:b w:val="0"/>
                <w:sz w:val="19"/>
              </w:rPr>
              <w:t>• Yazısını hedef kitleye uygun bir söz varlığı ve üslupla sürdürür.</w:t>
            </w:r>
          </w:p>
          <w:p>
            <w:pPr>
              <w:spacing w:after="0"/>
            </w:pPr>
            <w:r>
              <w:rPr>
                <w:b w:val="0"/>
                <w:sz w:val="19"/>
              </w:rPr>
              <w:t>ç) TDE4.3.4. İletileri açık ve örtük biçimde ifade eder.</w:t>
            </w:r>
          </w:p>
          <w:p>
            <w:pPr>
              <w:spacing w:after="0"/>
            </w:pPr>
            <w:r>
              <w:rPr>
                <w:b w:val="0"/>
                <w:sz w:val="19"/>
              </w:rPr>
              <w:t>• Vermek istediği iletileri açık veya örtük bir şekilde ifade eder.</w:t>
            </w:r>
          </w:p>
          <w:p>
            <w:pPr>
              <w:spacing w:after="0"/>
            </w:pPr>
            <w:r>
              <w:rPr>
                <w:b w:val="0"/>
                <w:sz w:val="19"/>
              </w:rPr>
              <w:t>• Duygu, düşünce ve hayallerini tutarlı bir şekilde ifade eder.</w:t>
            </w:r>
          </w:p>
          <w:p>
            <w:pPr>
              <w:spacing w:after="0"/>
            </w:pPr>
            <w:r>
              <w:rPr>
                <w:b w:val="0"/>
                <w:sz w:val="19"/>
              </w:rPr>
              <w:t>• Yazmayı başlatma, sürdürme ve bitirme ifadelerini etkili kullanır.</w:t>
            </w:r>
          </w:p>
          <w:p>
            <w:pPr>
              <w:spacing w:after="0"/>
            </w:pPr>
            <w:r>
              <w:rPr>
                <w:b w:val="0"/>
                <w:sz w:val="19"/>
              </w:rPr>
              <w:t>• Millî ve manevi değerler ile kültürel unsurlara dikkat ederek yazma sürecine devam eder.</w:t>
            </w:r>
          </w:p>
          <w:p>
            <w:pPr>
              <w:spacing w:after="0"/>
            </w:pPr>
            <w:r>
              <w:rPr>
                <w:b w:val="0"/>
                <w:sz w:val="19"/>
              </w:rPr>
              <w:t>• Yazısında toplumsal hassasiyet oluşturacak ögeler (siyaset, din, etnisite vb.) kullanmaktan kaçınır.</w:t>
            </w:r>
          </w:p>
          <w:p>
            <w:pPr>
              <w:spacing w:after="0"/>
            </w:pPr>
            <w:r>
              <w:rPr>
                <w:b w:val="0"/>
                <w:sz w:val="19"/>
              </w:rPr>
              <w:t>• Yazısının içeriğine uygun başlık belirler.</w:t>
            </w:r>
          </w:p>
          <w:p>
            <w:pPr>
              <w:spacing w:after="0"/>
            </w:pPr>
            <w:r>
              <w:rPr>
                <w:b w:val="0"/>
                <w:sz w:val="19"/>
              </w:rPr>
              <w:t>• Yazısında olumlu tutum ve değerleri vurgular.</w:t>
            </w:r>
          </w:p>
          <w:p>
            <w:pPr>
              <w:spacing w:after="0"/>
            </w:pPr>
            <w:r>
              <w:rPr>
                <w:b w:val="0"/>
                <w:sz w:val="19"/>
              </w:rPr>
              <w:t>d) TDE4.3.5. Türkçe dil yapılarını uygular.</w:t>
            </w:r>
          </w:p>
          <w:p>
            <w:pPr>
              <w:spacing w:after="0"/>
            </w:pPr>
            <w:r>
              <w:rPr>
                <w:b w:val="0"/>
                <w:sz w:val="19"/>
              </w:rPr>
              <w:t>• Yazısında Türkçe dil yapılarını, işlevine uygun kullanır.</w:t>
            </w:r>
          </w:p>
          <w:p>
            <w:pPr>
              <w:spacing w:after="0"/>
            </w:pPr>
            <w:r>
              <w:rPr>
                <w:b w:val="0"/>
                <w:sz w:val="19"/>
              </w:rPr>
              <w:t>• Türkçeyi bilinçli ve özenli (yabancı kelimelerin yerine Türkçelerini kullanması) kullanır.</w:t>
            </w:r>
          </w:p>
          <w:p>
            <w:pPr>
              <w:spacing w:after="0"/>
            </w:pPr>
            <w:r>
              <w:rPr>
                <w:b w:val="0"/>
                <w:sz w:val="19"/>
              </w:rPr>
              <w:t>e) TDE4.3.6. Bağdaşıklık ögelerini kullanır.</w:t>
            </w:r>
          </w:p>
          <w:p>
            <w:pPr>
              <w:spacing w:after="0"/>
            </w:pPr>
            <w:r>
              <w:rPr>
                <w:b w:val="0"/>
                <w:sz w:val="19"/>
              </w:rPr>
              <w:t>• Yazısını bağdaşıklık ögelerine dikkat ederek yazar.</w:t>
            </w:r>
          </w:p>
          <w:p>
            <w:pPr>
              <w:spacing w:after="0"/>
            </w:pPr>
            <w:r>
              <w:rPr>
                <w:b w:val="0"/>
                <w:sz w:val="19"/>
              </w:rPr>
              <w:t>f) TDE4.3.7. Yazım kurallarını uygular.</w:t>
            </w:r>
          </w:p>
          <w:p>
            <w:pPr>
              <w:spacing w:after="0"/>
            </w:pPr>
            <w:r>
              <w:rPr>
                <w:b w:val="0"/>
                <w:sz w:val="19"/>
              </w:rPr>
              <w:t>• Yazısında yazım kurallarını etkili bir şekilde kullanır.</w:t>
            </w:r>
          </w:p>
          <w:p>
            <w:pPr>
              <w:spacing w:after="0"/>
            </w:pPr>
            <w:r>
              <w:rPr>
                <w:b w:val="0"/>
                <w:sz w:val="19"/>
              </w:rPr>
              <w:t>g) TDE4.3.8. Noktalama kurallarını uygular.</w:t>
            </w:r>
          </w:p>
          <w:p>
            <w:pPr>
              <w:spacing w:after="0"/>
            </w:pPr>
            <w:r>
              <w:rPr>
                <w:b w:val="0"/>
                <w:sz w:val="19"/>
              </w:rPr>
              <w:t>• Yazısında noktalama kurallarını etkili bir şekilde kullanır.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 xml:space="preserve">SDB1.1. Kendini Tanıma (Öz Farkındalık) </w:t>
            </w:r>
          </w:p>
          <w:p>
            <w:pPr>
              <w:spacing w:after="0"/>
            </w:pPr>
            <w:r>
              <w:rPr>
                <w:b w:val="0"/>
                <w:sz w:val="19"/>
              </w:rPr>
              <w:t>SDB1.2. Kendini Düzenleme (Öz Düzenleme)</w:t>
            </w:r>
          </w:p>
          <w:p>
            <w:pPr>
              <w:spacing w:after="0"/>
            </w:pPr>
            <w:r>
              <w:rPr>
                <w:b w:val="0"/>
                <w:sz w:val="19"/>
              </w:rPr>
              <w:t>SDB 2.1. İletişim</w:t>
            </w:r>
          </w:p>
          <w:p>
            <w:pPr>
              <w:spacing w:after="0"/>
            </w:pPr>
            <w:r>
              <w:rPr>
                <w:b w:val="0"/>
                <w:sz w:val="19"/>
              </w:rPr>
              <w:t xml:space="preserve">SDB 2.2. İş Birliği </w:t>
            </w:r>
          </w:p>
          <w:p>
            <w:pPr>
              <w:spacing w:after="0"/>
            </w:pPr>
            <w:r>
              <w:rPr>
                <w:b w:val="0"/>
                <w:sz w:val="19"/>
              </w:rPr>
              <w:t xml:space="preserve">SDB2.3. Sosyal Farkındalık </w:t>
            </w:r>
          </w:p>
          <w:p>
            <w:pPr>
              <w:spacing w:after="0"/>
            </w:pPr>
            <w:r>
              <w:rPr>
                <w:b w:val="0"/>
                <w:sz w:val="19"/>
              </w:rPr>
              <w:t xml:space="preserve">SDB 3.2. Esneklik </w:t>
            </w:r>
          </w:p>
          <w:p>
            <w:pPr>
              <w:spacing w:after="0"/>
            </w:pPr>
            <w:r>
              <w:rPr>
                <w:b w:val="0"/>
                <w:sz w:val="19"/>
              </w:rPr>
              <w:t>SDB3.3.Sorumlu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 xml:space="preserve">D3. Çalışkanlık </w:t>
            </w:r>
          </w:p>
          <w:p>
            <w:pPr>
              <w:spacing w:after="0"/>
            </w:pPr>
            <w:r>
              <w:rPr>
                <w:b w:val="0"/>
                <w:sz w:val="19"/>
              </w:rPr>
              <w:t xml:space="preserve">D6. Dürüstlük </w:t>
            </w:r>
          </w:p>
          <w:p>
            <w:pPr>
              <w:spacing w:after="0"/>
            </w:pPr>
            <w:r>
              <w:rPr>
                <w:b w:val="0"/>
                <w:sz w:val="19"/>
              </w:rPr>
              <w:t xml:space="preserve">D14. Saygı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OB2. Dijital Okuryazarlık </w:t>
            </w:r>
          </w:p>
          <w:p>
            <w:pPr>
              <w:spacing w:after="0"/>
            </w:pPr>
            <w:r>
              <w:rPr>
                <w:b w:val="0"/>
                <w:sz w:val="19"/>
              </w:rPr>
              <w:t>OB5.Kültür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Okuma çemberi</w:t>
            </w:r>
          </w:p>
          <w:p>
            <w:pPr>
              <w:spacing w:after="0"/>
            </w:pPr>
            <w:r>
              <w:rPr>
                <w:b w:val="0"/>
                <w:sz w:val="19"/>
              </w:rPr>
              <w:t>• Kısa cevaplı sorular</w:t>
            </w:r>
          </w:p>
          <w:p>
            <w:pPr>
              <w:spacing w:after="0"/>
            </w:pPr>
            <w:r>
              <w:rPr>
                <w:b w:val="0"/>
                <w:sz w:val="19"/>
              </w:rPr>
              <w:t>• Kavram haritası</w:t>
            </w:r>
          </w:p>
          <w:p>
            <w:pPr>
              <w:spacing w:after="0"/>
            </w:pPr>
            <w:r>
              <w:rPr>
                <w:b w:val="0"/>
                <w:sz w:val="19"/>
              </w:rPr>
              <w:t>• Karşılaştırma tablosu</w:t>
            </w:r>
          </w:p>
          <w:p>
            <w:pPr>
              <w:spacing w:after="0"/>
            </w:pPr>
            <w:r>
              <w:rPr>
                <w:b w:val="0"/>
                <w:sz w:val="19"/>
              </w:rPr>
              <w:t>• T diyagramı</w:t>
            </w:r>
          </w:p>
          <w:p>
            <w:pPr>
              <w:spacing w:after="0"/>
            </w:pPr>
            <w:r>
              <w:rPr>
                <w:b w:val="0"/>
                <w:sz w:val="19"/>
              </w:rPr>
              <w:t>• Kontrol listesi</w:t>
            </w:r>
          </w:p>
          <w:p>
            <w:pPr>
              <w:spacing w:after="0"/>
            </w:pPr>
            <w:r>
              <w:rPr>
                <w:b w:val="0"/>
                <w:sz w:val="19"/>
              </w:rPr>
              <w:t>• Açık uçlu sorular</w:t>
            </w:r>
          </w:p>
          <w:p>
            <w:pPr>
              <w:spacing w:after="0"/>
            </w:pPr>
            <w:r>
              <w:rPr>
                <w:b w:val="0"/>
                <w:sz w:val="19"/>
              </w:rPr>
              <w:t>• Çalışma kâğıdı</w:t>
            </w:r>
          </w:p>
          <w:p>
            <w:pPr>
              <w:spacing w:after="0"/>
            </w:pPr>
            <w:r>
              <w:rPr>
                <w:b w:val="0"/>
                <w:sz w:val="19"/>
              </w:rPr>
              <w:t>• Zihin haritası</w:t>
            </w:r>
          </w:p>
          <w:p>
            <w:pPr>
              <w:spacing w:after="0"/>
            </w:pPr>
            <w:r>
              <w:rPr>
                <w:b w:val="0"/>
                <w:sz w:val="19"/>
              </w:rPr>
              <w:t>• Öğrenme günlüğü</w:t>
            </w:r>
          </w:p>
          <w:p>
            <w:pPr>
              <w:spacing w:after="0"/>
            </w:pPr>
            <w:r>
              <w:rPr>
                <w:b w:val="0"/>
                <w:sz w:val="19"/>
              </w:rPr>
              <w:t>Okumayı yönetebilmeye yönelik okuma çemberi, anlam oluşturabilmek için balık kılçığı, kısa cevaplı sorular, T diyagramı; çözümleme yapabilmek için kavram haritası, açık uçlu sorular; yansıtma yapabilmek amacıyla karşılaştırma tablosu uygulanabilir. Dinleme/izlemeyi yönetebilmeye yönelik kontrol listesi, anlam oluşturabilmek için açık uçlu sorular, zihin haritası, balık kılçığı; çözümleme yapabilmek için kısa cevaplı sorular ve çalışma kâğıdı;</w:t>
            </w:r>
          </w:p>
          <w:p>
            <w:pPr>
              <w:spacing w:after="0"/>
            </w:pPr>
            <w:r>
              <w:rPr>
                <w:b w:val="0"/>
                <w:sz w:val="19"/>
              </w:rPr>
              <w:t>yansıtma yapabilmek amacıyla öğrenme günlüğü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Okunan ve çözümlenen tiyatro metnini canlandırmaya yönelik performans görevi</w:t>
            </w:r>
          </w:p>
          <w:p>
            <w:pPr>
              <w:spacing w:after="0"/>
            </w:pPr>
            <w:r>
              <w:rPr>
                <w:b w:val="0"/>
                <w:sz w:val="19"/>
              </w:rPr>
              <w:t>• Dinleme/izleme sürecinde incelenen çok modlu metin için afiş hazırlamaya yönelik performans görevi</w:t>
            </w:r>
          </w:p>
          <w:p>
            <w:pPr>
              <w:spacing w:after="0"/>
            </w:pPr>
            <w:r>
              <w:rPr>
                <w:b w:val="0"/>
                <w:sz w:val="19"/>
              </w:rPr>
              <w:t>Öğrencilerin drama performansları, dereceli puanlama anahtarı ile puanlanır. Puanlama anahtarında içeriğe uygunluk, özgünlük, canlandırma becerisi, sözü ve beden dilini etkili kullanma, grupla uyum içinde çalışma gibi ölçütler yer alır. Bu görev, grup çalışması olarak da gerçekleştirilebilir.</w:t>
            </w:r>
          </w:p>
          <w:p>
            <w:pPr>
              <w:spacing w:after="0"/>
            </w:pPr>
            <w:r>
              <w:rPr>
                <w:b w:val="0"/>
                <w:sz w:val="19"/>
              </w:rPr>
              <w:t>Afiş hazırlamaya yönelik performans görevi dereceli puanlama anahtarıyla değerlendirilir. Puanlama anahtarında konuya uygunluk, yaratıcılık, özgünlük, etkileyicilik, görsel ve işitsel ögelerin seçimi gibi ölçütlere yer verilir. Değerlendirmelerde öz değerlendirme, akran değerlendirme ve öğretmen değerlendirmesi yapılarak çeşitlilik sağlanabilir.</w:t>
            </w:r>
          </w:p>
          <w:p>
            <w:pPr>
              <w:spacing w:after="0"/>
            </w:pPr>
            <w:r>
              <w:rPr>
                <w:b w:val="0"/>
                <w:sz w:val="19"/>
              </w:rPr>
              <w:t>Tema sonu değerlendirmede öğrenme günlüğü kullanılır.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07.06.2027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5" w:name="DK_H_36_9_36"/>
      <w:bookmarkEnd w:id="135"/>
      <w:r>
        <w:rPr>
          <w:rStyle w:val="DKOkul"/>
          <w:b/>
          <w:color w:val="0B2257"/>
          <w:sz w:val="22"/>
        </w:rPr>
        <w:t>.................................................................</w:t>
      </w:r>
    </w:p>
    <w:p>
      <w:pPr>
        <w:jc w:val="center"/>
      </w:pPr>
      <w:r>
        <w:rPr>
          <w:b/>
          <w:color w:val="1F3A8A"/>
          <w:sz w:val="25"/>
        </w:rPr>
        <w:t>11. SINIF TÜRK DİLİ VE EDEBİYATI DERSİ GÜNLÜK PLANI</w:t>
      </w:r>
    </w:p>
    <w:p>
      <w:pPr>
        <w:spacing w:after="80"/>
        <w:jc w:val="center"/>
      </w:pPr>
      <w:r>
        <w:rPr>
          <w:sz w:val="20"/>
        </w:rPr>
        <w:t>2026-2027 Eğitim Öğretim Yılı · 36. Hafta: 14-18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4.TEMA</w:t>
            </w:r>
          </w:p>
          <w:p>
            <w:pPr>
              <w:spacing w:after="0"/>
            </w:pPr>
            <w:r>
              <w:rPr>
                <w:b w:val="0"/>
                <w:sz w:val="19"/>
              </w:rPr>
              <w:t>HAYATIN AYNASI</w:t>
            </w:r>
          </w:p>
          <w:p>
            <w:pPr>
              <w:spacing w:after="0"/>
            </w:pP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YAZMA</w:t>
            </w:r>
          </w:p>
          <w:p>
            <w:pPr>
              <w:spacing w:after="0"/>
            </w:pPr>
            <w:r>
              <w:rPr>
                <w:b w:val="0"/>
                <w:sz w:val="19"/>
              </w:rPr>
              <w:t>• Dinlenen/izlenen belgesele afiş hazırlayabilme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TDE4.4. Günlük hayatta karşılaşılabilecek olay ve durumları etkili bir şekilde aktardığı yazılı anlatımına yönelik yazma sürecini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TDE4.4. Süreci Değerlendirebilme</w:t>
            </w:r>
          </w:p>
          <w:p>
            <w:pPr>
              <w:spacing w:after="0"/>
            </w:pPr>
            <w:r>
              <w:rPr>
                <w:b w:val="0"/>
                <w:sz w:val="19"/>
              </w:rPr>
              <w:t>a) TDE4.4.1. Kendini değerlendirir.</w:t>
            </w:r>
          </w:p>
          <w:p>
            <w:pPr>
              <w:spacing w:after="0"/>
            </w:pPr>
            <w:r>
              <w:rPr>
                <w:b w:val="0"/>
                <w:sz w:val="19"/>
              </w:rPr>
              <w:t>• Yazma sürecindeki davranış, duygu ve düşüncelerini değerlendirir.</w:t>
            </w:r>
          </w:p>
          <w:p>
            <w:pPr>
              <w:spacing w:after="0"/>
            </w:pPr>
            <w:r>
              <w:rPr>
                <w:b w:val="0"/>
                <w:sz w:val="19"/>
              </w:rPr>
              <w:t>• Yazısını içerik yönünden değerlendirir.</w:t>
            </w:r>
          </w:p>
          <w:p>
            <w:pPr>
              <w:spacing w:after="0"/>
            </w:pPr>
            <w:r>
              <w:rPr>
                <w:b w:val="0"/>
                <w:sz w:val="19"/>
              </w:rPr>
              <w:t>• Yazısını dil ve anlatım yönünden değerlendirir.</w:t>
            </w:r>
          </w:p>
          <w:p>
            <w:pPr>
              <w:spacing w:after="0"/>
            </w:pPr>
            <w:r>
              <w:rPr>
                <w:b w:val="0"/>
                <w:sz w:val="19"/>
              </w:rPr>
              <w:t>• Yazısını paydaşların görüşlerine göre değerlendirir.</w:t>
            </w:r>
          </w:p>
          <w:p>
            <w:pPr>
              <w:spacing w:after="0"/>
            </w:pPr>
            <w:r>
              <w:rPr>
                <w:b w:val="0"/>
                <w:sz w:val="19"/>
              </w:rPr>
              <w:t>b) TDE4.4.2. Tepki ortaya koyar.</w:t>
            </w:r>
          </w:p>
          <w:p>
            <w:pPr>
              <w:spacing w:after="0"/>
            </w:pPr>
            <w:r>
              <w:rPr>
                <w:b w:val="0"/>
                <w:sz w:val="19"/>
              </w:rPr>
              <w:t>• Genel geri bildirimlere bağlı olarak bundan sonra yazacağı metin ile ilgili kendisine yeni hedefler belirler.</w:t>
            </w:r>
          </w:p>
          <w:p>
            <w:pPr>
              <w:spacing w:after="0"/>
            </w:pPr>
            <w:r>
              <w:rPr>
                <w:b w:val="0"/>
                <w:sz w:val="19"/>
              </w:rPr>
              <w:t>• Özgün yazar kimliğini oluşturur.</w:t>
            </w:r>
          </w:p>
          <w:p>
            <w:pPr>
              <w:spacing w:after="0"/>
            </w:pPr>
            <w:r>
              <w:rPr>
                <w:b w:val="0"/>
                <w:sz w:val="19"/>
              </w:rPr>
              <w:t>• Yazısını sınıf/okul panolarında ya da okulun resmî çevrim içi ortamlarında paylaşır.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 xml:space="preserve">SDB1.1. Kendini Tanıma (Öz Farkındalık) </w:t>
            </w:r>
          </w:p>
          <w:p>
            <w:pPr>
              <w:spacing w:after="0"/>
            </w:pPr>
            <w:r>
              <w:rPr>
                <w:b w:val="0"/>
                <w:sz w:val="19"/>
              </w:rPr>
              <w:t>SDB1.2. Kendini Düzenleme (Öz Düzenleme)</w:t>
            </w:r>
          </w:p>
          <w:p>
            <w:pPr>
              <w:spacing w:after="0"/>
            </w:pPr>
            <w:r>
              <w:rPr>
                <w:b w:val="0"/>
                <w:sz w:val="19"/>
              </w:rPr>
              <w:t>SDB 2.1. İletişim</w:t>
            </w:r>
          </w:p>
          <w:p>
            <w:pPr>
              <w:spacing w:after="0"/>
            </w:pPr>
            <w:r>
              <w:rPr>
                <w:b w:val="0"/>
                <w:sz w:val="19"/>
              </w:rPr>
              <w:t xml:space="preserve">SDB 2.2. İş Birliği </w:t>
            </w:r>
          </w:p>
          <w:p>
            <w:pPr>
              <w:spacing w:after="0"/>
            </w:pPr>
            <w:r>
              <w:rPr>
                <w:b w:val="0"/>
                <w:sz w:val="19"/>
              </w:rPr>
              <w:t xml:space="preserve">SDB2.3. Sosyal Farkındalık </w:t>
            </w:r>
          </w:p>
          <w:p>
            <w:pPr>
              <w:spacing w:after="0"/>
            </w:pPr>
            <w:r>
              <w:rPr>
                <w:b w:val="0"/>
                <w:sz w:val="19"/>
              </w:rPr>
              <w:t xml:space="preserve">SDB 3.2. Esneklik </w:t>
            </w:r>
          </w:p>
          <w:p>
            <w:pPr>
              <w:spacing w:after="0"/>
            </w:pPr>
            <w:r>
              <w:rPr>
                <w:b w:val="0"/>
                <w:sz w:val="19"/>
              </w:rPr>
              <w:t>SDB3.3.Sorumlu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 xml:space="preserve">D3. Çalışkanlık </w:t>
            </w:r>
          </w:p>
          <w:p>
            <w:pPr>
              <w:spacing w:after="0"/>
            </w:pPr>
            <w:r>
              <w:rPr>
                <w:b w:val="0"/>
                <w:sz w:val="19"/>
              </w:rPr>
              <w:t xml:space="preserve">D6. Dürüstlük </w:t>
            </w:r>
          </w:p>
          <w:p>
            <w:pPr>
              <w:spacing w:after="0"/>
            </w:pPr>
            <w:r>
              <w:rPr>
                <w:b w:val="0"/>
                <w:sz w:val="19"/>
              </w:rPr>
              <w:t xml:space="preserve">D14. Saygı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OB2. Dijital Okuryazarlık </w:t>
            </w:r>
          </w:p>
          <w:p>
            <w:pPr>
              <w:spacing w:after="0"/>
            </w:pPr>
            <w:r>
              <w:rPr>
                <w:b w:val="0"/>
                <w:sz w:val="19"/>
              </w:rPr>
              <w:t>OB5.Kültür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Okuma çemberi</w:t>
            </w:r>
          </w:p>
          <w:p>
            <w:pPr>
              <w:spacing w:after="0"/>
            </w:pPr>
            <w:r>
              <w:rPr>
                <w:b w:val="0"/>
                <w:sz w:val="19"/>
              </w:rPr>
              <w:t>• Kısa cevaplı sorular</w:t>
            </w:r>
          </w:p>
          <w:p>
            <w:pPr>
              <w:spacing w:after="0"/>
            </w:pPr>
            <w:r>
              <w:rPr>
                <w:b w:val="0"/>
                <w:sz w:val="19"/>
              </w:rPr>
              <w:t>• Kavram haritası</w:t>
            </w:r>
          </w:p>
          <w:p>
            <w:pPr>
              <w:spacing w:after="0"/>
            </w:pPr>
            <w:r>
              <w:rPr>
                <w:b w:val="0"/>
                <w:sz w:val="19"/>
              </w:rPr>
              <w:t>• Karşılaştırma tablosu</w:t>
            </w:r>
          </w:p>
          <w:p>
            <w:pPr>
              <w:spacing w:after="0"/>
            </w:pPr>
            <w:r>
              <w:rPr>
                <w:b w:val="0"/>
                <w:sz w:val="19"/>
              </w:rPr>
              <w:t>• T diyagramı</w:t>
            </w:r>
          </w:p>
          <w:p>
            <w:pPr>
              <w:spacing w:after="0"/>
            </w:pPr>
            <w:r>
              <w:rPr>
                <w:b w:val="0"/>
                <w:sz w:val="19"/>
              </w:rPr>
              <w:t>• Kontrol listesi</w:t>
            </w:r>
          </w:p>
          <w:p>
            <w:pPr>
              <w:spacing w:after="0"/>
            </w:pPr>
            <w:r>
              <w:rPr>
                <w:b w:val="0"/>
                <w:sz w:val="19"/>
              </w:rPr>
              <w:t>• Açık uçlu sorular</w:t>
            </w:r>
          </w:p>
          <w:p>
            <w:pPr>
              <w:spacing w:after="0"/>
            </w:pPr>
            <w:r>
              <w:rPr>
                <w:b w:val="0"/>
                <w:sz w:val="19"/>
              </w:rPr>
              <w:t>• Çalışma kâğıdı</w:t>
            </w:r>
          </w:p>
          <w:p>
            <w:pPr>
              <w:spacing w:after="0"/>
            </w:pPr>
            <w:r>
              <w:rPr>
                <w:b w:val="0"/>
                <w:sz w:val="19"/>
              </w:rPr>
              <w:t>• Zihin haritası</w:t>
            </w:r>
          </w:p>
          <w:p>
            <w:pPr>
              <w:spacing w:after="0"/>
            </w:pPr>
            <w:r>
              <w:rPr>
                <w:b w:val="0"/>
                <w:sz w:val="19"/>
              </w:rPr>
              <w:t>• Öğrenme günlüğü</w:t>
            </w:r>
          </w:p>
          <w:p>
            <w:pPr>
              <w:spacing w:after="0"/>
            </w:pPr>
            <w:r>
              <w:rPr>
                <w:b w:val="0"/>
                <w:sz w:val="19"/>
              </w:rPr>
              <w:t>Okumayı yönetebilmeye yönelik okuma çemberi, anlam oluşturabilmek için balık kılçığı, kısa cevaplı sorular, T diyagramı; çözümleme yapabilmek için kavram haritası, açık uçlu sorular; yansıtma yapabilmek amacıyla karşılaştırma tablosu uygulanabilir. Dinleme/izlemeyi yönetebilmeye yönelik kontrol listesi, anlam oluşturabilmek için açık uçlu sorular, zihin haritası, balık kılçığı; çözümleme yapabilmek için kısa cevaplı sorular ve çalışma kâğıdı;</w:t>
            </w:r>
          </w:p>
          <w:p>
            <w:pPr>
              <w:spacing w:after="0"/>
            </w:pPr>
            <w:r>
              <w:rPr>
                <w:b w:val="0"/>
                <w:sz w:val="19"/>
              </w:rPr>
              <w:t>yansıtma yapabilmek amacıyla öğrenme günlüğü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Okunan ve çözümlenen tiyatro metnini canlandırmaya yönelik performans görevi</w:t>
            </w:r>
          </w:p>
          <w:p>
            <w:pPr>
              <w:spacing w:after="0"/>
            </w:pPr>
            <w:r>
              <w:rPr>
                <w:b w:val="0"/>
                <w:sz w:val="19"/>
              </w:rPr>
              <w:t>• Dinleme/izleme sürecinde incelenen çok modlu metin için afiş hazırlamaya yönelik performans görevi</w:t>
            </w:r>
          </w:p>
          <w:p>
            <w:pPr>
              <w:spacing w:after="0"/>
            </w:pPr>
            <w:r>
              <w:rPr>
                <w:b w:val="0"/>
                <w:sz w:val="19"/>
              </w:rPr>
              <w:t>Öğrencilerin drama performansları, dereceli puanlama anahtarı ile puanlanır. Puanlama anahtarında içeriğe uygunluk, özgünlük, canlandırma becerisi, sözü ve beden dilini etkili kullanma, grupla uyum içinde çalışma gibi ölçütler yer alır. Bu görev, grup çalışması olarak da gerçekleştirilebilir.</w:t>
            </w:r>
          </w:p>
          <w:p>
            <w:pPr>
              <w:spacing w:after="0"/>
            </w:pPr>
            <w:r>
              <w:rPr>
                <w:b w:val="0"/>
                <w:sz w:val="19"/>
              </w:rPr>
              <w:t>Afiş hazırlamaya yönelik performans görevi dereceli puanlama anahtarıyla değerlendirilir. Puanlama anahtarında konuya uygunluk, yaratıcılık, özgünlük, etkileyicilik, görsel ve işitsel ögelerin seçimi gibi ölçütlere yer verilir. Değerlendirmelerde öz değerlendirme, akran değerlendirme ve öğretmen değerlendirmesi yapılarak çeşitlilik sağlanabilir.</w:t>
            </w:r>
          </w:p>
          <w:p>
            <w:pPr>
              <w:spacing w:after="0"/>
            </w:pPr>
            <w:r>
              <w:rPr>
                <w:b w:val="0"/>
                <w:sz w:val="19"/>
              </w:rPr>
              <w:t>Tema sonu değerlendirmede öğrenme günlüğü kullanılır.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14.06.2027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6" w:name="DK_H_37_9_37"/>
      <w:bookmarkEnd w:id="136"/>
      <w:r>
        <w:rPr>
          <w:rStyle w:val="DKOkul"/>
          <w:b/>
          <w:color w:val="0B2257"/>
          <w:sz w:val="22"/>
        </w:rPr>
        <w:t>.................................................................</w:t>
      </w:r>
    </w:p>
    <w:p>
      <w:pPr>
        <w:jc w:val="center"/>
      </w:pPr>
      <w:r>
        <w:rPr>
          <w:b/>
          <w:color w:val="1F3A8A"/>
          <w:sz w:val="25"/>
        </w:rPr>
        <w:t>11. SINIF TÜRK DİLİ VE EDEBİYATI DERSİ GÜNLÜK PLANI</w:t>
      </w:r>
    </w:p>
    <w:p>
      <w:pPr>
        <w:spacing w:after="80"/>
        <w:jc w:val="center"/>
      </w:pPr>
      <w:r>
        <w:rPr>
          <w:sz w:val="20"/>
        </w:rPr>
        <w:t>2026-2027 Eğitim Öğretim Yılı · 37. Hafta: 21-25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SOSYAL ETKİNLİK</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Yıllık planda bu hafta için öğrenme çıktısı belirtilmemiştir.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21.06.2027</w:t>
            </w:r>
          </w:p>
          <w:p>
            <w:pPr>
              <w:spacing w:after="0"/>
              <w:jc w:val="center"/>
            </w:pPr>
            <w:r>
              <w:rPr>
                <w:rStyle w:val="DKMudur"/>
              </w:rPr>
              <w:t>..................................</w:t>
            </w:r>
          </w:p>
          <w:p>
            <w:pPr>
              <w:spacing w:after="0"/>
              <w:jc w:val="center"/>
            </w:pPr>
            <w:r>
              <w:rPr>
                <w:b w:val="0"/>
              </w:rPr>
              <w:t>Okul Müdürü</w:t>
            </w:r>
          </w:p>
        </w:tc>
      </w:tr>
    </w:tbl>
    <w:sectPr w:rsidR="00FC693F" w:rsidRPr="0006063C" w:rsidSect="00034616">
      <w:headerReference w:type="default" r:id="rId9"/>
      <w:footerReference w:type="default" r:id="rId10"/>
      <w:pgSz w:w="11906" w:h="16838"/>
      <w:pgMar w:top="1417" w:right="850" w:bottom="737" w:left="850"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11. Sınıf Türk Dili ve Edebiyatı · Kaynak: MEB yıllık planı · derskutusu.com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B2257"/>
      </w:pBdr>
      <w:tabs>
        <w:tab w:pos="4680" w:val="clear"/>
        <w:tab w:pos="9360" w:val="clear"/>
        <w:tab w:pos="10205" w:val="right"/>
      </w:tabs>
      <w:spacing w:after="0"/>
    </w:pPr>
    <w:r>
      <w:drawing>
        <wp:inline xmlns:a="http://schemas.openxmlformats.org/drawingml/2006/main" xmlns:pic="http://schemas.openxmlformats.org/drawingml/2006/picture">
          <wp:extent cx="378000" cy="378000"/>
          <wp:docPr id="1" name="Picture 1"/>
          <wp:cNvGraphicFramePr>
            <a:graphicFrameLocks noChangeAspect="1"/>
          </wp:cNvGraphicFramePr>
          <a:graphic>
            <a:graphicData uri="http://schemas.openxmlformats.org/drawingml/2006/picture">
              <pic:pic>
                <pic:nvPicPr>
                  <pic:cNvPr id="0" name="simge-192.png"/>
                  <pic:cNvPicPr/>
                </pic:nvPicPr>
                <pic:blipFill>
                  <a:blip r:embed="rId1"/>
                  <a:stretch>
                    <a:fillRect/>
                  </a:stretch>
                </pic:blipFill>
                <pic:spPr>
                  <a:xfrm>
                    <a:off x="0" y="0"/>
                    <a:ext cx="378000" cy="378000"/>
                  </a:xfrm>
                  <a:prstGeom prst="rect"/>
                </pic:spPr>
              </pic:pic>
            </a:graphicData>
          </a:graphic>
        </wp:inline>
      </w:drawing>
    </w:r>
    <w:r>
      <w:rPr>
        <w:b/>
        <w:color w:val="0B2257"/>
        <w:sz w:val="22"/>
      </w:rPr>
      <w:t xml:space="preserve">  DERS KUTUSU</w:t>
    </w:r>
    <w:r>
      <w:rPr>
        <w:color w:val="5B6479"/>
        <w:sz w:val="17"/>
      </w:rPr>
      <w:t xml:space="preserve">  derskutusu.com</w:t>
    </w:r>
    <w:r>
      <w:rPr>
        <w:color w:val="5B6479"/>
        <w:sz w:val="17"/>
      </w:rPr>
      <w:tab/>
      <w:t>11. Sınıf Türk Dili ve Edebiyatı · Günlük plan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DKOkul">
    <w:name w:val="DK Okul"/>
  </w:style>
  <w:style w:type="character" w:customStyle="1" w:styleId="DKOgretmen">
    <w:name w:val="DK Ogretmen"/>
  </w:style>
  <w:style w:type="character" w:customStyle="1" w:styleId="DKMudurYrd">
    <w:name w:val="DK MudurYrd"/>
  </w:style>
  <w:style w:type="character" w:customStyle="1" w:styleId="DKMudur">
    <w:name w:val="DK Mudur"/>
  </w:style>
  <w:style w:type="character" w:customStyle="1" w:styleId="DKOnay">
    <w:name w:val="DK Onay"/>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Sınıf Türk Dili ve Edebiyatı Günlük Planı 2026-2027</dc:title>
  <dc:subject>Günlük ders planı</dc:subject>
  <dc:creator>Ders Kutusu</dc:creator>
  <cp:keywords>günlük plan, ders planı, derskutusu.com</cp:keywords>
  <dc:description>derskutusu.com</dc:description>
  <cp:lastModifiedBy>Ders Kutusu</cp:lastModifiedBy>
  <cp:revision>1</cp:revision>
  <dcterms:created xsi:type="dcterms:W3CDTF">2026-09-30T00:00:00Z</dcterms:created>
  <dcterms:modified xsi:type="dcterms:W3CDTF">2026-09-30T00:00:00Z</dcterms:modified>
  <cp:category/>
</cp:coreProperties>
</file>