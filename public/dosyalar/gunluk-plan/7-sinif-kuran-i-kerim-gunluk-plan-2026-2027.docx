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bookmarkStart w:id="100" w:name="DK_H_1_0_1"/>
      <w:bookmarkEnd w:id="100"/>
      <w:r>
        <w:rPr>
          <w:rStyle w:val="DKOkul"/>
          <w:b/>
          <w:color w:val="0B2257"/>
          <w:sz w:val="22"/>
        </w:rPr>
        <w:t>.................................................................</w:t>
      </w:r>
    </w:p>
    <w:p>
      <w:pPr>
        <w:jc w:val="center"/>
      </w:pPr>
      <w:r>
        <w:rPr>
          <w:b/>
          <w:color w:val="1F3A8A"/>
          <w:sz w:val="25"/>
        </w:rPr>
        <w:t>7. SINIF KUR'AN-I KERİM DERSİ GÜNLÜK PLANI</w:t>
      </w:r>
    </w:p>
    <w:p>
      <w:pPr>
        <w:spacing w:after="80"/>
        <w:jc w:val="center"/>
      </w:pPr>
      <w:r>
        <w:rPr>
          <w:sz w:val="20"/>
        </w:rPr>
        <w:t>2026-2027 Eğitim Öğretim Yılı · 1. Hafta: 14-18 Eylül</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1. Hafta: 14-18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TEMA: KUR’AN-I KERİM’İ TANIYORUM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Kur’an-ı Kerim’i Okuma ile İlgili Kavramlar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hafız, hatim, mukabele, secavent, şükür, tilavet</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KK.7.1.1. Kur’an-ı Kerim’i okuma ile ilgili kavramları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Kur’an-ı Kerim’i okuma ile ilgili kavramları öğretmen rehberliğinde belirler.</w:t>
            </w:r>
          </w:p>
          <w:p>
            <w:pPr>
              <w:spacing w:after="0"/>
            </w:pPr>
            <w:r>
              <w:rPr>
                <w:b w:val="0"/>
                <w:sz w:val="19"/>
              </w:rPr>
              <w:t>b) Kur’an-ı Kerim’i okuma ile ilgili kavramlar arasındaki ilişkileri belirler.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SDB2.3. Sosyal Farkındalık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kelime ilişkilendirme testi, soru kutusu, anlam çözümleme tablosu, yapılandırılmış grid, eşleştirme soruları, gelişim günlükleri, öz değerlendirme formu, dereceli puanlama anahtarı, kontrol listesi, çalışma yaprağı, tanılayıcı dallanmış ağaç, açık uçlu sorular ve performans görevi kullanılarak değerlendirilebilir.</w:t>
            </w:r>
          </w:p>
          <w:p>
            <w:pPr>
              <w:spacing w:after="0"/>
            </w:pPr>
            <w:r>
              <w:rPr>
                <w:b w:val="0"/>
                <w:sz w:val="19"/>
              </w:rPr>
              <w:t>Öğrencilerden performans görevi olarak durak işaretleri ile ilgili poster hazırlamaları istenebilir. Yapılan çalışmalar; bilgi toplama, bilimsel gerçeklik, düzen ve görsel sunum ölçütleri bulunan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15 Temmuz </w:t>
            </w:r>
          </w:p>
          <w:p>
            <w:pPr>
              <w:spacing w:after="0"/>
            </w:pPr>
            <w:r>
              <w:rPr>
                <w:b w:val="0"/>
                <w:sz w:val="19"/>
              </w:rPr>
              <w:t>Demokrasi ve Millî Birlik Günü</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14.09.2026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1" w:name="DK_H_2_0_2"/>
      <w:bookmarkEnd w:id="101"/>
      <w:r>
        <w:rPr>
          <w:rStyle w:val="DKOkul"/>
          <w:b/>
          <w:color w:val="0B2257"/>
          <w:sz w:val="22"/>
        </w:rPr>
        <w:t>.................................................................</w:t>
      </w:r>
    </w:p>
    <w:p>
      <w:pPr>
        <w:jc w:val="center"/>
      </w:pPr>
      <w:r>
        <w:rPr>
          <w:b/>
          <w:color w:val="1F3A8A"/>
          <w:sz w:val="25"/>
        </w:rPr>
        <w:t>7. SINIF KUR'AN-I KERİM DERSİ GÜNLÜK PLANI</w:t>
      </w:r>
    </w:p>
    <w:p>
      <w:pPr>
        <w:spacing w:after="80"/>
        <w:jc w:val="center"/>
      </w:pPr>
      <w:r>
        <w:rPr>
          <w:sz w:val="20"/>
        </w:rPr>
        <w:t>2026-2027 Eğitim Öğretim Yılı · 2. Hafta: 21-25 Eylül</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2. Hafta: 21-25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TEMA: KUR’AN-I KERİM’İ TANIYORUM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Durakları Öğreniyorum</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hafız, hatim, mukabele, secavent, şükür, tilavet</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KK.7.1.2. Durakları Kur’an-ı Kerim’den bulabilme</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kelime ilişkilendirme testi, soru kutusu, anlam çözümleme tablosu, yapılandırılmış grid, eşleştirme soruları, gelişim günlükleri, öz değerlendirme formu, dereceli puanlama anahtarı, kontrol listesi, çalışma yaprağı, tanılayıcı dallanmış ağaç, açık uçlu sorular ve performans görevi kullanılarak değerlendirilebilir.</w:t>
            </w:r>
          </w:p>
          <w:p>
            <w:pPr>
              <w:spacing w:after="0"/>
            </w:pPr>
            <w:r>
              <w:rPr>
                <w:b w:val="0"/>
                <w:sz w:val="19"/>
              </w:rPr>
              <w:t>Öğrencilerden performans görevi olarak durak işaretleri ile ilgili poster hazırlamaları istenebilir. Yapılan çalışmalar; bilgi toplama, bilimsel gerçeklik, düzen ve görsel sunum ölçütleri bulunan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Ahilik Kültürü Haftası</w:t>
            </w:r>
          </w:p>
          <w:p>
            <w:pPr>
              <w:spacing w:after="0"/>
            </w:pPr>
            <w:r>
              <w:rPr>
                <w:b w:val="0"/>
                <w:sz w:val="19"/>
              </w:rPr>
              <w:t>(22-28 Eylül)</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21.09.2026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2" w:name="DK_H_3_1_3"/>
      <w:bookmarkEnd w:id="102"/>
      <w:r>
        <w:rPr>
          <w:rStyle w:val="DKOkul"/>
          <w:b/>
          <w:color w:val="0B2257"/>
          <w:sz w:val="22"/>
        </w:rPr>
        <w:t>.................................................................</w:t>
      </w:r>
    </w:p>
    <w:p>
      <w:pPr>
        <w:jc w:val="center"/>
      </w:pPr>
      <w:r>
        <w:rPr>
          <w:b/>
          <w:color w:val="1F3A8A"/>
          <w:sz w:val="25"/>
        </w:rPr>
        <w:t>7. SINIF KUR'AN-I KERİM DERSİ GÜNLÜK PLANI</w:t>
      </w:r>
    </w:p>
    <w:p>
      <w:pPr>
        <w:spacing w:after="80"/>
        <w:jc w:val="center"/>
      </w:pPr>
      <w:r>
        <w:rPr>
          <w:sz w:val="20"/>
        </w:rPr>
        <w:t>2026-2027 Eğitim Öğretim Yılı · 3. Hafta: 28 Eylül-2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3. Hafta: 28 Eylül-2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TEMA: KUR’AN-I KERİM’İ TANIYORUM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Boğaz Harfleri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hafız, hatim, mukabele, secavent, şükür, tilavet</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KK.7.1.3. Boğaz harflerini telaffuz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Boğaz harflerinin telaffuz özelliklerini algılar.</w:t>
            </w:r>
          </w:p>
          <w:p>
            <w:pPr>
              <w:spacing w:after="0"/>
            </w:pPr>
            <w:r>
              <w:rPr>
                <w:b w:val="0"/>
                <w:sz w:val="19"/>
              </w:rPr>
              <w:t>b) Boğaz harflerinin telaffuz özelliklerini belirler.</w:t>
            </w:r>
          </w:p>
          <w:p>
            <w:pPr>
              <w:spacing w:after="0"/>
            </w:pPr>
            <w:r>
              <w:rPr>
                <w:b w:val="0"/>
                <w:sz w:val="19"/>
              </w:rPr>
              <w:t>c) Boğaz harflerini telaffuz özelliklerine göre tekrarlar.</w:t>
            </w:r>
          </w:p>
          <w:p>
            <w:pPr>
              <w:spacing w:after="0"/>
            </w:pPr>
            <w:r>
              <w:rPr>
                <w:b w:val="0"/>
                <w:sz w:val="19"/>
              </w:rPr>
              <w:t>ç) Boğaz harflerini doğru bir şekilde telaffuz eder.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kelime ilişkilendirme testi, soru kutusu, anlam çözümleme tablosu, yapılandırılmış grid, eşleştirme soruları, gelişim günlükleri, öz değerlendirme formu, dereceli puanlama anahtarı, kontrol listesi, çalışma yaprağı, tanılayıcı dallanmış ağaç, açık uçlu sorular ve performans görevi kullanılarak değerlendirilebilir.</w:t>
            </w:r>
          </w:p>
          <w:p>
            <w:pPr>
              <w:spacing w:after="0"/>
            </w:pPr>
            <w:r>
              <w:rPr>
                <w:b w:val="0"/>
                <w:sz w:val="19"/>
              </w:rPr>
              <w:t>Öğrencilerden performans görevi olarak durak işaretleri ile ilgili poster hazırlamaları istenebilir. Yapılan çalışmalar; bilgi toplama, bilimsel gerçeklik, düzen ve görsel sunum ölçütleri bulunan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Hayvanları Koruma Günü (4 Ekim)</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28.09.2026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3" w:name="DK_H_4_1_4"/>
      <w:bookmarkEnd w:id="103"/>
      <w:r>
        <w:rPr>
          <w:rStyle w:val="DKOkul"/>
          <w:b/>
          <w:color w:val="0B2257"/>
          <w:sz w:val="22"/>
        </w:rPr>
        <w:t>.................................................................</w:t>
      </w:r>
    </w:p>
    <w:p>
      <w:pPr>
        <w:jc w:val="center"/>
      </w:pPr>
      <w:r>
        <w:rPr>
          <w:b/>
          <w:color w:val="1F3A8A"/>
          <w:sz w:val="25"/>
        </w:rPr>
        <w:t>7. SINIF KUR'AN-I KERİM DERSİ GÜNLÜK PLANI</w:t>
      </w:r>
    </w:p>
    <w:p>
      <w:pPr>
        <w:spacing w:after="80"/>
        <w:jc w:val="center"/>
      </w:pPr>
      <w:r>
        <w:rPr>
          <w:sz w:val="20"/>
        </w:rPr>
        <w:t>2026-2027 Eğitim Öğretim Yılı · 4. Hafta: 5-9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4. Hafta: 5-9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TEMA: KUR’AN-I KERİM’İ TANIYORUM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Bakara Suresinin 164-186. Ayetleri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hafız, hatim, mukabele, secavent, şükür, tilavet</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KK.7.1.4. Bakara suresinin 164-186. ayetlerini yüzünden okuyabilme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Bakara suresinin 164-186. ayetlerinin harflerini mahreçlerine uygun olarak telaffuz eder.</w:t>
            </w:r>
          </w:p>
          <w:p>
            <w:pPr>
              <w:spacing w:after="0"/>
            </w:pPr>
            <w:r>
              <w:rPr>
                <w:b w:val="0"/>
                <w:sz w:val="19"/>
              </w:rPr>
              <w:t>b) Bakara suresinin 164-186. ayetlerinin tecvit kurallarını açıklar.</w:t>
            </w:r>
          </w:p>
          <w:p>
            <w:pPr>
              <w:spacing w:after="0"/>
            </w:pPr>
            <w:r>
              <w:rPr>
                <w:b w:val="0"/>
                <w:sz w:val="19"/>
              </w:rPr>
              <w:t>c) Bakara suresinin 164-186. ayetlerinin tecvit kurallarını metin içinde fark eder.</w:t>
            </w:r>
          </w:p>
          <w:p>
            <w:pPr>
              <w:spacing w:after="0"/>
            </w:pPr>
            <w:r>
              <w:rPr>
                <w:b w:val="0"/>
                <w:sz w:val="19"/>
              </w:rPr>
              <w:t>ç) Bakara suresinin 164-186. ayetlerinin tecvit kurallarını uygular.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kelime ilişkilendirme testi, soru kutusu, anlam çözümleme tablosu, yapılandırılmış grid, eşleştirme soruları, gelişim günlükleri, öz değerlendirme formu, dereceli puanlama anahtarı, kontrol listesi, çalışma yaprağı, tanılayıcı dallanmış ağaç, açık uçlu sorular ve performans görevi kullanılarak değerlendirilebilir.</w:t>
            </w:r>
          </w:p>
          <w:p>
            <w:pPr>
              <w:spacing w:after="0"/>
            </w:pPr>
            <w:r>
              <w:rPr>
                <w:b w:val="0"/>
                <w:sz w:val="19"/>
              </w:rPr>
              <w:t>Öğrencilerden performans görevi olarak durak işaretleri ile ilgili poster hazırlamaları istenebilir. Yapılan çalışmalar; bilgi toplama, bilimsel gerçeklik, düzen ve görsel sunum ölçütleri bulunan dereceli puanlama anahtarı ile değerlendirilebilir.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05.10.2026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4" w:name="DK_H_5_1_5"/>
      <w:bookmarkEnd w:id="104"/>
      <w:r>
        <w:rPr>
          <w:rStyle w:val="DKOkul"/>
          <w:b/>
          <w:color w:val="0B2257"/>
          <w:sz w:val="22"/>
        </w:rPr>
        <w:t>.................................................................</w:t>
      </w:r>
    </w:p>
    <w:p>
      <w:pPr>
        <w:jc w:val="center"/>
      </w:pPr>
      <w:r>
        <w:rPr>
          <w:b/>
          <w:color w:val="1F3A8A"/>
          <w:sz w:val="25"/>
        </w:rPr>
        <w:t>7. SINIF KUR'AN-I KERİM DERSİ GÜNLÜK PLANI</w:t>
      </w:r>
    </w:p>
    <w:p>
      <w:pPr>
        <w:spacing w:after="80"/>
        <w:jc w:val="center"/>
      </w:pPr>
      <w:r>
        <w:rPr>
          <w:sz w:val="20"/>
        </w:rPr>
        <w:t>2026-2027 Eğitim Öğretim Yılı · 5. Hafta: 12-16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5. Hafta: 12-16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TEMA: KUR’AN-I KERİM’İ TANIYORUM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Bakara Suresinin 164-186. Ayetleri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hafız, hatim, mukabele, secavent, şükür, tilavet</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KK.7.1.4. Bakara suresinin 164-186. ayetlerini yüzünden okuyabilme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Bakara suresinin 164-186. ayetlerinin harflerini mahreçlerine uygun olarak telaffuz eder.</w:t>
            </w:r>
          </w:p>
          <w:p>
            <w:pPr>
              <w:spacing w:after="0"/>
            </w:pPr>
            <w:r>
              <w:rPr>
                <w:b w:val="0"/>
                <w:sz w:val="19"/>
              </w:rPr>
              <w:t>b) Bakara suresinin 164-186. ayetlerinin tecvit kurallarını açıklar.</w:t>
            </w:r>
          </w:p>
          <w:p>
            <w:pPr>
              <w:spacing w:after="0"/>
            </w:pPr>
            <w:r>
              <w:rPr>
                <w:b w:val="0"/>
                <w:sz w:val="19"/>
              </w:rPr>
              <w:t>c) Bakara suresinin 164-186. ayetlerinin tecvit kurallarını metin içinde fark eder.</w:t>
            </w:r>
          </w:p>
          <w:p>
            <w:pPr>
              <w:spacing w:after="0"/>
            </w:pPr>
            <w:r>
              <w:rPr>
                <w:b w:val="0"/>
                <w:sz w:val="19"/>
              </w:rPr>
              <w:t>ç) Bakara suresinin 164-186. ayetlerinin tecvit kurallarını uygular.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kelime ilişkilendirme testi, soru kutusu, anlam çözümleme tablosu, yapılandırılmış grid, eşleştirme soruları, gelişim günlükleri, öz değerlendirme formu, dereceli puanlama anahtarı, kontrol listesi, çalışma yaprağı, tanılayıcı dallanmış ağaç, açık uçlu sorular ve performans görevi kullanılarak değerlendirilebilir.</w:t>
            </w:r>
          </w:p>
          <w:p>
            <w:pPr>
              <w:spacing w:after="0"/>
            </w:pPr>
            <w:r>
              <w:rPr>
                <w:b w:val="0"/>
                <w:sz w:val="19"/>
              </w:rPr>
              <w:t>Öğrencilerden performans görevi olarak durak işaretleri ile ilgili poster hazırlamaları istenebilir. Yapılan çalışmalar; bilgi toplama, bilimsel gerçeklik, düzen ve görsel sunum ölçütleri bulunan dereceli puanlama anahtarı ile değerlendirilebilir.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12.10.2026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5" w:name="DK_H_6_1_6"/>
      <w:bookmarkEnd w:id="105"/>
      <w:r>
        <w:rPr>
          <w:rStyle w:val="DKOkul"/>
          <w:b/>
          <w:color w:val="0B2257"/>
          <w:sz w:val="22"/>
        </w:rPr>
        <w:t>.................................................................</w:t>
      </w:r>
    </w:p>
    <w:p>
      <w:pPr>
        <w:jc w:val="center"/>
      </w:pPr>
      <w:r>
        <w:rPr>
          <w:b/>
          <w:color w:val="1F3A8A"/>
          <w:sz w:val="25"/>
        </w:rPr>
        <w:t>7. SINIF KUR'AN-I KERİM DERSİ GÜNLÜK PLANI</w:t>
      </w:r>
    </w:p>
    <w:p>
      <w:pPr>
        <w:spacing w:after="80"/>
        <w:jc w:val="center"/>
      </w:pPr>
      <w:r>
        <w:rPr>
          <w:sz w:val="20"/>
        </w:rPr>
        <w:t>2026-2027 Eğitim Öğretim Yılı · 6. Hafta: 19-23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6. Hafta: 19-23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TEMA: KUR’AN-I KERİM’İ TANIYORUM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Kunut Duaları ve Anlamları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hafız, hatim, mukabele, secavent, şükür, tilavet</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KK.7.1.5. Kunut dualarının anlamlarını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Kunut dualarının anlamlarını inceler.</w:t>
            </w:r>
          </w:p>
          <w:p>
            <w:pPr>
              <w:spacing w:after="0"/>
            </w:pPr>
            <w:r>
              <w:rPr>
                <w:b w:val="0"/>
                <w:sz w:val="19"/>
              </w:rPr>
              <w:t>b) Kunut dualarını kendi hayatı için anlamlı hâle getirir.</w:t>
            </w:r>
          </w:p>
          <w:p>
            <w:pPr>
              <w:spacing w:after="0"/>
            </w:pPr>
            <w:r>
              <w:rPr>
                <w:b w:val="0"/>
                <w:sz w:val="19"/>
              </w:rPr>
              <w:t>c) Kunut dualarını anlamlarını değiştirmeyecek şekilde yeniden ifade eder.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D10. Mütevazılık</w:t>
            </w:r>
          </w:p>
          <w:p>
            <w:pPr>
              <w:spacing w:after="0"/>
            </w:pPr>
            <w:r>
              <w:rPr>
                <w:b w:val="0"/>
                <w:sz w:val="19"/>
              </w:rPr>
              <w:t>D12. Sabır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kelime ilişkilendirme testi, soru kutusu, anlam çözümleme tablosu, yapılandırılmış grid, eşleştirme soruları, gelişim günlükleri, öz değerlendirme formu, dereceli puanlama anahtarı, kontrol listesi, çalışma yaprağı, tanılayıcı dallanmış ağaç, açık uçlu sorular ve performans görevi kullanılarak değerlendirilebilir.</w:t>
            </w:r>
          </w:p>
          <w:p>
            <w:pPr>
              <w:spacing w:after="0"/>
            </w:pPr>
            <w:r>
              <w:rPr>
                <w:b w:val="0"/>
                <w:sz w:val="19"/>
              </w:rPr>
              <w:t>Öğrencilerden performans görevi olarak durak işaretleri ile ilgili poster hazırlamaları istenebilir. Yapılan çalışmalar; bilgi toplama, bilimsel gerçeklik, düzen ve görsel sunum ölçütleri bulunan dereceli puanlama anahtarı ile değerlendirilebilir.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19.10.2026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6" w:name="DK_H_7_1_7"/>
      <w:bookmarkEnd w:id="106"/>
      <w:r>
        <w:rPr>
          <w:rStyle w:val="DKOkul"/>
          <w:b/>
          <w:color w:val="0B2257"/>
          <w:sz w:val="22"/>
        </w:rPr>
        <w:t>.................................................................</w:t>
      </w:r>
    </w:p>
    <w:p>
      <w:pPr>
        <w:jc w:val="center"/>
      </w:pPr>
      <w:r>
        <w:rPr>
          <w:b/>
          <w:color w:val="1F3A8A"/>
          <w:sz w:val="25"/>
        </w:rPr>
        <w:t>7. SINIF KUR'AN-I KERİM DERSİ GÜNLÜK PLANI</w:t>
      </w:r>
    </w:p>
    <w:p>
      <w:pPr>
        <w:spacing w:after="80"/>
        <w:jc w:val="center"/>
      </w:pPr>
      <w:r>
        <w:rPr>
          <w:sz w:val="20"/>
        </w:rPr>
        <w:t>2026-2027 Eğitim Öğretim Yılı · 7. Hafta: 26-30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7. Hafta: 26-30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TEMA: KUR’AN-I KERİM’İ TANIYORUM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Kunut Duaları ve Anlamları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hafız, hatim, mukabele, secavent, şükür, tilavet</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KK.7.1.6. Kunut dualarını ezbere okuyabilme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Kunut dualarını okur.</w:t>
            </w:r>
          </w:p>
          <w:p>
            <w:pPr>
              <w:spacing w:after="0"/>
            </w:pPr>
            <w:r>
              <w:rPr>
                <w:b w:val="0"/>
                <w:sz w:val="19"/>
              </w:rPr>
              <w:t>b) Okuduğu bölümleri tekrar eder.</w:t>
            </w:r>
          </w:p>
          <w:p>
            <w:pPr>
              <w:spacing w:after="0"/>
            </w:pPr>
            <w:r>
              <w:rPr>
                <w:b w:val="0"/>
                <w:sz w:val="19"/>
              </w:rPr>
              <w:t>c) Kunut dualarını tecvit kurallarına göre ezberden okur.</w:t>
            </w:r>
          </w:p>
          <w:p>
            <w:pPr>
              <w:spacing w:after="0"/>
            </w:pPr>
            <w:r>
              <w:rPr>
                <w:b w:val="0"/>
                <w:sz w:val="19"/>
              </w:rPr>
              <w:t>ç) Kunut dualarını toplum önünde ezbere okur.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kelime ilişkilendirme testi, soru kutusu, anlam çözümleme tablosu, yapılandırılmış grid, eşleştirme soruları, gelişim günlükleri, öz değerlendirme formu, dereceli puanlama anahtarı, kontrol listesi, çalışma yaprağı, tanılayıcı dallanmış ağaç, açık uçlu sorular ve performans görevi kullanılarak değerlendirilebilir.</w:t>
            </w:r>
          </w:p>
          <w:p>
            <w:pPr>
              <w:spacing w:after="0"/>
            </w:pPr>
            <w:r>
              <w:rPr>
                <w:b w:val="0"/>
                <w:sz w:val="19"/>
              </w:rPr>
              <w:t>Öğrencilerden performans görevi olarak durak işaretleri ile ilgili poster hazırlamaları istenebilir. Yapılan çalışmalar; bilgi toplama, bilimsel gerçeklik, düzen ve görsel sunum ölçütleri bulunan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29 Ekim </w:t>
            </w:r>
          </w:p>
          <w:p>
            <w:pPr>
              <w:spacing w:after="0"/>
            </w:pPr>
            <w:r>
              <w:rPr>
                <w:b w:val="0"/>
                <w:sz w:val="19"/>
              </w:rPr>
              <w:t>Cumhuriyet Bayramı</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26.10.2026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7" w:name="DK_H_8_2_8"/>
      <w:bookmarkEnd w:id="107"/>
      <w:r>
        <w:rPr>
          <w:rStyle w:val="DKOkul"/>
          <w:b/>
          <w:color w:val="0B2257"/>
          <w:sz w:val="22"/>
        </w:rPr>
        <w:t>.................................................................</w:t>
      </w:r>
    </w:p>
    <w:p>
      <w:pPr>
        <w:jc w:val="center"/>
      </w:pPr>
      <w:r>
        <w:rPr>
          <w:b/>
          <w:color w:val="1F3A8A"/>
          <w:sz w:val="25"/>
        </w:rPr>
        <w:t>7. SINIF KUR'AN-I KERİM DERSİ GÜNLÜK PLANI</w:t>
      </w:r>
    </w:p>
    <w:p>
      <w:pPr>
        <w:spacing w:after="80"/>
        <w:jc w:val="center"/>
      </w:pPr>
      <w:r>
        <w:rPr>
          <w:sz w:val="20"/>
        </w:rPr>
        <w:t>2026-2027 Eğitim Öğretim Yılı · 8. Hafta: 2-6 Kasım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8. Hafta: 2-6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TEMA: KUR’AN-I KERİM’İ TANIYORUM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Kunut Duaları ve Anlamları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hafız, hatim, mukabele, secavent, şükür, tilavet</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KK.7.1.6. Kunut dualarını ezbere okuyabilme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Kunut dualarını okur.</w:t>
            </w:r>
          </w:p>
          <w:p>
            <w:pPr>
              <w:spacing w:after="0"/>
            </w:pPr>
            <w:r>
              <w:rPr>
                <w:b w:val="0"/>
                <w:sz w:val="19"/>
              </w:rPr>
              <w:t>b) Okuduğu bölümleri tekrar eder.</w:t>
            </w:r>
          </w:p>
          <w:p>
            <w:pPr>
              <w:spacing w:after="0"/>
            </w:pPr>
            <w:r>
              <w:rPr>
                <w:b w:val="0"/>
                <w:sz w:val="19"/>
              </w:rPr>
              <w:t>c) Kunut dualarını tecvit kurallarına göre ezberden okur.</w:t>
            </w:r>
          </w:p>
          <w:p>
            <w:pPr>
              <w:spacing w:after="0"/>
            </w:pPr>
            <w:r>
              <w:rPr>
                <w:b w:val="0"/>
                <w:sz w:val="19"/>
              </w:rPr>
              <w:t>ç) Kunut dualarını toplum önünde ezbere okur.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kelime ilişkilendirme testi, soru kutusu, anlam çözümleme tablosu, yapılandırılmış grid, eşleştirme soruları, gelişim günlükleri, öz değerlendirme formu, dereceli puanlama anahtarı, kontrol listesi, çalışma yaprağı, tanılayıcı dallanmış ağaç, açık uçlu sorular ve performans görevi kullanılarak değerlendirilebilir.</w:t>
            </w:r>
          </w:p>
          <w:p>
            <w:pPr>
              <w:spacing w:after="0"/>
            </w:pPr>
            <w:r>
              <w:rPr>
                <w:b w:val="0"/>
                <w:sz w:val="19"/>
              </w:rPr>
              <w:t>Öğrencilerden performans görevi olarak durak işaretleri ile ilgili poster hazırlamaları istenebilir. Yapılan çalışmalar; bilgi toplama, bilimsel gerçeklik, düzen ve görsel sunum ölçütleri bulunan dereceli puanlama anahtarı ile değerlendirilebilir.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02.11.2026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8" w:name="DK_H_9_2_9"/>
      <w:bookmarkEnd w:id="108"/>
      <w:r>
        <w:rPr>
          <w:rStyle w:val="DKOkul"/>
          <w:b/>
          <w:color w:val="0B2257"/>
          <w:sz w:val="22"/>
        </w:rPr>
        <w:t>.................................................................</w:t>
      </w:r>
    </w:p>
    <w:p>
      <w:pPr>
        <w:jc w:val="center"/>
      </w:pPr>
      <w:r>
        <w:rPr>
          <w:b/>
          <w:color w:val="1F3A8A"/>
          <w:sz w:val="25"/>
        </w:rPr>
        <w:t>7. SINIF KUR'AN-I KERİM DERSİ GÜNLÜK PLANI</w:t>
      </w:r>
    </w:p>
    <w:p>
      <w:pPr>
        <w:spacing w:after="80"/>
        <w:jc w:val="center"/>
      </w:pPr>
      <w:r>
        <w:rPr>
          <w:sz w:val="20"/>
        </w:rPr>
        <w:t>2026-2027 Eğitim Öğretim Yılı · 9. Hafta: 9-13 Kasım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9. Hafta: 9-13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TEMA: KUR’AN-I KERİM’İ OKUMAYA GİRİŞ</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İdgam Misleyn</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KK.7.2.1. İdgam misleyni sınıflandırabilme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İdgam misleyni öğretmen rehberliğinde belirler.</w:t>
            </w:r>
          </w:p>
          <w:p>
            <w:pPr>
              <w:spacing w:after="0"/>
            </w:pPr>
            <w:r>
              <w:rPr>
                <w:b w:val="0"/>
                <w:sz w:val="19"/>
              </w:rPr>
              <w:t>b) Mahreç ve sıfatlarının aynı olduğu harfleri ayrıştırır.</w:t>
            </w:r>
          </w:p>
          <w:p>
            <w:pPr>
              <w:spacing w:after="0"/>
            </w:pPr>
            <w:r>
              <w:rPr>
                <w:b w:val="0"/>
                <w:sz w:val="19"/>
              </w:rPr>
              <w:t>c) İdgam misleyni tasnif eder.</w:t>
            </w:r>
          </w:p>
          <w:p>
            <w:pPr>
              <w:spacing w:after="0"/>
            </w:pPr>
            <w:r>
              <w:rPr>
                <w:b w:val="0"/>
                <w:sz w:val="19"/>
              </w:rPr>
              <w:t>ç) Kur’an-ı Kerim’de okuduğu bölümlerden idgam misleyni etiketler.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 Haftası</w:t>
            </w:r>
          </w:p>
          <w:p>
            <w:pPr>
              <w:spacing w:after="0"/>
            </w:pPr>
            <w:r>
              <w:rPr>
                <w:b w:val="0"/>
                <w:sz w:val="19"/>
              </w:rPr>
              <w:t>(10-16 Kasım)</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09.11.2026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9" w:name="DK_H_10_2_10"/>
      <w:bookmarkEnd w:id="109"/>
      <w:r>
        <w:rPr>
          <w:rStyle w:val="DKOkul"/>
          <w:b/>
          <w:color w:val="0B2257"/>
          <w:sz w:val="22"/>
        </w:rPr>
        <w:t>.................................................................</w:t>
      </w:r>
    </w:p>
    <w:p>
      <w:pPr>
        <w:jc w:val="center"/>
      </w:pPr>
      <w:r>
        <w:rPr>
          <w:b/>
          <w:color w:val="1F3A8A"/>
          <w:sz w:val="25"/>
        </w:rPr>
        <w:t>7. SINIF KUR'AN-I KERİM DERSİ GÜNLÜK PLANI</w:t>
      </w:r>
    </w:p>
    <w:p>
      <w:pPr>
        <w:spacing w:after="80"/>
        <w:jc w:val="center"/>
      </w:pPr>
      <w:r>
        <w:rPr>
          <w:sz w:val="20"/>
        </w:rPr>
        <w:t>2026-2027 Eğitim Öğretim Yılı · 10. Hafta: 23-27 Kasım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10. Hafta: 23-27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TEMA: KUR’AN-I KERİM’İ OKUMAYA GİRİŞ</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Sakin Mimin Hâlleri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baas, idgam misleyn, sakin mim</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KK.7.2.2. Sakin mimi sınıflandırabilme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Sakin mimi öğretmen rehberliğinde belirler.</w:t>
            </w:r>
          </w:p>
          <w:p>
            <w:pPr>
              <w:spacing w:after="0"/>
            </w:pPr>
            <w:r>
              <w:rPr>
                <w:b w:val="0"/>
                <w:sz w:val="19"/>
              </w:rPr>
              <w:t>b) Sakin mimden sonra gelen harfleri ayrıştırır.</w:t>
            </w:r>
          </w:p>
          <w:p>
            <w:pPr>
              <w:spacing w:after="0"/>
            </w:pPr>
            <w:r>
              <w:rPr>
                <w:b w:val="0"/>
                <w:sz w:val="19"/>
              </w:rPr>
              <w:t>c) Sakin mimden sonra gelen harfleri tasnif eder.</w:t>
            </w:r>
          </w:p>
          <w:p>
            <w:pPr>
              <w:spacing w:after="0"/>
            </w:pPr>
            <w:r>
              <w:rPr>
                <w:b w:val="0"/>
                <w:sz w:val="19"/>
              </w:rPr>
              <w:t>ç) Kur’an-ı Kerim’de okuduğu bölümlerden sakin mimi etiketler.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öz değerlendirme formu, çalışma yaprağı, kontrol listesi, gözlem formu, 3-2-1 kartı, yapılandırılmış grid, kısa cevaplı, açık uçlu ve çoktan seçmeli sorular, doğru-yanlış ve eşleştirme soruları, Frayer modeli ve performans görevi kullanılarak değerlendirilebilir.</w:t>
            </w:r>
          </w:p>
          <w:p>
            <w:pPr>
              <w:spacing w:after="0"/>
            </w:pPr>
            <w:r>
              <w:rPr>
                <w:b w:val="0"/>
                <w:sz w:val="19"/>
              </w:rPr>
              <w:t>Öğrencilerden performans görevi olarak idgam misleyn ile sakin mimin hâllerini içeren bilgi görseli hazırlamaları ve sunmaları istenebilir. Yapılan çalışmalar; veri toplama, verileri kaydetme, sınıflandırma ve sunma ölçütleri bulunan dereceli puanlama anahtarı ve öz değerlendirme formu kullanılarak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24 Kasım </w:t>
            </w:r>
          </w:p>
          <w:p>
            <w:pPr>
              <w:spacing w:after="0"/>
            </w:pPr>
            <w:r>
              <w:rPr>
                <w:b w:val="0"/>
                <w:sz w:val="19"/>
              </w:rPr>
              <w:t>Öğretmenler Günü</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23.11.2026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0" w:name="DK_H_11_3_11"/>
      <w:bookmarkEnd w:id="110"/>
      <w:r>
        <w:rPr>
          <w:rStyle w:val="DKOkul"/>
          <w:b/>
          <w:color w:val="0B2257"/>
          <w:sz w:val="22"/>
        </w:rPr>
        <w:t>.................................................................</w:t>
      </w:r>
    </w:p>
    <w:p>
      <w:pPr>
        <w:jc w:val="center"/>
      </w:pPr>
      <w:r>
        <w:rPr>
          <w:b/>
          <w:color w:val="1F3A8A"/>
          <w:sz w:val="25"/>
        </w:rPr>
        <w:t>7. SINIF KUR'AN-I KERİM DERSİ GÜNLÜK PLANI</w:t>
      </w:r>
    </w:p>
    <w:p>
      <w:pPr>
        <w:spacing w:after="80"/>
        <w:jc w:val="center"/>
      </w:pPr>
      <w:r>
        <w:rPr>
          <w:sz w:val="20"/>
        </w:rPr>
        <w:t>2026-2027 Eğitim Öğretim Yılı · 11. Hafta: 30 Kasım-4 Aralık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11. Hafta: 30 Kasım-4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TEMA: KUR’AN-I KERİM’İ OKUMAYA GİRİŞ</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Bakara Suresinin 187-210. Ayetleri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baas, idgam misleyn, sakin mim</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KK.7.2.3. Bakara suresinin 187-210. ayetlerini yüzünden okuyabilme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Bakara suresinin 187-210. ayetlerinin harflerini mahreçlerine uygun olarak telaffuz eder.</w:t>
            </w:r>
          </w:p>
          <w:p>
            <w:pPr>
              <w:spacing w:after="0"/>
            </w:pPr>
            <w:r>
              <w:rPr>
                <w:b w:val="0"/>
                <w:sz w:val="19"/>
              </w:rPr>
              <w:t>b) Bakara suresinin 187-210. ayetlerinin tecvit kurallarını açıklar.</w:t>
            </w:r>
          </w:p>
          <w:p>
            <w:pPr>
              <w:spacing w:after="0"/>
            </w:pPr>
            <w:r>
              <w:rPr>
                <w:b w:val="0"/>
                <w:sz w:val="19"/>
              </w:rPr>
              <w:t>c) Bakara suresinin 187-210. ayetlerinin tecvit kurallarını metin içinde fark eder.</w:t>
            </w:r>
          </w:p>
          <w:p>
            <w:pPr>
              <w:spacing w:after="0"/>
            </w:pPr>
            <w:r>
              <w:rPr>
                <w:b w:val="0"/>
                <w:sz w:val="19"/>
              </w:rPr>
              <w:t>ç) Bakara suresinin 187-210. ayetlerinin tecvit kurallarını uygular.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öz değerlendirme formu, çalışma yaprağı, kontrol listesi, gözlem formu, 3-2-1 kartı, yapılandırılmış grid, kısa cevaplı, açık uçlu ve çoktan seçmeli sorular, doğru-yanlış ve eşleştirme soruları, Frayer modeli ve performans görevi kullanılarak değerlendirilebilir.</w:t>
            </w:r>
          </w:p>
          <w:p>
            <w:pPr>
              <w:spacing w:after="0"/>
            </w:pPr>
            <w:r>
              <w:rPr>
                <w:b w:val="0"/>
                <w:sz w:val="19"/>
              </w:rPr>
              <w:t>Öğrencilerden performans görevi olarak idgam misleyn ile sakin mimin hâllerini içeren bilgi görseli hazırlamaları ve sunmaları istenebilir. Yapılan çalışmalar; veri toplama, verileri kaydetme, sınıflandırma ve sunma ölçütleri bulunan dereceli puanlama anahtarı ve öz değerlendirme formu kullanılarak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3 Aralık </w:t>
            </w:r>
          </w:p>
          <w:p>
            <w:pPr>
              <w:spacing w:after="0"/>
            </w:pPr>
            <w:r>
              <w:rPr>
                <w:b w:val="0"/>
                <w:sz w:val="19"/>
              </w:rPr>
              <w:t>Dünya Engelliler Günü</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30.11.2026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1" w:name="DK_H_12_3_12"/>
      <w:bookmarkEnd w:id="111"/>
      <w:r>
        <w:rPr>
          <w:rStyle w:val="DKOkul"/>
          <w:b/>
          <w:color w:val="0B2257"/>
          <w:sz w:val="22"/>
        </w:rPr>
        <w:t>.................................................................</w:t>
      </w:r>
    </w:p>
    <w:p>
      <w:pPr>
        <w:jc w:val="center"/>
      </w:pPr>
      <w:r>
        <w:rPr>
          <w:b/>
          <w:color w:val="1F3A8A"/>
          <w:sz w:val="25"/>
        </w:rPr>
        <w:t>7. SINIF KUR'AN-I KERİM DERSİ GÜNLÜK PLANI</w:t>
      </w:r>
    </w:p>
    <w:p>
      <w:pPr>
        <w:spacing w:after="80"/>
        <w:jc w:val="center"/>
      </w:pPr>
      <w:r>
        <w:rPr>
          <w:sz w:val="20"/>
        </w:rPr>
        <w:t>2026-2027 Eğitim Öğretim Yılı · 12. Hafta: 7-11 Aralık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12. Hafta: 7-11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TEMA: KUR’AN-I KERİM’İ OKUMAYA GİRİŞ</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Bakara Suresinin 187-210. Ayetleri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baas, idgam misleyn, sakin mim</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KK.7.2.3. Bakara suresinin 187-210. ayetlerini yüzünden okuyabilme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Bakara suresinin 187-210. ayetlerinin harflerini mahreçlerine uygun olarak telaffuz eder.</w:t>
            </w:r>
          </w:p>
          <w:p>
            <w:pPr>
              <w:spacing w:after="0"/>
            </w:pPr>
            <w:r>
              <w:rPr>
                <w:b w:val="0"/>
                <w:sz w:val="19"/>
              </w:rPr>
              <w:t>b) Bakara suresinin 187-210. ayetlerinin tecvit kurallarını açıklar.</w:t>
            </w:r>
          </w:p>
          <w:p>
            <w:pPr>
              <w:spacing w:after="0"/>
            </w:pPr>
            <w:r>
              <w:rPr>
                <w:b w:val="0"/>
                <w:sz w:val="19"/>
              </w:rPr>
              <w:t>c) Bakara suresinin 187-210. ayetlerinin tecvit kurallarını metin içinde fark eder.</w:t>
            </w:r>
          </w:p>
          <w:p>
            <w:pPr>
              <w:spacing w:after="0"/>
            </w:pPr>
            <w:r>
              <w:rPr>
                <w:b w:val="0"/>
                <w:sz w:val="19"/>
              </w:rPr>
              <w:t>ç) Bakara suresinin 187-210. ayetlerinin tecvit kurallarını uygular.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öz değerlendirme formu, çalışma yaprağı, kontrol listesi, gözlem formu, 3-2-1 kartı, yapılandırılmış grid, kısa cevaplı, açık uçlu ve çoktan seçmeli sorular, doğru-yanlış ve eşleştirme soruları, Frayer modeli ve performans görevi kullanılarak değerlendirilebilir.</w:t>
            </w:r>
          </w:p>
          <w:p>
            <w:pPr>
              <w:spacing w:after="0"/>
            </w:pPr>
            <w:r>
              <w:rPr>
                <w:b w:val="0"/>
                <w:sz w:val="19"/>
              </w:rPr>
              <w:t>Öğrencilerden performans görevi olarak idgam misleyn ile sakin mimin hâllerini içeren bilgi görseli hazırlamaları ve sunmaları istenebilir. Yapılan çalışmalar; veri toplama, verileri kaydetme, sınıflandırma ve sunma ölçütleri bulunan dereceli puanlama anahtarı ve öz değerlendirme formu kullanılarak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Regaip Kandili</w:t>
            </w:r>
          </w:p>
          <w:p>
            <w:pPr>
              <w:spacing w:after="0"/>
            </w:pPr>
            <w:r>
              <w:rPr>
                <w:b w:val="0"/>
                <w:sz w:val="19"/>
              </w:rPr>
              <w:t>(10 Aralık)</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07.12.2026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2" w:name="DK_H_13_3_13"/>
      <w:bookmarkEnd w:id="112"/>
      <w:r>
        <w:rPr>
          <w:rStyle w:val="DKOkul"/>
          <w:b/>
          <w:color w:val="0B2257"/>
          <w:sz w:val="22"/>
        </w:rPr>
        <w:t>.................................................................</w:t>
      </w:r>
    </w:p>
    <w:p>
      <w:pPr>
        <w:jc w:val="center"/>
      </w:pPr>
      <w:r>
        <w:rPr>
          <w:b/>
          <w:color w:val="1F3A8A"/>
          <w:sz w:val="25"/>
        </w:rPr>
        <w:t>7. SINIF KUR'AN-I KERİM DERSİ GÜNLÜK PLANI</w:t>
      </w:r>
    </w:p>
    <w:p>
      <w:pPr>
        <w:spacing w:after="80"/>
        <w:jc w:val="center"/>
      </w:pPr>
      <w:r>
        <w:rPr>
          <w:sz w:val="20"/>
        </w:rPr>
        <w:t>2026-2027 Eğitim Öğretim Yılı · 13. Hafta: 14-18 Aralık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13. Hafta: 14-18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TEMA: KUR’AN-I KERİM’İ OKUMAYA GİRİŞ</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Kur’an Kıssalarından Hayata: Yeniden Dirilme</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baas, idgam misleyn, sakin mim</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KK.7.2.4. Yeniden dirilme kıssasını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Yeniden dirilme kıssasında geçen olayları belirler.</w:t>
            </w:r>
          </w:p>
          <w:p>
            <w:pPr>
              <w:spacing w:after="0"/>
            </w:pPr>
            <w:r>
              <w:rPr>
                <w:b w:val="0"/>
                <w:sz w:val="19"/>
              </w:rPr>
              <w:t>b) Yeniden dirilme kıssasında geçen olaylar arasında ilişki kurar.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öz değerlendirme formu, çalışma yaprağı, kontrol listesi, gözlem formu, 3-2-1 kartı, yapılandırılmış grid, kısa cevaplı, açık uçlu ve çoktan seçmeli sorular, doğru-yanlış ve eşleştirme soruları, Frayer modeli ve performans görevi kullanılarak değerlendirilebilir.</w:t>
            </w:r>
          </w:p>
          <w:p>
            <w:pPr>
              <w:spacing w:after="0"/>
            </w:pPr>
            <w:r>
              <w:rPr>
                <w:b w:val="0"/>
                <w:sz w:val="19"/>
              </w:rPr>
              <w:t>Öğrencilerden performans görevi olarak idgam misleyn ile sakin mimin hâllerini içeren bilgi görseli hazırlamaları ve sunmaları istenebilir. Yapılan çalışmalar; veri toplama, verileri kaydetme, sınıflandırma ve sunma ölçütleri bulunan dereceli puanlama anahtarı ve öz değerlendirme formu kullanılarak değerlendirilebilir.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14.12.2026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3" w:name="DK_H_14_3_14"/>
      <w:bookmarkEnd w:id="113"/>
      <w:r>
        <w:rPr>
          <w:rStyle w:val="DKOkul"/>
          <w:b/>
          <w:color w:val="0B2257"/>
          <w:sz w:val="22"/>
        </w:rPr>
        <w:t>.................................................................</w:t>
      </w:r>
    </w:p>
    <w:p>
      <w:pPr>
        <w:jc w:val="center"/>
      </w:pPr>
      <w:r>
        <w:rPr>
          <w:b/>
          <w:color w:val="1F3A8A"/>
          <w:sz w:val="25"/>
        </w:rPr>
        <w:t>7. SINIF KUR'AN-I KERİM DERSİ GÜNLÜK PLANI</w:t>
      </w:r>
    </w:p>
    <w:p>
      <w:pPr>
        <w:spacing w:after="80"/>
        <w:jc w:val="center"/>
      </w:pPr>
      <w:r>
        <w:rPr>
          <w:sz w:val="20"/>
        </w:rPr>
        <w:t>2026-2027 Eğitim Öğretim Yılı · 14. Hafta: 21-25 Aralık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14. Hafta: 21-25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TEMA: KUR’AN-I KERİM’İ OKUMAYA GİRİŞ</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Kur’an Kıssalarından Hayata: Yeniden Dirilme</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baas, idgam misleyn, sakin mim</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KK.7.2.4. Yeniden dirilme kıssasını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Yeniden dirilme kıssasında geçen olayları belirler.</w:t>
            </w:r>
          </w:p>
          <w:p>
            <w:pPr>
              <w:spacing w:after="0"/>
            </w:pPr>
            <w:r>
              <w:rPr>
                <w:b w:val="0"/>
                <w:sz w:val="19"/>
              </w:rPr>
              <w:t>b) Yeniden dirilme kıssasında geçen olaylar arasında ilişki kurar.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öz değerlendirme formu, çalışma yaprağı, kontrol listesi, gözlem formu, 3-2-1 kartı, yapılandırılmış grid, kısa cevaplı, açık uçlu ve çoktan seçmeli sorular, doğru-yanlış ve eşleştirme soruları, Frayer modeli ve performans görevi kullanılarak değerlendirilebilir.</w:t>
            </w:r>
          </w:p>
          <w:p>
            <w:pPr>
              <w:spacing w:after="0"/>
            </w:pPr>
            <w:r>
              <w:rPr>
                <w:b w:val="0"/>
                <w:sz w:val="19"/>
              </w:rPr>
              <w:t>Öğrencilerden performans görevi olarak idgam misleyn ile sakin mimin hâllerini içeren bilgi görseli hazırlamaları ve sunmaları istenebilir. Yapılan çalışmalar; veri toplama, verileri kaydetme, sınıflandırma ve sunma ölçütleri bulunan dereceli puanlama anahtarı ve öz değerlendirme formu kullanılarak değerlendirilebilir.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21.12.2026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4" w:name="DK_H_15_4_15"/>
      <w:bookmarkEnd w:id="114"/>
      <w:r>
        <w:rPr>
          <w:rStyle w:val="DKOkul"/>
          <w:b/>
          <w:color w:val="0B2257"/>
          <w:sz w:val="22"/>
        </w:rPr>
        <w:t>.................................................................</w:t>
      </w:r>
    </w:p>
    <w:p>
      <w:pPr>
        <w:jc w:val="center"/>
      </w:pPr>
      <w:r>
        <w:rPr>
          <w:b/>
          <w:color w:val="1F3A8A"/>
          <w:sz w:val="25"/>
        </w:rPr>
        <w:t>7. SINIF KUR'AN-I KERİM DERSİ GÜNLÜK PLANI</w:t>
      </w:r>
    </w:p>
    <w:p>
      <w:pPr>
        <w:spacing w:after="80"/>
        <w:jc w:val="center"/>
      </w:pPr>
      <w:r>
        <w:rPr>
          <w:sz w:val="20"/>
        </w:rPr>
        <w:t>2026-2027 Eğitim Öğretim Yılı · 15. Hafta: 28 Aralık-1 Ocak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15. Hafta: 28 Aralık-1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TEMA: KUR’AN-I KERİM’İ OKUMAYA GİRİŞ</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Fil Suresi ve Anlamı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baas, idgam misleyn, sakin mim</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KK.7.2.5. Fil suresinin anlamında Kur’an-ı Kerim mealine başvurabilme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Fil suresinin mealini bulur.</w:t>
            </w:r>
          </w:p>
          <w:p>
            <w:pPr>
              <w:spacing w:after="0"/>
            </w:pPr>
            <w:r>
              <w:rPr>
                <w:b w:val="0"/>
                <w:sz w:val="19"/>
              </w:rPr>
              <w:t>b) Fil suresinde geçen konuları belirler.</w:t>
            </w:r>
          </w:p>
          <w:p>
            <w:pPr>
              <w:spacing w:after="0"/>
            </w:pPr>
            <w:r>
              <w:rPr>
                <w:b w:val="0"/>
                <w:sz w:val="19"/>
              </w:rPr>
              <w:t>c) Fil suresinin ayetlerini içeriklerine göre sınıflandırır.</w:t>
            </w:r>
          </w:p>
          <w:p>
            <w:pPr>
              <w:spacing w:after="0"/>
            </w:pPr>
            <w:r>
              <w:rPr>
                <w:b w:val="0"/>
                <w:sz w:val="19"/>
              </w:rPr>
              <w:t>ç) Fil suresinin meali doğrultusunda konularla ilgili çıkarım yapar.</w:t>
            </w:r>
          </w:p>
          <w:p>
            <w:pPr>
              <w:spacing w:after="0"/>
            </w:pPr>
            <w:r>
              <w:rPr>
                <w:b w:val="0"/>
                <w:sz w:val="19"/>
              </w:rPr>
              <w:t>d) Fil suresiyle ilgili yaptığı çıkarımlara durumlarda yer verir.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SDB1.3. Kendine Uyarlama (Öz Yansıtma)</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öz değerlendirme formu, çalışma yaprağı, kontrol listesi, gözlem formu, 3-2-1 kartı, yapılandırılmış grid, kısa cevaplı, açık uçlu ve çoktan seçmeli sorular, doğru-yanlış ve eşleştirme soruları, Frayer modeli ve performans görevi kullanılarak değerlendirilebilir.</w:t>
            </w:r>
          </w:p>
          <w:p>
            <w:pPr>
              <w:spacing w:after="0"/>
            </w:pPr>
            <w:r>
              <w:rPr>
                <w:b w:val="0"/>
                <w:sz w:val="19"/>
              </w:rPr>
              <w:t>Öğrencilerden performans görevi olarak idgam misleyn ile sakin mimin hâllerini içeren bilgi görseli hazırlamaları ve sunmaları istenebilir. Yapılan çalışmalar; veri toplama, verileri kaydetme, sınıflandırma ve sunma ölçütleri bulunan dereceli puanlama anahtarı ve öz değerlendirme formu kullanılarak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 Ocak 2027</w:t>
            </w:r>
          </w:p>
          <w:p>
            <w:pPr>
              <w:spacing w:after="0"/>
            </w:pPr>
            <w:r>
              <w:rPr>
                <w:b w:val="0"/>
                <w:sz w:val="19"/>
              </w:rPr>
              <w:t>Yılbaşı</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28.12.2026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5" w:name="DK_H_16_4_16"/>
      <w:bookmarkEnd w:id="115"/>
      <w:r>
        <w:rPr>
          <w:rStyle w:val="DKOkul"/>
          <w:b/>
          <w:color w:val="0B2257"/>
          <w:sz w:val="22"/>
        </w:rPr>
        <w:t>.................................................................</w:t>
      </w:r>
    </w:p>
    <w:p>
      <w:pPr>
        <w:jc w:val="center"/>
      </w:pPr>
      <w:r>
        <w:rPr>
          <w:b/>
          <w:color w:val="1F3A8A"/>
          <w:sz w:val="25"/>
        </w:rPr>
        <w:t>7. SINIF KUR'AN-I KERİM DERSİ GÜNLÜK PLANI</w:t>
      </w:r>
    </w:p>
    <w:p>
      <w:pPr>
        <w:spacing w:after="80"/>
        <w:jc w:val="center"/>
      </w:pPr>
      <w:r>
        <w:rPr>
          <w:sz w:val="20"/>
        </w:rPr>
        <w:t>2026-2027 Eğitim Öğretim Yılı · 16. Hafta: 4-8 Ocak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16. Hafta: 4-8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TEMA: KUR’AN-I KERİM’İ OKUMAYA GİRİŞ</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Fil Suresi ve Anlamı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baas, idgam misleyn, sakin mim</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KK.7.2.6. Fil suresini tilavet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Fil suresini doğru bir şekilde telaffuz eder.</w:t>
            </w:r>
          </w:p>
          <w:p>
            <w:pPr>
              <w:spacing w:after="0"/>
            </w:pPr>
            <w:r>
              <w:rPr>
                <w:b w:val="0"/>
                <w:sz w:val="19"/>
              </w:rPr>
              <w:t>b) Fil suresini usulüne uygun yüzünden okur.</w:t>
            </w:r>
          </w:p>
          <w:p>
            <w:pPr>
              <w:spacing w:after="0"/>
            </w:pPr>
            <w:r>
              <w:rPr>
                <w:b w:val="0"/>
                <w:sz w:val="19"/>
              </w:rPr>
              <w:t>c) Fil suresini usulüne uygun ezbere okur.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öz değerlendirme formu, çalışma yaprağı, kontrol listesi, gözlem formu, 3-2-1 kartı, yapılandırılmış grid, kısa cevaplı, açık uçlu ve çoktan seçmeli sorular, doğru-yanlış ve eşleştirme soruları, Frayer modeli ve performans görevi kullanılarak değerlendirilebilir.</w:t>
            </w:r>
          </w:p>
          <w:p>
            <w:pPr>
              <w:spacing w:after="0"/>
            </w:pPr>
            <w:r>
              <w:rPr>
                <w:b w:val="0"/>
                <w:sz w:val="19"/>
              </w:rPr>
              <w:t>Öğrencilerden performans görevi olarak idgam misleyn ile sakin mimin hâllerini içeren bilgi görseli hazırlamaları ve sunmaları istenebilir. Yapılan çalışmalar; veri toplama, verileri kaydetme, sınıflandırma ve sunma ölçütleri bulunan dereceli puanlama anahtarı ve öz değerlendirme formu kullanılarak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Miraç Kandili </w:t>
            </w:r>
          </w:p>
          <w:p>
            <w:pPr>
              <w:spacing w:after="0"/>
            </w:pPr>
            <w:r>
              <w:rPr>
                <w:b w:val="0"/>
                <w:sz w:val="19"/>
              </w:rPr>
              <w:t>(4 Ocak)</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04.01.2027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6" w:name="DK_H_17_4_17"/>
      <w:bookmarkEnd w:id="116"/>
      <w:r>
        <w:rPr>
          <w:rStyle w:val="DKOkul"/>
          <w:b/>
          <w:color w:val="0B2257"/>
          <w:sz w:val="22"/>
        </w:rPr>
        <w:t>.................................................................</w:t>
      </w:r>
    </w:p>
    <w:p>
      <w:pPr>
        <w:jc w:val="center"/>
      </w:pPr>
      <w:r>
        <w:rPr>
          <w:b/>
          <w:color w:val="1F3A8A"/>
          <w:sz w:val="25"/>
        </w:rPr>
        <w:t>7. SINIF KUR'AN-I KERİM DERSİ GÜNLÜK PLANI</w:t>
      </w:r>
    </w:p>
    <w:p>
      <w:pPr>
        <w:spacing w:after="80"/>
        <w:jc w:val="center"/>
      </w:pPr>
      <w:r>
        <w:rPr>
          <w:sz w:val="20"/>
        </w:rPr>
        <w:t>2026-2027 Eğitim Öğretim Yılı · 17. Hafta: 11-15 Ocak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17. Hafta: 11-15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TEMA: KUR’AN-I KERİM’İ OKUMAYA GİRİŞ</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Fil Suresi ve Anlamı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baas, idgam misleyn, sakin mim</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KK.7.2.6. Fil suresini tilavet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Fil suresini doğru bir şekilde telaffuz eder.</w:t>
            </w:r>
          </w:p>
          <w:p>
            <w:pPr>
              <w:spacing w:after="0"/>
            </w:pPr>
            <w:r>
              <w:rPr>
                <w:b w:val="0"/>
                <w:sz w:val="19"/>
              </w:rPr>
              <w:t>b) Fil suresini usulüne uygun yüzünden okur.</w:t>
            </w:r>
          </w:p>
          <w:p>
            <w:pPr>
              <w:spacing w:after="0"/>
            </w:pPr>
            <w:r>
              <w:rPr>
                <w:b w:val="0"/>
                <w:sz w:val="19"/>
              </w:rPr>
              <w:t>c) Fil suresini usulüne uygun ezbere okur.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öz değerlendirme formu, çalışma yaprağı, kontrol listesi, gözlem formu, 3-2-1 kartı, yapılandırılmış grid, kısa cevaplı, açık uçlu ve çoktan seçmeli sorular, doğru-yanlış ve eşleştirme soruları, Frayer modeli ve performans görevi kullanılarak değerlendirilebilir.</w:t>
            </w:r>
          </w:p>
          <w:p>
            <w:pPr>
              <w:spacing w:after="0"/>
            </w:pPr>
            <w:r>
              <w:rPr>
                <w:b w:val="0"/>
                <w:sz w:val="19"/>
              </w:rPr>
              <w:t>Öğrencilerden performans görevi olarak idgam misleyn ile sakin mimin hâllerini içeren bilgi görseli hazırlamaları ve sunmaları istenebilir. Yapılan çalışmalar; veri toplama, verileri kaydetme, sınıflandırma ve sunma ölçütleri bulunan dereceli puanlama anahtarı ve öz değerlendirme formu kullanılarak değerlendirilebilir.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11.01.2027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7" w:name="DK_H_18_4_18"/>
      <w:bookmarkEnd w:id="117"/>
      <w:r>
        <w:rPr>
          <w:rStyle w:val="DKOkul"/>
          <w:b/>
          <w:color w:val="0B2257"/>
          <w:sz w:val="22"/>
        </w:rPr>
        <w:t>.................................................................</w:t>
      </w:r>
    </w:p>
    <w:p>
      <w:pPr>
        <w:jc w:val="center"/>
      </w:pPr>
      <w:r>
        <w:rPr>
          <w:b/>
          <w:color w:val="1F3A8A"/>
          <w:sz w:val="25"/>
        </w:rPr>
        <w:t>7. SINIF KUR'AN-I KERİM DERSİ GÜNLÜK PLANI</w:t>
      </w:r>
    </w:p>
    <w:p>
      <w:pPr>
        <w:spacing w:after="80"/>
        <w:jc w:val="center"/>
      </w:pPr>
      <w:r>
        <w:rPr>
          <w:sz w:val="20"/>
        </w:rPr>
        <w:t>2026-2027 Eğitim Öğretim Yılı · 18. Hafta: 18-22 Ocak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18. Hafta: 18-22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OKUL TEMELLİ PLANLAMA*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Yıllık planda bu hafta için öğrenme çıktısı belirtilmemiştir.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Berat Kandili</w:t>
            </w:r>
          </w:p>
          <w:p>
            <w:pPr>
              <w:spacing w:after="0"/>
            </w:pPr>
            <w:r>
              <w:rPr>
                <w:b w:val="0"/>
                <w:sz w:val="19"/>
              </w:rPr>
              <w:t>(22 Ocak)</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18.01.2027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8" w:name="DK_H_19_5_19"/>
      <w:bookmarkEnd w:id="118"/>
      <w:r>
        <w:rPr>
          <w:rStyle w:val="DKOkul"/>
          <w:b/>
          <w:color w:val="0B2257"/>
          <w:sz w:val="22"/>
        </w:rPr>
        <w:t>.................................................................</w:t>
      </w:r>
    </w:p>
    <w:p>
      <w:pPr>
        <w:jc w:val="center"/>
      </w:pPr>
      <w:r>
        <w:rPr>
          <w:b/>
          <w:color w:val="1F3A8A"/>
          <w:sz w:val="25"/>
        </w:rPr>
        <w:t>7. SINIF KUR'AN-I KERİM DERSİ GÜNLÜK PLANI</w:t>
      </w:r>
    </w:p>
    <w:p>
      <w:pPr>
        <w:spacing w:after="80"/>
        <w:jc w:val="center"/>
      </w:pPr>
      <w:r>
        <w:rPr>
          <w:sz w:val="20"/>
        </w:rPr>
        <w:t>2026-2027 Eğitim Öğretim Yılı · 19. Hafta: 8-12 Şubat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19. Hafta: 8-12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TEMA: KUR’AN-I KERİM’İ ÖĞRENİYORUM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İdgam Mütecaniseyn ve İdgam Mütekaribeyn</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fetih, idgam mütecaniseyn, idgam mütekaribeyn, nasr, vahiy</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KK.7.3.1. İdgam mütecaniseyn ve idgam mütekaribeyni sınıflandırabilme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İdgam mütecaniseyn ve idgam mütekaribeyni öğretmen rehberliğinde belirler.</w:t>
            </w:r>
          </w:p>
          <w:p>
            <w:pPr>
              <w:spacing w:after="0"/>
            </w:pPr>
            <w:r>
              <w:rPr>
                <w:b w:val="0"/>
                <w:sz w:val="19"/>
              </w:rPr>
              <w:t>b) İdgam mütecaniseyn ve idgam mütekaribeyni ayrıştırır.</w:t>
            </w:r>
          </w:p>
          <w:p>
            <w:pPr>
              <w:spacing w:after="0"/>
            </w:pPr>
            <w:r>
              <w:rPr>
                <w:b w:val="0"/>
                <w:sz w:val="19"/>
              </w:rPr>
              <w:t>c) İdgam mütecaniseyn ve idgam mütekaribeyni tasnif eder.</w:t>
            </w:r>
          </w:p>
          <w:p>
            <w:pPr>
              <w:spacing w:after="0"/>
            </w:pPr>
            <w:r>
              <w:rPr>
                <w:b w:val="0"/>
                <w:sz w:val="19"/>
              </w:rPr>
              <w:t>ç) Kur’an-ı Kerim’de okuduğu bölümlerden idgam mütecaniseyn ve idgam mütekaribeyni etiketler.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SDB1.2. Kendini Düzenleme (Öz Düzenleme)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D12. Sabır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Ramazanın Başlangıcı (8 Şubat)</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08.02.2027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9" w:name="DK_H_20_5_20"/>
      <w:bookmarkEnd w:id="119"/>
      <w:r>
        <w:rPr>
          <w:rStyle w:val="DKOkul"/>
          <w:b/>
          <w:color w:val="0B2257"/>
          <w:sz w:val="22"/>
        </w:rPr>
        <w:t>.................................................................</w:t>
      </w:r>
    </w:p>
    <w:p>
      <w:pPr>
        <w:jc w:val="center"/>
      </w:pPr>
      <w:r>
        <w:rPr>
          <w:b/>
          <w:color w:val="1F3A8A"/>
          <w:sz w:val="25"/>
        </w:rPr>
        <w:t>7. SINIF KUR'AN-I KERİM DERSİ GÜNLÜK PLANI</w:t>
      </w:r>
    </w:p>
    <w:p>
      <w:pPr>
        <w:spacing w:after="80"/>
        <w:jc w:val="center"/>
      </w:pPr>
      <w:r>
        <w:rPr>
          <w:sz w:val="20"/>
        </w:rPr>
        <w:t>2026-2027 Eğitim Öğretim Yılı · 20. Hafta: 15-19 Şubat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20. Hafta: 15-19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TEMA: KUR’AN-I KERİM’İ ÖĞRENİYORUM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Bakara Suresinin 211-230. Ayetleri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fetih, idgam mütecaniseyn, idgam mütekaribeyn, nasr, vahiy</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KK.7.3.2. Bakara suresinin 211-230. ayetlerini yüzünden okuyabilme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Bakara suresinin 211-230. ayetlerinin harflerini mahreçlerine uygun olarak telaffuz eder.</w:t>
            </w:r>
          </w:p>
          <w:p>
            <w:pPr>
              <w:spacing w:after="0"/>
            </w:pPr>
            <w:r>
              <w:rPr>
                <w:b w:val="0"/>
                <w:sz w:val="19"/>
              </w:rPr>
              <w:t>b) Bakara suresinin 211-230. ayetlerinin tecvit kurallarını açıklar.</w:t>
            </w:r>
          </w:p>
          <w:p>
            <w:pPr>
              <w:spacing w:after="0"/>
            </w:pPr>
            <w:r>
              <w:rPr>
                <w:b w:val="0"/>
                <w:sz w:val="19"/>
              </w:rPr>
              <w:t>c) Bakara suresinin 211-230. ayetlerinin tecvit kurallarını metin içinde fark eder.</w:t>
            </w:r>
          </w:p>
          <w:p>
            <w:pPr>
              <w:spacing w:after="0"/>
            </w:pPr>
            <w:r>
              <w:rPr>
                <w:b w:val="0"/>
                <w:sz w:val="19"/>
              </w:rPr>
              <w:t>ç) Bakara suresinin 211-230. ayetlerinin tecvit kurallarını uygular.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15.02.2027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0" w:name="DK_H_21_5_21"/>
      <w:bookmarkEnd w:id="120"/>
      <w:r>
        <w:rPr>
          <w:rStyle w:val="DKOkul"/>
          <w:b/>
          <w:color w:val="0B2257"/>
          <w:sz w:val="22"/>
        </w:rPr>
        <w:t>.................................................................</w:t>
      </w:r>
    </w:p>
    <w:p>
      <w:pPr>
        <w:jc w:val="center"/>
      </w:pPr>
      <w:r>
        <w:rPr>
          <w:b/>
          <w:color w:val="1F3A8A"/>
          <w:sz w:val="25"/>
        </w:rPr>
        <w:t>7. SINIF KUR'AN-I KERİM DERSİ GÜNLÜK PLANI</w:t>
      </w:r>
    </w:p>
    <w:p>
      <w:pPr>
        <w:spacing w:after="80"/>
        <w:jc w:val="center"/>
      </w:pPr>
      <w:r>
        <w:rPr>
          <w:sz w:val="20"/>
        </w:rPr>
        <w:t>2026-2027 Eğitim Öğretim Yılı · 21. Hafta: 22-26 Şubat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21. Hafta: 22-26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TEMA: KUR’AN-I KERİM’İ ÖĞRENİYORUM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Bakara Suresinin 211-230. Ayetleri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fetih, idgam mütecaniseyn, idgam mütekaribeyn, nasr, vahiy</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KK.7.3.2. Bakara suresinin 211-230. ayetlerini yüzünden okuyabilme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Bakara suresinin 211-230. ayetlerinin harflerini mahreçlerine uygun olarak telaffuz eder.</w:t>
            </w:r>
          </w:p>
          <w:p>
            <w:pPr>
              <w:spacing w:after="0"/>
            </w:pPr>
            <w:r>
              <w:rPr>
                <w:b w:val="0"/>
                <w:sz w:val="19"/>
              </w:rPr>
              <w:t>b) Bakara suresinin 211-230. ayetlerinin tecvit kurallarını açıklar.</w:t>
            </w:r>
          </w:p>
          <w:p>
            <w:pPr>
              <w:spacing w:after="0"/>
            </w:pPr>
            <w:r>
              <w:rPr>
                <w:b w:val="0"/>
                <w:sz w:val="19"/>
              </w:rPr>
              <w:t>c) Bakara suresinin 211-230. ayetlerinin tecvit kurallarını metin içinde fark eder.</w:t>
            </w:r>
          </w:p>
          <w:p>
            <w:pPr>
              <w:spacing w:after="0"/>
            </w:pPr>
            <w:r>
              <w:rPr>
                <w:b w:val="0"/>
                <w:sz w:val="19"/>
              </w:rPr>
              <w:t>ç) Bakara suresinin 211-230. ayetlerinin tecvit kurallarını uygular.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22.02.2027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1" w:name="DK_H_22_6_22"/>
      <w:bookmarkEnd w:id="121"/>
      <w:r>
        <w:rPr>
          <w:rStyle w:val="DKOkul"/>
          <w:b/>
          <w:color w:val="0B2257"/>
          <w:sz w:val="22"/>
        </w:rPr>
        <w:t>.................................................................</w:t>
      </w:r>
    </w:p>
    <w:p>
      <w:pPr>
        <w:jc w:val="center"/>
      </w:pPr>
      <w:r>
        <w:rPr>
          <w:b/>
          <w:color w:val="1F3A8A"/>
          <w:sz w:val="25"/>
        </w:rPr>
        <w:t>7. SINIF KUR'AN-I KERİM DERSİ GÜNLÜK PLANI</w:t>
      </w:r>
    </w:p>
    <w:p>
      <w:pPr>
        <w:spacing w:after="80"/>
        <w:jc w:val="center"/>
      </w:pPr>
      <w:r>
        <w:rPr>
          <w:sz w:val="20"/>
        </w:rPr>
        <w:t>2026-2027 Eğitim Öğretim Yılı · 22. Hafta: 1-5 Mart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22. Hafta: 1-5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TEMA: KUR’AN-I KERİM’İ ÖĞRENİYORUM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Bakara Suresinin 211-230. Ayetleri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fetih, idgam mütecaniseyn, idgam mütekaribeyn, nasr, vahiy</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KK.7.3.2. Bakara suresinin 211-230. ayetlerini yüzünden okuyabilme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Bakara suresinin 211-230. ayetlerinin harflerini mahreçlerine uygun olarak telaffuz eder.</w:t>
            </w:r>
          </w:p>
          <w:p>
            <w:pPr>
              <w:spacing w:after="0"/>
            </w:pPr>
            <w:r>
              <w:rPr>
                <w:b w:val="0"/>
                <w:sz w:val="19"/>
              </w:rPr>
              <w:t>b) Bakara suresinin 211-230. ayetlerinin tecvit kurallarını açıklar.</w:t>
            </w:r>
          </w:p>
          <w:p>
            <w:pPr>
              <w:spacing w:after="0"/>
            </w:pPr>
            <w:r>
              <w:rPr>
                <w:b w:val="0"/>
                <w:sz w:val="19"/>
              </w:rPr>
              <w:t>c) Bakara suresinin 211-230. ayetlerinin tecvit kurallarını metin içinde fark eder.</w:t>
            </w:r>
          </w:p>
          <w:p>
            <w:pPr>
              <w:spacing w:after="0"/>
            </w:pPr>
            <w:r>
              <w:rPr>
                <w:b w:val="0"/>
                <w:sz w:val="19"/>
              </w:rPr>
              <w:t>ç) Bakara suresinin 211-230. ayetlerinin tecvit kurallarını uygular.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Kadir Gecesi </w:t>
            </w:r>
          </w:p>
          <w:p>
            <w:pPr>
              <w:spacing w:after="0"/>
            </w:pPr>
            <w:r>
              <w:rPr>
                <w:b w:val="0"/>
                <w:sz w:val="19"/>
              </w:rPr>
              <w:t>(5 Mart)</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01.03.2027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2" w:name="DK_H_23_6_23"/>
      <w:bookmarkEnd w:id="122"/>
      <w:r>
        <w:rPr>
          <w:rStyle w:val="DKOkul"/>
          <w:b/>
          <w:color w:val="0B2257"/>
          <w:sz w:val="22"/>
        </w:rPr>
        <w:t>.................................................................</w:t>
      </w:r>
    </w:p>
    <w:p>
      <w:pPr>
        <w:jc w:val="center"/>
      </w:pPr>
      <w:r>
        <w:rPr>
          <w:b/>
          <w:color w:val="1F3A8A"/>
          <w:sz w:val="25"/>
        </w:rPr>
        <w:t>7. SINIF KUR'AN-I KERİM DERSİ GÜNLÜK PLANI</w:t>
      </w:r>
    </w:p>
    <w:p>
      <w:pPr>
        <w:spacing w:after="80"/>
        <w:jc w:val="center"/>
      </w:pPr>
      <w:r>
        <w:rPr>
          <w:sz w:val="20"/>
        </w:rPr>
        <w:t>2026-2027 Eğitim Öğretim Yılı · 23. Hafta: 15-19 Mart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23. Hafta: 15-19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TEMA: KUR’AN-I KERİM’İ ÖĞRENİYORUM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Sureleri Tanıyorum: Nahl Suresi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fetih, idgam mütecaniseyn, idgam mütekaribeyn, nasr, vahiy</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KK.7.3.3.Nahl suresinin 68-69. ayetleriyle ilgili bilgi toplayabilme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Nahl suresinin 68-69. ayetleriyle ilgili bilgi toplayacağı araçları araştırır.</w:t>
            </w:r>
          </w:p>
          <w:p>
            <w:pPr>
              <w:spacing w:after="0"/>
            </w:pPr>
            <w:r>
              <w:rPr>
                <w:b w:val="0"/>
                <w:sz w:val="19"/>
              </w:rPr>
              <w:t>b) Nahl suresinin 68-69. ayetleriyle ilgili bilgileri bulur.</w:t>
            </w:r>
          </w:p>
          <w:p>
            <w:pPr>
              <w:spacing w:after="0"/>
            </w:pPr>
            <w:r>
              <w:rPr>
                <w:b w:val="0"/>
                <w:sz w:val="19"/>
              </w:rPr>
              <w:t>c) Nahl suresinin 68-69. ayetleriyle ilgili ulaşılan bilgileri doğrular.</w:t>
            </w:r>
          </w:p>
          <w:p>
            <w:pPr>
              <w:spacing w:after="0"/>
            </w:pPr>
            <w:r>
              <w:rPr>
                <w:b w:val="0"/>
                <w:sz w:val="19"/>
              </w:rPr>
              <w:t>ç) Nahl suresinin 68-69. ayetleriyle ilgili ulaşılan bilgileri kaydeder</w:t>
            </w:r>
          </w:p>
          <w:p>
            <w:pPr>
              <w:spacing w:after="0"/>
            </w:pPr>
            <w:r>
              <w:rPr>
                <w:b w:val="0"/>
                <w:sz w:val="19"/>
              </w:rPr>
              <w:t>.</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D13. Sağlıklı Yaşam D15. Sevgi</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yaprağı, öz değerlendirme formu, kavram haritası, dereceli puanlama anahtarı, kontrol listesi, gözlem formu, dereceleme ölçeği, 3-2-1 kartı, kavram kartı, kelime ilişkilendirme testi, tanılayıcı dallanmış ağaç, eşleştirme soruları, açık uçlu sorular ve performans görevi kullanılarak değerlendirilebilir.</w:t>
            </w:r>
          </w:p>
          <w:p>
            <w:pPr>
              <w:spacing w:after="0"/>
            </w:pPr>
            <w:r>
              <w:rPr>
                <w:b w:val="0"/>
                <w:sz w:val="19"/>
              </w:rPr>
              <w:t>Öğrencilerden performans görevi olarak seçilen sureler üzerinden idgam mütecaniseyn ve idgam mütekaribeyni bulup sunmaları istenebilir. Yapılan çalışmalar; veri toplama, verileri kaydetme, sınıflandırma, içeriğin doğruluğu, görsel sunum ölçütleri bulunan dereceli puanlama anahtarı ve öz değerlendirme formu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İstiklal Marşı'nın Kabulü ve Mehmet Akif Ersoy'u Anma Günü </w:t>
            </w:r>
          </w:p>
          <w:p>
            <w:pPr>
              <w:spacing w:after="0"/>
            </w:pPr>
            <w:r>
              <w:rPr>
                <w:b w:val="0"/>
                <w:sz w:val="19"/>
              </w:rPr>
              <w:t>(12 Mart)</w:t>
            </w:r>
          </w:p>
          <w:p>
            <w:pPr>
              <w:spacing w:after="0"/>
            </w:pPr>
            <w:r>
              <w:rPr>
                <w:b w:val="0"/>
                <w:sz w:val="19"/>
              </w:rPr>
              <w:t>Çanakkale Zaferi</w:t>
            </w:r>
          </w:p>
          <w:p>
            <w:pPr>
              <w:spacing w:after="0"/>
            </w:pPr>
            <w:r>
              <w:rPr>
                <w:b w:val="0"/>
                <w:sz w:val="19"/>
              </w:rPr>
              <w:t>(18 Mart)</w:t>
            </w:r>
          </w:p>
          <w:p>
            <w:pPr>
              <w:spacing w:after="0"/>
            </w:pPr>
            <w:r>
              <w:rPr>
                <w:b w:val="0"/>
                <w:sz w:val="19"/>
              </w:rPr>
              <w:t>Türk Dünyası ve Toplulukları Haftası</w:t>
            </w:r>
          </w:p>
          <w:p>
            <w:pPr>
              <w:spacing w:after="0"/>
            </w:pPr>
            <w:r>
              <w:rPr>
                <w:b w:val="0"/>
                <w:sz w:val="19"/>
              </w:rPr>
              <w:t>(16-22 Mart)</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15.03.2027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3" w:name="DK_H_24_6_24"/>
      <w:bookmarkEnd w:id="123"/>
      <w:r>
        <w:rPr>
          <w:rStyle w:val="DKOkul"/>
          <w:b/>
          <w:color w:val="0B2257"/>
          <w:sz w:val="22"/>
        </w:rPr>
        <w:t>.................................................................</w:t>
      </w:r>
    </w:p>
    <w:p>
      <w:pPr>
        <w:jc w:val="center"/>
      </w:pPr>
      <w:r>
        <w:rPr>
          <w:b/>
          <w:color w:val="1F3A8A"/>
          <w:sz w:val="25"/>
        </w:rPr>
        <w:t>7. SINIF KUR'AN-I KERİM DERSİ GÜNLÜK PLANI</w:t>
      </w:r>
    </w:p>
    <w:p>
      <w:pPr>
        <w:spacing w:after="80"/>
        <w:jc w:val="center"/>
      </w:pPr>
      <w:r>
        <w:rPr>
          <w:sz w:val="20"/>
        </w:rPr>
        <w:t>2026-2027 Eğitim Öğretim Yılı · 24. Hafta: 22-26 Mart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24. Hafta: 22-26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TEMA: KUR’AN-I KERİM’İ ÖĞRENİYORUM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Sureleri Tanıyorum: Nahl Suresi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fetih, idgam mütecaniseyn, idgam mütekaribeyn, nasr, vahiy</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KK.7.3.3.Nahl suresinin 68-69. ayetleriyle ilgili bilgi toplayabilme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Nahl suresinin 68-69. ayetleriyle ilgili bilgi toplayacağı araçları araştırır.</w:t>
            </w:r>
          </w:p>
          <w:p>
            <w:pPr>
              <w:spacing w:after="0"/>
            </w:pPr>
            <w:r>
              <w:rPr>
                <w:b w:val="0"/>
                <w:sz w:val="19"/>
              </w:rPr>
              <w:t>b) Nahl suresinin 68-69. ayetleriyle ilgili bilgileri bulur.</w:t>
            </w:r>
          </w:p>
          <w:p>
            <w:pPr>
              <w:spacing w:after="0"/>
            </w:pPr>
            <w:r>
              <w:rPr>
                <w:b w:val="0"/>
                <w:sz w:val="19"/>
              </w:rPr>
              <w:t>c) Nahl suresinin 68-69. ayetleriyle ilgili ulaşılan bilgileri doğrular.</w:t>
            </w:r>
          </w:p>
          <w:p>
            <w:pPr>
              <w:spacing w:after="0"/>
            </w:pPr>
            <w:r>
              <w:rPr>
                <w:b w:val="0"/>
                <w:sz w:val="19"/>
              </w:rPr>
              <w:t>ç) Nahl suresinin 68-69. ayetleriyle ilgili ulaşılan bilgileri kaydeder</w:t>
            </w:r>
          </w:p>
          <w:p>
            <w:pPr>
              <w:spacing w:after="0"/>
            </w:pPr>
            <w:r>
              <w:rPr>
                <w:b w:val="0"/>
                <w:sz w:val="19"/>
              </w:rPr>
              <w:t>.</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D13. Sağlıklı Yaşam D15. Sevgi</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yaprağı, öz değerlendirme formu, kavram haritası, dereceli puanlama anahtarı, kontrol listesi, gözlem formu, dereceleme ölçeği, 3-2-1 kartı, kavram kartı, kelime ilişkilendirme testi, tanılayıcı dallanmış ağaç, eşleştirme soruları, açık uçlu sorular ve performans görevi kullanılarak değerlendirilebilir.</w:t>
            </w:r>
          </w:p>
          <w:p>
            <w:pPr>
              <w:spacing w:after="0"/>
            </w:pPr>
            <w:r>
              <w:rPr>
                <w:b w:val="0"/>
                <w:sz w:val="19"/>
              </w:rPr>
              <w:t>Öğrencilerden performans görevi olarak seçilen sureler üzerinden idgam mütecaniseyn ve idgam mütekaribeyni bulup sunmaları istenebilir. Yapılan çalışmalar; veri toplama, verileri kaydetme, sınıflandırma, içeriğin doğruluğu, görsel sunum ölçütleri bulunan dereceli puanlama anahtarı ve öz değerlendirme formu ile değerlendirilebilir.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22.03.2027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4" w:name="DK_H_25_7_25"/>
      <w:bookmarkEnd w:id="124"/>
      <w:r>
        <w:rPr>
          <w:rStyle w:val="DKOkul"/>
          <w:b/>
          <w:color w:val="0B2257"/>
          <w:sz w:val="22"/>
        </w:rPr>
        <w:t>.................................................................</w:t>
      </w:r>
    </w:p>
    <w:p>
      <w:pPr>
        <w:jc w:val="center"/>
      </w:pPr>
      <w:r>
        <w:rPr>
          <w:b/>
          <w:color w:val="1F3A8A"/>
          <w:sz w:val="25"/>
        </w:rPr>
        <w:t>7. SINIF KUR'AN-I KERİM DERSİ GÜNLÜK PLANI</w:t>
      </w:r>
    </w:p>
    <w:p>
      <w:pPr>
        <w:spacing w:after="80"/>
        <w:jc w:val="center"/>
      </w:pPr>
      <w:r>
        <w:rPr>
          <w:sz w:val="20"/>
        </w:rPr>
        <w:t>2026-2027 Eğitim Öğretim Yılı · 25. Hafta: 29 Mart-2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25. Hafta: 29 Mart-2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TEMA: KUR’AN-I KERİM’İ ÖĞRENİYORUM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Nasr Suresi ve Anlamı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fetih, idgam mütecaniseyn, idgam mütekaribeyn, nasr, vahiy</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KK.7.3.4. Nasr suresinin anlamında Kur’an-ı Kerim mealine başvurabilme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Nasr suresinin mealini bulur.</w:t>
            </w:r>
          </w:p>
          <w:p>
            <w:pPr>
              <w:spacing w:after="0"/>
            </w:pPr>
            <w:r>
              <w:rPr>
                <w:b w:val="0"/>
                <w:sz w:val="19"/>
              </w:rPr>
              <w:t>b) Nasr suresinde geçen konuları belirler.</w:t>
            </w:r>
          </w:p>
          <w:p>
            <w:pPr>
              <w:spacing w:after="0"/>
            </w:pPr>
            <w:r>
              <w:rPr>
                <w:b w:val="0"/>
                <w:sz w:val="19"/>
              </w:rPr>
              <w:t>c) Nasr suresinin ayetlerini içeriklerine göre sınıflandırır.</w:t>
            </w:r>
          </w:p>
          <w:p>
            <w:pPr>
              <w:spacing w:after="0"/>
            </w:pPr>
            <w:r>
              <w:rPr>
                <w:b w:val="0"/>
                <w:sz w:val="19"/>
              </w:rPr>
              <w:t>ç) Nasr suresinin meali doğrultusunda konularla ilgili çıkarım yapar.</w:t>
            </w:r>
          </w:p>
          <w:p>
            <w:pPr>
              <w:spacing w:after="0"/>
            </w:pPr>
            <w:r>
              <w:rPr>
                <w:b w:val="0"/>
                <w:sz w:val="19"/>
              </w:rPr>
              <w:t>d) Nasr suresiyle ilgili yaptığı çıkarımlara durumlarda yer verir.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SDB2.2. İş Birliği</w:t>
            </w:r>
          </w:p>
          <w:p>
            <w:pPr>
              <w:spacing w:after="0"/>
            </w:pPr>
            <w:r>
              <w:rPr>
                <w:b w:val="0"/>
                <w:sz w:val="19"/>
              </w:rPr>
              <w:t>SDB3.1. Uyum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D10. Mütevazılık</w:t>
            </w:r>
          </w:p>
          <w:p>
            <w:pPr>
              <w:spacing w:after="0"/>
            </w:pPr>
            <w:r>
              <w:rPr>
                <w:b w:val="0"/>
                <w:sz w:val="19"/>
              </w:rPr>
              <w:t>D14. Saygı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yaprağı, öz değerlendirme formu, kavram haritası, dereceli puanlama anahtarı, kontrol listesi, gözlem formu, dereceleme ölçeği, 3-2-1 kartı, kavram kartı, kelime ilişkilendirme testi, tanılayıcı dallanmış ağaç, eşleştirme soruları, açık uçlu sorular ve performans görevi kullanılarak değerlendirilebilir.</w:t>
            </w:r>
          </w:p>
          <w:p>
            <w:pPr>
              <w:spacing w:after="0"/>
            </w:pPr>
            <w:r>
              <w:rPr>
                <w:b w:val="0"/>
                <w:sz w:val="19"/>
              </w:rPr>
              <w:t>Öğrencilerden performans görevi olarak seçilen sureler üzerinden idgam mütecaniseyn ve idgam mütekaribeyni bulup sunmaları istenebilir. Yapılan çalışmalar; veri toplama, verileri kaydetme, sınıflandırma, içeriğin doğruluğu, görsel sunum ölçütleri bulunan dereceli puanlama anahtarı ve öz değerlendirme formu ile değerlendirilebilir.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29.03.2027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5" w:name="DK_H_26_7_26"/>
      <w:bookmarkEnd w:id="125"/>
      <w:r>
        <w:rPr>
          <w:rStyle w:val="DKOkul"/>
          <w:b/>
          <w:color w:val="0B2257"/>
          <w:sz w:val="22"/>
        </w:rPr>
        <w:t>.................................................................</w:t>
      </w:r>
    </w:p>
    <w:p>
      <w:pPr>
        <w:jc w:val="center"/>
      </w:pPr>
      <w:r>
        <w:rPr>
          <w:b/>
          <w:color w:val="1F3A8A"/>
          <w:sz w:val="25"/>
        </w:rPr>
        <w:t>7. SINIF KUR'AN-I KERİM DERSİ GÜNLÜK PLANI</w:t>
      </w:r>
    </w:p>
    <w:p>
      <w:pPr>
        <w:spacing w:after="80"/>
        <w:jc w:val="center"/>
      </w:pPr>
      <w:r>
        <w:rPr>
          <w:sz w:val="20"/>
        </w:rPr>
        <w:t>2026-2027 Eğitim Öğretim Yılı · 26. Hafta: 5-9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26. Hafta: 5-9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5. TEMA: KUR’AN-I KERİM’İ ÖĞRENİYORUM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Nasr Suresi ve Anlamı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fetih, idgam mütecaniseyn, idgam mütekaribeyn, nasr, vahiy</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KK.7.3.5. Nasr suresini tilavet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Nasr suresini doğru bir şekilde telaffuz eder.</w:t>
            </w:r>
          </w:p>
          <w:p>
            <w:pPr>
              <w:spacing w:after="0"/>
            </w:pPr>
            <w:r>
              <w:rPr>
                <w:b w:val="0"/>
                <w:sz w:val="19"/>
              </w:rPr>
              <w:t>b) Nasr suresini usulüne uygun yüzünden okur.</w:t>
            </w:r>
          </w:p>
          <w:p>
            <w:pPr>
              <w:spacing w:after="0"/>
            </w:pPr>
            <w:r>
              <w:rPr>
                <w:b w:val="0"/>
                <w:sz w:val="19"/>
              </w:rPr>
              <w:t>c) Nasr suresini usulüne uygun ezbere okur.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yaprağı, öz değerlendirme formu, kavram haritası, dereceli puanlama anahtarı, kontrol listesi, gözlem formu, dereceleme ölçeği, 3-2-1 kartı, kavram kartı, kelime ilişkilendirme testi, tanılayıcı dallanmış ağaç, eşleştirme soruları, açık uçlu sorular ve performans görevi kullanılarak değerlendirilebilir.</w:t>
            </w:r>
          </w:p>
          <w:p>
            <w:pPr>
              <w:spacing w:after="0"/>
            </w:pPr>
            <w:r>
              <w:rPr>
                <w:b w:val="0"/>
                <w:sz w:val="19"/>
              </w:rPr>
              <w:t>Öğrencilerden performans görevi olarak seçilen sureler üzerinden idgam mütecaniseyn ve idgam mütekaribeyni bulup sunmaları istenebilir. Yapılan çalışmalar; veri toplama, verileri kaydetme, sınıflandırma, içeriğin doğruluğu, görsel sunum ölçütleri bulunan dereceli puanlama anahtarı ve öz değerlendirme formu ile değerlendirilebilir.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05.04.2027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6" w:name="DK_H_27_7_27"/>
      <w:bookmarkEnd w:id="126"/>
      <w:r>
        <w:rPr>
          <w:rStyle w:val="DKOkul"/>
          <w:b/>
          <w:color w:val="0B2257"/>
          <w:sz w:val="22"/>
        </w:rPr>
        <w:t>.................................................................</w:t>
      </w:r>
    </w:p>
    <w:p>
      <w:pPr>
        <w:jc w:val="center"/>
      </w:pPr>
      <w:r>
        <w:rPr>
          <w:b/>
          <w:color w:val="1F3A8A"/>
          <w:sz w:val="25"/>
        </w:rPr>
        <w:t>7. SINIF KUR'AN-I KERİM DERSİ GÜNLÜK PLANI</w:t>
      </w:r>
    </w:p>
    <w:p>
      <w:pPr>
        <w:spacing w:after="80"/>
        <w:jc w:val="center"/>
      </w:pPr>
      <w:r>
        <w:rPr>
          <w:sz w:val="20"/>
        </w:rPr>
        <w:t>2026-2027 Eğitim Öğretim Yılı · 27. Hafta: 12-16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27. Hafta: 12-16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6. TEMA: KUR’AN-I KERİM’İ ÖĞRENİYORUM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Nasr Suresi ve Anlamı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fetih, idgam mütecaniseyn, idgam mütekaribeyn, nasr, vahiy</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KK.7.3.5. Nasr suresini tilavet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Nasr suresini doğru bir şekilde telaffuz eder.</w:t>
            </w:r>
          </w:p>
          <w:p>
            <w:pPr>
              <w:spacing w:after="0"/>
            </w:pPr>
            <w:r>
              <w:rPr>
                <w:b w:val="0"/>
                <w:sz w:val="19"/>
              </w:rPr>
              <w:t>b) Nasr suresini usulüne uygun yüzünden okur.</w:t>
            </w:r>
          </w:p>
          <w:p>
            <w:pPr>
              <w:spacing w:after="0"/>
            </w:pPr>
            <w:r>
              <w:rPr>
                <w:b w:val="0"/>
                <w:sz w:val="19"/>
              </w:rPr>
              <w:t>c) Nasr suresini usulüne uygun ezbere okur.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yaprağı, öz değerlendirme formu, kavram haritası, dereceli puanlama anahtarı, kontrol listesi, gözlem formu, dereceleme ölçeği, 3-2-1 kartı, kavram kartı, kelime ilişkilendirme testi, tanılayıcı dallanmış ağaç, eşleştirme soruları, açık uçlu sorular ve performans görevi kullanılarak değerlendirilebilir.</w:t>
            </w:r>
          </w:p>
          <w:p>
            <w:pPr>
              <w:spacing w:after="0"/>
            </w:pPr>
            <w:r>
              <w:rPr>
                <w:b w:val="0"/>
                <w:sz w:val="19"/>
              </w:rPr>
              <w:t>Öğrencilerden performans görevi olarak seçilen sureler üzerinden idgam mütecaniseyn ve idgam mütekaribeyni bulup sunmaları istenebilir. Yapılan çalışmalar; veri toplama, verileri kaydetme, sınıflandırma, içeriğin doğruluğu, görsel sunum ölçütleri bulunan dereceli puanlama anahtarı ve öz değerlendirme formu ile değerlendirilebilir.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12.04.2027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7" w:name="DK_H_28_7_28"/>
      <w:bookmarkEnd w:id="127"/>
      <w:r>
        <w:rPr>
          <w:rStyle w:val="DKOkul"/>
          <w:b/>
          <w:color w:val="0B2257"/>
          <w:sz w:val="22"/>
        </w:rPr>
        <w:t>.................................................................</w:t>
      </w:r>
    </w:p>
    <w:p>
      <w:pPr>
        <w:jc w:val="center"/>
      </w:pPr>
      <w:r>
        <w:rPr>
          <w:b/>
          <w:color w:val="1F3A8A"/>
          <w:sz w:val="25"/>
        </w:rPr>
        <w:t>7. SINIF KUR'AN-I KERİM DERSİ GÜNLÜK PLANI</w:t>
      </w:r>
    </w:p>
    <w:p>
      <w:pPr>
        <w:spacing w:after="80"/>
        <w:jc w:val="center"/>
      </w:pPr>
      <w:r>
        <w:rPr>
          <w:sz w:val="20"/>
        </w:rPr>
        <w:t>2026-2027 Eğitim Öğretim Yılı · 28. Hafta: 19-23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28. Hafta: 19-23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TEMA: KUR’AN-I KERİM’İ OKUYORUM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Kalkale</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kalkale, tevekkül</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KK.7. 4.1. Kalkaleyi telaffuz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Kalkalenin telaffuz özelliklerini algılar.</w:t>
            </w:r>
          </w:p>
          <w:p>
            <w:pPr>
              <w:spacing w:after="0"/>
            </w:pPr>
            <w:r>
              <w:rPr>
                <w:b w:val="0"/>
                <w:sz w:val="19"/>
              </w:rPr>
              <w:t>b) Kalkalenin telaffuz özelliklerini belirler.</w:t>
            </w:r>
          </w:p>
          <w:p>
            <w:pPr>
              <w:spacing w:after="0"/>
            </w:pPr>
            <w:r>
              <w:rPr>
                <w:b w:val="0"/>
                <w:sz w:val="19"/>
              </w:rPr>
              <w:t>c) Kalkaleyi telaffuz özelliklerine göre tekrarlar.</w:t>
            </w:r>
          </w:p>
          <w:p>
            <w:pPr>
              <w:spacing w:after="0"/>
            </w:pPr>
            <w:r>
              <w:rPr>
                <w:b w:val="0"/>
                <w:sz w:val="19"/>
              </w:rPr>
              <w:t>ç) Kalkaleyi doğru bir şekilde telaffuz eder.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SDB1.2. Kendini Düzenleme (Öz Düzenleme)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D12. Sabır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gelişim günlükleri, çalışma yaprağı, dereceli puanlama anahtarı, öz değerlendirme formu, kavram haritası, dereceleme ölçeği, açık uçlu sorular, eşleştirme ve doğru-yanlış soruları, kontrol listesi ve performans görevi kullanılarak değerlendirilebilir.</w:t>
            </w:r>
          </w:p>
          <w:p>
            <w:pPr>
              <w:spacing w:after="0"/>
            </w:pPr>
            <w:r>
              <w:rPr>
                <w:b w:val="0"/>
                <w:sz w:val="19"/>
              </w:rPr>
              <w:t>Öğrencilerden performans görevi olarak Hz. Musa’nın duasında öne çıkan mesajlarla ilgili bir poster hazırlamaları ve sunmaları istenebilir. Yapılan çalışmalar; görsel tasarım, açıklık, anlaşılırlık, hedef kitleye uygunluk ve özgünlük ölçütleri bulunan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23 Nisan Ulusal Egemenlik ve Çocuk Bayramı</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19.04.2027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8" w:name="DK_H_29_7_29"/>
      <w:bookmarkEnd w:id="128"/>
      <w:r>
        <w:rPr>
          <w:rStyle w:val="DKOkul"/>
          <w:b/>
          <w:color w:val="0B2257"/>
          <w:sz w:val="22"/>
        </w:rPr>
        <w:t>.................................................................</w:t>
      </w:r>
    </w:p>
    <w:p>
      <w:pPr>
        <w:jc w:val="center"/>
      </w:pPr>
      <w:r>
        <w:rPr>
          <w:b/>
          <w:color w:val="1F3A8A"/>
          <w:sz w:val="25"/>
        </w:rPr>
        <w:t>7. SINIF KUR'AN-I KERİM DERSİ GÜNLÜK PLANI</w:t>
      </w:r>
    </w:p>
    <w:p>
      <w:pPr>
        <w:spacing w:after="80"/>
        <w:jc w:val="center"/>
      </w:pPr>
      <w:r>
        <w:rPr>
          <w:sz w:val="20"/>
        </w:rPr>
        <w:t>2026-2027 Eğitim Öğretim Yılı · 29. Hafta: 26-30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29. Hafta: 26-30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5. TEMA: KUR’AN-I KERİM’İ OKUYORUM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Duha-Hümeze Dâhil Sureler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kalkale, tevekkül</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KK.7.4.2. Duha-Hümeze dâhil sureleri yüzünden okuyabilme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Duha-Hümeze dâhil surelerin ayetlerindeki harfleri mahreçlerine uygun olarak telaffuz eder. </w:t>
            </w:r>
          </w:p>
          <w:p>
            <w:pPr>
              <w:spacing w:after="0"/>
            </w:pPr>
            <w:r>
              <w:rPr>
                <w:b w:val="0"/>
                <w:sz w:val="19"/>
              </w:rPr>
              <w:t>b) Duha-Hümeze dâhil surelerin tecvit kurallarını açıklar.</w:t>
            </w:r>
          </w:p>
          <w:p>
            <w:pPr>
              <w:spacing w:after="0"/>
            </w:pPr>
            <w:r>
              <w:rPr>
                <w:b w:val="0"/>
                <w:sz w:val="19"/>
              </w:rPr>
              <w:t>c) Duha-Hümeze dâhil surelerin tecvit kurallarını metin içinde fark eder.</w:t>
            </w:r>
          </w:p>
          <w:p>
            <w:pPr>
              <w:spacing w:after="0"/>
            </w:pPr>
            <w:r>
              <w:rPr>
                <w:b w:val="0"/>
                <w:sz w:val="19"/>
              </w:rPr>
              <w:t>ç) Duha-Hümeze dâhil surelerin tecvit kurallarını uygular.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gelişim günlükleri, çalışma yaprağı, dereceli puanlama anahtarı, öz değerlendirme formu, kavram haritası, dereceleme ölçeği, açık uçlu sorular, eşleştirme ve doğru-yanlış soruları, kontrol listesi ve performans görevi kullanılarak değerlendirilebilir.</w:t>
            </w:r>
          </w:p>
          <w:p>
            <w:pPr>
              <w:spacing w:after="0"/>
            </w:pPr>
            <w:r>
              <w:rPr>
                <w:b w:val="0"/>
                <w:sz w:val="19"/>
              </w:rPr>
              <w:t>Öğrencilerden performans görevi olarak Hz. Musa’nın duasında öne çıkan mesajlarla ilgili bir poster hazırlamaları ve sunmaları istenebilir. Yapılan çalışmalar; görsel tasarım, açıklık, anlaşılırlık, hedef kitleye uygunluk ve özgünlük ölçütleri bulunan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29 Nisan </w:t>
            </w:r>
          </w:p>
          <w:p>
            <w:pPr>
              <w:spacing w:after="0"/>
            </w:pPr>
            <w:r>
              <w:rPr>
                <w:b w:val="0"/>
                <w:sz w:val="19"/>
              </w:rPr>
              <w:t>Kût'ül Amâre Zaferi</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26.04.2027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9" w:name="DK_H_30_8_30"/>
      <w:bookmarkEnd w:id="129"/>
      <w:r>
        <w:rPr>
          <w:rStyle w:val="DKOkul"/>
          <w:b/>
          <w:color w:val="0B2257"/>
          <w:sz w:val="22"/>
        </w:rPr>
        <w:t>.................................................................</w:t>
      </w:r>
    </w:p>
    <w:p>
      <w:pPr>
        <w:jc w:val="center"/>
      </w:pPr>
      <w:r>
        <w:rPr>
          <w:b/>
          <w:color w:val="1F3A8A"/>
          <w:sz w:val="25"/>
        </w:rPr>
        <w:t>7. SINIF KUR'AN-I KERİM DERSİ GÜNLÜK PLANI</w:t>
      </w:r>
    </w:p>
    <w:p>
      <w:pPr>
        <w:spacing w:after="80"/>
        <w:jc w:val="center"/>
      </w:pPr>
      <w:r>
        <w:rPr>
          <w:sz w:val="20"/>
        </w:rPr>
        <w:t>2026-2027 Eğitim Öğretim Yılı · 30. Hafta: 3-7 Mayıs</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30. Hafta: 3-7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6. TEMA: KUR’AN-I KERİM’İ OKUYORUM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Duha-Hümeze Dâhil Sureler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kalkale, tevekkül</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KK.7.4.2. Duha-Hümeze dâhil sureleri yüzünden okuyabilme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Duha-Hümeze dâhil surelerin ayetlerindeki harfleri mahreçlerine uygun olarak telaffuz eder. </w:t>
            </w:r>
          </w:p>
          <w:p>
            <w:pPr>
              <w:spacing w:after="0"/>
            </w:pPr>
            <w:r>
              <w:rPr>
                <w:b w:val="0"/>
                <w:sz w:val="19"/>
              </w:rPr>
              <w:t>b) Duha-Hümeze dâhil surelerin tecvit kurallarını açıklar.</w:t>
            </w:r>
          </w:p>
          <w:p>
            <w:pPr>
              <w:spacing w:after="0"/>
            </w:pPr>
            <w:r>
              <w:rPr>
                <w:b w:val="0"/>
                <w:sz w:val="19"/>
              </w:rPr>
              <w:t>c) Duha-Hümeze dâhil surelerin tecvit kurallarını metin içinde fark eder.</w:t>
            </w:r>
          </w:p>
          <w:p>
            <w:pPr>
              <w:spacing w:after="0"/>
            </w:pPr>
            <w:r>
              <w:rPr>
                <w:b w:val="0"/>
                <w:sz w:val="19"/>
              </w:rPr>
              <w:t>ç) Duha-Hümeze dâhil surelerin tecvit kurallarını uygular.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gelişim günlükleri, çalışma yaprağı, dereceli puanlama anahtarı, öz değerlendirme formu, kavram haritası, dereceleme ölçeği, açık uçlu sorular, eşleştirme ve doğru-yanlış soruları, kontrol listesi ve performans görevi kullanılarak değerlendirilebilir.</w:t>
            </w:r>
          </w:p>
          <w:p>
            <w:pPr>
              <w:spacing w:after="0"/>
            </w:pPr>
            <w:r>
              <w:rPr>
                <w:b w:val="0"/>
                <w:sz w:val="19"/>
              </w:rPr>
              <w:t>Öğrencilerden performans görevi olarak Hz. Musa’nın duasında öne çıkan mesajlarla ilgili bir poster hazırlamaları ve sunmaları istenebilir. Yapılan çalışmalar; görsel tasarım, açıklık, anlaşılırlık, hedef kitleye uygunluk ve özgünlük ölçütleri bulunan dereceli puanlama anahtarı ile değerlendirilebilir.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03.05.2027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0" w:name="DK_H_31_8_31"/>
      <w:bookmarkEnd w:id="130"/>
      <w:r>
        <w:rPr>
          <w:rStyle w:val="DKOkul"/>
          <w:b/>
          <w:color w:val="0B2257"/>
          <w:sz w:val="22"/>
        </w:rPr>
        <w:t>.................................................................</w:t>
      </w:r>
    </w:p>
    <w:p>
      <w:pPr>
        <w:jc w:val="center"/>
      </w:pPr>
      <w:r>
        <w:rPr>
          <w:b/>
          <w:color w:val="1F3A8A"/>
          <w:sz w:val="25"/>
        </w:rPr>
        <w:t>7. SINIF KUR'AN-I KERİM DERSİ GÜNLÜK PLANI</w:t>
      </w:r>
    </w:p>
    <w:p>
      <w:pPr>
        <w:spacing w:after="80"/>
        <w:jc w:val="center"/>
      </w:pPr>
      <w:r>
        <w:rPr>
          <w:sz w:val="20"/>
        </w:rPr>
        <w:t>2026-2027 Eğitim Öğretim Yılı · 31. Hafta: 10-14 Mayıs</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31. Hafta: 10-14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7. TEMA: KUR’AN-I KERİM’İ OKUYORUM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Duha-Hümeze Dâhil Sureler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kalkale, tevekkül</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KK.7.4.2. Duha-Hümeze dâhil sureleri yüzünden okuyabilme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Duha-Hümeze dâhil surelerin ayetlerindeki harfleri mahreçlerine uygun olarak telaffuz eder. </w:t>
            </w:r>
          </w:p>
          <w:p>
            <w:pPr>
              <w:spacing w:after="0"/>
            </w:pPr>
            <w:r>
              <w:rPr>
                <w:b w:val="0"/>
                <w:sz w:val="19"/>
              </w:rPr>
              <w:t>b) Duha-Hümeze dâhil surelerin tecvit kurallarını açıklar.</w:t>
            </w:r>
          </w:p>
          <w:p>
            <w:pPr>
              <w:spacing w:after="0"/>
            </w:pPr>
            <w:r>
              <w:rPr>
                <w:b w:val="0"/>
                <w:sz w:val="19"/>
              </w:rPr>
              <w:t>c) Duha-Hümeze dâhil surelerin tecvit kurallarını metin içinde fark eder.</w:t>
            </w:r>
          </w:p>
          <w:p>
            <w:pPr>
              <w:spacing w:after="0"/>
            </w:pPr>
            <w:r>
              <w:rPr>
                <w:b w:val="0"/>
                <w:sz w:val="19"/>
              </w:rPr>
              <w:t>ç) Duha-Hümeze dâhil surelerin tecvit kurallarını uygular.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gelişim günlükleri, çalışma yaprağı, dereceli puanlama anahtarı, öz değerlendirme formu, kavram haritası, dereceleme ölçeği, açık uçlu sorular, eşleştirme ve doğru-yanlış soruları, kontrol listesi ve performans görevi kullanılarak değerlendirilebilir.</w:t>
            </w:r>
          </w:p>
          <w:p>
            <w:pPr>
              <w:spacing w:after="0"/>
            </w:pPr>
            <w:r>
              <w:rPr>
                <w:b w:val="0"/>
                <w:sz w:val="19"/>
              </w:rPr>
              <w:t>Öğrencilerden performans görevi olarak Hz. Musa’nın duasında öne çıkan mesajlarla ilgili bir poster hazırlamaları ve sunmaları istenebilir. Yapılan çalışmalar; görsel tasarım, açıklık, anlaşılırlık, hedef kitleye uygunluk ve özgünlük ölçütleri bulunan dereceli puanlama anahtarı ile değerlendirilebilir.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10.05.2027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1" w:name="DK_H_32_8_32"/>
      <w:bookmarkEnd w:id="131"/>
      <w:r>
        <w:rPr>
          <w:rStyle w:val="DKOkul"/>
          <w:b/>
          <w:color w:val="0B2257"/>
          <w:sz w:val="22"/>
        </w:rPr>
        <w:t>.................................................................</w:t>
      </w:r>
    </w:p>
    <w:p>
      <w:pPr>
        <w:jc w:val="center"/>
      </w:pPr>
      <w:r>
        <w:rPr>
          <w:b/>
          <w:color w:val="1F3A8A"/>
          <w:sz w:val="25"/>
        </w:rPr>
        <w:t>7. SINIF KUR'AN-I KERİM DERSİ GÜNLÜK PLANI</w:t>
      </w:r>
    </w:p>
    <w:p>
      <w:pPr>
        <w:spacing w:after="80"/>
        <w:jc w:val="center"/>
      </w:pPr>
      <w:r>
        <w:rPr>
          <w:sz w:val="20"/>
        </w:rPr>
        <w:t>2026-2027 Eğitim Öğretim Yılı · 32. Hafta: 17-21 Mayıs</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32. Hafta: 17-21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8. TEMA: KUR’AN-I KERİM’İ OKUYORUM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Peygamber Duaları: Taha Suresinin 25-35. Ayetleri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kalkale, tevekkül</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KK.7.4.3. Taha suresinin 25-35. ayetlerinde Kur’an-ı Kerim meallerine başvurabilme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Taha suresinin 25-35. ayetlerinin mealini bulur.</w:t>
            </w:r>
          </w:p>
          <w:p>
            <w:pPr>
              <w:spacing w:after="0"/>
            </w:pPr>
            <w:r>
              <w:rPr>
                <w:b w:val="0"/>
                <w:sz w:val="19"/>
              </w:rPr>
              <w:t>b) Taha suresinin 25-35. ayetlerinde geçen konuları belirler.</w:t>
            </w:r>
          </w:p>
          <w:p>
            <w:pPr>
              <w:spacing w:after="0"/>
            </w:pPr>
            <w:r>
              <w:rPr>
                <w:b w:val="0"/>
                <w:sz w:val="19"/>
              </w:rPr>
              <w:t>c) Taha suresinin 25-35. ayetlerini içeriklerine göre sınıflandırır.</w:t>
            </w:r>
          </w:p>
          <w:p>
            <w:pPr>
              <w:spacing w:after="0"/>
            </w:pPr>
            <w:r>
              <w:rPr>
                <w:b w:val="0"/>
                <w:sz w:val="19"/>
              </w:rPr>
              <w:t>ç) Taha suresinin 25-35. ayet meali doğrultusunda konularla ilgili çıkarım yapar.</w:t>
            </w:r>
          </w:p>
          <w:p>
            <w:pPr>
              <w:spacing w:after="0"/>
            </w:pPr>
            <w:r>
              <w:rPr>
                <w:b w:val="0"/>
                <w:sz w:val="19"/>
              </w:rPr>
              <w:t>d) Taha suresinin 25-35. ayetleri ile ilgili yaptığı çıkarımlara durumlarda yer verir.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D12. Sabır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gelişim günlükleri, çalışma yaprağı, dereceli puanlama anahtarı, öz değerlendirme formu, kavram haritası, dereceleme ölçeği, açık uçlu sorular, eşleştirme ve doğru-yanlış soruları, kontrol listesi ve performans görevi kullanılarak değerlendirilebilir.</w:t>
            </w:r>
          </w:p>
          <w:p>
            <w:pPr>
              <w:spacing w:after="0"/>
            </w:pPr>
            <w:r>
              <w:rPr>
                <w:b w:val="0"/>
                <w:sz w:val="19"/>
              </w:rPr>
              <w:t>Öğrencilerden performans görevi olarak Hz. Musa’nın duasında öne çıkan mesajlarla ilgili bir poster hazırlamaları ve sunmaları istenebilir. Yapılan çalışmalar; görsel tasarım, açıklık, anlaşılırlık, hedef kitleye uygunluk ve özgünlük ölçütleri bulunan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Kurban Bayramı</w:t>
            </w:r>
          </w:p>
          <w:p>
            <w:pPr>
              <w:spacing w:after="0"/>
            </w:pPr>
            <w:r>
              <w:rPr>
                <w:b w:val="0"/>
                <w:sz w:val="19"/>
              </w:rPr>
              <w:t xml:space="preserve">(16-19 Mayıs) </w:t>
            </w:r>
          </w:p>
          <w:p>
            <w:pPr>
              <w:spacing w:after="0"/>
            </w:pPr>
            <w:r>
              <w:rPr>
                <w:b w:val="0"/>
                <w:sz w:val="19"/>
              </w:rPr>
              <w:t xml:space="preserve">19 Mayıs </w:t>
            </w:r>
          </w:p>
          <w:p>
            <w:pPr>
              <w:spacing w:after="0"/>
            </w:pPr>
            <w:r>
              <w:rPr>
                <w:b w:val="0"/>
                <w:sz w:val="19"/>
              </w:rPr>
              <w:t>Atatürk'ü Anma, Gençlik ve Spor Bayramı</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17.05.2027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2" w:name="DK_H_33_8_33"/>
      <w:bookmarkEnd w:id="132"/>
      <w:r>
        <w:rPr>
          <w:rStyle w:val="DKOkul"/>
          <w:b/>
          <w:color w:val="0B2257"/>
          <w:sz w:val="22"/>
        </w:rPr>
        <w:t>.................................................................</w:t>
      </w:r>
    </w:p>
    <w:p>
      <w:pPr>
        <w:jc w:val="center"/>
      </w:pPr>
      <w:r>
        <w:rPr>
          <w:b/>
          <w:color w:val="1F3A8A"/>
          <w:sz w:val="25"/>
        </w:rPr>
        <w:t>7. SINIF KUR'AN-I KERİM DERSİ GÜNLÜK PLANI</w:t>
      </w:r>
    </w:p>
    <w:p>
      <w:pPr>
        <w:spacing w:after="80"/>
        <w:jc w:val="center"/>
      </w:pPr>
      <w:r>
        <w:rPr>
          <w:sz w:val="20"/>
        </w:rPr>
        <w:t>2026-2027 Eğitim Öğretim Yılı · 33. Hafta: 24-28 Mayıs</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33. Hafta: 24-28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9. TEMA: KUR’AN-I KERİM’İ OKUYORUM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Peygamber Duaları: Taha Suresinin 25-35. Ayetleri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kalkale, tevekkül</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KK.7.4.3. Taha suresinin 25-35. ayetlerinde Kur’an-ı Kerim meallerine başvurabilme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Taha suresinin 25-35. ayetlerinin mealini bulur.</w:t>
            </w:r>
          </w:p>
          <w:p>
            <w:pPr>
              <w:spacing w:after="0"/>
            </w:pPr>
            <w:r>
              <w:rPr>
                <w:b w:val="0"/>
                <w:sz w:val="19"/>
              </w:rPr>
              <w:t>b) Taha suresinin 25-35. ayetlerinde geçen konuları belirler.</w:t>
            </w:r>
          </w:p>
          <w:p>
            <w:pPr>
              <w:spacing w:after="0"/>
            </w:pPr>
            <w:r>
              <w:rPr>
                <w:b w:val="0"/>
                <w:sz w:val="19"/>
              </w:rPr>
              <w:t>c) Taha suresinin 25-35. ayetlerini içeriklerine göre sınıflandırır.</w:t>
            </w:r>
          </w:p>
          <w:p>
            <w:pPr>
              <w:spacing w:after="0"/>
            </w:pPr>
            <w:r>
              <w:rPr>
                <w:b w:val="0"/>
                <w:sz w:val="19"/>
              </w:rPr>
              <w:t>ç) Taha suresinin 25-35. ayet meali doğrultusunda konularla ilgili çıkarım yapar.</w:t>
            </w:r>
          </w:p>
          <w:p>
            <w:pPr>
              <w:spacing w:after="0"/>
            </w:pPr>
            <w:r>
              <w:rPr>
                <w:b w:val="0"/>
                <w:sz w:val="19"/>
              </w:rPr>
              <w:t>d) Taha suresinin 25-35. ayetleri ile ilgili yaptığı çıkarımlara durumlarda yer verir.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D12. Sabır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gelişim günlükleri, çalışma yaprağı, dereceli puanlama anahtarı, öz değerlendirme formu, kavram haritası, dereceleme ölçeği, açık uçlu sorular, eşleştirme ve doğru-yanlış soruları, kontrol listesi ve performans görevi kullanılarak değerlendirilebilir.</w:t>
            </w:r>
          </w:p>
          <w:p>
            <w:pPr>
              <w:spacing w:after="0"/>
            </w:pPr>
            <w:r>
              <w:rPr>
                <w:b w:val="0"/>
                <w:sz w:val="19"/>
              </w:rPr>
              <w:t>Öğrencilerden performans görevi olarak Hz. Musa’nın duasında öne çıkan mesajlarla ilgili bir poster hazırlamaları ve sunmaları istenebilir. Yapılan çalışmalar; görsel tasarım, açıklık, anlaşılırlık, hedef kitleye uygunluk ve özgünlük ölçütleri bulunan dereceli puanlama anahtarı ile değerlendirilebilir.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24.05.2027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3" w:name="DK_H_34_9_34"/>
      <w:bookmarkEnd w:id="133"/>
      <w:r>
        <w:rPr>
          <w:rStyle w:val="DKOkul"/>
          <w:b/>
          <w:color w:val="0B2257"/>
          <w:sz w:val="22"/>
        </w:rPr>
        <w:t>.................................................................</w:t>
      </w:r>
    </w:p>
    <w:p>
      <w:pPr>
        <w:jc w:val="center"/>
      </w:pPr>
      <w:r>
        <w:rPr>
          <w:b/>
          <w:color w:val="1F3A8A"/>
          <w:sz w:val="25"/>
        </w:rPr>
        <w:t>7. SINIF KUR'AN-I KERİM DERSİ GÜNLÜK PLANI</w:t>
      </w:r>
    </w:p>
    <w:p>
      <w:pPr>
        <w:spacing w:after="80"/>
        <w:jc w:val="center"/>
      </w:pPr>
      <w:r>
        <w:rPr>
          <w:sz w:val="20"/>
        </w:rPr>
        <w:t>2026-2027 Eğitim Öğretim Yılı · 34. Hafta: 31 Mayıs-4 Haziran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34. Hafta: 31 Mayıs-4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10. TEMA: KUR’AN-I KERİM’İ OKUYORUM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Tebbet Suresi ve Anlamı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kalkale, tevekkül</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KK.7.4.4. Tebbet suresinin anlamında Kur’an-ı Kerim mealine başvurabilme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Tebbet suresinin mealini bulur.</w:t>
            </w:r>
          </w:p>
          <w:p>
            <w:pPr>
              <w:spacing w:after="0"/>
            </w:pPr>
            <w:r>
              <w:rPr>
                <w:b w:val="0"/>
                <w:sz w:val="19"/>
              </w:rPr>
              <w:t>b) Tebbet suresinde geçen konuları belirler.</w:t>
            </w:r>
          </w:p>
          <w:p>
            <w:pPr>
              <w:spacing w:after="0"/>
            </w:pPr>
            <w:r>
              <w:rPr>
                <w:b w:val="0"/>
                <w:sz w:val="19"/>
              </w:rPr>
              <w:t>c) Tebbet suresinin ayetlerini içeriklerine göre sınıflandırır.</w:t>
            </w:r>
          </w:p>
          <w:p>
            <w:pPr>
              <w:spacing w:after="0"/>
            </w:pPr>
            <w:r>
              <w:rPr>
                <w:b w:val="0"/>
                <w:sz w:val="19"/>
              </w:rPr>
              <w:t>ç) Tebbet suresinin meali doğrultusunda konularla ilgili çıkarım yapa</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D8. Mahremiyet</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gelişim günlükleri, çalışma yaprağı, dereceli puanlama anahtarı, öz değerlendirme formu, kavram haritası, dereceleme ölçeği, açık uçlu sorular, eşleştirme ve doğru-yanlış soruları, kontrol listesi ve performans görevi kullanılarak değerlendirilebilir.</w:t>
            </w:r>
          </w:p>
          <w:p>
            <w:pPr>
              <w:spacing w:after="0"/>
            </w:pPr>
            <w:r>
              <w:rPr>
                <w:b w:val="0"/>
                <w:sz w:val="19"/>
              </w:rPr>
              <w:t>Öğrencilerden performans görevi olarak Hz. Musa’nın duasında öne çıkan mesajlarla ilgili bir poster hazırlamaları ve sunmaları istenebilir. Yapılan çalışmalar; görsel tasarım, açıklık, anlaşılırlık, hedef kitleye uygunluk ve özgünlük ölçütleri bulunan dereceli puanlama anahtarı ile değerlendirilebilir.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31.05.2027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4" w:name="DK_H_35_9_35"/>
      <w:bookmarkEnd w:id="134"/>
      <w:r>
        <w:rPr>
          <w:rStyle w:val="DKOkul"/>
          <w:b/>
          <w:color w:val="0B2257"/>
          <w:sz w:val="22"/>
        </w:rPr>
        <w:t>.................................................................</w:t>
      </w:r>
    </w:p>
    <w:p>
      <w:pPr>
        <w:jc w:val="center"/>
      </w:pPr>
      <w:r>
        <w:rPr>
          <w:b/>
          <w:color w:val="1F3A8A"/>
          <w:sz w:val="25"/>
        </w:rPr>
        <w:t>7. SINIF KUR'AN-I KERİM DERSİ GÜNLÜK PLANI</w:t>
      </w:r>
    </w:p>
    <w:p>
      <w:pPr>
        <w:spacing w:after="80"/>
        <w:jc w:val="center"/>
      </w:pPr>
      <w:r>
        <w:rPr>
          <w:sz w:val="20"/>
        </w:rPr>
        <w:t>2026-2027 Eğitim Öğretim Yılı · 35. Hafta: 7-11 Haziran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35. Hafta: 7-11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11. TEMA: KUR’AN-I KERİM’İ OKUYORUM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Tebbet Suresi ve Anlamı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kalkale, tevekkül</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KK.7.4.5. Tebbet suresini tilavet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Tebbet suresini doğru bir şekilde telaffuz eder.</w:t>
            </w:r>
          </w:p>
          <w:p>
            <w:pPr>
              <w:spacing w:after="0"/>
            </w:pPr>
            <w:r>
              <w:rPr>
                <w:b w:val="0"/>
                <w:sz w:val="19"/>
              </w:rPr>
              <w:t>b) Tebbet suresini usulüne uygun yüzünden okur.</w:t>
            </w:r>
          </w:p>
          <w:p>
            <w:pPr>
              <w:spacing w:after="0"/>
            </w:pPr>
            <w:r>
              <w:rPr>
                <w:b w:val="0"/>
                <w:sz w:val="19"/>
              </w:rPr>
              <w:t>c) Tebbet suresini usulüne uygun ezbere okur.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gelişim günlükleri, çalışma yaprağı, dereceli puanlama anahtarı, öz değerlendirme formu, kavram haritası, dereceleme ölçeği, açık uçlu sorular, eşleştirme ve doğru-yanlış soruları, kontrol listesi ve performans görevi kullanılarak değerlendirilebilir.</w:t>
            </w:r>
          </w:p>
          <w:p>
            <w:pPr>
              <w:spacing w:after="0"/>
            </w:pPr>
            <w:r>
              <w:rPr>
                <w:b w:val="0"/>
                <w:sz w:val="19"/>
              </w:rPr>
              <w:t>Öğrencilerden performans görevi olarak Hz. Musa’nın duasında öne çıkan mesajlarla ilgili bir poster hazırlamaları ve sunmaları istenebilir. Yapılan çalışmalar; görsel tasarım, açıklık, anlaşılırlık, hedef kitleye uygunluk ve özgünlük ölçütleri bulunan dereceli puanlama anahtarı ile değerlendirilebilir.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07.06.2027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5" w:name="DK_H_36_9_36"/>
      <w:bookmarkEnd w:id="135"/>
      <w:r>
        <w:rPr>
          <w:rStyle w:val="DKOkul"/>
          <w:b/>
          <w:color w:val="0B2257"/>
          <w:sz w:val="22"/>
        </w:rPr>
        <w:t>.................................................................</w:t>
      </w:r>
    </w:p>
    <w:p>
      <w:pPr>
        <w:jc w:val="center"/>
      </w:pPr>
      <w:r>
        <w:rPr>
          <w:b/>
          <w:color w:val="1F3A8A"/>
          <w:sz w:val="25"/>
        </w:rPr>
        <w:t>7. SINIF KUR'AN-I KERİM DERSİ GÜNLÜK PLANI</w:t>
      </w:r>
    </w:p>
    <w:p>
      <w:pPr>
        <w:spacing w:after="80"/>
        <w:jc w:val="center"/>
      </w:pPr>
      <w:r>
        <w:rPr>
          <w:sz w:val="20"/>
        </w:rPr>
        <w:t>2026-2027 Eğitim Öğretim Yılı · 36. Hafta: 14-18 Haziran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36. Hafta: 14-18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OKUL TEMELLİ PLANLAMA*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Yıllık planda bu hafta için öğrenme çıktısı belirtilmemiştir.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14.06.2027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6" w:name="DK_H_37_9_37"/>
      <w:bookmarkEnd w:id="136"/>
      <w:r>
        <w:rPr>
          <w:rStyle w:val="DKOkul"/>
          <w:b/>
          <w:color w:val="0B2257"/>
          <w:sz w:val="22"/>
        </w:rPr>
        <w:t>.................................................................</w:t>
      </w:r>
    </w:p>
    <w:p>
      <w:pPr>
        <w:jc w:val="center"/>
      </w:pPr>
      <w:r>
        <w:rPr>
          <w:b/>
          <w:color w:val="1F3A8A"/>
          <w:sz w:val="25"/>
        </w:rPr>
        <w:t>7. SINIF KUR'AN-I KERİM DERSİ GÜNLÜK PLANI</w:t>
      </w:r>
    </w:p>
    <w:p>
      <w:pPr>
        <w:spacing w:after="80"/>
        <w:jc w:val="center"/>
      </w:pPr>
      <w:r>
        <w:rPr>
          <w:sz w:val="20"/>
        </w:rPr>
        <w:t>2026-2027 Eğitim Öğretim Yılı · 37. Hafta: 21-25 Haziran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37. Hafta: 21-25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SOSYAL ETKİNLİK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Yıllık planda bu hafta için öğrenme çıktısı belirtilmemiştir.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21.06.2027</w:t>
            </w:r>
          </w:p>
          <w:p>
            <w:pPr>
              <w:spacing w:after="0"/>
              <w:jc w:val="center"/>
            </w:pPr>
            <w:r>
              <w:rPr>
                <w:rStyle w:val="DKMudur"/>
              </w:rPr>
              <w:t>..................................</w:t>
            </w:r>
          </w:p>
          <w:p>
            <w:pPr>
              <w:spacing w:after="0"/>
              <w:jc w:val="center"/>
            </w:pPr>
            <w:r>
              <w:rPr>
                <w:b w:val="0"/>
              </w:rPr>
              <w:t>Okul Müdürü</w:t>
            </w:r>
          </w:p>
        </w:tc>
      </w:tr>
    </w:tbl>
    <w:sectPr w:rsidR="00FC693F" w:rsidRPr="0006063C" w:rsidSect="00034616">
      <w:headerReference w:type="default" r:id="rId9"/>
      <w:footerReference w:type="default" r:id="rId10"/>
      <w:pgSz w:w="11906" w:h="16838"/>
      <w:pgMar w:top="1417" w:right="850" w:bottom="737" w:left="850" w:header="34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7. Sınıf Kur'an-ı Kerim · Kaynak: MEB DÖGM yıllık planı · derskutusu.com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B2257"/>
      </w:pBdr>
      <w:tabs>
        <w:tab w:pos="4680" w:val="clear"/>
        <w:tab w:pos="9360" w:val="clear"/>
        <w:tab w:pos="10205" w:val="right"/>
      </w:tabs>
      <w:spacing w:after="0"/>
    </w:pPr>
    <w:r>
      <w:drawing>
        <wp:inline xmlns:a="http://schemas.openxmlformats.org/drawingml/2006/main" xmlns:pic="http://schemas.openxmlformats.org/drawingml/2006/picture">
          <wp:extent cx="378000" cy="378000"/>
          <wp:docPr id="1" name="Picture 1"/>
          <wp:cNvGraphicFramePr>
            <a:graphicFrameLocks noChangeAspect="1"/>
          </wp:cNvGraphicFramePr>
          <a:graphic>
            <a:graphicData uri="http://schemas.openxmlformats.org/drawingml/2006/picture">
              <pic:pic>
                <pic:nvPicPr>
                  <pic:cNvPr id="0" name="simge-192.png"/>
                  <pic:cNvPicPr/>
                </pic:nvPicPr>
                <pic:blipFill>
                  <a:blip r:embed="rId1"/>
                  <a:stretch>
                    <a:fillRect/>
                  </a:stretch>
                </pic:blipFill>
                <pic:spPr>
                  <a:xfrm>
                    <a:off x="0" y="0"/>
                    <a:ext cx="378000" cy="378000"/>
                  </a:xfrm>
                  <a:prstGeom prst="rect"/>
                </pic:spPr>
              </pic:pic>
            </a:graphicData>
          </a:graphic>
        </wp:inline>
      </w:drawing>
    </w:r>
    <w:r>
      <w:rPr>
        <w:b/>
        <w:color w:val="0B2257"/>
        <w:sz w:val="22"/>
      </w:rPr>
      <w:t xml:space="preserve">  DERS KUTUSU</w:t>
    </w:r>
    <w:r>
      <w:rPr>
        <w:color w:val="5B6479"/>
        <w:sz w:val="17"/>
      </w:rPr>
      <w:t xml:space="preserve">  derskutusu.com</w:t>
    </w:r>
    <w:r>
      <w:rPr>
        <w:color w:val="5B6479"/>
        <w:sz w:val="17"/>
      </w:rPr>
      <w:tab/>
      <w:t>7. Sınıf Kur'an-ı Kerim · Günlük plan ·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DKOkul">
    <w:name w:val="DK Okul"/>
  </w:style>
  <w:style w:type="character" w:customStyle="1" w:styleId="DKOgretmen">
    <w:name w:val="DK Ogretmen"/>
  </w:style>
  <w:style w:type="character" w:customStyle="1" w:styleId="DKMudurYrd">
    <w:name w:val="DK MudurYrd"/>
  </w:style>
  <w:style w:type="character" w:customStyle="1" w:styleId="DKMudur">
    <w:name w:val="DK Mudur"/>
  </w:style>
  <w:style w:type="character" w:customStyle="1" w:styleId="DKOnay">
    <w:name w:val="DK Onay"/>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 Sınıf Kur'an-ı Kerim Günlük Planı 2026-2027</dc:title>
  <dc:subject>Günlük ders planı</dc:subject>
  <dc:creator>Ders Kutusu</dc:creator>
  <cp:keywords>günlük plan, ders planı, derskutusu.com</cp:keywords>
  <dc:description>derskutusu.com</dc:description>
  <cp:lastModifiedBy>Ders Kutusu</cp:lastModifiedBy>
  <cp:revision>1</cp:revision>
  <dcterms:created xsi:type="dcterms:W3CDTF">2026-09-30T00:00:00Z</dcterms:created>
  <dcterms:modified xsi:type="dcterms:W3CDTF">2026-09-30T00:00:00Z</dcterms:modified>
  <cp:category/>
</cp:coreProperties>
</file>