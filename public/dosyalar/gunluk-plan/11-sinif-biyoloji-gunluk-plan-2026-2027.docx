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11. SINIF BİYOLOJİ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TEPKİ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Farklı Canlıların </w:t>
            </w:r>
          </w:p>
          <w:p>
            <w:pPr>
              <w:spacing w:after="0"/>
            </w:pPr>
            <w:r>
              <w:rPr>
                <w:b w:val="0"/>
                <w:sz w:val="19"/>
              </w:rPr>
              <w:t xml:space="preserve">Uyaranlara Karşı </w:t>
            </w:r>
          </w:p>
          <w:p>
            <w:pPr>
              <w:spacing w:after="0"/>
            </w:pPr>
            <w:r>
              <w:rPr>
                <w:b w:val="0"/>
                <w:sz w:val="19"/>
              </w:rPr>
              <w:t>Oluşturduğu Tepkiler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BİY.11.1.1. Farklı canlıların uyaranlara karşı oluşturduğu tepki mekanizmaları ile ilgili</w:t>
            </w:r>
          </w:p>
          <w:p>
            <w:pPr>
              <w:spacing w:after="0"/>
            </w:pPr>
            <w:r>
              <w:rPr>
                <w:b w:val="0"/>
                <w:sz w:val="19"/>
              </w:rPr>
              <w:t>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Farklı canlıların çeşitli uyaranlara karşı oluşturduğu tepki mekanizmaları ile ilgili örüntü bulur.</w:t>
            </w:r>
          </w:p>
          <w:p>
            <w:pPr>
              <w:spacing w:after="0"/>
            </w:pPr>
            <w:r>
              <w:rPr>
                <w:b w:val="0"/>
                <w:sz w:val="19"/>
              </w:rPr>
              <w:t>b) Farklı canlıların çeşitli uyaranlara karşı oluşturduğu tepki mekanizmaları ile ilgili genelleme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p>
            <w:pPr>
              <w:spacing w:after="0"/>
            </w:pPr>
            <w:r>
              <w:rPr>
                <w:b w:val="0"/>
                <w:sz w:val="19"/>
              </w:rPr>
              <w:t>D14. Saygı, D20. Yardımseverli</w:t>
            </w:r>
          </w:p>
          <w:p>
            <w:pPr>
              <w:spacing w:after="0"/>
            </w:pP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OB1. Bilgi Okuryazarlığı, OB2. Dijital Okuryazarlık</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(BİY.11.1.1. Farklı canlıların uyaranlara karşı oluşturduğu tepki mekanizmaları ile ilgili)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soruların yer aldığı çalışma yaprağı, deney yapma, kavram</w:t>
            </w:r>
          </w:p>
          <w:p>
            <w:pPr>
              <w:spacing w:after="0"/>
            </w:pPr>
            <w:r>
              <w:rPr>
                <w:b w:val="0"/>
                <w:sz w:val="19"/>
              </w:rPr>
              <w:t>haritası, yapılandırılmış grid, öğrenme günlüğü, bilgi görseli, zihin haritası, model oluşturma, broşür, performans görevi kullanılarak dereceli puanlama anahtarı, öz değerlendirme ve</w:t>
            </w:r>
          </w:p>
          <w:p>
            <w:pPr>
              <w:spacing w:after="0"/>
            </w:pPr>
            <w:r>
              <w:rPr>
                <w:b w:val="0"/>
                <w:sz w:val="19"/>
              </w:rPr>
              <w:t>akran değerlendirme ile değerlendirilebilir.</w:t>
            </w:r>
          </w:p>
          <w:p>
            <w:pPr>
              <w:spacing w:after="0"/>
            </w:pPr>
            <w:r>
              <w:rPr>
                <w:b w:val="0"/>
                <w:sz w:val="19"/>
              </w:rPr>
              <w:t>Çalışma yaprağında tepki mekanizmalarının çeşitleriyle ilgili örnek durum verilip, açık</w:t>
            </w:r>
          </w:p>
          <w:p>
            <w:pPr>
              <w:spacing w:after="0"/>
            </w:pPr>
            <w:r>
              <w:rPr>
                <w:b w:val="0"/>
                <w:sz w:val="19"/>
              </w:rPr>
              <w:t>uçlu sorular yöneltilerek öğrencilerden tepki mekanizmasına ilişkin örüntüleri bulmaları</w:t>
            </w:r>
          </w:p>
          <w:p>
            <w:pPr>
              <w:spacing w:after="0"/>
            </w:pPr>
            <w:r>
              <w:rPr>
                <w:b w:val="0"/>
                <w:sz w:val="19"/>
              </w:rPr>
              <w:t>ve buldukları örüntüler hakkında akıl yürütmeleri istenebilir. Öğrencilerin sorulara verdiği</w:t>
            </w:r>
          </w:p>
          <w:p>
            <w:pPr>
              <w:spacing w:after="0"/>
            </w:pPr>
            <w:r>
              <w:rPr>
                <w:b w:val="0"/>
                <w:sz w:val="19"/>
              </w:rPr>
              <w:t>cevaplar, puanlama anahtarı ile puanlanabilir.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TEPKİ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Bitkisel Hormonlar, Bitkilerde Tepki Mekanizmaları (Tropizma, Nasti)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BİY.11.1.2. Bitkisel hormonların etkileri hakkında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Bitkisel hormonların etkilerini deney yaparak gözlemler.</w:t>
            </w:r>
          </w:p>
          <w:p>
            <w:pPr>
              <w:spacing w:after="0"/>
            </w:pPr>
            <w:r>
              <w:rPr>
                <w:b w:val="0"/>
                <w:sz w:val="19"/>
              </w:rPr>
              <w:t>b) Bitkisel hormonların etkilerini tespit eder.</w:t>
            </w:r>
          </w:p>
          <w:p>
            <w:pPr>
              <w:spacing w:after="0"/>
            </w:pPr>
            <w:r>
              <w:rPr>
                <w:b w:val="0"/>
                <w:sz w:val="19"/>
              </w:rPr>
              <w:t>c) Bitkisel hormonların etkilerinin benzerlikleri üzerinden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p>
            <w:pPr>
              <w:spacing w:after="0"/>
            </w:pPr>
            <w:r>
              <w:rPr>
                <w:b w:val="0"/>
                <w:sz w:val="19"/>
              </w:rPr>
              <w:t>D14. Saygı, D20. Yardımseverli</w:t>
            </w:r>
          </w:p>
          <w:p>
            <w:pPr>
              <w:spacing w:after="0"/>
            </w:pP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OB1. Bilgi Okuryazarlığı, OB2. Dijital Okuryazarlık</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(BİY.11.1.2. Bitkisel hormonların etkileri hakkında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soruların yer aldığı çalışma yaprağı, deney yapma, kavram</w:t>
            </w:r>
          </w:p>
          <w:p>
            <w:pPr>
              <w:spacing w:after="0"/>
            </w:pPr>
            <w:r>
              <w:rPr>
                <w:b w:val="0"/>
                <w:sz w:val="19"/>
              </w:rPr>
              <w:t>haritası, yapılandırılmış grid, öğrenme günlüğü, bilgi görseli, zihin haritası, model oluşturma, broşür, performans görevi kullanılarak dereceli puanlama anahtarı, öz değerlendirme ve</w:t>
            </w:r>
          </w:p>
          <w:p>
            <w:pPr>
              <w:spacing w:after="0"/>
            </w:pPr>
            <w:r>
              <w:rPr>
                <w:b w:val="0"/>
                <w:sz w:val="19"/>
              </w:rPr>
              <w:t>akran değerlendirme ile değerlendirilebilir.</w:t>
            </w:r>
          </w:p>
          <w:p>
            <w:pPr>
              <w:spacing w:after="0"/>
            </w:pPr>
            <w:r>
              <w:rPr>
                <w:b w:val="0"/>
                <w:sz w:val="19"/>
              </w:rPr>
              <w:t>Çalışma yaprağında tepki mekanizmalarının çeşitleriyle ilgili örnek durum verilip, açık</w:t>
            </w:r>
          </w:p>
          <w:p>
            <w:pPr>
              <w:spacing w:after="0"/>
            </w:pPr>
            <w:r>
              <w:rPr>
                <w:b w:val="0"/>
                <w:sz w:val="19"/>
              </w:rPr>
              <w:t>uçlu sorular yöneltilerek öğrencilerden tepki mekanizmasına ilişkin örüntüleri bulmaları</w:t>
            </w:r>
          </w:p>
          <w:p>
            <w:pPr>
              <w:spacing w:after="0"/>
            </w:pPr>
            <w:r>
              <w:rPr>
                <w:b w:val="0"/>
                <w:sz w:val="19"/>
              </w:rPr>
              <w:t>ve buldukları örüntüler hakkında akıl yürütmeleri istenebilir. Öğrencilerin sorulara verdiği</w:t>
            </w:r>
          </w:p>
          <w:p>
            <w:pPr>
              <w:spacing w:after="0"/>
            </w:pPr>
            <w:r>
              <w:rPr>
                <w:b w:val="0"/>
                <w:sz w:val="19"/>
              </w:rPr>
              <w:t>cevaplar, puanlama anahtarı ile puanlanabilir.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3. Hafta: 28 Eylül-2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TEPKİ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Bitkisel Hormonlar, Bitkilerde Tepki Mekanizmaları (Tropizma, Nasti)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BİY.11.1.3. Bitkilerdeki tepki mekanizmalarını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Bitkilerdeki tepki mekanizmalarını ayrıştırmak için hareketin niteliklerini belirler.</w:t>
            </w:r>
          </w:p>
          <w:p>
            <w:pPr>
              <w:spacing w:after="0"/>
            </w:pPr>
            <w:r>
              <w:rPr>
                <w:b w:val="0"/>
                <w:sz w:val="19"/>
              </w:rPr>
              <w:t>b) Bitkilerin oluşturduğu tepkileri uyaranın yönüne bağlı olanlar ve uyaranın yönüne bağlı olmayanlar olarak ayrıştırır.</w:t>
            </w:r>
          </w:p>
          <w:p>
            <w:pPr>
              <w:spacing w:after="0"/>
            </w:pPr>
            <w:r>
              <w:rPr>
                <w:b w:val="0"/>
                <w:sz w:val="19"/>
              </w:rPr>
              <w:t>c) Bitkilerde tepki mekanizmalarını uyaranın yönüne bağlı olanlar ve uyaranın</w:t>
            </w:r>
          </w:p>
          <w:p>
            <w:pPr>
              <w:spacing w:after="0"/>
            </w:pPr>
            <w:r>
              <w:rPr>
                <w:b w:val="0"/>
                <w:sz w:val="19"/>
              </w:rPr>
              <w:t>yönüne bağlı olmayanlar şeklinde gruplandırır.</w:t>
            </w:r>
          </w:p>
          <w:p>
            <w:pPr>
              <w:spacing w:after="0"/>
            </w:pPr>
            <w:r>
              <w:rPr>
                <w:b w:val="0"/>
                <w:sz w:val="19"/>
              </w:rPr>
              <w:t>ç) Uyaranın yönüne bağlı olan ve uyaranın yönüne bağlı olmayan şeklinde</w:t>
            </w:r>
          </w:p>
          <w:p>
            <w:pPr>
              <w:spacing w:after="0"/>
            </w:pPr>
            <w:r>
              <w:rPr>
                <w:b w:val="0"/>
                <w:sz w:val="19"/>
              </w:rPr>
              <w:t>gruplandırdığı tepki çeşitlerini adlandırarak bilimdeki karşılıklarıyla kıyaslar.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p>
            <w:pPr>
              <w:spacing w:after="0"/>
            </w:pPr>
            <w:r>
              <w:rPr>
                <w:b w:val="0"/>
                <w:sz w:val="19"/>
              </w:rPr>
              <w:t>D14. Saygı, D20. Yardımseverli</w:t>
            </w:r>
          </w:p>
          <w:p>
            <w:pPr>
              <w:spacing w:after="0"/>
            </w:pP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OB1. Bilgi Okuryazarlığı, OB2. Dijital Okuryazarlık</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(BİY.11.1.3. Bitkilerdeki tepki mekanizmalarını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soruların yer aldığı çalışma yaprağı, deney yapma, kavram</w:t>
            </w:r>
          </w:p>
          <w:p>
            <w:pPr>
              <w:spacing w:after="0"/>
            </w:pPr>
            <w:r>
              <w:rPr>
                <w:b w:val="0"/>
                <w:sz w:val="19"/>
              </w:rPr>
              <w:t>haritası, yapılandırılmış grid, öğrenme günlüğü, bilgi görseli, zihin haritası, model oluşturma, broşür, performans görevi kullanılarak dereceli puanlama anahtarı, öz değerlendirme ve</w:t>
            </w:r>
          </w:p>
          <w:p>
            <w:pPr>
              <w:spacing w:after="0"/>
            </w:pPr>
            <w:r>
              <w:rPr>
                <w:b w:val="0"/>
                <w:sz w:val="19"/>
              </w:rPr>
              <w:t>akran değerlendirme ile değerlendirilebilir.</w:t>
            </w:r>
          </w:p>
          <w:p>
            <w:pPr>
              <w:spacing w:after="0"/>
            </w:pPr>
            <w:r>
              <w:rPr>
                <w:b w:val="0"/>
                <w:sz w:val="19"/>
              </w:rPr>
              <w:t>Çalışma yaprağında tepki mekanizmalarının çeşitleriyle ilgili örnek durum verilip, açık</w:t>
            </w:r>
          </w:p>
          <w:p>
            <w:pPr>
              <w:spacing w:after="0"/>
            </w:pPr>
            <w:r>
              <w:rPr>
                <w:b w:val="0"/>
                <w:sz w:val="19"/>
              </w:rPr>
              <w:t>uçlu sorular yöneltilerek öğrencilerden tepki mekanizmasına ilişkin örüntüleri bulmaları</w:t>
            </w:r>
          </w:p>
          <w:p>
            <w:pPr>
              <w:spacing w:after="0"/>
            </w:pPr>
            <w:r>
              <w:rPr>
                <w:b w:val="0"/>
                <w:sz w:val="19"/>
              </w:rPr>
              <w:t>ve buldukları örüntüler hakkında akıl yürütmeleri istenebilir. Öğrencilerin sorulara verdiği</w:t>
            </w:r>
          </w:p>
          <w:p>
            <w:pPr>
              <w:spacing w:after="0"/>
            </w:pPr>
            <w:r>
              <w:rPr>
                <w:b w:val="0"/>
                <w:sz w:val="19"/>
              </w:rPr>
              <w:t>cevaplar, puanlama anahtarı ile puanlanabilir.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TEPKİ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Bitkisel Hormonlar, Bitkilerde Tepki Mekanizmaları (Tropizma, Nasti)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BİY.11.1.4. Bitkilerde yönelme hareketlerini gözlemleyebileceği deney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Bitkilerde yönelme hareketlerini gözlemleyebileceği bir deney tasarlar.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p>
            <w:pPr>
              <w:spacing w:after="0"/>
            </w:pPr>
            <w:r>
              <w:rPr>
                <w:b w:val="0"/>
                <w:sz w:val="19"/>
              </w:rPr>
              <w:t>D14. Saygı, D20. Yardımseverli</w:t>
            </w:r>
          </w:p>
          <w:p>
            <w:pPr>
              <w:spacing w:after="0"/>
            </w:pP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OB1. Bilgi Okuryazarlığı, OB2. Dijital Okuryazarlık</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(BİY.11.1.4. Bitkilerde yönelme hareketlerini gözlemleyebileceği deney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soruların yer aldığı çalışma yaprağı, deney yapma, kavram</w:t>
            </w:r>
          </w:p>
          <w:p>
            <w:pPr>
              <w:spacing w:after="0"/>
            </w:pPr>
            <w:r>
              <w:rPr>
                <w:b w:val="0"/>
                <w:sz w:val="19"/>
              </w:rPr>
              <w:t>haritası, yapılandırılmış grid, öğrenme günlüğü, bilgi görseli, zihin haritası, model oluşturma, broşür, performans görevi kullanılarak dereceli puanlama anahtarı, öz değerlendirme ve</w:t>
            </w:r>
          </w:p>
          <w:p>
            <w:pPr>
              <w:spacing w:after="0"/>
            </w:pPr>
            <w:r>
              <w:rPr>
                <w:b w:val="0"/>
                <w:sz w:val="19"/>
              </w:rPr>
              <w:t>akran değerlendirme ile değerlendirilebilir.</w:t>
            </w:r>
          </w:p>
          <w:p>
            <w:pPr>
              <w:spacing w:after="0"/>
            </w:pPr>
            <w:r>
              <w:rPr>
                <w:b w:val="0"/>
                <w:sz w:val="19"/>
              </w:rPr>
              <w:t>Çalışma yaprağında tepki mekanizmalarının çeşitleriyle ilgili örnek durum verilip, açık</w:t>
            </w:r>
          </w:p>
          <w:p>
            <w:pPr>
              <w:spacing w:after="0"/>
            </w:pPr>
            <w:r>
              <w:rPr>
                <w:b w:val="0"/>
                <w:sz w:val="19"/>
              </w:rPr>
              <w:t>uçlu sorular yöneltilerek öğrencilerden tepki mekanizmasına ilişkin örüntüleri bulmaları</w:t>
            </w:r>
          </w:p>
          <w:p>
            <w:pPr>
              <w:spacing w:after="0"/>
            </w:pPr>
            <w:r>
              <w:rPr>
                <w:b w:val="0"/>
                <w:sz w:val="19"/>
              </w:rPr>
              <w:t>ve buldukları örüntüler hakkında akıl yürütmeleri istenebilir. Öğrencilerin sorulara verdiği</w:t>
            </w:r>
          </w:p>
          <w:p>
            <w:pPr>
              <w:spacing w:after="0"/>
            </w:pPr>
            <w:r>
              <w:rPr>
                <w:b w:val="0"/>
                <w:sz w:val="19"/>
              </w:rPr>
              <w:t>cevaplar, puanlama anahtarı ile puanlanabilir.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TEPKİ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Bitkisel Hormonlar, Bitkilerde Tepki Mekanizmaları (Tropizma, Nasti)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BİY.11.1.4. Bitkilerde yönelme hareketlerini gözlemleyebileceği deney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Tasarladığı deneyden elde ettiği sonuçların analizini yapar ve bu sonuçları</w:t>
            </w:r>
          </w:p>
          <w:p>
            <w:pPr>
              <w:spacing w:after="0"/>
            </w:pPr>
            <w:r>
              <w:rPr>
                <w:b w:val="0"/>
                <w:sz w:val="19"/>
              </w:rPr>
              <w:t>bitkilerde hareketi etkileyen faktörleri açıklamak için kullanır.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p>
            <w:pPr>
              <w:spacing w:after="0"/>
            </w:pPr>
            <w:r>
              <w:rPr>
                <w:b w:val="0"/>
                <w:sz w:val="19"/>
              </w:rPr>
              <w:t>D14. Saygı, D20. Yardımseverli</w:t>
            </w:r>
          </w:p>
          <w:p>
            <w:pPr>
              <w:spacing w:after="0"/>
            </w:pP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OB1. Bilgi Okuryazarlığı, OB2. Dijital Okuryazarlık</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(BİY.11.1.4. Bitkilerde yönelme hareketlerini gözlemleyebileceği deney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soruların yer aldığı çalışma yaprağı, deney yapma, kavram</w:t>
            </w:r>
          </w:p>
          <w:p>
            <w:pPr>
              <w:spacing w:after="0"/>
            </w:pPr>
            <w:r>
              <w:rPr>
                <w:b w:val="0"/>
                <w:sz w:val="19"/>
              </w:rPr>
              <w:t>haritası, yapılandırılmış grid, öğrenme günlüğü, bilgi görseli, zihin haritası, model oluşturma, broşür, performans görevi kullanılarak dereceli puanlama anahtarı, öz değerlendirme ve</w:t>
            </w:r>
          </w:p>
          <w:p>
            <w:pPr>
              <w:spacing w:after="0"/>
            </w:pPr>
            <w:r>
              <w:rPr>
                <w:b w:val="0"/>
                <w:sz w:val="19"/>
              </w:rPr>
              <w:t>akran değerlendirme ile değerlendirilebilir.</w:t>
            </w:r>
          </w:p>
          <w:p>
            <w:pPr>
              <w:spacing w:after="0"/>
            </w:pPr>
            <w:r>
              <w:rPr>
                <w:b w:val="0"/>
                <w:sz w:val="19"/>
              </w:rPr>
              <w:t>Çalışma yaprağında tepki mekanizmalarının çeşitleriyle ilgili örnek durum verilip, açık</w:t>
            </w:r>
          </w:p>
          <w:p>
            <w:pPr>
              <w:spacing w:after="0"/>
            </w:pPr>
            <w:r>
              <w:rPr>
                <w:b w:val="0"/>
                <w:sz w:val="19"/>
              </w:rPr>
              <w:t>uçlu sorular yöneltilerek öğrencilerden tepki mekanizmasına ilişkin örüntüleri bulmaları</w:t>
            </w:r>
          </w:p>
          <w:p>
            <w:pPr>
              <w:spacing w:after="0"/>
            </w:pPr>
            <w:r>
              <w:rPr>
                <w:b w:val="0"/>
                <w:sz w:val="19"/>
              </w:rPr>
              <w:t>ve buldukları örüntüler hakkında akıl yürütmeleri istenebilir. Öğrencilerin sorulara verdiği</w:t>
            </w:r>
          </w:p>
          <w:p>
            <w:pPr>
              <w:spacing w:after="0"/>
            </w:pPr>
            <w:r>
              <w:rPr>
                <w:b w:val="0"/>
                <w:sz w:val="19"/>
              </w:rPr>
              <w:t>cevaplar, puanlama anahtarı ile puanlanabilir.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TEPKİ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Uyartıların Alınması (Reseptörler, Uyaran Çeşitleri), Nöronların Yapısı, Nöronlarda Sinyal İletimi ve Sinaps, Duyu Organları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BİY.11.1.5. Duyu reseptörlerini ve duyu reseptörlerinin bulunduğu duyu organlarını</w:t>
            </w:r>
          </w:p>
          <w:p>
            <w:pPr>
              <w:spacing w:after="0"/>
            </w:pPr>
            <w:r>
              <w:rPr>
                <w:b w:val="0"/>
                <w:sz w:val="19"/>
              </w:rPr>
              <w:t>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Duyu reseptörlerinin ve duyu organlarının niteliklerini belirler.</w:t>
            </w:r>
          </w:p>
          <w:p>
            <w:pPr>
              <w:spacing w:after="0"/>
            </w:pPr>
            <w:r>
              <w:rPr>
                <w:b w:val="0"/>
                <w:sz w:val="19"/>
              </w:rPr>
              <w:t>b) Duyu reseptörlerini ve duyu organlarını niteliklerine göre ayrıştırır.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p>
            <w:pPr>
              <w:spacing w:after="0"/>
            </w:pPr>
            <w:r>
              <w:rPr>
                <w:b w:val="0"/>
                <w:sz w:val="19"/>
              </w:rPr>
              <w:t>D14. Saygı, D20. Yardımseverli</w:t>
            </w:r>
          </w:p>
          <w:p>
            <w:pPr>
              <w:spacing w:after="0"/>
            </w:pP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OB1. Bilgi Okuryazarlığı, OB2. Dijital Okuryazarlık</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(BİY.11.1.5. Duyu reseptörlerini ve duyu reseptörlerinin bulunduğu duyu organlarını)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soruların yer aldığı çalışma yaprağı, deney yapma, kavram</w:t>
            </w:r>
          </w:p>
          <w:p>
            <w:pPr>
              <w:spacing w:after="0"/>
            </w:pPr>
            <w:r>
              <w:rPr>
                <w:b w:val="0"/>
                <w:sz w:val="19"/>
              </w:rPr>
              <w:t>haritası, yapılandırılmış grid, öğrenme günlüğü, bilgi görseli, zihin haritası, model oluşturma, broşür, performans görevi kullanılarak dereceli puanlama anahtarı, öz değerlendirme ve</w:t>
            </w:r>
          </w:p>
          <w:p>
            <w:pPr>
              <w:spacing w:after="0"/>
            </w:pPr>
            <w:r>
              <w:rPr>
                <w:b w:val="0"/>
                <w:sz w:val="19"/>
              </w:rPr>
              <w:t>akran değerlendirme ile değerlendirilebilir.</w:t>
            </w:r>
          </w:p>
          <w:p>
            <w:pPr>
              <w:spacing w:after="0"/>
            </w:pPr>
            <w:r>
              <w:rPr>
                <w:b w:val="0"/>
                <w:sz w:val="19"/>
              </w:rPr>
              <w:t>Çalışma yaprağında tepki mekanizmalarının çeşitleriyle ilgili örnek durum verilip, açık</w:t>
            </w:r>
          </w:p>
          <w:p>
            <w:pPr>
              <w:spacing w:after="0"/>
            </w:pPr>
            <w:r>
              <w:rPr>
                <w:b w:val="0"/>
                <w:sz w:val="19"/>
              </w:rPr>
              <w:t>uçlu sorular yöneltilerek öğrencilerden tepki mekanizmasına ilişkin örüntüleri bulmaları</w:t>
            </w:r>
          </w:p>
          <w:p>
            <w:pPr>
              <w:spacing w:after="0"/>
            </w:pPr>
            <w:r>
              <w:rPr>
                <w:b w:val="0"/>
                <w:sz w:val="19"/>
              </w:rPr>
              <w:t>ve buldukları örüntüler hakkında akıl yürütmeleri istenebilir. Öğrencilerin sorulara verdiği</w:t>
            </w:r>
          </w:p>
          <w:p>
            <w:pPr>
              <w:spacing w:after="0"/>
            </w:pPr>
            <w:r>
              <w:rPr>
                <w:b w:val="0"/>
                <w:sz w:val="19"/>
              </w:rPr>
              <w:t>cevaplar, puanlama anahtarı ile puanlanabilir.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TEPKİ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Uyartıların Alınması (Reseptörler, Uyaran Çeşitleri), Nöronların Yapısı, Nöronlarda Sinyal İletimi ve Sinaps, Duyu Organları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BİY.11.1.5. Duyu reseptörlerini ve duyu reseptörlerinin bulunduğu duyu organlarını</w:t>
            </w:r>
          </w:p>
          <w:p>
            <w:pPr>
              <w:spacing w:after="0"/>
            </w:pPr>
            <w:r>
              <w:rPr>
                <w:b w:val="0"/>
                <w:sz w:val="19"/>
              </w:rPr>
              <w:t>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Duyu reseptörlerini ve duyu organlarını belirlediği ölçütlere göre gruplandırır.</w:t>
            </w:r>
          </w:p>
          <w:p>
            <w:pPr>
              <w:spacing w:after="0"/>
            </w:pPr>
            <w:r>
              <w:rPr>
                <w:b w:val="0"/>
                <w:sz w:val="19"/>
              </w:rPr>
              <w:t>ç) Duyu reseptörlerini ve duyu organlarını belirlediği ölçütlere göre etiketler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p>
            <w:pPr>
              <w:spacing w:after="0"/>
            </w:pPr>
            <w:r>
              <w:rPr>
                <w:b w:val="0"/>
                <w:sz w:val="19"/>
              </w:rPr>
              <w:t>D14. Saygı, D20. Yardımseverli</w:t>
            </w:r>
          </w:p>
          <w:p>
            <w:pPr>
              <w:spacing w:after="0"/>
            </w:pP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OB1. Bilgi Okuryazarlığı, OB2. Dijital Okuryazarlık</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(BİY.11.1.5. Duyu reseptörlerini ve duyu reseptörlerinin bulunduğu duyu organlarını)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soruların yer aldığı çalışma yaprağı, deney yapma, kavram</w:t>
            </w:r>
          </w:p>
          <w:p>
            <w:pPr>
              <w:spacing w:after="0"/>
            </w:pPr>
            <w:r>
              <w:rPr>
                <w:b w:val="0"/>
                <w:sz w:val="19"/>
              </w:rPr>
              <w:t>haritası, yapılandırılmış grid, öğrenme günlüğü, bilgi görseli, zihin haritası, model oluşturma, broşür, performans görevi kullanılarak dereceli puanlama anahtarı, öz değerlendirme ve</w:t>
            </w:r>
          </w:p>
          <w:p>
            <w:pPr>
              <w:spacing w:after="0"/>
            </w:pPr>
            <w:r>
              <w:rPr>
                <w:b w:val="0"/>
                <w:sz w:val="19"/>
              </w:rPr>
              <w:t>akran değerlendirme ile değerlendirilebilir.</w:t>
            </w:r>
          </w:p>
          <w:p>
            <w:pPr>
              <w:spacing w:after="0"/>
            </w:pPr>
            <w:r>
              <w:rPr>
                <w:b w:val="0"/>
                <w:sz w:val="19"/>
              </w:rPr>
              <w:t>Çalışma yaprağında tepki mekanizmalarının çeşitleriyle ilgili örnek durum verilip, açık</w:t>
            </w:r>
          </w:p>
          <w:p>
            <w:pPr>
              <w:spacing w:after="0"/>
            </w:pPr>
            <w:r>
              <w:rPr>
                <w:b w:val="0"/>
                <w:sz w:val="19"/>
              </w:rPr>
              <w:t>uçlu sorular yöneltilerek öğrencilerden tepki mekanizmasına ilişkin örüntüleri bulmaları</w:t>
            </w:r>
          </w:p>
          <w:p>
            <w:pPr>
              <w:spacing w:after="0"/>
            </w:pPr>
            <w:r>
              <w:rPr>
                <w:b w:val="0"/>
                <w:sz w:val="19"/>
              </w:rPr>
              <w:t>ve buldukları örüntüler hakkında akıl yürütmeleri istenebilir. Öğrencilerin sorulara verdiği</w:t>
            </w:r>
          </w:p>
          <w:p>
            <w:pPr>
              <w:spacing w:after="0"/>
            </w:pPr>
            <w:r>
              <w:rPr>
                <w:b w:val="0"/>
                <w:sz w:val="19"/>
              </w:rPr>
              <w:t>cevaplar, puanlama anahtarı ile puanlanabilir.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Cumhuriyet Bayramı (29 Ekim)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TEPKİ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Uyarıların Yorumlanması, Hayvanlarda Sinir Sistemi</w:t>
            </w:r>
          </w:p>
          <w:p>
            <w:pPr>
              <w:spacing w:after="0"/>
            </w:pPr>
            <w:r>
              <w:rPr>
                <w:b w:val="0"/>
                <w:sz w:val="19"/>
              </w:rPr>
              <w:t>Farklılıkları,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BİY.11.1.6. Hayvanlardaki sinir sistemi farklılıkları ile ilgili analojik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Hayvanlardaki sinir sistemi farklılıklarını inceler.</w:t>
            </w:r>
          </w:p>
          <w:p>
            <w:pPr>
              <w:spacing w:after="0"/>
            </w:pPr>
            <w:r>
              <w:rPr>
                <w:b w:val="0"/>
                <w:sz w:val="19"/>
              </w:rPr>
              <w:t>b) Hayvanlardaki sinir sistemi farklılıklarını tespit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p>
            <w:pPr>
              <w:spacing w:after="0"/>
            </w:pPr>
            <w:r>
              <w:rPr>
                <w:b w:val="0"/>
                <w:sz w:val="19"/>
              </w:rPr>
              <w:t>D14. Saygı, D20. Yardımseverli</w:t>
            </w:r>
          </w:p>
          <w:p>
            <w:pPr>
              <w:spacing w:after="0"/>
            </w:pP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OB1. Bilgi Okuryazarlığı, OB2. Dijital Okuryazarlık</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(BİY.11.1.6. Hayvanlardaki sinir sistemi farklılıkları ile ilgili analojik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soruların yer aldığı çalışma yaprağı, deney yapma, kavram</w:t>
            </w:r>
          </w:p>
          <w:p>
            <w:pPr>
              <w:spacing w:after="0"/>
            </w:pPr>
            <w:r>
              <w:rPr>
                <w:b w:val="0"/>
                <w:sz w:val="19"/>
              </w:rPr>
              <w:t>haritası, yapılandırılmış grid, öğrenme günlüğü, bilgi görseli, zihin haritası, model oluşturma, broşür, performans görevi kullanılarak dereceli puanlama anahtarı, öz değerlendirme ve</w:t>
            </w:r>
          </w:p>
          <w:p>
            <w:pPr>
              <w:spacing w:after="0"/>
            </w:pPr>
            <w:r>
              <w:rPr>
                <w:b w:val="0"/>
                <w:sz w:val="19"/>
              </w:rPr>
              <w:t>akran değerlendirme ile değerlendirilebilir.</w:t>
            </w:r>
          </w:p>
          <w:p>
            <w:pPr>
              <w:spacing w:after="0"/>
            </w:pPr>
            <w:r>
              <w:rPr>
                <w:b w:val="0"/>
                <w:sz w:val="19"/>
              </w:rPr>
              <w:t>Çalışma yaprağında tepki mekanizmalarının çeşitleriyle ilgili örnek durum verilip, açık</w:t>
            </w:r>
          </w:p>
          <w:p>
            <w:pPr>
              <w:spacing w:after="0"/>
            </w:pPr>
            <w:r>
              <w:rPr>
                <w:b w:val="0"/>
                <w:sz w:val="19"/>
              </w:rPr>
              <w:t>uçlu sorular yöneltilerek öğrencilerden tepki mekanizmasına ilişkin örüntüleri bulmaları</w:t>
            </w:r>
          </w:p>
          <w:p>
            <w:pPr>
              <w:spacing w:after="0"/>
            </w:pPr>
            <w:r>
              <w:rPr>
                <w:b w:val="0"/>
                <w:sz w:val="19"/>
              </w:rPr>
              <w:t>ve buldukları örüntüler hakkında akıl yürütmeleri istenebilir. Öğrencilerin sorulara verdiği</w:t>
            </w:r>
          </w:p>
          <w:p>
            <w:pPr>
              <w:spacing w:after="0"/>
            </w:pPr>
            <w:r>
              <w:rPr>
                <w:b w:val="0"/>
                <w:sz w:val="19"/>
              </w:rPr>
              <w:t>cevaplar, puanlama anahtarı ile puanlanabilir.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TEPKİ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Uyarıların Yorumlanması, Hayvanlarda Sinir Sistemi</w:t>
            </w:r>
          </w:p>
          <w:p>
            <w:pPr>
              <w:spacing w:after="0"/>
            </w:pPr>
            <w:r>
              <w:rPr>
                <w:b w:val="0"/>
                <w:sz w:val="19"/>
              </w:rPr>
              <w:t>Farklılıkları, İnsan Sinir Sisteminin Yapısı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BİY.11.1.6. Hayvanlardaki sinir sistemi farklılıkları ile ilgili analojik akıl yürütebilme </w:t>
            </w:r>
          </w:p>
          <w:p>
            <w:pPr>
              <w:spacing w:after="0"/>
            </w:pPr>
            <w:r>
              <w:rPr>
                <w:b w:val="0"/>
                <w:sz w:val="19"/>
              </w:rPr>
              <w:t>BİY.11.1.7. İnsanda sinir sistemi yapısını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Hayvanlardaki sinir sistemi farklılıkları üzerinden çıkarım yapar.</w:t>
            </w:r>
          </w:p>
          <w:p>
            <w:pPr>
              <w:spacing w:after="0"/>
            </w:pPr>
            <w:r>
              <w:rPr>
                <w:b w:val="0"/>
                <w:sz w:val="19"/>
              </w:rPr>
              <w:t>a) İnsanda sinir sistemi yapısına ilişkin parçaları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p>
            <w:pPr>
              <w:spacing w:after="0"/>
            </w:pPr>
            <w:r>
              <w:rPr>
                <w:b w:val="0"/>
                <w:sz w:val="19"/>
              </w:rPr>
              <w:t>D14. Saygı, D20. Yardımseverli</w:t>
            </w:r>
          </w:p>
          <w:p>
            <w:pPr>
              <w:spacing w:after="0"/>
            </w:pP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OB1. Bilgi Okuryazarlığı, OB2. Dijital Okuryazarlık</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(BİY.11.1.6. Hayvanlardaki sinir sistemi farklılıkları ile ilgili analojik akıl yürütebilme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soruların yer aldığı çalışma yaprağı, deney yapma, kavram</w:t>
            </w:r>
          </w:p>
          <w:p>
            <w:pPr>
              <w:spacing w:after="0"/>
            </w:pPr>
            <w:r>
              <w:rPr>
                <w:b w:val="0"/>
                <w:sz w:val="19"/>
              </w:rPr>
              <w:t>haritası, yapılandırılmış grid, öğrenme günlüğü, bilgi görseli, zihin haritası, model oluşturma, broşür, performans görevi kullanılarak dereceli puanlama anahtarı, öz değerlendirme ve</w:t>
            </w:r>
          </w:p>
          <w:p>
            <w:pPr>
              <w:spacing w:after="0"/>
            </w:pPr>
            <w:r>
              <w:rPr>
                <w:b w:val="0"/>
                <w:sz w:val="19"/>
              </w:rPr>
              <w:t>akran değerlendirme ile değerlendirilebilir.</w:t>
            </w:r>
          </w:p>
          <w:p>
            <w:pPr>
              <w:spacing w:after="0"/>
            </w:pPr>
            <w:r>
              <w:rPr>
                <w:b w:val="0"/>
                <w:sz w:val="19"/>
              </w:rPr>
              <w:t>Çalışma yaprağında tepki mekanizmalarının çeşitleriyle ilgili örnek durum verilip, açık</w:t>
            </w:r>
          </w:p>
          <w:p>
            <w:pPr>
              <w:spacing w:after="0"/>
            </w:pPr>
            <w:r>
              <w:rPr>
                <w:b w:val="0"/>
                <w:sz w:val="19"/>
              </w:rPr>
              <w:t>uçlu sorular yöneltilerek öğrencilerden tepki mekanizmasına ilişkin örüntüleri bulmaları</w:t>
            </w:r>
          </w:p>
          <w:p>
            <w:pPr>
              <w:spacing w:after="0"/>
            </w:pPr>
            <w:r>
              <w:rPr>
                <w:b w:val="0"/>
                <w:sz w:val="19"/>
              </w:rPr>
              <w:t>ve buldukları örüntüler hakkında akıl yürütmeleri istenebilir. Öğrencilerin sorulara verdiği</w:t>
            </w:r>
          </w:p>
          <w:p>
            <w:pPr>
              <w:spacing w:after="0"/>
            </w:pPr>
            <w:r>
              <w:rPr>
                <w:b w:val="0"/>
                <w:sz w:val="19"/>
              </w:rPr>
              <w:t>cevaplar, puanlama anahtarı ile puanlanabilir.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TEPKİ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İnsan Sinir Sisteminin Yapısı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BİY.11.1.7. İnsanda sinir sistemi yapısını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İnsanda sinir sistemi yapısının parçaları arasındaki ilişkileri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D4. Dostluk</w:t>
            </w:r>
          </w:p>
          <w:p>
            <w:pPr>
              <w:spacing w:after="0"/>
            </w:pPr>
            <w:r>
              <w:rPr>
                <w:b w:val="0"/>
                <w:sz w:val="19"/>
              </w:rPr>
              <w:t>D13. Sağlıklı Yaşam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(BİY.11.1.7. İnsanda sinir sistemi yapısını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Öğrencilere iskelet kaslarının kasılma mekanizmasıyla ilgili üç boyutlu model oluşturmaya</w:t>
            </w:r>
          </w:p>
          <w:p>
            <w:pPr>
              <w:spacing w:after="0"/>
            </w:pPr>
            <w:r>
              <w:rPr>
                <w:b w:val="0"/>
                <w:sz w:val="19"/>
              </w:rPr>
              <w:t>yönelik performans görevi verilebilir. Öğrencilerin oluşturacağı model, analitik dereceli</w:t>
            </w:r>
          </w:p>
          <w:p>
            <w:pPr>
              <w:spacing w:after="0"/>
            </w:pPr>
            <w:r>
              <w:rPr>
                <w:b w:val="0"/>
                <w:sz w:val="19"/>
              </w:rPr>
              <w:t>puanlama anahtarı ile puanlanabilir; öz değerlendirme formu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Öğretmenler Günü (24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11. Hafta: 30 Kasım-4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TEPKİ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Refleksler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BİY.11.1.8. Refleks olayını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Güncel hayatta gerçekleşen farklı refleks olaylarını inceler.</w:t>
            </w:r>
          </w:p>
          <w:p>
            <w:pPr>
              <w:spacing w:after="0"/>
            </w:pPr>
            <w:r>
              <w:rPr>
                <w:b w:val="0"/>
                <w:sz w:val="19"/>
              </w:rPr>
              <w:t>b) Örnek refleks mekanizmasını bağlamdan kopmadan yazılı ve sözlü ifadelere</w:t>
            </w:r>
          </w:p>
          <w:p>
            <w:pPr>
              <w:spacing w:after="0"/>
            </w:pPr>
            <w:r>
              <w:rPr>
                <w:b w:val="0"/>
                <w:sz w:val="19"/>
              </w:rPr>
              <w:t>dönüştürür.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D4. Dostluk</w:t>
            </w:r>
          </w:p>
          <w:p>
            <w:pPr>
              <w:spacing w:after="0"/>
            </w:pPr>
            <w:r>
              <w:rPr>
                <w:b w:val="0"/>
                <w:sz w:val="19"/>
              </w:rPr>
              <w:t>D13. Sağlıklı Yaşam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(BİY.11.1.8. Refleks olayını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Öğrencilere iskelet kaslarının kasılma mekanizmasıyla ilgili üç boyutlu model oluşturmaya</w:t>
            </w:r>
          </w:p>
          <w:p>
            <w:pPr>
              <w:spacing w:after="0"/>
            </w:pPr>
            <w:r>
              <w:rPr>
                <w:b w:val="0"/>
                <w:sz w:val="19"/>
              </w:rPr>
              <w:t>yönelik performans görevi verilebilir. Öğrencilerin oluşturacağı model, analitik dereceli</w:t>
            </w:r>
          </w:p>
          <w:p>
            <w:pPr>
              <w:spacing w:after="0"/>
            </w:pPr>
            <w:r>
              <w:rPr>
                <w:b w:val="0"/>
                <w:sz w:val="19"/>
              </w:rPr>
              <w:t>puanlama anahtarı ile puanlanabilir; öz değerlendirme formu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Dünya Engelliler Günü (3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TEPKİ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Refleksler</w:t>
            </w:r>
          </w:p>
          <w:p>
            <w:pPr>
              <w:spacing w:after="0"/>
            </w:pPr>
            <w:r>
              <w:rPr>
                <w:b w:val="0"/>
                <w:sz w:val="19"/>
              </w:rPr>
              <w:t>Kemik, Eklem ve Kasların Hareketteki Rolü, Kemik ve Kasların Birlikte Çalışma İlişkisi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BİY.11.1.8. Refleks olayını yorumlayabilme</w:t>
            </w:r>
          </w:p>
          <w:p>
            <w:pPr>
              <w:spacing w:after="0"/>
            </w:pPr>
            <w:r>
              <w:rPr>
                <w:b w:val="0"/>
                <w:sz w:val="19"/>
              </w:rPr>
              <w:t>BİY.11.1.9. Harekete dayalı tepkinin oluşmasında iskelet, kas ve eklemlerin eş güdümlü</w:t>
            </w:r>
          </w:p>
          <w:p>
            <w:pPr>
              <w:spacing w:after="0"/>
            </w:pPr>
            <w:r>
              <w:rPr>
                <w:b w:val="0"/>
                <w:sz w:val="19"/>
              </w:rPr>
              <w:t>çalışmasıyla ilgili eleştirel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Örnek refleks mekanizmasını bağlamdan kopmadan yazılı ve sözlü ifadelere</w:t>
            </w:r>
          </w:p>
          <w:p>
            <w:pPr>
              <w:spacing w:after="0"/>
            </w:pPr>
            <w:r>
              <w:rPr>
                <w:b w:val="0"/>
                <w:sz w:val="19"/>
              </w:rPr>
              <w:t>dönüştürür.</w:t>
            </w:r>
          </w:p>
          <w:p>
            <w:pPr>
              <w:spacing w:after="0"/>
            </w:pPr>
            <w:r>
              <w:rPr>
                <w:b w:val="0"/>
                <w:sz w:val="19"/>
              </w:rPr>
              <w:t>c) Refleks olayının gerçekleşme sürecini anlamı değiştirmeyecek şekilde kendi</w:t>
            </w:r>
          </w:p>
          <w:p>
            <w:pPr>
              <w:spacing w:after="0"/>
            </w:pPr>
            <w:r>
              <w:rPr>
                <w:b w:val="0"/>
                <w:sz w:val="19"/>
              </w:rPr>
              <w:t>cümleleriyle ifade eder.</w:t>
            </w:r>
          </w:p>
          <w:p>
            <w:pPr>
              <w:spacing w:after="0"/>
            </w:pPr>
            <w:r>
              <w:rPr>
                <w:b w:val="0"/>
                <w:sz w:val="19"/>
              </w:rPr>
              <w:t>a) İskelet, kas ve eklemlerin eş güdümlü çalışmasının gerekliliğini sorgular.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D4. Dostluk</w:t>
            </w:r>
          </w:p>
          <w:p>
            <w:pPr>
              <w:spacing w:after="0"/>
            </w:pPr>
            <w:r>
              <w:rPr>
                <w:b w:val="0"/>
                <w:sz w:val="19"/>
              </w:rPr>
              <w:t>D13. Sağlıklı Yaşam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(BİY.11.1.8. Refleks olayını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Öğrencilere iskelet kaslarının kasılma mekanizmasıyla ilgili üç boyutlu model oluşturmaya</w:t>
            </w:r>
          </w:p>
          <w:p>
            <w:pPr>
              <w:spacing w:after="0"/>
            </w:pPr>
            <w:r>
              <w:rPr>
                <w:b w:val="0"/>
                <w:sz w:val="19"/>
              </w:rPr>
              <w:t>yönelik performans görevi verilebilir. Öğrencilerin oluşturacağı model, analitik dereceli</w:t>
            </w:r>
          </w:p>
          <w:p>
            <w:pPr>
              <w:spacing w:after="0"/>
            </w:pPr>
            <w:r>
              <w:rPr>
                <w:b w:val="0"/>
                <w:sz w:val="19"/>
              </w:rPr>
              <w:t>puanlama anahtarı ile puanlanabilir; öz değerlendirme formu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TEPKİ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Kemik, Eklem ve Kasların Hareketteki Rolü, Kemik ve Kasların Birlikte Çalışma İlişkisi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BİY.11.1.9. Harekete dayalı tepkinin oluşmasında iskelet, kas ve eklemlerin eş güdümlü</w:t>
            </w:r>
          </w:p>
          <w:p>
            <w:pPr>
              <w:spacing w:after="0"/>
            </w:pPr>
            <w:r>
              <w:rPr>
                <w:b w:val="0"/>
                <w:sz w:val="19"/>
              </w:rPr>
              <w:t>çalışmasıyla ilgili eleştirel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İskelet, kas ve eklemlerin eş güdümlü çalışması konusunda akıl yürütür.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D4. Dostluk</w:t>
            </w:r>
          </w:p>
          <w:p>
            <w:pPr>
              <w:spacing w:after="0"/>
            </w:pPr>
            <w:r>
              <w:rPr>
                <w:b w:val="0"/>
                <w:sz w:val="19"/>
              </w:rPr>
              <w:t>D13. Sağlıklı Yaşam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(BİY.11.1.9. Harekete dayalı tepkinin oluşmasında iskelet, kas ve eklemlerin eş güdümlü)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Öğrencilere iskelet kaslarının kasılma mekanizmasıyla ilgili üç boyutlu model oluşturmaya</w:t>
            </w:r>
          </w:p>
          <w:p>
            <w:pPr>
              <w:spacing w:after="0"/>
            </w:pPr>
            <w:r>
              <w:rPr>
                <w:b w:val="0"/>
                <w:sz w:val="19"/>
              </w:rPr>
              <w:t>yönelik performans görevi verilebilir. Öğrencilerin oluşturacağı model, analitik dereceli</w:t>
            </w:r>
          </w:p>
          <w:p>
            <w:pPr>
              <w:spacing w:after="0"/>
            </w:pPr>
            <w:r>
              <w:rPr>
                <w:b w:val="0"/>
                <w:sz w:val="19"/>
              </w:rPr>
              <w:t>puanlama anahtarı ile puanlanabilir; öz değerlendirme formu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TEPKİ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Kemik, Eklem ve Kasların Hareketteki Rolü, Kemik ve Kasların Birlikte Çalışma İlişkisi</w:t>
            </w:r>
          </w:p>
          <w:p>
            <w:pPr>
              <w:spacing w:after="0"/>
            </w:pPr>
            <w:r>
              <w:rPr>
                <w:b w:val="0"/>
                <w:sz w:val="19"/>
              </w:rPr>
              <w:t>Kaslarda Kasılmanın Kontrolü, Kasların Kasılma Mekanizması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BİY.11.1.9. Harekete dayalı tepkinin oluşmasında iskelet, kas ve eklemlerin eş güdümlü</w:t>
            </w:r>
          </w:p>
          <w:p>
            <w:pPr>
              <w:spacing w:after="0"/>
            </w:pPr>
            <w:r>
              <w:rPr>
                <w:b w:val="0"/>
                <w:sz w:val="19"/>
              </w:rPr>
              <w:t>çalışmasıyla ilgili eleştirel düşünebilme</w:t>
            </w:r>
          </w:p>
          <w:p>
            <w:pPr>
              <w:spacing w:after="0"/>
            </w:pPr>
            <w:r>
              <w:rPr>
                <w:b w:val="0"/>
                <w:sz w:val="19"/>
              </w:rPr>
              <w:t>BİY.11.1.10. İskelet kaslarının kasılma ve gevşeme mekanizması ile ilgili bilimsel model</w:t>
            </w:r>
          </w:p>
          <w:p>
            <w:pPr>
              <w:spacing w:after="0"/>
            </w:pPr>
            <w:r>
              <w:rPr>
                <w:b w:val="0"/>
                <w:sz w:val="19"/>
              </w:rPr>
              <w:t>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İskelet, kas ve eklemlerin eş güdümlü çalışması konusunda akıl yürütmeyle</w:t>
            </w:r>
          </w:p>
          <w:p>
            <w:pPr>
              <w:spacing w:after="0"/>
            </w:pPr>
            <w:r>
              <w:rPr>
                <w:b w:val="0"/>
                <w:sz w:val="19"/>
              </w:rPr>
              <w:t>ulaştığı çıkarımları yansıtır.</w:t>
            </w:r>
          </w:p>
          <w:p>
            <w:pPr>
              <w:spacing w:after="0"/>
            </w:pPr>
            <w:r>
              <w:rPr>
                <w:b w:val="0"/>
                <w:sz w:val="19"/>
              </w:rPr>
              <w:t>a) İskelet kaslarının kasılma ve gevşeme mekanizmasını açıklayan modeller önerir.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D4. Dostluk</w:t>
            </w:r>
          </w:p>
          <w:p>
            <w:pPr>
              <w:spacing w:after="0"/>
            </w:pPr>
            <w:r>
              <w:rPr>
                <w:b w:val="0"/>
                <w:sz w:val="19"/>
              </w:rPr>
              <w:t>D13. Sağlıklı Yaşam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(BİY.11.1.9. Harekete dayalı tepkinin oluşmasında iskelet, kas ve eklemlerin eş güdümlü)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Öğrencilere iskelet kaslarının kasılma mekanizmasıyla ilgili üç boyutlu model oluşturmaya</w:t>
            </w:r>
          </w:p>
          <w:p>
            <w:pPr>
              <w:spacing w:after="0"/>
            </w:pPr>
            <w:r>
              <w:rPr>
                <w:b w:val="0"/>
                <w:sz w:val="19"/>
              </w:rPr>
              <w:t>yönelik performans görevi verilebilir. Öğrencilerin oluşturacağı model, analitik dereceli</w:t>
            </w:r>
          </w:p>
          <w:p>
            <w:pPr>
              <w:spacing w:after="0"/>
            </w:pPr>
            <w:r>
              <w:rPr>
                <w:b w:val="0"/>
                <w:sz w:val="19"/>
              </w:rPr>
              <w:t>puanlama anahtarı ile puanlanabilir; öz değerlendirme formu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15. Hafta: 28 Aralık -1Ocak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 -1Ocak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TEPKİ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Kaslarda Kasılmanın Kontrolü, Kasların Kasılma Mekanizması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BİY.11.1.10. İskelet kaslarının kasılma ve gevşeme mekanizması ile ilgili bilimsel model</w:t>
            </w:r>
          </w:p>
          <w:p>
            <w:pPr>
              <w:spacing w:after="0"/>
            </w:pPr>
            <w:r>
              <w:rPr>
                <w:b w:val="0"/>
                <w:sz w:val="19"/>
              </w:rPr>
              <w:t>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İskelet kaslarının kasılma ve gevşeme mekanizmasını açıklayan modeller önerir.</w:t>
            </w:r>
          </w:p>
          <w:p>
            <w:pPr>
              <w:spacing w:after="0"/>
            </w:pPr>
            <w:r>
              <w:rPr>
                <w:b w:val="0"/>
                <w:sz w:val="19"/>
              </w:rPr>
              <w:t>b) İskelet kaslarının kasılma ve gevşeme mekanizması ile ilgili oluşturduğu modeli</w:t>
            </w:r>
          </w:p>
          <w:p>
            <w:pPr>
              <w:spacing w:after="0"/>
            </w:pPr>
            <w:r>
              <w:rPr>
                <w:b w:val="0"/>
                <w:sz w:val="19"/>
              </w:rPr>
              <w:t>bilimsel modellerle karşılaştırır ve elde ettiği kanıtlarla modelini yeniler.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D4. Dostluk</w:t>
            </w:r>
          </w:p>
          <w:p>
            <w:pPr>
              <w:spacing w:after="0"/>
            </w:pPr>
            <w:r>
              <w:rPr>
                <w:b w:val="0"/>
                <w:sz w:val="19"/>
              </w:rPr>
              <w:t>D13. Sağlıklı Yaşam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(BİY.11.1.10. İskelet kaslarının kasılma ve gevşeme mekanizması ile ilgili bilimsel model)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Öğrencilere iskelet kaslarının kasılma mekanizmasıyla ilgili üç boyutlu model oluşturmaya</w:t>
            </w:r>
          </w:p>
          <w:p>
            <w:pPr>
              <w:spacing w:after="0"/>
            </w:pPr>
            <w:r>
              <w:rPr>
                <w:b w:val="0"/>
                <w:sz w:val="19"/>
              </w:rPr>
              <w:t>yönelik performans görevi verilebilir. Öğrencilerin oluşturacağı model, analitik dereceli</w:t>
            </w:r>
          </w:p>
          <w:p>
            <w:pPr>
              <w:spacing w:after="0"/>
            </w:pPr>
            <w:r>
              <w:rPr>
                <w:b w:val="0"/>
                <w:sz w:val="19"/>
              </w:rPr>
              <w:t>puanlama anahtarı ile puanlanabilir; öz değerlendirme formu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TEPKİ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Doğal Bağışıklık, Kazanılmış Bağışıklık (Aktif ve Pasif Bağışıklık)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BİY.11.1.11. Bağışıklığı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Bağışıklığı sınıflandırmak amacıyla bağışıklığın niteliklerini tanımlar.</w:t>
            </w:r>
          </w:p>
          <w:p>
            <w:pPr>
              <w:spacing w:after="0"/>
            </w:pPr>
            <w:r>
              <w:rPr>
                <w:b w:val="0"/>
                <w:sz w:val="19"/>
              </w:rPr>
              <w:t>b) Bağışıklık sistemi yapılarını niteliklerine göre ayrıştırır.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D4. Dostluk</w:t>
            </w:r>
          </w:p>
          <w:p>
            <w:pPr>
              <w:spacing w:after="0"/>
            </w:pPr>
            <w:r>
              <w:rPr>
                <w:b w:val="0"/>
                <w:sz w:val="19"/>
              </w:rPr>
              <w:t>D13. Sağlıklı Yaşam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(BİY.11.1.11. Bağışıklığı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Öğrencilere iskelet kaslarının kasılma mekanizmasıyla ilgili üç boyutlu model oluşturmaya</w:t>
            </w:r>
          </w:p>
          <w:p>
            <w:pPr>
              <w:spacing w:after="0"/>
            </w:pPr>
            <w:r>
              <w:rPr>
                <w:b w:val="0"/>
                <w:sz w:val="19"/>
              </w:rPr>
              <w:t>yönelik performans görevi verilebilir. Öğrencilerin oluşturacağı model, analitik dereceli</w:t>
            </w:r>
          </w:p>
          <w:p>
            <w:pPr>
              <w:spacing w:after="0"/>
            </w:pPr>
            <w:r>
              <w:rPr>
                <w:b w:val="0"/>
                <w:sz w:val="19"/>
              </w:rPr>
              <w:t>puanlama anahtarı ile puanlanabilir; öz değerlendirme formu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TEPKİ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Doğal Bağışıklık, Kazanılmış Bağışıklık (Aktif ve Pasif Bağışıklık)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BİY.11.1.11. Bağışıklığı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Bağışıklık sistemini gruplandırır.</w:t>
            </w:r>
          </w:p>
          <w:p>
            <w:pPr>
              <w:spacing w:after="0"/>
            </w:pPr>
            <w:r>
              <w:rPr>
                <w:b w:val="0"/>
                <w:sz w:val="19"/>
              </w:rPr>
              <w:t>ç) Bağışıklık sistemi ile ilgili yaptığı gruplandırmayı etiketler.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D4. Dostluk</w:t>
            </w:r>
          </w:p>
          <w:p>
            <w:pPr>
              <w:spacing w:after="0"/>
            </w:pPr>
            <w:r>
              <w:rPr>
                <w:b w:val="0"/>
                <w:sz w:val="19"/>
              </w:rPr>
              <w:t>D13. Sağlıklı Yaşam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(BİY.11.1.11. Bağışıklığı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Öğrencilere iskelet kaslarının kasılma mekanizmasıyla ilgili üç boyutlu model oluşturmaya</w:t>
            </w:r>
          </w:p>
          <w:p>
            <w:pPr>
              <w:spacing w:after="0"/>
            </w:pPr>
            <w:r>
              <w:rPr>
                <w:b w:val="0"/>
                <w:sz w:val="19"/>
              </w:rPr>
              <w:t>yönelik performans görevi verilebilir. Öğrencilerin oluşturacağı model, analitik dereceli</w:t>
            </w:r>
          </w:p>
          <w:p>
            <w:pPr>
              <w:spacing w:after="0"/>
            </w:pPr>
            <w:r>
              <w:rPr>
                <w:b w:val="0"/>
                <w:sz w:val="19"/>
              </w:rPr>
              <w:t>puanlama anahtarı ile puanlanabilir; öz değerlendirme formu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TEPKİ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Alerji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BİY.11.1.12. Alerjik tepkilerin oluşumunu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Alerji ile ilgili merak ettiği konuları belirler.</w:t>
            </w:r>
          </w:p>
          <w:p>
            <w:pPr>
              <w:spacing w:after="0"/>
            </w:pPr>
            <w:r>
              <w:rPr>
                <w:b w:val="0"/>
                <w:sz w:val="19"/>
              </w:rPr>
              <w:t>b) Alerji hakkında sorular sorar.</w:t>
            </w:r>
          </w:p>
          <w:p>
            <w:pPr>
              <w:spacing w:after="0"/>
            </w:pPr>
            <w:r>
              <w:rPr>
                <w:b w:val="0"/>
                <w:sz w:val="19"/>
              </w:rPr>
              <w:t>c) Alerji hakkında bilgi toplar.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D3. Çalışkanlık, D8. Mahremiyet </w:t>
            </w:r>
          </w:p>
          <w:p>
            <w:pPr>
              <w:spacing w:after="0"/>
            </w:pPr>
            <w:r>
              <w:rPr>
                <w:b w:val="0"/>
                <w:sz w:val="19"/>
              </w:rPr>
              <w:t xml:space="preserve"> D4. Dostluk, D15. Sevgi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OB1. Bilgi Okuryazarlığı, 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(BİY.11.1.12. Alerjik tepkilerin oluşumunu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Öğrencilere bilgi toplama, topladığı bilgilerin doğruluğunu değerlendirme, alerjik tepkilerin</w:t>
            </w:r>
          </w:p>
          <w:p>
            <w:pPr>
              <w:spacing w:after="0"/>
            </w:pPr>
            <w:r>
              <w:rPr>
                <w:b w:val="0"/>
                <w:sz w:val="19"/>
              </w:rPr>
              <w:t>oluşumuna ilişkin çıkarımda bulunma, alerjiyi tanımlama basamaklarını içeren broşür</w:t>
            </w:r>
          </w:p>
          <w:p>
            <w:pPr>
              <w:spacing w:after="0"/>
            </w:pPr>
            <w:r>
              <w:rPr>
                <w:b w:val="0"/>
                <w:sz w:val="19"/>
              </w:rPr>
              <w:t>hazırlayacakları performans ödevi verilebilir. Öğrencilerin oluşturacağı broşür, analitik</w:t>
            </w:r>
          </w:p>
          <w:p>
            <w:pPr>
              <w:spacing w:after="0"/>
            </w:pPr>
            <w:r>
              <w:rPr>
                <w:b w:val="0"/>
                <w:sz w:val="19"/>
              </w:rPr>
              <w:t>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TEPKİ</w:t>
            </w:r>
          </w:p>
          <w:p>
            <w:pPr>
              <w:spacing w:after="0"/>
            </w:pPr>
            <w:r>
              <w:rPr>
                <w:b w:val="0"/>
                <w:sz w:val="19"/>
              </w:rPr>
              <w:t>HOME0STAZİ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Alerji</w:t>
            </w:r>
          </w:p>
          <w:p>
            <w:pPr>
              <w:spacing w:after="0"/>
            </w:pPr>
            <w:r>
              <w:rPr>
                <w:b w:val="0"/>
                <w:sz w:val="19"/>
              </w:rPr>
              <w:t>Farklı Canlı Türlerindeki Homeostatik Yapı ve Sistemler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BİY.11.1.12. Alerjik tepkilerin oluşumunu sorgulayabilme</w:t>
            </w:r>
          </w:p>
          <w:p>
            <w:pPr>
              <w:spacing w:after="0"/>
            </w:pPr>
            <w:r>
              <w:rPr>
                <w:b w:val="0"/>
                <w:sz w:val="19"/>
              </w:rPr>
              <w:t>BİY.11.2.1. Homeostazinin canlılar için önemiyle ilgili bilimsel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ç) Alerji hakkında topladığı bilgilerin doğruluğunu değerlendirir.</w:t>
            </w:r>
          </w:p>
          <w:p>
            <w:pPr>
              <w:spacing w:after="0"/>
            </w:pPr>
            <w:r>
              <w:rPr>
                <w:b w:val="0"/>
                <w:sz w:val="19"/>
              </w:rPr>
              <w:t>d) Alerjik tepkilerin oluşumu ile ilgili çıkarım yapar.</w:t>
            </w:r>
          </w:p>
          <w:p>
            <w:pPr>
              <w:spacing w:after="0"/>
            </w:pPr>
            <w:r>
              <w:rPr>
                <w:b w:val="0"/>
                <w:sz w:val="19"/>
              </w:rPr>
              <w:t>a) Homeostazinin işlevlerini tanımlar.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D3. Çalışkanlık, D8. Mahremiyet </w:t>
            </w:r>
          </w:p>
          <w:p>
            <w:pPr>
              <w:spacing w:after="0"/>
            </w:pPr>
            <w:r>
              <w:rPr>
                <w:b w:val="0"/>
                <w:sz w:val="19"/>
              </w:rPr>
              <w:t xml:space="preserve"> D4. Dostluk, D15. Sevgi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OB1. Bilgi Okuryazarlığı, 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(BİY.11.1.12. Alerjik tepkilerin oluşumunu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Öğrencilere bilgi toplama, topladığı bilgilerin doğruluğunu değerlendirme, alerjik tepkilerin</w:t>
            </w:r>
          </w:p>
          <w:p>
            <w:pPr>
              <w:spacing w:after="0"/>
            </w:pPr>
            <w:r>
              <w:rPr>
                <w:b w:val="0"/>
                <w:sz w:val="19"/>
              </w:rPr>
              <w:t>oluşumuna ilişkin çıkarımda bulunma, alerjiyi tanımlama basamaklarını içeren broşür</w:t>
            </w:r>
          </w:p>
          <w:p>
            <w:pPr>
              <w:spacing w:after="0"/>
            </w:pPr>
            <w:r>
              <w:rPr>
                <w:b w:val="0"/>
                <w:sz w:val="19"/>
              </w:rPr>
              <w:t>hazırlayacakları performans ödevi verilebilir. Öğrencilerin oluşturacağı broşür, analitik</w:t>
            </w:r>
          </w:p>
          <w:p>
            <w:pPr>
              <w:spacing w:after="0"/>
            </w:pPr>
            <w:r>
              <w:rPr>
                <w:b w:val="0"/>
                <w:sz w:val="19"/>
              </w:rPr>
              <w:t>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HOME0STAZİ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Farklı Canlı Türlerindeki Homeostatik Yapı ve Sistemler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BİY.11.2.1. Homeostazinin canlılar için önemiyle ilgili bilimsel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Farklı canlılardaki homeostaziye ilişkin verileri toplar ve kaydeder.</w:t>
            </w:r>
          </w:p>
          <w:p>
            <w:pPr>
              <w:spacing w:after="0"/>
            </w:pPr>
            <w:r>
              <w:rPr>
                <w:b w:val="0"/>
                <w:sz w:val="19"/>
              </w:rPr>
              <w:t>c) Farklı canlılardaki homeostaziye ilişkin topladığı verileri yorumlayarak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D3. Çalışkanlık, D8. Mahremiyet </w:t>
            </w:r>
          </w:p>
          <w:p>
            <w:pPr>
              <w:spacing w:after="0"/>
            </w:pPr>
            <w:r>
              <w:rPr>
                <w:b w:val="0"/>
                <w:sz w:val="19"/>
              </w:rPr>
              <w:t xml:space="preserve"> D4. Dostluk, D15. Sevgi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OB1. Bilgi Okuryazarlığı, 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(BİY.11.2.1. Homeostazinin canlılar için önemiyle ilgili bilimsel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Öğrencilere bilgi toplama, topladığı bilgilerin doğruluğunu değerlendirme, alerjik tepkilerin</w:t>
            </w:r>
          </w:p>
          <w:p>
            <w:pPr>
              <w:spacing w:after="0"/>
            </w:pPr>
            <w:r>
              <w:rPr>
                <w:b w:val="0"/>
                <w:sz w:val="19"/>
              </w:rPr>
              <w:t>oluşumuna ilişkin çıkarımda bulunma, alerjiyi tanımlama basamaklarını içeren broşür</w:t>
            </w:r>
          </w:p>
          <w:p>
            <w:pPr>
              <w:spacing w:after="0"/>
            </w:pPr>
            <w:r>
              <w:rPr>
                <w:b w:val="0"/>
                <w:sz w:val="19"/>
              </w:rPr>
              <w:t>hazırlayacakları performans ödevi verilebilir. Öğrencilerin oluşturacağı broşür, analitik</w:t>
            </w:r>
          </w:p>
          <w:p>
            <w:pPr>
              <w:spacing w:after="0"/>
            </w:pPr>
            <w:r>
              <w:rPr>
                <w:b w:val="0"/>
                <w:sz w:val="19"/>
              </w:rPr>
              <w:t>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HOME0STAZİ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Homeostatik Süreçler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BİY.11.2.2. Homeostatik süreçleri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Homeostatik süreçlerle ilgili merakını ifade eder.</w:t>
            </w:r>
          </w:p>
          <w:p>
            <w:pPr>
              <w:spacing w:after="0"/>
            </w:pPr>
            <w:r>
              <w:rPr>
                <w:b w:val="0"/>
                <w:sz w:val="19"/>
              </w:rPr>
              <w:t>b) Homeostatik süreçlerle ilgili sorular sorar.</w:t>
            </w:r>
          </w:p>
          <w:p>
            <w:pPr>
              <w:spacing w:after="0"/>
            </w:pPr>
            <w:r>
              <w:rPr>
                <w:b w:val="0"/>
                <w:sz w:val="19"/>
              </w:rPr>
              <w:t>c) Homeostatik süreçlerle ilgili bilgi toplar.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D3. Çalışkanlık, D8. Mahremiyet </w:t>
            </w:r>
          </w:p>
          <w:p>
            <w:pPr>
              <w:spacing w:after="0"/>
            </w:pPr>
            <w:r>
              <w:rPr>
                <w:b w:val="0"/>
                <w:sz w:val="19"/>
              </w:rPr>
              <w:t xml:space="preserve"> D4. Dostluk, D15. Sevgi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OB1. Bilgi Okuryazarlığı, 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(BİY.11.2.2. Homeostatik süreçleri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Öğrencilere bilgi toplama, topladığı bilgilerin doğruluğunu değerlendirme, alerjik tepkilerin</w:t>
            </w:r>
          </w:p>
          <w:p>
            <w:pPr>
              <w:spacing w:after="0"/>
            </w:pPr>
            <w:r>
              <w:rPr>
                <w:b w:val="0"/>
                <w:sz w:val="19"/>
              </w:rPr>
              <w:t>oluşumuna ilişkin çıkarımda bulunma, alerjiyi tanımlama basamaklarını içeren broşür</w:t>
            </w:r>
          </w:p>
          <w:p>
            <w:pPr>
              <w:spacing w:after="0"/>
            </w:pPr>
            <w:r>
              <w:rPr>
                <w:b w:val="0"/>
                <w:sz w:val="19"/>
              </w:rPr>
              <w:t>hazırlayacakları performans ödevi verilebilir. Öğrencilerin oluşturacağı broşür, analitik</w:t>
            </w:r>
          </w:p>
          <w:p>
            <w:pPr>
              <w:spacing w:after="0"/>
            </w:pPr>
            <w:r>
              <w:rPr>
                <w:b w:val="0"/>
                <w:sz w:val="19"/>
              </w:rPr>
              <w:t>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HOME0STAZİ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Homeostatik Süreçler</w:t>
            </w:r>
          </w:p>
          <w:p>
            <w:pPr>
              <w:spacing w:after="0"/>
            </w:pPr>
            <w:r>
              <w:rPr>
                <w:b w:val="0"/>
                <w:sz w:val="19"/>
              </w:rPr>
              <w:t>Pozitif ve Negatif Geri Bildirim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BİY.11.2.2. Homeostatik süreçleri sorgulayabilme</w:t>
            </w:r>
          </w:p>
          <w:p>
            <w:pPr>
              <w:spacing w:after="0"/>
            </w:pPr>
            <w:r>
              <w:rPr>
                <w:b w:val="0"/>
                <w:sz w:val="19"/>
              </w:rPr>
              <w:t>BİY.11.2.3. Pozitif ve negatif geri bildirim mekanizmalarını karşılaştırabilme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ç) Homeostatik süreçlerle ilgili topladığı bilgilerin doğruluğunu değerlendirir.</w:t>
            </w:r>
          </w:p>
          <w:p>
            <w:pPr>
              <w:spacing w:after="0"/>
            </w:pPr>
            <w:r>
              <w:rPr>
                <w:b w:val="0"/>
                <w:sz w:val="19"/>
              </w:rPr>
              <w:t>d) Homeostatik süreçlerle ilgili topladığı bilgiler üzerinden çıkarım yapar.</w:t>
            </w:r>
          </w:p>
          <w:p>
            <w:pPr>
              <w:spacing w:after="0"/>
            </w:pPr>
            <w:r>
              <w:rPr>
                <w:b w:val="0"/>
                <w:sz w:val="19"/>
              </w:rPr>
              <w:t>a) Pozitif ve negatif geri bildirim mekanizmalarının özelliklerini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D3. Çalışkanlık, D14. Saygı</w:t>
            </w:r>
          </w:p>
          <w:p>
            <w:pPr>
              <w:spacing w:after="0"/>
            </w:pPr>
            <w:r>
              <w:rPr>
                <w:b w:val="0"/>
                <w:sz w:val="19"/>
              </w:rPr>
              <w:t>D1. Adalet</w:t>
            </w:r>
          </w:p>
          <w:p>
            <w:pPr>
              <w:spacing w:after="0"/>
            </w:pPr>
            <w:r>
              <w:rPr>
                <w:b w:val="0"/>
                <w:sz w:val="19"/>
              </w:rPr>
              <w:t>D13. Sağlıklı Yaşam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OB1. Bilgi Okuryazarlığı, OB2. Dijital Okuryazarlık, OB7. Veri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(BİY.11.2.2. Homeostatik süreçleri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video/animasyon, zihin haritası, balık kılçığı, kavram haritası, performans</w:t>
            </w:r>
          </w:p>
          <w:p>
            <w:pPr>
              <w:spacing w:after="0"/>
            </w:pPr>
            <w:r>
              <w:rPr>
                <w:b w:val="0"/>
                <w:sz w:val="19"/>
              </w:rPr>
              <w:t>görevi, sunum, poster, araştırma raporu, öğrenme günlüğü, açık uçlu soruların yer aldığı</w:t>
            </w:r>
          </w:p>
          <w:p>
            <w:pPr>
              <w:spacing w:after="0"/>
            </w:pPr>
            <w:r>
              <w:rPr>
                <w:b w:val="0"/>
                <w:sz w:val="19"/>
              </w:rPr>
              <w:t>çalışma yaprağı kullanılarak puanlama anahtarı, analitik ve dereceli puanlama anahtarı ile</w:t>
            </w:r>
          </w:p>
          <w:p>
            <w:pPr>
              <w:spacing w:after="0"/>
            </w:pPr>
            <w:r>
              <w:rPr>
                <w:b w:val="0"/>
                <w:sz w:val="19"/>
              </w:rPr>
              <w:t>değerlendirilebilir.</w:t>
            </w:r>
          </w:p>
          <w:p>
            <w:pPr>
              <w:spacing w:after="0"/>
            </w:pPr>
            <w:r>
              <w:rPr>
                <w:b w:val="0"/>
                <w:sz w:val="19"/>
              </w:rPr>
              <w:t>Öğrencilerin pozitif ve negatif geri bildirim olayının özelliklerini, benzerliklerini ve</w:t>
            </w:r>
          </w:p>
          <w:p>
            <w:pPr>
              <w:spacing w:after="0"/>
            </w:pPr>
            <w:r>
              <w:rPr>
                <w:b w:val="0"/>
                <w:sz w:val="19"/>
              </w:rPr>
              <w:t>farklılıklarını listelemeleri amacıyla balık kılçığı kullanılabilir. Balık kılçığı, puanlama anahtarı</w:t>
            </w:r>
          </w:p>
          <w:p>
            <w:pPr>
              <w:spacing w:after="0"/>
            </w:pPr>
            <w:r>
              <w:rPr>
                <w:b w:val="0"/>
                <w:sz w:val="19"/>
              </w:rPr>
              <w:t>ile puanlanabilir.</w:t>
            </w:r>
          </w:p>
          <w:p>
            <w:pPr>
              <w:spacing w:after="0"/>
            </w:pPr>
            <w:r>
              <w:rPr>
                <w:b w:val="0"/>
                <w:sz w:val="19"/>
              </w:rPr>
              <w:t>Homeostazinin canlılar için önemiyle ilgili bilimsel çıkarım yapabilmeleri için öğrencilere</w:t>
            </w:r>
          </w:p>
          <w:p>
            <w:pPr>
              <w:spacing w:after="0"/>
            </w:pPr>
            <w:r>
              <w:rPr>
                <w:b w:val="0"/>
                <w:sz w:val="19"/>
              </w:rPr>
              <w:t>gruplara ayrılarak video/animasyon hazırlayacakları bir performans görevi verilebilir.</w:t>
            </w:r>
          </w:p>
          <w:p>
            <w:pPr>
              <w:spacing w:after="0"/>
            </w:pPr>
            <w:r>
              <w:rPr>
                <w:b w:val="0"/>
                <w:sz w:val="19"/>
              </w:rPr>
              <w:t>Öğrencilerin hazırlayacağı belgesel, analitik dereceli puanlama anahtarı ile puanlanabilir;</w:t>
            </w:r>
          </w:p>
          <w:p>
            <w:pPr>
              <w:spacing w:after="0"/>
            </w:pPr>
            <w:r>
              <w:rPr>
                <w:b w:val="0"/>
                <w:sz w:val="19"/>
              </w:rPr>
              <w:t>öz değerlendirme ve grup değerlendirme formu kullanılabilir.</w:t>
            </w:r>
          </w:p>
          <w:p>
            <w:pPr>
              <w:spacing w:after="0"/>
            </w:pPr>
            <w:r>
              <w:rPr>
                <w:b w:val="0"/>
                <w:sz w:val="19"/>
              </w:rPr>
              <w:t>Öğrencilere homeostazinin kurulmasında endokrin sisteminin yapı ve görevlerini belirleme, bu yapı ve görevler hakkında veri toplama, topladığı verilerin homeostazi ile ilişkisini</w:t>
            </w:r>
          </w:p>
          <w:p>
            <w:pPr>
              <w:spacing w:after="0"/>
            </w:pPr>
            <w:r>
              <w:rPr>
                <w:b w:val="0"/>
                <w:sz w:val="19"/>
              </w:rPr>
              <w:t>yorumlama basamaklarını içeren poster oluşturacakları performans görevi verilebilir.</w:t>
            </w:r>
          </w:p>
          <w:p>
            <w:pPr>
              <w:spacing w:after="0"/>
            </w:pPr>
            <w:r>
              <w:rPr>
                <w:b w:val="0"/>
                <w:sz w:val="19"/>
              </w:rPr>
              <w:t>Performans görevi, analitik dereceli puanlama anahtarı ile puanlanabilir.</w:t>
            </w:r>
          </w:p>
          <w:p>
            <w:pPr>
              <w:spacing w:after="0"/>
            </w:pPr>
            <w:r>
              <w:rPr>
                <w:b w:val="0"/>
                <w:sz w:val="19"/>
              </w:rPr>
              <w:t>Öğrencilere dolaşım sistemi ve homeostazi ilişkisi hakkında bilimsel bir model oluşturup</w:t>
            </w:r>
          </w:p>
          <w:p>
            <w:pPr>
              <w:spacing w:after="0"/>
            </w:pPr>
            <w:r>
              <w:rPr>
                <w:b w:val="0"/>
                <w:sz w:val="19"/>
              </w:rPr>
              <w:t>oluşturduğu bu modeli poster ile sunmaya yönelik performans görevi verilebilir.</w:t>
            </w:r>
          </w:p>
          <w:p>
            <w:pPr>
              <w:spacing w:after="0"/>
            </w:pPr>
            <w:r>
              <w:rPr>
                <w:b w:val="0"/>
                <w:sz w:val="19"/>
              </w:rPr>
              <w:t>Öğrencilerin oluşturacağı poster, bütüncül dereceli puanlama anahtarı ile puanlanabilir</w:t>
            </w:r>
          </w:p>
          <w:p>
            <w:pPr>
              <w:spacing w:after="0"/>
            </w:pPr>
            <w:r>
              <w:rPr>
                <w:b w:val="0"/>
                <w:sz w:val="19"/>
              </w:rPr>
              <w:t>ve öğrencilerin portfolyosuna eklenebilir.</w:t>
            </w:r>
          </w:p>
          <w:p>
            <w:pPr>
              <w:spacing w:after="0"/>
            </w:pPr>
            <w:r>
              <w:rPr>
                <w:b w:val="0"/>
                <w:sz w:val="19"/>
              </w:rPr>
              <w:t>Öğrencilerin sistemlerin eş güdümlü çalışmasının önemi konusunda sorgulama ve akıl</w:t>
            </w:r>
          </w:p>
          <w:p>
            <w:pPr>
              <w:spacing w:after="0"/>
            </w:pPr>
            <w:r>
              <w:rPr>
                <w:b w:val="0"/>
                <w:sz w:val="19"/>
              </w:rPr>
              <w:t>yürütmeyle ulaştıkları çıkarımları ortaya koymalarını sağlayacak açık uçlu soruların yer</w:t>
            </w:r>
          </w:p>
          <w:p>
            <w:pPr>
              <w:spacing w:after="0"/>
            </w:pPr>
            <w:r>
              <w:rPr>
                <w:b w:val="0"/>
                <w:sz w:val="19"/>
              </w:rPr>
              <w:t>aldığı çalışma yaprağı kullanılabilir. Öğrencilerin cevapları, analitik puanlama anahtarı ile</w:t>
            </w:r>
          </w:p>
          <w:p>
            <w:pPr>
              <w:spacing w:after="0"/>
            </w:pPr>
            <w:r>
              <w:rPr>
                <w:b w:val="0"/>
                <w:sz w:val="19"/>
              </w:rPr>
              <w:t>puanlanabilir.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Türk Dünyası ve Toplulukları Haftası (16-22 Mart) </w:t>
            </w:r>
          </w:p>
          <w:p>
            <w:pPr>
              <w:spacing w:after="0"/>
            </w:pPr>
            <w:r>
              <w:rPr>
                <w:b w:val="0"/>
                <w:sz w:val="19"/>
              </w:rPr>
              <w:t xml:space="preserve"> Çanakkale Zaferi ve Şehitleri Anma Günü (18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HOME0STAZİ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Pozitif ve Negatif Geri Bildirim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BİY.11.2.3. Pozitif ve negatif geri bildirim mekanizmalarını karşılaştırabilm</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Pozitif ve negatif geri bildirim mekanizmalarının benzerliklerini listeler.</w:t>
            </w:r>
          </w:p>
          <w:p>
            <w:pPr>
              <w:spacing w:after="0"/>
            </w:pPr>
            <w:r>
              <w:rPr>
                <w:b w:val="0"/>
                <w:sz w:val="19"/>
              </w:rPr>
              <w:t>c) Pozitif ve negatif geri bildirim mekanizmalarının farklılıklarını listeler.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D3. Çalışkanlık, D14. Saygı</w:t>
            </w:r>
          </w:p>
          <w:p>
            <w:pPr>
              <w:spacing w:after="0"/>
            </w:pPr>
            <w:r>
              <w:rPr>
                <w:b w:val="0"/>
                <w:sz w:val="19"/>
              </w:rPr>
              <w:t>D1. Adalet</w:t>
            </w:r>
          </w:p>
          <w:p>
            <w:pPr>
              <w:spacing w:after="0"/>
            </w:pPr>
            <w:r>
              <w:rPr>
                <w:b w:val="0"/>
                <w:sz w:val="19"/>
              </w:rPr>
              <w:t>D13. Sağlıklı Yaşam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OB1. Bilgi Okuryazarlığı, OB2. Dijital Okuryazarlık, OB7. Veri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(BİY.11.2.3. Pozitif ve negatif geri bildirim mekanizmalarını karşılaştırabilm)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video/animasyon, zihin haritası, balık kılçığı, kavram haritası, performans</w:t>
            </w:r>
          </w:p>
          <w:p>
            <w:pPr>
              <w:spacing w:after="0"/>
            </w:pPr>
            <w:r>
              <w:rPr>
                <w:b w:val="0"/>
                <w:sz w:val="19"/>
              </w:rPr>
              <w:t>görevi, sunum, poster, araştırma raporu, öğrenme günlüğü, açık uçlu soruların yer aldığı</w:t>
            </w:r>
          </w:p>
          <w:p>
            <w:pPr>
              <w:spacing w:after="0"/>
            </w:pPr>
            <w:r>
              <w:rPr>
                <w:b w:val="0"/>
                <w:sz w:val="19"/>
              </w:rPr>
              <w:t>çalışma yaprağı kullanılarak puanlama anahtarı, analitik ve dereceli puanlama anahtarı ile</w:t>
            </w:r>
          </w:p>
          <w:p>
            <w:pPr>
              <w:spacing w:after="0"/>
            </w:pPr>
            <w:r>
              <w:rPr>
                <w:b w:val="0"/>
                <w:sz w:val="19"/>
              </w:rPr>
              <w:t>değerlendirilebilir.</w:t>
            </w:r>
          </w:p>
          <w:p>
            <w:pPr>
              <w:spacing w:after="0"/>
            </w:pPr>
            <w:r>
              <w:rPr>
                <w:b w:val="0"/>
                <w:sz w:val="19"/>
              </w:rPr>
              <w:t>Öğrencilerin pozitif ve negatif geri bildirim olayının özelliklerini, benzerliklerini ve</w:t>
            </w:r>
          </w:p>
          <w:p>
            <w:pPr>
              <w:spacing w:after="0"/>
            </w:pPr>
            <w:r>
              <w:rPr>
                <w:b w:val="0"/>
                <w:sz w:val="19"/>
              </w:rPr>
              <w:t>farklılıklarını listelemeleri amacıyla balık kılçığı kullanılabilir. Balık kılçığı, puanlama anahtarı</w:t>
            </w:r>
          </w:p>
          <w:p>
            <w:pPr>
              <w:spacing w:after="0"/>
            </w:pPr>
            <w:r>
              <w:rPr>
                <w:b w:val="0"/>
                <w:sz w:val="19"/>
              </w:rPr>
              <w:t>ile puanlanabilir.</w:t>
            </w:r>
          </w:p>
          <w:p>
            <w:pPr>
              <w:spacing w:after="0"/>
            </w:pPr>
            <w:r>
              <w:rPr>
                <w:b w:val="0"/>
                <w:sz w:val="19"/>
              </w:rPr>
              <w:t>Homeostazinin canlılar için önemiyle ilgili bilimsel çıkarım yapabilmeleri için öğrencilere</w:t>
            </w:r>
          </w:p>
          <w:p>
            <w:pPr>
              <w:spacing w:after="0"/>
            </w:pPr>
            <w:r>
              <w:rPr>
                <w:b w:val="0"/>
                <w:sz w:val="19"/>
              </w:rPr>
              <w:t>gruplara ayrılarak video/animasyon hazırlayacakları bir performans görevi verilebilir.</w:t>
            </w:r>
          </w:p>
          <w:p>
            <w:pPr>
              <w:spacing w:after="0"/>
            </w:pPr>
            <w:r>
              <w:rPr>
                <w:b w:val="0"/>
                <w:sz w:val="19"/>
              </w:rPr>
              <w:t>Öğrencilerin hazırlayacağı belgesel, analitik dereceli puanlama anahtarı ile puanlanabilir;</w:t>
            </w:r>
          </w:p>
          <w:p>
            <w:pPr>
              <w:spacing w:after="0"/>
            </w:pPr>
            <w:r>
              <w:rPr>
                <w:b w:val="0"/>
                <w:sz w:val="19"/>
              </w:rPr>
              <w:t>öz değerlendirme ve grup değerlendirme formu kullanılabilir.</w:t>
            </w:r>
          </w:p>
          <w:p>
            <w:pPr>
              <w:spacing w:after="0"/>
            </w:pPr>
            <w:r>
              <w:rPr>
                <w:b w:val="0"/>
                <w:sz w:val="19"/>
              </w:rPr>
              <w:t>Öğrencilere homeostazinin kurulmasında endokrin sisteminin yapı ve görevlerini belirleme, bu yapı ve görevler hakkında veri toplama, topladığı verilerin homeostazi ile ilişkisini</w:t>
            </w:r>
          </w:p>
          <w:p>
            <w:pPr>
              <w:spacing w:after="0"/>
            </w:pPr>
            <w:r>
              <w:rPr>
                <w:b w:val="0"/>
                <w:sz w:val="19"/>
              </w:rPr>
              <w:t>yorumlama basamaklarını içeren poster oluşturacakları performans görevi verilebilir.</w:t>
            </w:r>
          </w:p>
          <w:p>
            <w:pPr>
              <w:spacing w:after="0"/>
            </w:pPr>
            <w:r>
              <w:rPr>
                <w:b w:val="0"/>
                <w:sz w:val="19"/>
              </w:rPr>
              <w:t>Performans görevi, analitik dereceli puanlama anahtarı ile puanlanabilir.</w:t>
            </w:r>
          </w:p>
          <w:p>
            <w:pPr>
              <w:spacing w:after="0"/>
            </w:pPr>
            <w:r>
              <w:rPr>
                <w:b w:val="0"/>
                <w:sz w:val="19"/>
              </w:rPr>
              <w:t>Öğrencilere dolaşım sistemi ve homeostazi ilişkisi hakkında bilimsel bir model oluşturup</w:t>
            </w:r>
          </w:p>
          <w:p>
            <w:pPr>
              <w:spacing w:after="0"/>
            </w:pPr>
            <w:r>
              <w:rPr>
                <w:b w:val="0"/>
                <w:sz w:val="19"/>
              </w:rPr>
              <w:t>oluşturduğu bu modeli poster ile sunmaya yönelik performans görevi verilebilir.</w:t>
            </w:r>
          </w:p>
          <w:p>
            <w:pPr>
              <w:spacing w:after="0"/>
            </w:pPr>
            <w:r>
              <w:rPr>
                <w:b w:val="0"/>
                <w:sz w:val="19"/>
              </w:rPr>
              <w:t>Öğrencilerin oluşturacağı poster, bütüncül dereceli puanlama anahtarı ile puanlanabilir</w:t>
            </w:r>
          </w:p>
          <w:p>
            <w:pPr>
              <w:spacing w:after="0"/>
            </w:pPr>
            <w:r>
              <w:rPr>
                <w:b w:val="0"/>
                <w:sz w:val="19"/>
              </w:rPr>
              <w:t>ve öğrencilerin portfolyosuna eklenebilir.</w:t>
            </w:r>
          </w:p>
          <w:p>
            <w:pPr>
              <w:spacing w:after="0"/>
            </w:pPr>
            <w:r>
              <w:rPr>
                <w:b w:val="0"/>
                <w:sz w:val="19"/>
              </w:rPr>
              <w:t>Öğrencilerin sistemlerin eş güdümlü çalışmasının önemi konusunda sorgulama ve akıl</w:t>
            </w:r>
          </w:p>
          <w:p>
            <w:pPr>
              <w:spacing w:after="0"/>
            </w:pPr>
            <w:r>
              <w:rPr>
                <w:b w:val="0"/>
                <w:sz w:val="19"/>
              </w:rPr>
              <w:t>yürütmeyle ulaştıkları çıkarımları ortaya koymalarını sağlayacak açık uçlu soruların yer</w:t>
            </w:r>
          </w:p>
          <w:p>
            <w:pPr>
              <w:spacing w:after="0"/>
            </w:pPr>
            <w:r>
              <w:rPr>
                <w:b w:val="0"/>
                <w:sz w:val="19"/>
              </w:rPr>
              <w:t>aldığı çalışma yaprağı kullanılabilir. Öğrencilerin cevapları, analitik puanlama anahtarı ile</w:t>
            </w:r>
          </w:p>
          <w:p>
            <w:pPr>
              <w:spacing w:after="0"/>
            </w:pPr>
            <w:r>
              <w:rPr>
                <w:b w:val="0"/>
                <w:sz w:val="19"/>
              </w:rPr>
              <w:t>puanlanabilir.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25. Hafta: 29 Mart-2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HOME0STAZİ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Sinir Sistemi ve Homeostazi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BİY.11.2.4. Homeostazinin sağlanmasında sinir sisteminin etkilerini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Homeostazinin sağlanmasında görev alan sinir sisteminin farklı yapılarını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D3. Çalışkanlık, D14. Saygı</w:t>
            </w:r>
          </w:p>
          <w:p>
            <w:pPr>
              <w:spacing w:after="0"/>
            </w:pPr>
            <w:r>
              <w:rPr>
                <w:b w:val="0"/>
                <w:sz w:val="19"/>
              </w:rPr>
              <w:t>D1. Adalet</w:t>
            </w:r>
          </w:p>
          <w:p>
            <w:pPr>
              <w:spacing w:after="0"/>
            </w:pPr>
            <w:r>
              <w:rPr>
                <w:b w:val="0"/>
                <w:sz w:val="19"/>
              </w:rPr>
              <w:t>D13. Sağlıklı Yaşam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OB1. Bilgi Okuryazarlığı, OB2. Dijital Okuryazarlık, OB7. Veri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(BİY.11.2.4. Homeostazinin sağlanmasında sinir sisteminin etkilerini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video/animasyon, zihin haritası, balık kılçığı, kavram haritası, performans</w:t>
            </w:r>
          </w:p>
          <w:p>
            <w:pPr>
              <w:spacing w:after="0"/>
            </w:pPr>
            <w:r>
              <w:rPr>
                <w:b w:val="0"/>
                <w:sz w:val="19"/>
              </w:rPr>
              <w:t>görevi, sunum, poster, araştırma raporu, öğrenme günlüğü, açık uçlu soruların yer aldığı</w:t>
            </w:r>
          </w:p>
          <w:p>
            <w:pPr>
              <w:spacing w:after="0"/>
            </w:pPr>
            <w:r>
              <w:rPr>
                <w:b w:val="0"/>
                <w:sz w:val="19"/>
              </w:rPr>
              <w:t>çalışma yaprağı kullanılarak puanlama anahtarı, analitik ve dereceli puanlama anahtarı ile</w:t>
            </w:r>
          </w:p>
          <w:p>
            <w:pPr>
              <w:spacing w:after="0"/>
            </w:pPr>
            <w:r>
              <w:rPr>
                <w:b w:val="0"/>
                <w:sz w:val="19"/>
              </w:rPr>
              <w:t>değerlendirilebilir.</w:t>
            </w:r>
          </w:p>
          <w:p>
            <w:pPr>
              <w:spacing w:after="0"/>
            </w:pPr>
            <w:r>
              <w:rPr>
                <w:b w:val="0"/>
                <w:sz w:val="19"/>
              </w:rPr>
              <w:t>Öğrencilerin pozitif ve negatif geri bildirim olayının özelliklerini, benzerliklerini ve</w:t>
            </w:r>
          </w:p>
          <w:p>
            <w:pPr>
              <w:spacing w:after="0"/>
            </w:pPr>
            <w:r>
              <w:rPr>
                <w:b w:val="0"/>
                <w:sz w:val="19"/>
              </w:rPr>
              <w:t>farklılıklarını listelemeleri amacıyla balık kılçığı kullanılabilir. Balık kılçığı, puanlama anahtarı</w:t>
            </w:r>
          </w:p>
          <w:p>
            <w:pPr>
              <w:spacing w:after="0"/>
            </w:pPr>
            <w:r>
              <w:rPr>
                <w:b w:val="0"/>
                <w:sz w:val="19"/>
              </w:rPr>
              <w:t>ile puanlanabilir.</w:t>
            </w:r>
          </w:p>
          <w:p>
            <w:pPr>
              <w:spacing w:after="0"/>
            </w:pPr>
            <w:r>
              <w:rPr>
                <w:b w:val="0"/>
                <w:sz w:val="19"/>
              </w:rPr>
              <w:t>Homeostazinin canlılar için önemiyle ilgili bilimsel çıkarım yapabilmeleri için öğrencilere</w:t>
            </w:r>
          </w:p>
          <w:p>
            <w:pPr>
              <w:spacing w:after="0"/>
            </w:pPr>
            <w:r>
              <w:rPr>
                <w:b w:val="0"/>
                <w:sz w:val="19"/>
              </w:rPr>
              <w:t>gruplara ayrılarak video/animasyon hazırlayacakları bir performans görevi verilebilir.</w:t>
            </w:r>
          </w:p>
          <w:p>
            <w:pPr>
              <w:spacing w:after="0"/>
            </w:pPr>
            <w:r>
              <w:rPr>
                <w:b w:val="0"/>
                <w:sz w:val="19"/>
              </w:rPr>
              <w:t>Öğrencilerin hazırlayacağı belgesel, analitik dereceli puanlama anahtarı ile puanlanabilir;</w:t>
            </w:r>
          </w:p>
          <w:p>
            <w:pPr>
              <w:spacing w:after="0"/>
            </w:pPr>
            <w:r>
              <w:rPr>
                <w:b w:val="0"/>
                <w:sz w:val="19"/>
              </w:rPr>
              <w:t>öz değerlendirme ve grup değerlendirme formu kullanılabilir.</w:t>
            </w:r>
          </w:p>
          <w:p>
            <w:pPr>
              <w:spacing w:after="0"/>
            </w:pPr>
            <w:r>
              <w:rPr>
                <w:b w:val="0"/>
                <w:sz w:val="19"/>
              </w:rPr>
              <w:t>Öğrencilere homeostazinin kurulmasında endokrin sisteminin yapı ve görevlerini belirleme, bu yapı ve görevler hakkında veri toplama, topladığı verilerin homeostazi ile ilişkisini</w:t>
            </w:r>
          </w:p>
          <w:p>
            <w:pPr>
              <w:spacing w:after="0"/>
            </w:pPr>
            <w:r>
              <w:rPr>
                <w:b w:val="0"/>
                <w:sz w:val="19"/>
              </w:rPr>
              <w:t>yorumlama basamaklarını içeren poster oluşturacakları performans görevi verilebilir.</w:t>
            </w:r>
          </w:p>
          <w:p>
            <w:pPr>
              <w:spacing w:after="0"/>
            </w:pPr>
            <w:r>
              <w:rPr>
                <w:b w:val="0"/>
                <w:sz w:val="19"/>
              </w:rPr>
              <w:t>Performans görevi, analitik dereceli puanlama anahtarı ile puanlanabilir.</w:t>
            </w:r>
          </w:p>
          <w:p>
            <w:pPr>
              <w:spacing w:after="0"/>
            </w:pPr>
            <w:r>
              <w:rPr>
                <w:b w:val="0"/>
                <w:sz w:val="19"/>
              </w:rPr>
              <w:t>Öğrencilere dolaşım sistemi ve homeostazi ilişkisi hakkında bilimsel bir model oluşturup</w:t>
            </w:r>
          </w:p>
          <w:p>
            <w:pPr>
              <w:spacing w:after="0"/>
            </w:pPr>
            <w:r>
              <w:rPr>
                <w:b w:val="0"/>
                <w:sz w:val="19"/>
              </w:rPr>
              <w:t>oluşturduğu bu modeli poster ile sunmaya yönelik performans görevi verilebilir.</w:t>
            </w:r>
          </w:p>
          <w:p>
            <w:pPr>
              <w:spacing w:after="0"/>
            </w:pPr>
            <w:r>
              <w:rPr>
                <w:b w:val="0"/>
                <w:sz w:val="19"/>
              </w:rPr>
              <w:t>Öğrencilerin oluşturacağı poster, bütüncül dereceli puanlama anahtarı ile puanlanabilir</w:t>
            </w:r>
          </w:p>
          <w:p>
            <w:pPr>
              <w:spacing w:after="0"/>
            </w:pPr>
            <w:r>
              <w:rPr>
                <w:b w:val="0"/>
                <w:sz w:val="19"/>
              </w:rPr>
              <w:t>ve öğrencilerin portfolyosuna eklenebilir.</w:t>
            </w:r>
          </w:p>
          <w:p>
            <w:pPr>
              <w:spacing w:after="0"/>
            </w:pPr>
            <w:r>
              <w:rPr>
                <w:b w:val="0"/>
                <w:sz w:val="19"/>
              </w:rPr>
              <w:t>Öğrencilerin sistemlerin eş güdümlü çalışmasının önemi konusunda sorgulama ve akıl</w:t>
            </w:r>
          </w:p>
          <w:p>
            <w:pPr>
              <w:spacing w:after="0"/>
            </w:pPr>
            <w:r>
              <w:rPr>
                <w:b w:val="0"/>
                <w:sz w:val="19"/>
              </w:rPr>
              <w:t>yürütmeyle ulaştıkları çıkarımları ortaya koymalarını sağlayacak açık uçlu soruların yer</w:t>
            </w:r>
          </w:p>
          <w:p>
            <w:pPr>
              <w:spacing w:after="0"/>
            </w:pPr>
            <w:r>
              <w:rPr>
                <w:b w:val="0"/>
                <w:sz w:val="19"/>
              </w:rPr>
              <w:t>aldığı çalışma yaprağı kullanılabilir. Öğrencilerin cevapları, analitik puanlama anahtarı ile</w:t>
            </w:r>
          </w:p>
          <w:p>
            <w:pPr>
              <w:spacing w:after="0"/>
            </w:pPr>
            <w:r>
              <w:rPr>
                <w:b w:val="0"/>
                <w:sz w:val="19"/>
              </w:rPr>
              <w:t>puanlanabilir.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HOME0STAZİ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Sinir Sistemi ve Homeostazi </w:t>
            </w:r>
          </w:p>
          <w:p>
            <w:pPr>
              <w:spacing w:after="0"/>
            </w:pPr>
            <w:r>
              <w:rPr>
                <w:b w:val="0"/>
                <w:sz w:val="19"/>
              </w:rPr>
              <w:t>Endokrin Sistem ve Homeostazi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BİY.11.2.4. Homeostazinin sağlanmasında sinir sisteminin etkilerini çözümleyebilme</w:t>
            </w:r>
          </w:p>
          <w:p>
            <w:pPr>
              <w:spacing w:after="0"/>
            </w:pPr>
            <w:r>
              <w:rPr>
                <w:b w:val="0"/>
                <w:sz w:val="19"/>
              </w:rPr>
              <w:t>BİY.11.2.5. Endokrin sisteminin homeostazi işlevine yönelik bilimsel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Homeostazinin sağlanmasında sinir sisteminin farklı yapıları arasındaki</w:t>
            </w:r>
          </w:p>
          <w:p>
            <w:pPr>
              <w:spacing w:after="0"/>
            </w:pPr>
            <w:r>
              <w:rPr>
                <w:b w:val="0"/>
                <w:sz w:val="19"/>
              </w:rPr>
              <w:t>ilişkileri belirler.</w:t>
            </w:r>
          </w:p>
          <w:p>
            <w:pPr>
              <w:spacing w:after="0"/>
            </w:pPr>
            <w:r>
              <w:rPr>
                <w:b w:val="0"/>
                <w:sz w:val="19"/>
              </w:rPr>
              <w:t>a) Endokrin sisteminin yapı ve görevlerini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D3. Çalışkanlık, D14. Saygı</w:t>
            </w:r>
          </w:p>
          <w:p>
            <w:pPr>
              <w:spacing w:after="0"/>
            </w:pPr>
            <w:r>
              <w:rPr>
                <w:b w:val="0"/>
                <w:sz w:val="19"/>
              </w:rPr>
              <w:t>D1. Adalet</w:t>
            </w:r>
          </w:p>
          <w:p>
            <w:pPr>
              <w:spacing w:after="0"/>
            </w:pPr>
            <w:r>
              <w:rPr>
                <w:b w:val="0"/>
                <w:sz w:val="19"/>
              </w:rPr>
              <w:t>D13. Sağlıklı Yaşam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OB1. Bilgi Okuryazarlığı, OB2. Dijital Okuryazarlık, OB7. Veri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(BİY.11.2.4. Homeostazinin sağlanmasında sinir sisteminin etkilerini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video/animasyon, zihin haritası, balık kılçığı, kavram haritası, performans</w:t>
            </w:r>
          </w:p>
          <w:p>
            <w:pPr>
              <w:spacing w:after="0"/>
            </w:pPr>
            <w:r>
              <w:rPr>
                <w:b w:val="0"/>
                <w:sz w:val="19"/>
              </w:rPr>
              <w:t>görevi, sunum, poster, araştırma raporu, öğrenme günlüğü, açık uçlu soruların yer aldığı</w:t>
            </w:r>
          </w:p>
          <w:p>
            <w:pPr>
              <w:spacing w:after="0"/>
            </w:pPr>
            <w:r>
              <w:rPr>
                <w:b w:val="0"/>
                <w:sz w:val="19"/>
              </w:rPr>
              <w:t>çalışma yaprağı kullanılarak puanlama anahtarı, analitik ve dereceli puanlama anahtarı ile</w:t>
            </w:r>
          </w:p>
          <w:p>
            <w:pPr>
              <w:spacing w:after="0"/>
            </w:pPr>
            <w:r>
              <w:rPr>
                <w:b w:val="0"/>
                <w:sz w:val="19"/>
              </w:rPr>
              <w:t>değerlendirilebilir.</w:t>
            </w:r>
          </w:p>
          <w:p>
            <w:pPr>
              <w:spacing w:after="0"/>
            </w:pPr>
            <w:r>
              <w:rPr>
                <w:b w:val="0"/>
                <w:sz w:val="19"/>
              </w:rPr>
              <w:t>Öğrencilerin pozitif ve negatif geri bildirim olayının özelliklerini, benzerliklerini ve</w:t>
            </w:r>
          </w:p>
          <w:p>
            <w:pPr>
              <w:spacing w:after="0"/>
            </w:pPr>
            <w:r>
              <w:rPr>
                <w:b w:val="0"/>
                <w:sz w:val="19"/>
              </w:rPr>
              <w:t>farklılıklarını listelemeleri amacıyla balık kılçığı kullanılabilir. Balık kılçığı, puanlama anahtarı</w:t>
            </w:r>
          </w:p>
          <w:p>
            <w:pPr>
              <w:spacing w:after="0"/>
            </w:pPr>
            <w:r>
              <w:rPr>
                <w:b w:val="0"/>
                <w:sz w:val="19"/>
              </w:rPr>
              <w:t>ile puanlanabilir.</w:t>
            </w:r>
          </w:p>
          <w:p>
            <w:pPr>
              <w:spacing w:after="0"/>
            </w:pPr>
            <w:r>
              <w:rPr>
                <w:b w:val="0"/>
                <w:sz w:val="19"/>
              </w:rPr>
              <w:t>Homeostazinin canlılar için önemiyle ilgili bilimsel çıkarım yapabilmeleri için öğrencilere</w:t>
            </w:r>
          </w:p>
          <w:p>
            <w:pPr>
              <w:spacing w:after="0"/>
            </w:pPr>
            <w:r>
              <w:rPr>
                <w:b w:val="0"/>
                <w:sz w:val="19"/>
              </w:rPr>
              <w:t>gruplara ayrılarak video/animasyon hazırlayacakları bir performans görevi verilebilir.</w:t>
            </w:r>
          </w:p>
          <w:p>
            <w:pPr>
              <w:spacing w:after="0"/>
            </w:pPr>
            <w:r>
              <w:rPr>
                <w:b w:val="0"/>
                <w:sz w:val="19"/>
              </w:rPr>
              <w:t>Öğrencilerin hazırlayacağı belgesel, analitik dereceli puanlama anahtarı ile puanlanabilir;</w:t>
            </w:r>
          </w:p>
          <w:p>
            <w:pPr>
              <w:spacing w:after="0"/>
            </w:pPr>
            <w:r>
              <w:rPr>
                <w:b w:val="0"/>
                <w:sz w:val="19"/>
              </w:rPr>
              <w:t>öz değerlendirme ve grup değerlendirme formu kullanılabilir.</w:t>
            </w:r>
          </w:p>
          <w:p>
            <w:pPr>
              <w:spacing w:after="0"/>
            </w:pPr>
            <w:r>
              <w:rPr>
                <w:b w:val="0"/>
                <w:sz w:val="19"/>
              </w:rPr>
              <w:t>Öğrencilere homeostazinin kurulmasında endokrin sisteminin yapı ve görevlerini belirleme, bu yapı ve görevler hakkında veri toplama, topladığı verilerin homeostazi ile ilişkisini</w:t>
            </w:r>
          </w:p>
          <w:p>
            <w:pPr>
              <w:spacing w:after="0"/>
            </w:pPr>
            <w:r>
              <w:rPr>
                <w:b w:val="0"/>
                <w:sz w:val="19"/>
              </w:rPr>
              <w:t>yorumlama basamaklarını içeren poster oluşturacakları performans görevi verilebilir.</w:t>
            </w:r>
          </w:p>
          <w:p>
            <w:pPr>
              <w:spacing w:after="0"/>
            </w:pPr>
            <w:r>
              <w:rPr>
                <w:b w:val="0"/>
                <w:sz w:val="19"/>
              </w:rPr>
              <w:t>Performans görevi, analitik dereceli puanlama anahtarı ile puanlanabilir.</w:t>
            </w:r>
          </w:p>
          <w:p>
            <w:pPr>
              <w:spacing w:after="0"/>
            </w:pPr>
            <w:r>
              <w:rPr>
                <w:b w:val="0"/>
                <w:sz w:val="19"/>
              </w:rPr>
              <w:t>Öğrencilere dolaşım sistemi ve homeostazi ilişkisi hakkında bilimsel bir model oluşturup</w:t>
            </w:r>
          </w:p>
          <w:p>
            <w:pPr>
              <w:spacing w:after="0"/>
            </w:pPr>
            <w:r>
              <w:rPr>
                <w:b w:val="0"/>
                <w:sz w:val="19"/>
              </w:rPr>
              <w:t>oluşturduğu bu modeli poster ile sunmaya yönelik performans görevi verilebilir.</w:t>
            </w:r>
          </w:p>
          <w:p>
            <w:pPr>
              <w:spacing w:after="0"/>
            </w:pPr>
            <w:r>
              <w:rPr>
                <w:b w:val="0"/>
                <w:sz w:val="19"/>
              </w:rPr>
              <w:t>Öğrencilerin oluşturacağı poster, bütüncül dereceli puanlama anahtarı ile puanlanabilir</w:t>
            </w:r>
          </w:p>
          <w:p>
            <w:pPr>
              <w:spacing w:after="0"/>
            </w:pPr>
            <w:r>
              <w:rPr>
                <w:b w:val="0"/>
                <w:sz w:val="19"/>
              </w:rPr>
              <w:t>ve öğrencilerin portfolyosuna eklenebilir.</w:t>
            </w:r>
          </w:p>
          <w:p>
            <w:pPr>
              <w:spacing w:after="0"/>
            </w:pPr>
            <w:r>
              <w:rPr>
                <w:b w:val="0"/>
                <w:sz w:val="19"/>
              </w:rPr>
              <w:t>Öğrencilerin sistemlerin eş güdümlü çalışmasının önemi konusunda sorgulama ve akıl</w:t>
            </w:r>
          </w:p>
          <w:p>
            <w:pPr>
              <w:spacing w:after="0"/>
            </w:pPr>
            <w:r>
              <w:rPr>
                <w:b w:val="0"/>
                <w:sz w:val="19"/>
              </w:rPr>
              <w:t>yürütmeyle ulaştıkları çıkarımları ortaya koymalarını sağlayacak açık uçlu soruların yer</w:t>
            </w:r>
          </w:p>
          <w:p>
            <w:pPr>
              <w:spacing w:after="0"/>
            </w:pPr>
            <w:r>
              <w:rPr>
                <w:b w:val="0"/>
                <w:sz w:val="19"/>
              </w:rPr>
              <w:t>aldığı çalışma yaprağı kullanılabilir. Öğrencilerin cevapları, analitik puanlama anahtarı ile</w:t>
            </w:r>
          </w:p>
          <w:p>
            <w:pPr>
              <w:spacing w:after="0"/>
            </w:pPr>
            <w:r>
              <w:rPr>
                <w:b w:val="0"/>
                <w:sz w:val="19"/>
              </w:rPr>
              <w:t>puanlanabilir.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HOME0STAZİ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Endokrin Sistem ve Homeostazi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BİY.11.2.5. Endokrin sisteminin homeostazi işlevine yönelik bilimsel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Homeostazinin sağlanmasında endokrin sisteminin görevleriyle ilgili verileri toplar ve kaydeder.</w:t>
            </w:r>
          </w:p>
          <w:p>
            <w:pPr>
              <w:spacing w:after="0"/>
            </w:pPr>
            <w:r>
              <w:rPr>
                <w:b w:val="0"/>
                <w:sz w:val="19"/>
              </w:rPr>
              <w:t>c) Endokrin sistemi ve homeostazi ilişkisiyle ilgili topladığı verileri yorumlayarak</w:t>
            </w:r>
          </w:p>
          <w:p>
            <w:pPr>
              <w:spacing w:after="0"/>
            </w:pPr>
            <w:r>
              <w:rPr>
                <w:b w:val="0"/>
                <w:sz w:val="19"/>
              </w:rPr>
              <w:t>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D3. Çalışkanlık, D14. Saygı</w:t>
            </w:r>
          </w:p>
          <w:p>
            <w:pPr>
              <w:spacing w:after="0"/>
            </w:pPr>
            <w:r>
              <w:rPr>
                <w:b w:val="0"/>
                <w:sz w:val="19"/>
              </w:rPr>
              <w:t>D1. Adalet</w:t>
            </w:r>
          </w:p>
          <w:p>
            <w:pPr>
              <w:spacing w:after="0"/>
            </w:pPr>
            <w:r>
              <w:rPr>
                <w:b w:val="0"/>
                <w:sz w:val="19"/>
              </w:rPr>
              <w:t>D13. Sağlıklı Yaşam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OB1. Bilgi Okuryazarlığı, OB2. Dijital Okuryazarlık, OB7. Veri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(BİY.11.2.5. Endokrin sisteminin homeostazi işlevine yönelik bilimsel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video/animasyon, zihin haritası, balık kılçığı, kavram haritası, performans</w:t>
            </w:r>
          </w:p>
          <w:p>
            <w:pPr>
              <w:spacing w:after="0"/>
            </w:pPr>
            <w:r>
              <w:rPr>
                <w:b w:val="0"/>
                <w:sz w:val="19"/>
              </w:rPr>
              <w:t>görevi, sunum, poster, araştırma raporu, öğrenme günlüğü, açık uçlu soruların yer aldığı</w:t>
            </w:r>
          </w:p>
          <w:p>
            <w:pPr>
              <w:spacing w:after="0"/>
            </w:pPr>
            <w:r>
              <w:rPr>
                <w:b w:val="0"/>
                <w:sz w:val="19"/>
              </w:rPr>
              <w:t>çalışma yaprağı kullanılarak puanlama anahtarı, analitik ve dereceli puanlama anahtarı ile</w:t>
            </w:r>
          </w:p>
          <w:p>
            <w:pPr>
              <w:spacing w:after="0"/>
            </w:pPr>
            <w:r>
              <w:rPr>
                <w:b w:val="0"/>
                <w:sz w:val="19"/>
              </w:rPr>
              <w:t>değerlendirilebilir.</w:t>
            </w:r>
          </w:p>
          <w:p>
            <w:pPr>
              <w:spacing w:after="0"/>
            </w:pPr>
            <w:r>
              <w:rPr>
                <w:b w:val="0"/>
                <w:sz w:val="19"/>
              </w:rPr>
              <w:t>Öğrencilerin pozitif ve negatif geri bildirim olayının özelliklerini, benzerliklerini ve</w:t>
            </w:r>
          </w:p>
          <w:p>
            <w:pPr>
              <w:spacing w:after="0"/>
            </w:pPr>
            <w:r>
              <w:rPr>
                <w:b w:val="0"/>
                <w:sz w:val="19"/>
              </w:rPr>
              <w:t>farklılıklarını listelemeleri amacıyla balık kılçığı kullanılabilir. Balık kılçığı, puanlama anahtarı</w:t>
            </w:r>
          </w:p>
          <w:p>
            <w:pPr>
              <w:spacing w:after="0"/>
            </w:pPr>
            <w:r>
              <w:rPr>
                <w:b w:val="0"/>
                <w:sz w:val="19"/>
              </w:rPr>
              <w:t>ile puanlanabilir.</w:t>
            </w:r>
          </w:p>
          <w:p>
            <w:pPr>
              <w:spacing w:after="0"/>
            </w:pPr>
            <w:r>
              <w:rPr>
                <w:b w:val="0"/>
                <w:sz w:val="19"/>
              </w:rPr>
              <w:t>Homeostazinin canlılar için önemiyle ilgili bilimsel çıkarım yapabilmeleri için öğrencilere</w:t>
            </w:r>
          </w:p>
          <w:p>
            <w:pPr>
              <w:spacing w:after="0"/>
            </w:pPr>
            <w:r>
              <w:rPr>
                <w:b w:val="0"/>
                <w:sz w:val="19"/>
              </w:rPr>
              <w:t>gruplara ayrılarak video/animasyon hazırlayacakları bir performans görevi verilebilir.</w:t>
            </w:r>
          </w:p>
          <w:p>
            <w:pPr>
              <w:spacing w:after="0"/>
            </w:pPr>
            <w:r>
              <w:rPr>
                <w:b w:val="0"/>
                <w:sz w:val="19"/>
              </w:rPr>
              <w:t>Öğrencilerin hazırlayacağı belgesel, analitik dereceli puanlama anahtarı ile puanlanabilir;</w:t>
            </w:r>
          </w:p>
          <w:p>
            <w:pPr>
              <w:spacing w:after="0"/>
            </w:pPr>
            <w:r>
              <w:rPr>
                <w:b w:val="0"/>
                <w:sz w:val="19"/>
              </w:rPr>
              <w:t>öz değerlendirme ve grup değerlendirme formu kullanılabilir.</w:t>
            </w:r>
          </w:p>
          <w:p>
            <w:pPr>
              <w:spacing w:after="0"/>
            </w:pPr>
            <w:r>
              <w:rPr>
                <w:b w:val="0"/>
                <w:sz w:val="19"/>
              </w:rPr>
              <w:t>Öğrencilere homeostazinin kurulmasında endokrin sisteminin yapı ve görevlerini belirleme, bu yapı ve görevler hakkında veri toplama, topladığı verilerin homeostazi ile ilişkisini</w:t>
            </w:r>
          </w:p>
          <w:p>
            <w:pPr>
              <w:spacing w:after="0"/>
            </w:pPr>
            <w:r>
              <w:rPr>
                <w:b w:val="0"/>
                <w:sz w:val="19"/>
              </w:rPr>
              <w:t>yorumlama basamaklarını içeren poster oluşturacakları performans görevi verilebilir.</w:t>
            </w:r>
          </w:p>
          <w:p>
            <w:pPr>
              <w:spacing w:after="0"/>
            </w:pPr>
            <w:r>
              <w:rPr>
                <w:b w:val="0"/>
                <w:sz w:val="19"/>
              </w:rPr>
              <w:t>Performans görevi, analitik dereceli puanlama anahtarı ile puanlanabilir.</w:t>
            </w:r>
          </w:p>
          <w:p>
            <w:pPr>
              <w:spacing w:after="0"/>
            </w:pPr>
            <w:r>
              <w:rPr>
                <w:b w:val="0"/>
                <w:sz w:val="19"/>
              </w:rPr>
              <w:t>Öğrencilere dolaşım sistemi ve homeostazi ilişkisi hakkında bilimsel bir model oluşturup</w:t>
            </w:r>
          </w:p>
          <w:p>
            <w:pPr>
              <w:spacing w:after="0"/>
            </w:pPr>
            <w:r>
              <w:rPr>
                <w:b w:val="0"/>
                <w:sz w:val="19"/>
              </w:rPr>
              <w:t>oluşturduğu bu modeli poster ile sunmaya yönelik performans görevi verilebilir.</w:t>
            </w:r>
          </w:p>
          <w:p>
            <w:pPr>
              <w:spacing w:after="0"/>
            </w:pPr>
            <w:r>
              <w:rPr>
                <w:b w:val="0"/>
                <w:sz w:val="19"/>
              </w:rPr>
              <w:t>Öğrencilerin oluşturacağı poster, bütüncül dereceli puanlama anahtarı ile puanlanabilir</w:t>
            </w:r>
          </w:p>
          <w:p>
            <w:pPr>
              <w:spacing w:after="0"/>
            </w:pPr>
            <w:r>
              <w:rPr>
                <w:b w:val="0"/>
                <w:sz w:val="19"/>
              </w:rPr>
              <w:t>ve öğrencilerin portfolyosuna eklenebilir.</w:t>
            </w:r>
          </w:p>
          <w:p>
            <w:pPr>
              <w:spacing w:after="0"/>
            </w:pPr>
            <w:r>
              <w:rPr>
                <w:b w:val="0"/>
                <w:sz w:val="19"/>
              </w:rPr>
              <w:t>Öğrencilerin sistemlerin eş güdümlü çalışmasının önemi konusunda sorgulama ve akıl</w:t>
            </w:r>
          </w:p>
          <w:p>
            <w:pPr>
              <w:spacing w:after="0"/>
            </w:pPr>
            <w:r>
              <w:rPr>
                <w:b w:val="0"/>
                <w:sz w:val="19"/>
              </w:rPr>
              <w:t>yürütmeyle ulaştıkları çıkarımları ortaya koymalarını sağlayacak açık uçlu soruların yer</w:t>
            </w:r>
          </w:p>
          <w:p>
            <w:pPr>
              <w:spacing w:after="0"/>
            </w:pPr>
            <w:r>
              <w:rPr>
                <w:b w:val="0"/>
                <w:sz w:val="19"/>
              </w:rPr>
              <w:t>aldığı çalışma yaprağı kullanılabilir. Öğrencilerin cevapları, analitik puanlama anahtarı ile</w:t>
            </w:r>
          </w:p>
          <w:p>
            <w:pPr>
              <w:spacing w:after="0"/>
            </w:pPr>
            <w:r>
              <w:rPr>
                <w:b w:val="0"/>
                <w:sz w:val="19"/>
              </w:rPr>
              <w:t>puanlanabilir.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HOME0STAZİ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Dolaşım Sistemi ve Homeostazi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BİY.11.2.6. Dolaşım sistemi ve homeostazi arasındaki ilişki ile ilgili bilimsel model</w:t>
            </w:r>
          </w:p>
          <w:p>
            <w:pPr>
              <w:spacing w:after="0"/>
            </w:pPr>
            <w:r>
              <w:rPr>
                <w:b w:val="0"/>
                <w:sz w:val="19"/>
              </w:rPr>
              <w:t>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Dolaşım sisteminin işleyişi ve dolaşım sistemi-homeostazi ilişkisini açıklamaya</w:t>
            </w:r>
          </w:p>
          <w:p>
            <w:pPr>
              <w:spacing w:after="0"/>
            </w:pPr>
            <w:r>
              <w:rPr>
                <w:b w:val="0"/>
                <w:sz w:val="19"/>
              </w:rPr>
              <w:t>yönelik model önerir.</w:t>
            </w:r>
          </w:p>
          <w:p>
            <w:pPr>
              <w:spacing w:after="0"/>
            </w:pPr>
            <w:r>
              <w:rPr>
                <w:b w:val="0"/>
                <w:sz w:val="19"/>
              </w:rPr>
              <w:t>b) Dolaşım sisteminin işleyişi ve dolaşım sistemi-homeostazi ilişkisi ile ilgili oluşturduğu modeli bilimsel modellerle karşılaştırır ve elde ettiği kanıtlarla modelini yeniler.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D3. Çalışkanlık, D14. Saygı</w:t>
            </w:r>
          </w:p>
          <w:p>
            <w:pPr>
              <w:spacing w:after="0"/>
            </w:pPr>
            <w:r>
              <w:rPr>
                <w:b w:val="0"/>
                <w:sz w:val="19"/>
              </w:rPr>
              <w:t>D1. Adalet</w:t>
            </w:r>
          </w:p>
          <w:p>
            <w:pPr>
              <w:spacing w:after="0"/>
            </w:pPr>
            <w:r>
              <w:rPr>
                <w:b w:val="0"/>
                <w:sz w:val="19"/>
              </w:rPr>
              <w:t>D13. Sağlıklı Yaşam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OB1. Bilgi Okuryazarlığı, OB2. Dijital Okuryazarlık, OB7. Veri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(BİY.11.2.6. Dolaşım sistemi ve homeostazi arasındaki ilişki ile ilgili bilimsel model)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video/animasyon, zihin haritası, balık kılçığı, kavram haritası, performans</w:t>
            </w:r>
          </w:p>
          <w:p>
            <w:pPr>
              <w:spacing w:after="0"/>
            </w:pPr>
            <w:r>
              <w:rPr>
                <w:b w:val="0"/>
                <w:sz w:val="19"/>
              </w:rPr>
              <w:t>görevi, sunum, poster, araştırma raporu, öğrenme günlüğü, açık uçlu soruların yer aldığı</w:t>
            </w:r>
          </w:p>
          <w:p>
            <w:pPr>
              <w:spacing w:after="0"/>
            </w:pPr>
            <w:r>
              <w:rPr>
                <w:b w:val="0"/>
                <w:sz w:val="19"/>
              </w:rPr>
              <w:t>çalışma yaprağı kullanılarak puanlama anahtarı, analitik ve dereceli puanlama anahtarı ile</w:t>
            </w:r>
          </w:p>
          <w:p>
            <w:pPr>
              <w:spacing w:after="0"/>
            </w:pPr>
            <w:r>
              <w:rPr>
                <w:b w:val="0"/>
                <w:sz w:val="19"/>
              </w:rPr>
              <w:t>değerlendirilebilir.</w:t>
            </w:r>
          </w:p>
          <w:p>
            <w:pPr>
              <w:spacing w:after="0"/>
            </w:pPr>
            <w:r>
              <w:rPr>
                <w:b w:val="0"/>
                <w:sz w:val="19"/>
              </w:rPr>
              <w:t>Öğrencilerin pozitif ve negatif geri bildirim olayının özelliklerini, benzerliklerini ve</w:t>
            </w:r>
          </w:p>
          <w:p>
            <w:pPr>
              <w:spacing w:after="0"/>
            </w:pPr>
            <w:r>
              <w:rPr>
                <w:b w:val="0"/>
                <w:sz w:val="19"/>
              </w:rPr>
              <w:t>farklılıklarını listelemeleri amacıyla balık kılçığı kullanılabilir. Balık kılçığı, puanlama anahtarı</w:t>
            </w:r>
          </w:p>
          <w:p>
            <w:pPr>
              <w:spacing w:after="0"/>
            </w:pPr>
            <w:r>
              <w:rPr>
                <w:b w:val="0"/>
                <w:sz w:val="19"/>
              </w:rPr>
              <w:t>ile puanlanabilir.</w:t>
            </w:r>
          </w:p>
          <w:p>
            <w:pPr>
              <w:spacing w:after="0"/>
            </w:pPr>
            <w:r>
              <w:rPr>
                <w:b w:val="0"/>
                <w:sz w:val="19"/>
              </w:rPr>
              <w:t>Homeostazinin canlılar için önemiyle ilgili bilimsel çıkarım yapabilmeleri için öğrencilere</w:t>
            </w:r>
          </w:p>
          <w:p>
            <w:pPr>
              <w:spacing w:after="0"/>
            </w:pPr>
            <w:r>
              <w:rPr>
                <w:b w:val="0"/>
                <w:sz w:val="19"/>
              </w:rPr>
              <w:t>gruplara ayrılarak video/animasyon hazırlayacakları bir performans görevi verilebilir.</w:t>
            </w:r>
          </w:p>
          <w:p>
            <w:pPr>
              <w:spacing w:after="0"/>
            </w:pPr>
            <w:r>
              <w:rPr>
                <w:b w:val="0"/>
                <w:sz w:val="19"/>
              </w:rPr>
              <w:t>Öğrencilerin hazırlayacağı belgesel, analitik dereceli puanlama anahtarı ile puanlanabilir;</w:t>
            </w:r>
          </w:p>
          <w:p>
            <w:pPr>
              <w:spacing w:after="0"/>
            </w:pPr>
            <w:r>
              <w:rPr>
                <w:b w:val="0"/>
                <w:sz w:val="19"/>
              </w:rPr>
              <w:t>öz değerlendirme ve grup değerlendirme formu kullanılabilir.</w:t>
            </w:r>
          </w:p>
          <w:p>
            <w:pPr>
              <w:spacing w:after="0"/>
            </w:pPr>
            <w:r>
              <w:rPr>
                <w:b w:val="0"/>
                <w:sz w:val="19"/>
              </w:rPr>
              <w:t>Öğrencilere homeostazinin kurulmasında endokrin sisteminin yapı ve görevlerini belirleme, bu yapı ve görevler hakkında veri toplama, topladığı verilerin homeostazi ile ilişkisini</w:t>
            </w:r>
          </w:p>
          <w:p>
            <w:pPr>
              <w:spacing w:after="0"/>
            </w:pPr>
            <w:r>
              <w:rPr>
                <w:b w:val="0"/>
                <w:sz w:val="19"/>
              </w:rPr>
              <w:t>yorumlama basamaklarını içeren poster oluşturacakları performans görevi verilebilir.</w:t>
            </w:r>
          </w:p>
          <w:p>
            <w:pPr>
              <w:spacing w:after="0"/>
            </w:pPr>
            <w:r>
              <w:rPr>
                <w:b w:val="0"/>
                <w:sz w:val="19"/>
              </w:rPr>
              <w:t>Performans görevi, analitik dereceli puanlama anahtarı ile puanlanabilir.</w:t>
            </w:r>
          </w:p>
          <w:p>
            <w:pPr>
              <w:spacing w:after="0"/>
            </w:pPr>
            <w:r>
              <w:rPr>
                <w:b w:val="0"/>
                <w:sz w:val="19"/>
              </w:rPr>
              <w:t>Öğrencilere dolaşım sistemi ve homeostazi ilişkisi hakkında bilimsel bir model oluşturup</w:t>
            </w:r>
          </w:p>
          <w:p>
            <w:pPr>
              <w:spacing w:after="0"/>
            </w:pPr>
            <w:r>
              <w:rPr>
                <w:b w:val="0"/>
                <w:sz w:val="19"/>
              </w:rPr>
              <w:t>oluşturduğu bu modeli poster ile sunmaya yönelik performans görevi verilebilir.</w:t>
            </w:r>
          </w:p>
          <w:p>
            <w:pPr>
              <w:spacing w:after="0"/>
            </w:pPr>
            <w:r>
              <w:rPr>
                <w:b w:val="0"/>
                <w:sz w:val="19"/>
              </w:rPr>
              <w:t>Öğrencilerin oluşturacağı poster, bütüncül dereceli puanlama anahtarı ile puanlanabilir</w:t>
            </w:r>
          </w:p>
          <w:p>
            <w:pPr>
              <w:spacing w:after="0"/>
            </w:pPr>
            <w:r>
              <w:rPr>
                <w:b w:val="0"/>
                <w:sz w:val="19"/>
              </w:rPr>
              <w:t>ve öğrencilerin portfolyosuna eklenebilir.</w:t>
            </w:r>
          </w:p>
          <w:p>
            <w:pPr>
              <w:spacing w:after="0"/>
            </w:pPr>
            <w:r>
              <w:rPr>
                <w:b w:val="0"/>
                <w:sz w:val="19"/>
              </w:rPr>
              <w:t>Öğrencilerin sistemlerin eş güdümlü çalışmasının önemi konusunda sorgulama ve akıl</w:t>
            </w:r>
          </w:p>
          <w:p>
            <w:pPr>
              <w:spacing w:after="0"/>
            </w:pPr>
            <w:r>
              <w:rPr>
                <w:b w:val="0"/>
                <w:sz w:val="19"/>
              </w:rPr>
              <w:t>yürütmeyle ulaştıkları çıkarımları ortaya koymalarını sağlayacak açık uçlu soruların yer</w:t>
            </w:r>
          </w:p>
          <w:p>
            <w:pPr>
              <w:spacing w:after="0"/>
            </w:pPr>
            <w:r>
              <w:rPr>
                <w:b w:val="0"/>
                <w:sz w:val="19"/>
              </w:rPr>
              <w:t>aldığı çalışma yaprağı kullanılabilir. Öğrencilerin cevapları, analitik puanlama anahtarı ile</w:t>
            </w:r>
          </w:p>
          <w:p>
            <w:pPr>
              <w:spacing w:after="0"/>
            </w:pPr>
            <w:r>
              <w:rPr>
                <w:b w:val="0"/>
                <w:sz w:val="19"/>
              </w:rPr>
              <w:t>puanlanabilir.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Ulusal Egemenlik Çocuk Bayramı (23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HOME0STAZİ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Dolaşım Sistemi ve Homeostazi</w:t>
            </w:r>
          </w:p>
          <w:p>
            <w:pPr>
              <w:spacing w:after="0"/>
            </w:pPr>
            <w:r>
              <w:rPr>
                <w:b w:val="0"/>
                <w:sz w:val="19"/>
              </w:rPr>
              <w:t xml:space="preserve"> Solunum Sistemi ve Homeostazi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BİY.11.2.6. Dolaşım sistemi ve homeostazi arasındaki ilişki ile ilgili bilimsel model</w:t>
            </w:r>
          </w:p>
          <w:p>
            <w:pPr>
              <w:spacing w:after="0"/>
            </w:pPr>
            <w:r>
              <w:rPr>
                <w:b w:val="0"/>
                <w:sz w:val="19"/>
              </w:rPr>
              <w:t>oluşturabilme</w:t>
            </w:r>
          </w:p>
          <w:p>
            <w:pPr>
              <w:spacing w:after="0"/>
            </w:pPr>
            <w:r>
              <w:rPr>
                <w:b w:val="0"/>
                <w:sz w:val="19"/>
              </w:rPr>
              <w:t>BİY.11.2.7. Solunum sisteminin homeostazinin sağlanmasındaki rolünü kanıtlarla ortaya</w:t>
            </w:r>
          </w:p>
          <w:p>
            <w:pPr>
              <w:spacing w:after="0"/>
            </w:pPr>
            <w:r>
              <w:rPr>
                <w:b w:val="0"/>
                <w:sz w:val="19"/>
              </w:rPr>
              <w:t>koyabilme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Dolaşım sisteminin işleyişi ve dolaşım sistemi-homeostazi ilişkisi ile ilgili oluşturduğu</w:t>
            </w:r>
          </w:p>
          <w:p>
            <w:pPr>
              <w:spacing w:after="0"/>
            </w:pPr>
            <w:r>
              <w:rPr>
                <w:b w:val="0"/>
                <w:sz w:val="19"/>
              </w:rPr>
              <w:t>modeli bilimsel modellerle karşılaştırır ve elde ettiği kanıtlarla modelini yeniler.</w:t>
            </w:r>
          </w:p>
          <w:p>
            <w:pPr>
              <w:spacing w:after="0"/>
            </w:pPr>
            <w:r>
              <w:rPr>
                <w:b w:val="0"/>
                <w:sz w:val="19"/>
              </w:rPr>
              <w:t>a) Solunum sisteminin homeostazinin sağlanmasındaki rolüyle ilgili verileri toplar ve kaydeder.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D3. Çalışkanlık, D14. Saygı</w:t>
            </w:r>
          </w:p>
          <w:p>
            <w:pPr>
              <w:spacing w:after="0"/>
            </w:pPr>
            <w:r>
              <w:rPr>
                <w:b w:val="0"/>
                <w:sz w:val="19"/>
              </w:rPr>
              <w:t>D1. Adalet</w:t>
            </w:r>
          </w:p>
          <w:p>
            <w:pPr>
              <w:spacing w:after="0"/>
            </w:pPr>
            <w:r>
              <w:rPr>
                <w:b w:val="0"/>
                <w:sz w:val="19"/>
              </w:rPr>
              <w:t>D13. Sağlıklı Yaşam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OB1. Bilgi Okuryazarlığı, OB2. Dijital Okuryazarlık, OB7. Veri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(BİY.11.2.6. Dolaşım sistemi ve homeostazi arasındaki ilişki ile ilgili bilimsel model)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video/animasyon, zihin haritası, balık kılçığı, kavram haritası, performans</w:t>
            </w:r>
          </w:p>
          <w:p>
            <w:pPr>
              <w:spacing w:after="0"/>
            </w:pPr>
            <w:r>
              <w:rPr>
                <w:b w:val="0"/>
                <w:sz w:val="19"/>
              </w:rPr>
              <w:t>görevi, sunum, poster, araştırma raporu, öğrenme günlüğü, açık uçlu soruların yer aldığı</w:t>
            </w:r>
          </w:p>
          <w:p>
            <w:pPr>
              <w:spacing w:after="0"/>
            </w:pPr>
            <w:r>
              <w:rPr>
                <w:b w:val="0"/>
                <w:sz w:val="19"/>
              </w:rPr>
              <w:t>çalışma yaprağı kullanılarak puanlama anahtarı, analitik ve dereceli puanlama anahtarı ile</w:t>
            </w:r>
          </w:p>
          <w:p>
            <w:pPr>
              <w:spacing w:after="0"/>
            </w:pPr>
            <w:r>
              <w:rPr>
                <w:b w:val="0"/>
                <w:sz w:val="19"/>
              </w:rPr>
              <w:t>değerlendirilebilir.</w:t>
            </w:r>
          </w:p>
          <w:p>
            <w:pPr>
              <w:spacing w:after="0"/>
            </w:pPr>
            <w:r>
              <w:rPr>
                <w:b w:val="0"/>
                <w:sz w:val="19"/>
              </w:rPr>
              <w:t>Öğrencilerin pozitif ve negatif geri bildirim olayının özelliklerini, benzerliklerini ve</w:t>
            </w:r>
          </w:p>
          <w:p>
            <w:pPr>
              <w:spacing w:after="0"/>
            </w:pPr>
            <w:r>
              <w:rPr>
                <w:b w:val="0"/>
                <w:sz w:val="19"/>
              </w:rPr>
              <w:t>farklılıklarını listelemeleri amacıyla balık kılçığı kullanılabilir. Balık kılçığı, puanlama anahtarı</w:t>
            </w:r>
          </w:p>
          <w:p>
            <w:pPr>
              <w:spacing w:after="0"/>
            </w:pPr>
            <w:r>
              <w:rPr>
                <w:b w:val="0"/>
                <w:sz w:val="19"/>
              </w:rPr>
              <w:t>ile puanlanabilir.</w:t>
            </w:r>
          </w:p>
          <w:p>
            <w:pPr>
              <w:spacing w:after="0"/>
            </w:pPr>
            <w:r>
              <w:rPr>
                <w:b w:val="0"/>
                <w:sz w:val="19"/>
              </w:rPr>
              <w:t>Homeostazinin canlılar için önemiyle ilgili bilimsel çıkarım yapabilmeleri için öğrencilere</w:t>
            </w:r>
          </w:p>
          <w:p>
            <w:pPr>
              <w:spacing w:after="0"/>
            </w:pPr>
            <w:r>
              <w:rPr>
                <w:b w:val="0"/>
                <w:sz w:val="19"/>
              </w:rPr>
              <w:t>gruplara ayrılarak video/animasyon hazırlayacakları bir performans görevi verilebilir.</w:t>
            </w:r>
          </w:p>
          <w:p>
            <w:pPr>
              <w:spacing w:after="0"/>
            </w:pPr>
            <w:r>
              <w:rPr>
                <w:b w:val="0"/>
                <w:sz w:val="19"/>
              </w:rPr>
              <w:t>Öğrencilerin hazırlayacağı belgesel, analitik dereceli puanlama anahtarı ile puanlanabilir;</w:t>
            </w:r>
          </w:p>
          <w:p>
            <w:pPr>
              <w:spacing w:after="0"/>
            </w:pPr>
            <w:r>
              <w:rPr>
                <w:b w:val="0"/>
                <w:sz w:val="19"/>
              </w:rPr>
              <w:t>öz değerlendirme ve grup değerlendirme formu kullanılabilir.</w:t>
            </w:r>
          </w:p>
          <w:p>
            <w:pPr>
              <w:spacing w:after="0"/>
            </w:pPr>
            <w:r>
              <w:rPr>
                <w:b w:val="0"/>
                <w:sz w:val="19"/>
              </w:rPr>
              <w:t>Öğrencilere homeostazinin kurulmasında endokrin sisteminin yapı ve görevlerini belirleme, bu yapı ve görevler hakkında veri toplama, topladığı verilerin homeostazi ile ilişkisini</w:t>
            </w:r>
          </w:p>
          <w:p>
            <w:pPr>
              <w:spacing w:after="0"/>
            </w:pPr>
            <w:r>
              <w:rPr>
                <w:b w:val="0"/>
                <w:sz w:val="19"/>
              </w:rPr>
              <w:t>yorumlama basamaklarını içeren poster oluşturacakları performans görevi verilebilir.</w:t>
            </w:r>
          </w:p>
          <w:p>
            <w:pPr>
              <w:spacing w:after="0"/>
            </w:pPr>
            <w:r>
              <w:rPr>
                <w:b w:val="0"/>
                <w:sz w:val="19"/>
              </w:rPr>
              <w:t>Performans görevi, analitik dereceli puanlama anahtarı ile puanlanabilir.</w:t>
            </w:r>
          </w:p>
          <w:p>
            <w:pPr>
              <w:spacing w:after="0"/>
            </w:pPr>
            <w:r>
              <w:rPr>
                <w:b w:val="0"/>
                <w:sz w:val="19"/>
              </w:rPr>
              <w:t>Öğrencilere dolaşım sistemi ve homeostazi ilişkisi hakkında bilimsel bir model oluşturup</w:t>
            </w:r>
          </w:p>
          <w:p>
            <w:pPr>
              <w:spacing w:after="0"/>
            </w:pPr>
            <w:r>
              <w:rPr>
                <w:b w:val="0"/>
                <w:sz w:val="19"/>
              </w:rPr>
              <w:t>oluşturduğu bu modeli poster ile sunmaya yönelik performans görevi verilebilir.</w:t>
            </w:r>
          </w:p>
          <w:p>
            <w:pPr>
              <w:spacing w:after="0"/>
            </w:pPr>
            <w:r>
              <w:rPr>
                <w:b w:val="0"/>
                <w:sz w:val="19"/>
              </w:rPr>
              <w:t>Öğrencilerin oluşturacağı poster, bütüncül dereceli puanlama anahtarı ile puanlanabilir</w:t>
            </w:r>
          </w:p>
          <w:p>
            <w:pPr>
              <w:spacing w:after="0"/>
            </w:pPr>
            <w:r>
              <w:rPr>
                <w:b w:val="0"/>
                <w:sz w:val="19"/>
              </w:rPr>
              <w:t>ve öğrencilerin portfolyosuna eklenebilir.</w:t>
            </w:r>
          </w:p>
          <w:p>
            <w:pPr>
              <w:spacing w:after="0"/>
            </w:pPr>
            <w:r>
              <w:rPr>
                <w:b w:val="0"/>
                <w:sz w:val="19"/>
              </w:rPr>
              <w:t>Öğrencilerin sistemlerin eş güdümlü çalışmasının önemi konusunda sorgulama ve akıl</w:t>
            </w:r>
          </w:p>
          <w:p>
            <w:pPr>
              <w:spacing w:after="0"/>
            </w:pPr>
            <w:r>
              <w:rPr>
                <w:b w:val="0"/>
                <w:sz w:val="19"/>
              </w:rPr>
              <w:t>yürütmeyle ulaştıkları çıkarımları ortaya koymalarını sağlayacak açık uçlu soruların yer</w:t>
            </w:r>
          </w:p>
          <w:p>
            <w:pPr>
              <w:spacing w:after="0"/>
            </w:pPr>
            <w:r>
              <w:rPr>
                <w:b w:val="0"/>
                <w:sz w:val="19"/>
              </w:rPr>
              <w:t>aldığı çalışma yaprağı kullanılabilir. Öğrencilerin cevapları, analitik puanlama anahtarı ile</w:t>
            </w:r>
          </w:p>
          <w:p>
            <w:pPr>
              <w:spacing w:after="0"/>
            </w:pPr>
            <w:r>
              <w:rPr>
                <w:b w:val="0"/>
                <w:sz w:val="19"/>
              </w:rPr>
              <w:t>puanlanabilir.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Kût'ül Amâre Zaferi (29 Nisan)</w:t>
            </w:r>
          </w:p>
          <w:p>
            <w:pPr>
              <w:spacing w:after="0"/>
            </w:pPr>
            <w:r>
              <w:rPr>
                <w:b w:val="0"/>
                <w:sz w:val="19"/>
              </w:rPr>
              <w:t>Emek ve Dayanışma Günü (1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HOME0STAZİ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Solunum Sistemi ve Homeostazi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BİY.11.2.7. Solunum sisteminin homeostazinin sağlanmasındaki rolünü kanıtlarla ortaya</w:t>
            </w:r>
          </w:p>
          <w:p>
            <w:pPr>
              <w:spacing w:after="0"/>
            </w:pPr>
            <w:r>
              <w:rPr>
                <w:b w:val="0"/>
                <w:sz w:val="19"/>
              </w:rPr>
              <w:t>koyabilme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Solunum sisteminin homeostazinin sağlanmasındaki rolüyle ilgili topladığı</w:t>
            </w:r>
          </w:p>
          <w:p>
            <w:pPr>
              <w:spacing w:after="0"/>
            </w:pPr>
            <w:r>
              <w:rPr>
                <w:b w:val="0"/>
                <w:sz w:val="19"/>
              </w:rPr>
              <w:t>verileri düzenler.</w:t>
            </w:r>
          </w:p>
          <w:p>
            <w:pPr>
              <w:spacing w:after="0"/>
            </w:pPr>
            <w:r>
              <w:rPr>
                <w:b w:val="0"/>
                <w:sz w:val="19"/>
              </w:rPr>
              <w:t>c) Solunum sisteminin homeostazinin sağlanmasındaki rolüyle ilgili topladığı</w:t>
            </w:r>
          </w:p>
          <w:p>
            <w:pPr>
              <w:spacing w:after="0"/>
            </w:pPr>
            <w:r>
              <w:rPr>
                <w:b w:val="0"/>
                <w:sz w:val="19"/>
              </w:rPr>
              <w:t>verilere dayanarak açıklama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D3. Çalışkanlık, D14. Saygı</w:t>
            </w:r>
          </w:p>
          <w:p>
            <w:pPr>
              <w:spacing w:after="0"/>
            </w:pPr>
            <w:r>
              <w:rPr>
                <w:b w:val="0"/>
                <w:sz w:val="19"/>
              </w:rPr>
              <w:t>D1. Adalet</w:t>
            </w:r>
          </w:p>
          <w:p>
            <w:pPr>
              <w:spacing w:after="0"/>
            </w:pPr>
            <w:r>
              <w:rPr>
                <w:b w:val="0"/>
                <w:sz w:val="19"/>
              </w:rPr>
              <w:t>D13. Sağlıklı Yaşam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OB1. Bilgi Okuryazarlığı, OB2. Dijital Okuryazarlık, OB7. Veri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(BİY.11.2.7. Solunum sisteminin homeostazinin sağlanmasındaki rolünü kanıtlarla ortaya)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video/animasyon, zihin haritası, balık kılçığı, kavram haritası, performans</w:t>
            </w:r>
          </w:p>
          <w:p>
            <w:pPr>
              <w:spacing w:after="0"/>
            </w:pPr>
            <w:r>
              <w:rPr>
                <w:b w:val="0"/>
                <w:sz w:val="19"/>
              </w:rPr>
              <w:t>görevi, sunum, poster, araştırma raporu, öğrenme günlüğü, açık uçlu soruların yer aldığı</w:t>
            </w:r>
          </w:p>
          <w:p>
            <w:pPr>
              <w:spacing w:after="0"/>
            </w:pPr>
            <w:r>
              <w:rPr>
                <w:b w:val="0"/>
                <w:sz w:val="19"/>
              </w:rPr>
              <w:t>çalışma yaprağı kullanılarak puanlama anahtarı, analitik ve dereceli puanlama anahtarı ile</w:t>
            </w:r>
          </w:p>
          <w:p>
            <w:pPr>
              <w:spacing w:after="0"/>
            </w:pPr>
            <w:r>
              <w:rPr>
                <w:b w:val="0"/>
                <w:sz w:val="19"/>
              </w:rPr>
              <w:t>değerlendirilebilir.</w:t>
            </w:r>
          </w:p>
          <w:p>
            <w:pPr>
              <w:spacing w:after="0"/>
            </w:pPr>
            <w:r>
              <w:rPr>
                <w:b w:val="0"/>
                <w:sz w:val="19"/>
              </w:rPr>
              <w:t>Öğrencilerin pozitif ve negatif geri bildirim olayının özelliklerini, benzerliklerini ve</w:t>
            </w:r>
          </w:p>
          <w:p>
            <w:pPr>
              <w:spacing w:after="0"/>
            </w:pPr>
            <w:r>
              <w:rPr>
                <w:b w:val="0"/>
                <w:sz w:val="19"/>
              </w:rPr>
              <w:t>farklılıklarını listelemeleri amacıyla balık kılçığı kullanılabilir. Balık kılçığı, puanlama anahtarı</w:t>
            </w:r>
          </w:p>
          <w:p>
            <w:pPr>
              <w:spacing w:after="0"/>
            </w:pPr>
            <w:r>
              <w:rPr>
                <w:b w:val="0"/>
                <w:sz w:val="19"/>
              </w:rPr>
              <w:t>ile puanlanabilir.</w:t>
            </w:r>
          </w:p>
          <w:p>
            <w:pPr>
              <w:spacing w:after="0"/>
            </w:pPr>
            <w:r>
              <w:rPr>
                <w:b w:val="0"/>
                <w:sz w:val="19"/>
              </w:rPr>
              <w:t>Homeostazinin canlılar için önemiyle ilgili bilimsel çıkarım yapabilmeleri için öğrencilere</w:t>
            </w:r>
          </w:p>
          <w:p>
            <w:pPr>
              <w:spacing w:after="0"/>
            </w:pPr>
            <w:r>
              <w:rPr>
                <w:b w:val="0"/>
                <w:sz w:val="19"/>
              </w:rPr>
              <w:t>gruplara ayrılarak video/animasyon hazırlayacakları bir performans görevi verilebilir.</w:t>
            </w:r>
          </w:p>
          <w:p>
            <w:pPr>
              <w:spacing w:after="0"/>
            </w:pPr>
            <w:r>
              <w:rPr>
                <w:b w:val="0"/>
                <w:sz w:val="19"/>
              </w:rPr>
              <w:t>Öğrencilerin hazırlayacağı belgesel, analitik dereceli puanlama anahtarı ile puanlanabilir;</w:t>
            </w:r>
          </w:p>
          <w:p>
            <w:pPr>
              <w:spacing w:after="0"/>
            </w:pPr>
            <w:r>
              <w:rPr>
                <w:b w:val="0"/>
                <w:sz w:val="19"/>
              </w:rPr>
              <w:t>öz değerlendirme ve grup değerlendirme formu kullanılabilir.</w:t>
            </w:r>
          </w:p>
          <w:p>
            <w:pPr>
              <w:spacing w:after="0"/>
            </w:pPr>
            <w:r>
              <w:rPr>
                <w:b w:val="0"/>
                <w:sz w:val="19"/>
              </w:rPr>
              <w:t>Öğrencilere homeostazinin kurulmasında endokrin sisteminin yapı ve görevlerini belirleme, bu yapı ve görevler hakkında veri toplama, topladığı verilerin homeostazi ile ilişkisini</w:t>
            </w:r>
          </w:p>
          <w:p>
            <w:pPr>
              <w:spacing w:after="0"/>
            </w:pPr>
            <w:r>
              <w:rPr>
                <w:b w:val="0"/>
                <w:sz w:val="19"/>
              </w:rPr>
              <w:t>yorumlama basamaklarını içeren poster oluşturacakları performans görevi verilebilir.</w:t>
            </w:r>
          </w:p>
          <w:p>
            <w:pPr>
              <w:spacing w:after="0"/>
            </w:pPr>
            <w:r>
              <w:rPr>
                <w:b w:val="0"/>
                <w:sz w:val="19"/>
              </w:rPr>
              <w:t>Performans görevi, analitik dereceli puanlama anahtarı ile puanlanabilir.</w:t>
            </w:r>
          </w:p>
          <w:p>
            <w:pPr>
              <w:spacing w:after="0"/>
            </w:pPr>
            <w:r>
              <w:rPr>
                <w:b w:val="0"/>
                <w:sz w:val="19"/>
              </w:rPr>
              <w:t>Öğrencilere dolaşım sistemi ve homeostazi ilişkisi hakkında bilimsel bir model oluşturup</w:t>
            </w:r>
          </w:p>
          <w:p>
            <w:pPr>
              <w:spacing w:after="0"/>
            </w:pPr>
            <w:r>
              <w:rPr>
                <w:b w:val="0"/>
                <w:sz w:val="19"/>
              </w:rPr>
              <w:t>oluşturduğu bu modeli poster ile sunmaya yönelik performans görevi verilebilir.</w:t>
            </w:r>
          </w:p>
          <w:p>
            <w:pPr>
              <w:spacing w:after="0"/>
            </w:pPr>
            <w:r>
              <w:rPr>
                <w:b w:val="0"/>
                <w:sz w:val="19"/>
              </w:rPr>
              <w:t>Öğrencilerin oluşturacağı poster, bütüncül dereceli puanlama anahtarı ile puanlanabilir</w:t>
            </w:r>
          </w:p>
          <w:p>
            <w:pPr>
              <w:spacing w:after="0"/>
            </w:pPr>
            <w:r>
              <w:rPr>
                <w:b w:val="0"/>
                <w:sz w:val="19"/>
              </w:rPr>
              <w:t>ve öğrencilerin portfolyosuna eklenebilir.</w:t>
            </w:r>
          </w:p>
          <w:p>
            <w:pPr>
              <w:spacing w:after="0"/>
            </w:pPr>
            <w:r>
              <w:rPr>
                <w:b w:val="0"/>
                <w:sz w:val="19"/>
              </w:rPr>
              <w:t>Öğrencilerin sistemlerin eş güdümlü çalışmasının önemi konusunda sorgulama ve akıl</w:t>
            </w:r>
          </w:p>
          <w:p>
            <w:pPr>
              <w:spacing w:after="0"/>
            </w:pPr>
            <w:r>
              <w:rPr>
                <w:b w:val="0"/>
                <w:sz w:val="19"/>
              </w:rPr>
              <w:t>yürütmeyle ulaştıkları çıkarımları ortaya koymalarını sağlayacak açık uçlu soruların yer</w:t>
            </w:r>
          </w:p>
          <w:p>
            <w:pPr>
              <w:spacing w:after="0"/>
            </w:pPr>
            <w:r>
              <w:rPr>
                <w:b w:val="0"/>
                <w:sz w:val="19"/>
              </w:rPr>
              <w:t>aldığı çalışma yaprağı kullanılabilir. Öğrencilerin cevapları, analitik puanlama anahtarı ile</w:t>
            </w:r>
          </w:p>
          <w:p>
            <w:pPr>
              <w:spacing w:after="0"/>
            </w:pPr>
            <w:r>
              <w:rPr>
                <w:b w:val="0"/>
                <w:sz w:val="19"/>
              </w:rPr>
              <w:t>puanlanabilir.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HOME0STAZİ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Boşaltım Sistemi ve</w:t>
            </w:r>
          </w:p>
          <w:p>
            <w:pPr>
              <w:spacing w:after="0"/>
            </w:pPr>
            <w:r>
              <w:rPr>
                <w:b w:val="0"/>
                <w:sz w:val="19"/>
              </w:rPr>
              <w:t>Homeostazi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BİY.11.2.8. Boşaltım sisteminin homeostazi işlevine yönelik bilimsel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Boşaltım sisteminde nefronların yapı ve görevlerini tanımlar.</w:t>
            </w:r>
          </w:p>
          <w:p>
            <w:pPr>
              <w:spacing w:after="0"/>
            </w:pPr>
            <w:r>
              <w:rPr>
                <w:b w:val="0"/>
                <w:sz w:val="19"/>
              </w:rPr>
              <w:t>b) Homeostazinin sağlanmasında boşaltım sisteminin görevleriyle ilgili verileri</w:t>
            </w:r>
          </w:p>
          <w:p>
            <w:pPr>
              <w:spacing w:after="0"/>
            </w:pPr>
            <w:r>
              <w:rPr>
                <w:b w:val="0"/>
                <w:sz w:val="19"/>
              </w:rPr>
              <w:t>toplar ve kaydeder.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D3. Çalışkanlık, D14. Saygı</w:t>
            </w:r>
          </w:p>
          <w:p>
            <w:pPr>
              <w:spacing w:after="0"/>
            </w:pPr>
            <w:r>
              <w:rPr>
                <w:b w:val="0"/>
                <w:sz w:val="19"/>
              </w:rPr>
              <w:t>D1. Adalet</w:t>
            </w:r>
          </w:p>
          <w:p>
            <w:pPr>
              <w:spacing w:after="0"/>
            </w:pPr>
            <w:r>
              <w:rPr>
                <w:b w:val="0"/>
                <w:sz w:val="19"/>
              </w:rPr>
              <w:t>D13. Sağlıklı Yaşam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OB1. Bilgi Okuryazarlığı, OB2. Dijital Okuryazarlık, OB7. Veri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(BİY.11.2.8. Boşaltım sisteminin homeostazi işlevine yönelik bilimsel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video/animasyon, zihin haritası, balık kılçığı, kavram haritası, performans</w:t>
            </w:r>
          </w:p>
          <w:p>
            <w:pPr>
              <w:spacing w:after="0"/>
            </w:pPr>
            <w:r>
              <w:rPr>
                <w:b w:val="0"/>
                <w:sz w:val="19"/>
              </w:rPr>
              <w:t>görevi, sunum, poster, araştırma raporu, öğrenme günlüğü, açık uçlu soruların yer aldığı</w:t>
            </w:r>
          </w:p>
          <w:p>
            <w:pPr>
              <w:spacing w:after="0"/>
            </w:pPr>
            <w:r>
              <w:rPr>
                <w:b w:val="0"/>
                <w:sz w:val="19"/>
              </w:rPr>
              <w:t>çalışma yaprağı kullanılarak puanlama anahtarı, analitik ve dereceli puanlama anahtarı ile</w:t>
            </w:r>
          </w:p>
          <w:p>
            <w:pPr>
              <w:spacing w:after="0"/>
            </w:pPr>
            <w:r>
              <w:rPr>
                <w:b w:val="0"/>
                <w:sz w:val="19"/>
              </w:rPr>
              <w:t>değerlendirilebilir.</w:t>
            </w:r>
          </w:p>
          <w:p>
            <w:pPr>
              <w:spacing w:after="0"/>
            </w:pPr>
            <w:r>
              <w:rPr>
                <w:b w:val="0"/>
                <w:sz w:val="19"/>
              </w:rPr>
              <w:t>Öğrencilerin pozitif ve negatif geri bildirim olayının özelliklerini, benzerliklerini ve</w:t>
            </w:r>
          </w:p>
          <w:p>
            <w:pPr>
              <w:spacing w:after="0"/>
            </w:pPr>
            <w:r>
              <w:rPr>
                <w:b w:val="0"/>
                <w:sz w:val="19"/>
              </w:rPr>
              <w:t>farklılıklarını listelemeleri amacıyla balık kılçığı kullanılabilir. Balık kılçığı, puanlama anahtarı</w:t>
            </w:r>
          </w:p>
          <w:p>
            <w:pPr>
              <w:spacing w:after="0"/>
            </w:pPr>
            <w:r>
              <w:rPr>
                <w:b w:val="0"/>
                <w:sz w:val="19"/>
              </w:rPr>
              <w:t>ile puanlanabilir.</w:t>
            </w:r>
          </w:p>
          <w:p>
            <w:pPr>
              <w:spacing w:after="0"/>
            </w:pPr>
            <w:r>
              <w:rPr>
                <w:b w:val="0"/>
                <w:sz w:val="19"/>
              </w:rPr>
              <w:t>Homeostazinin canlılar için önemiyle ilgili bilimsel çıkarım yapabilmeleri için öğrencilere</w:t>
            </w:r>
          </w:p>
          <w:p>
            <w:pPr>
              <w:spacing w:after="0"/>
            </w:pPr>
            <w:r>
              <w:rPr>
                <w:b w:val="0"/>
                <w:sz w:val="19"/>
              </w:rPr>
              <w:t>gruplara ayrılarak video/animasyon hazırlayacakları bir performans görevi verilebilir.</w:t>
            </w:r>
          </w:p>
          <w:p>
            <w:pPr>
              <w:spacing w:after="0"/>
            </w:pPr>
            <w:r>
              <w:rPr>
                <w:b w:val="0"/>
                <w:sz w:val="19"/>
              </w:rPr>
              <w:t>Öğrencilerin hazırlayacağı belgesel, analitik dereceli puanlama anahtarı ile puanlanabilir;</w:t>
            </w:r>
          </w:p>
          <w:p>
            <w:pPr>
              <w:spacing w:after="0"/>
            </w:pPr>
            <w:r>
              <w:rPr>
                <w:b w:val="0"/>
                <w:sz w:val="19"/>
              </w:rPr>
              <w:t>öz değerlendirme ve grup değerlendirme formu kullanılabilir.</w:t>
            </w:r>
          </w:p>
          <w:p>
            <w:pPr>
              <w:spacing w:after="0"/>
            </w:pPr>
            <w:r>
              <w:rPr>
                <w:b w:val="0"/>
                <w:sz w:val="19"/>
              </w:rPr>
              <w:t>Öğrencilere homeostazinin kurulmasında endokrin sisteminin yapı ve görevlerini belirleme, bu yapı ve görevler hakkında veri toplama, topladığı verilerin homeostazi ile ilişkisini</w:t>
            </w:r>
          </w:p>
          <w:p>
            <w:pPr>
              <w:spacing w:after="0"/>
            </w:pPr>
            <w:r>
              <w:rPr>
                <w:b w:val="0"/>
                <w:sz w:val="19"/>
              </w:rPr>
              <w:t>yorumlama basamaklarını içeren poster oluşturacakları performans görevi verilebilir.</w:t>
            </w:r>
          </w:p>
          <w:p>
            <w:pPr>
              <w:spacing w:after="0"/>
            </w:pPr>
            <w:r>
              <w:rPr>
                <w:b w:val="0"/>
                <w:sz w:val="19"/>
              </w:rPr>
              <w:t>Performans görevi, analitik dereceli puanlama anahtarı ile puanlanabilir.</w:t>
            </w:r>
          </w:p>
          <w:p>
            <w:pPr>
              <w:spacing w:after="0"/>
            </w:pPr>
            <w:r>
              <w:rPr>
                <w:b w:val="0"/>
                <w:sz w:val="19"/>
              </w:rPr>
              <w:t>Öğrencilere dolaşım sistemi ve homeostazi ilişkisi hakkında bilimsel bir model oluşturup</w:t>
            </w:r>
          </w:p>
          <w:p>
            <w:pPr>
              <w:spacing w:after="0"/>
            </w:pPr>
            <w:r>
              <w:rPr>
                <w:b w:val="0"/>
                <w:sz w:val="19"/>
              </w:rPr>
              <w:t>oluşturduğu bu modeli poster ile sunmaya yönelik performans görevi verilebilir.</w:t>
            </w:r>
          </w:p>
          <w:p>
            <w:pPr>
              <w:spacing w:after="0"/>
            </w:pPr>
            <w:r>
              <w:rPr>
                <w:b w:val="0"/>
                <w:sz w:val="19"/>
              </w:rPr>
              <w:t>Öğrencilerin oluşturacağı poster, bütüncül dereceli puanlama anahtarı ile puanlanabilir</w:t>
            </w:r>
          </w:p>
          <w:p>
            <w:pPr>
              <w:spacing w:after="0"/>
            </w:pPr>
            <w:r>
              <w:rPr>
                <w:b w:val="0"/>
                <w:sz w:val="19"/>
              </w:rPr>
              <w:t>ve öğrencilerin portfolyosuna eklenebilir.</w:t>
            </w:r>
          </w:p>
          <w:p>
            <w:pPr>
              <w:spacing w:after="0"/>
            </w:pPr>
            <w:r>
              <w:rPr>
                <w:b w:val="0"/>
                <w:sz w:val="19"/>
              </w:rPr>
              <w:t>Öğrencilerin sistemlerin eş güdümlü çalışmasının önemi konusunda sorgulama ve akıl</w:t>
            </w:r>
          </w:p>
          <w:p>
            <w:pPr>
              <w:spacing w:after="0"/>
            </w:pPr>
            <w:r>
              <w:rPr>
                <w:b w:val="0"/>
                <w:sz w:val="19"/>
              </w:rPr>
              <w:t>yürütmeyle ulaştıkları çıkarımları ortaya koymalarını sağlayacak açık uçlu soruların yer</w:t>
            </w:r>
          </w:p>
          <w:p>
            <w:pPr>
              <w:spacing w:after="0"/>
            </w:pPr>
            <w:r>
              <w:rPr>
                <w:b w:val="0"/>
                <w:sz w:val="19"/>
              </w:rPr>
              <w:t>aldığı çalışma yaprağı kullanılabilir. Öğrencilerin cevapları, analitik puanlama anahtarı ile</w:t>
            </w:r>
          </w:p>
          <w:p>
            <w:pPr>
              <w:spacing w:after="0"/>
            </w:pPr>
            <w:r>
              <w:rPr>
                <w:b w:val="0"/>
                <w:sz w:val="19"/>
              </w:rPr>
              <w:t>puanlanabilir.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HOME0STAZİ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Boşaltım Sistemi ve</w:t>
            </w:r>
          </w:p>
          <w:p>
            <w:pPr>
              <w:spacing w:after="0"/>
            </w:pPr>
            <w:r>
              <w:rPr>
                <w:b w:val="0"/>
                <w:sz w:val="19"/>
              </w:rPr>
              <w:t>Homeostazi</w:t>
            </w:r>
          </w:p>
          <w:p>
            <w:pPr>
              <w:spacing w:after="0"/>
            </w:pPr>
            <w:r>
              <w:rPr>
                <w:b w:val="0"/>
                <w:sz w:val="19"/>
              </w:rPr>
              <w:t>Sistemlerin Eş Güdümlü Çalışması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BİY.11.2.8. Boşaltım sisteminin homeostazi işlevine yönelik bilimsel çıkarım yapabilme</w:t>
            </w:r>
          </w:p>
          <w:p>
            <w:pPr>
              <w:spacing w:after="0"/>
            </w:pPr>
            <w:r>
              <w:rPr>
                <w:b w:val="0"/>
                <w:sz w:val="19"/>
              </w:rPr>
              <w:t>BİY.11.2.9. Homeostazinin sağlanmasında sistemlerin eş güdümlü çalışmasıyla ilgili</w:t>
            </w:r>
          </w:p>
          <w:p>
            <w:pPr>
              <w:spacing w:after="0"/>
            </w:pPr>
            <w:r>
              <w:rPr>
                <w:b w:val="0"/>
                <w:sz w:val="19"/>
              </w:rPr>
              <w:t>eleştirel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Boşaltım sistemi ve homeostazi ilişkisiyle ilgili topladığı verileri yorumlayarak</w:t>
            </w:r>
          </w:p>
          <w:p>
            <w:pPr>
              <w:spacing w:after="0"/>
            </w:pPr>
            <w:r>
              <w:rPr>
                <w:b w:val="0"/>
                <w:sz w:val="19"/>
              </w:rPr>
              <w:t>değerlendirir.</w:t>
            </w:r>
          </w:p>
          <w:p>
            <w:pPr>
              <w:spacing w:after="0"/>
            </w:pPr>
            <w:r>
              <w:rPr>
                <w:b w:val="0"/>
                <w:sz w:val="19"/>
              </w:rPr>
              <w:t>a) Sistemlerin eş güdümlü çalışmasını sorgular.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D3. Çalışkanlık, D14. Saygı</w:t>
            </w:r>
          </w:p>
          <w:p>
            <w:pPr>
              <w:spacing w:after="0"/>
            </w:pPr>
            <w:r>
              <w:rPr>
                <w:b w:val="0"/>
                <w:sz w:val="19"/>
              </w:rPr>
              <w:t>D1. Adalet</w:t>
            </w:r>
          </w:p>
          <w:p>
            <w:pPr>
              <w:spacing w:after="0"/>
            </w:pPr>
            <w:r>
              <w:rPr>
                <w:b w:val="0"/>
                <w:sz w:val="19"/>
              </w:rPr>
              <w:t>D13. Sağlıklı Yaşam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OB1. Bilgi Okuryazarlığı, OB2. Dijital Okuryazarlık, OB7. Veri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(BİY.11.2.8. Boşaltım sisteminin homeostazi işlevine yönelik bilimsel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video/animasyon, zihin haritası, balık kılçığı, kavram haritası, performans</w:t>
            </w:r>
          </w:p>
          <w:p>
            <w:pPr>
              <w:spacing w:after="0"/>
            </w:pPr>
            <w:r>
              <w:rPr>
                <w:b w:val="0"/>
                <w:sz w:val="19"/>
              </w:rPr>
              <w:t>görevi, sunum, poster, araştırma raporu, öğrenme günlüğü, açık uçlu soruların yer aldığı</w:t>
            </w:r>
          </w:p>
          <w:p>
            <w:pPr>
              <w:spacing w:after="0"/>
            </w:pPr>
            <w:r>
              <w:rPr>
                <w:b w:val="0"/>
                <w:sz w:val="19"/>
              </w:rPr>
              <w:t>çalışma yaprağı kullanılarak puanlama anahtarı, analitik ve dereceli puanlama anahtarı ile</w:t>
            </w:r>
          </w:p>
          <w:p>
            <w:pPr>
              <w:spacing w:after="0"/>
            </w:pPr>
            <w:r>
              <w:rPr>
                <w:b w:val="0"/>
                <w:sz w:val="19"/>
              </w:rPr>
              <w:t>değerlendirilebilir.</w:t>
            </w:r>
          </w:p>
          <w:p>
            <w:pPr>
              <w:spacing w:after="0"/>
            </w:pPr>
            <w:r>
              <w:rPr>
                <w:b w:val="0"/>
                <w:sz w:val="19"/>
              </w:rPr>
              <w:t>Öğrencilerin pozitif ve negatif geri bildirim olayının özelliklerini, benzerliklerini ve</w:t>
            </w:r>
          </w:p>
          <w:p>
            <w:pPr>
              <w:spacing w:after="0"/>
            </w:pPr>
            <w:r>
              <w:rPr>
                <w:b w:val="0"/>
                <w:sz w:val="19"/>
              </w:rPr>
              <w:t>farklılıklarını listelemeleri amacıyla balık kılçığı kullanılabilir. Balık kılçığı, puanlama anahtarı</w:t>
            </w:r>
          </w:p>
          <w:p>
            <w:pPr>
              <w:spacing w:after="0"/>
            </w:pPr>
            <w:r>
              <w:rPr>
                <w:b w:val="0"/>
                <w:sz w:val="19"/>
              </w:rPr>
              <w:t>ile puanlanabilir.</w:t>
            </w:r>
          </w:p>
          <w:p>
            <w:pPr>
              <w:spacing w:after="0"/>
            </w:pPr>
            <w:r>
              <w:rPr>
                <w:b w:val="0"/>
                <w:sz w:val="19"/>
              </w:rPr>
              <w:t>Homeostazinin canlılar için önemiyle ilgili bilimsel çıkarım yapabilmeleri için öğrencilere</w:t>
            </w:r>
          </w:p>
          <w:p>
            <w:pPr>
              <w:spacing w:after="0"/>
            </w:pPr>
            <w:r>
              <w:rPr>
                <w:b w:val="0"/>
                <w:sz w:val="19"/>
              </w:rPr>
              <w:t>gruplara ayrılarak video/animasyon hazırlayacakları bir performans görevi verilebilir.</w:t>
            </w:r>
          </w:p>
          <w:p>
            <w:pPr>
              <w:spacing w:after="0"/>
            </w:pPr>
            <w:r>
              <w:rPr>
                <w:b w:val="0"/>
                <w:sz w:val="19"/>
              </w:rPr>
              <w:t>Öğrencilerin hazırlayacağı belgesel, analitik dereceli puanlama anahtarı ile puanlanabilir;</w:t>
            </w:r>
          </w:p>
          <w:p>
            <w:pPr>
              <w:spacing w:after="0"/>
            </w:pPr>
            <w:r>
              <w:rPr>
                <w:b w:val="0"/>
                <w:sz w:val="19"/>
              </w:rPr>
              <w:t>öz değerlendirme ve grup değerlendirme formu kullanılabilir.</w:t>
            </w:r>
          </w:p>
          <w:p>
            <w:pPr>
              <w:spacing w:after="0"/>
            </w:pPr>
            <w:r>
              <w:rPr>
                <w:b w:val="0"/>
                <w:sz w:val="19"/>
              </w:rPr>
              <w:t>Öğrencilere homeostazinin kurulmasında endokrin sisteminin yapı ve görevlerini belirleme, bu yapı ve görevler hakkında veri toplama, topladığı verilerin homeostazi ile ilişkisini</w:t>
            </w:r>
          </w:p>
          <w:p>
            <w:pPr>
              <w:spacing w:after="0"/>
            </w:pPr>
            <w:r>
              <w:rPr>
                <w:b w:val="0"/>
                <w:sz w:val="19"/>
              </w:rPr>
              <w:t>yorumlama basamaklarını içeren poster oluşturacakları performans görevi verilebilir.</w:t>
            </w:r>
          </w:p>
          <w:p>
            <w:pPr>
              <w:spacing w:after="0"/>
            </w:pPr>
            <w:r>
              <w:rPr>
                <w:b w:val="0"/>
                <w:sz w:val="19"/>
              </w:rPr>
              <w:t>Performans görevi, analitik dereceli puanlama anahtarı ile puanlanabilir.</w:t>
            </w:r>
          </w:p>
          <w:p>
            <w:pPr>
              <w:spacing w:after="0"/>
            </w:pPr>
            <w:r>
              <w:rPr>
                <w:b w:val="0"/>
                <w:sz w:val="19"/>
              </w:rPr>
              <w:t>Öğrencilere dolaşım sistemi ve homeostazi ilişkisi hakkında bilimsel bir model oluşturup</w:t>
            </w:r>
          </w:p>
          <w:p>
            <w:pPr>
              <w:spacing w:after="0"/>
            </w:pPr>
            <w:r>
              <w:rPr>
                <w:b w:val="0"/>
                <w:sz w:val="19"/>
              </w:rPr>
              <w:t>oluşturduğu bu modeli poster ile sunmaya yönelik performans görevi verilebilir.</w:t>
            </w:r>
          </w:p>
          <w:p>
            <w:pPr>
              <w:spacing w:after="0"/>
            </w:pPr>
            <w:r>
              <w:rPr>
                <w:b w:val="0"/>
                <w:sz w:val="19"/>
              </w:rPr>
              <w:t>Öğrencilerin oluşturacağı poster, bütüncül dereceli puanlama anahtarı ile puanlanabilir</w:t>
            </w:r>
          </w:p>
          <w:p>
            <w:pPr>
              <w:spacing w:after="0"/>
            </w:pPr>
            <w:r>
              <w:rPr>
                <w:b w:val="0"/>
                <w:sz w:val="19"/>
              </w:rPr>
              <w:t>ve öğrencilerin portfolyosuna eklenebilir.</w:t>
            </w:r>
          </w:p>
          <w:p>
            <w:pPr>
              <w:spacing w:after="0"/>
            </w:pPr>
            <w:r>
              <w:rPr>
                <w:b w:val="0"/>
                <w:sz w:val="19"/>
              </w:rPr>
              <w:t>Öğrencilerin sistemlerin eş güdümlü çalışmasının önemi konusunda sorgulama ve akıl</w:t>
            </w:r>
          </w:p>
          <w:p>
            <w:pPr>
              <w:spacing w:after="0"/>
            </w:pPr>
            <w:r>
              <w:rPr>
                <w:b w:val="0"/>
                <w:sz w:val="19"/>
              </w:rPr>
              <w:t>yürütmeyle ulaştıkları çıkarımları ortaya koymalarını sağlayacak açık uçlu soruların yer</w:t>
            </w:r>
          </w:p>
          <w:p>
            <w:pPr>
              <w:spacing w:after="0"/>
            </w:pPr>
            <w:r>
              <w:rPr>
                <w:b w:val="0"/>
                <w:sz w:val="19"/>
              </w:rPr>
              <w:t>aldığı çalışma yaprağı kullanılabilir. Öğrencilerin cevapları, analitik puanlama anahtarı ile</w:t>
            </w:r>
          </w:p>
          <w:p>
            <w:pPr>
              <w:spacing w:after="0"/>
            </w:pPr>
            <w:r>
              <w:rPr>
                <w:b w:val="0"/>
                <w:sz w:val="19"/>
              </w:rPr>
              <w:t>puanlanabilir.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Atatürkü Anma ve Gençlik ve Spor Bayramı (19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HOME0STAZİ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Sistemlerin Eş Güdümlü Çalışması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BİY.11.2.9. Homeostazinin sağlanmasında sistemlerin eş güdümlü çalışmasıyla ilgili eleştirel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Sistemlerin eş güdümlü çalışması konusunda akıl yürütür.</w:t>
            </w:r>
          </w:p>
          <w:p>
            <w:pPr>
              <w:spacing w:after="0"/>
            </w:pPr>
            <w:r>
              <w:rPr>
                <w:b w:val="0"/>
                <w:sz w:val="19"/>
              </w:rPr>
              <w:t>c) Sistemlerin eş güdümlü çalışması konusunda akıl yürütmeyle ulaştığı çıkarımları</w:t>
            </w:r>
          </w:p>
          <w:p>
            <w:pPr>
              <w:spacing w:after="0"/>
            </w:pPr>
            <w:r>
              <w:rPr>
                <w:b w:val="0"/>
                <w:sz w:val="19"/>
              </w:rPr>
              <w:t>yansıtır.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D3. Çalışkanlık, D14. Saygı</w:t>
            </w:r>
          </w:p>
          <w:p>
            <w:pPr>
              <w:spacing w:after="0"/>
            </w:pPr>
            <w:r>
              <w:rPr>
                <w:b w:val="0"/>
                <w:sz w:val="19"/>
              </w:rPr>
              <w:t>D1. Adalet</w:t>
            </w:r>
          </w:p>
          <w:p>
            <w:pPr>
              <w:spacing w:after="0"/>
            </w:pPr>
            <w:r>
              <w:rPr>
                <w:b w:val="0"/>
                <w:sz w:val="19"/>
              </w:rPr>
              <w:t>D13. Sağlıklı Yaşam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OB1. Bilgi Okuryazarlığı, OB2. Dijital Okuryazarlık, OB7. Veri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(BİY.11.2.9. Homeostazinin sağlanmasında sistemlerin eş güdümlü çalışmasıyla ilgili eleştirel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video/animasyon, zihin haritası, balık kılçığı, kavram haritası, performans</w:t>
            </w:r>
          </w:p>
          <w:p>
            <w:pPr>
              <w:spacing w:after="0"/>
            </w:pPr>
            <w:r>
              <w:rPr>
                <w:b w:val="0"/>
                <w:sz w:val="19"/>
              </w:rPr>
              <w:t>görevi, sunum, poster, araştırma raporu, öğrenme günlüğü, açık uçlu soruların yer aldığı</w:t>
            </w:r>
          </w:p>
          <w:p>
            <w:pPr>
              <w:spacing w:after="0"/>
            </w:pPr>
            <w:r>
              <w:rPr>
                <w:b w:val="0"/>
                <w:sz w:val="19"/>
              </w:rPr>
              <w:t>çalışma yaprağı kullanılarak puanlama anahtarı, analitik ve dereceli puanlama anahtarı ile</w:t>
            </w:r>
          </w:p>
          <w:p>
            <w:pPr>
              <w:spacing w:after="0"/>
            </w:pPr>
            <w:r>
              <w:rPr>
                <w:b w:val="0"/>
                <w:sz w:val="19"/>
              </w:rPr>
              <w:t>değerlendirilebilir.</w:t>
            </w:r>
          </w:p>
          <w:p>
            <w:pPr>
              <w:spacing w:after="0"/>
            </w:pPr>
            <w:r>
              <w:rPr>
                <w:b w:val="0"/>
                <w:sz w:val="19"/>
              </w:rPr>
              <w:t>Öğrencilerin pozitif ve negatif geri bildirim olayının özelliklerini, benzerliklerini ve</w:t>
            </w:r>
          </w:p>
          <w:p>
            <w:pPr>
              <w:spacing w:after="0"/>
            </w:pPr>
            <w:r>
              <w:rPr>
                <w:b w:val="0"/>
                <w:sz w:val="19"/>
              </w:rPr>
              <w:t>farklılıklarını listelemeleri amacıyla balık kılçığı kullanılabilir. Balık kılçığı, puanlama anahtarı</w:t>
            </w:r>
          </w:p>
          <w:p>
            <w:pPr>
              <w:spacing w:after="0"/>
            </w:pPr>
            <w:r>
              <w:rPr>
                <w:b w:val="0"/>
                <w:sz w:val="19"/>
              </w:rPr>
              <w:t>ile puanlanabilir.</w:t>
            </w:r>
          </w:p>
          <w:p>
            <w:pPr>
              <w:spacing w:after="0"/>
            </w:pPr>
            <w:r>
              <w:rPr>
                <w:b w:val="0"/>
                <w:sz w:val="19"/>
              </w:rPr>
              <w:t>Homeostazinin canlılar için önemiyle ilgili bilimsel çıkarım yapabilmeleri için öğrencilere</w:t>
            </w:r>
          </w:p>
          <w:p>
            <w:pPr>
              <w:spacing w:after="0"/>
            </w:pPr>
            <w:r>
              <w:rPr>
                <w:b w:val="0"/>
                <w:sz w:val="19"/>
              </w:rPr>
              <w:t>gruplara ayrılarak video/animasyon hazırlayacakları bir performans görevi verilebilir.</w:t>
            </w:r>
          </w:p>
          <w:p>
            <w:pPr>
              <w:spacing w:after="0"/>
            </w:pPr>
            <w:r>
              <w:rPr>
                <w:b w:val="0"/>
                <w:sz w:val="19"/>
              </w:rPr>
              <w:t>Öğrencilerin hazırlayacağı belgesel, analitik dereceli puanlama anahtarı ile puanlanabilir;</w:t>
            </w:r>
          </w:p>
          <w:p>
            <w:pPr>
              <w:spacing w:after="0"/>
            </w:pPr>
            <w:r>
              <w:rPr>
                <w:b w:val="0"/>
                <w:sz w:val="19"/>
              </w:rPr>
              <w:t>öz değerlendirme ve grup değerlendirme formu kullanılabilir.</w:t>
            </w:r>
          </w:p>
          <w:p>
            <w:pPr>
              <w:spacing w:after="0"/>
            </w:pPr>
            <w:r>
              <w:rPr>
                <w:b w:val="0"/>
                <w:sz w:val="19"/>
              </w:rPr>
              <w:t>Öğrencilere homeostazinin kurulmasında endokrin sisteminin yapı ve görevlerini belirleme, bu yapı ve görevler hakkında veri toplama, topladığı verilerin homeostazi ile ilişkisini</w:t>
            </w:r>
          </w:p>
          <w:p>
            <w:pPr>
              <w:spacing w:after="0"/>
            </w:pPr>
            <w:r>
              <w:rPr>
                <w:b w:val="0"/>
                <w:sz w:val="19"/>
              </w:rPr>
              <w:t>yorumlama basamaklarını içeren poster oluşturacakları performans görevi verilebilir.</w:t>
            </w:r>
          </w:p>
          <w:p>
            <w:pPr>
              <w:spacing w:after="0"/>
            </w:pPr>
            <w:r>
              <w:rPr>
                <w:b w:val="0"/>
                <w:sz w:val="19"/>
              </w:rPr>
              <w:t>Performans görevi, analitik dereceli puanlama anahtarı ile puanlanabilir.</w:t>
            </w:r>
          </w:p>
          <w:p>
            <w:pPr>
              <w:spacing w:after="0"/>
            </w:pPr>
            <w:r>
              <w:rPr>
                <w:b w:val="0"/>
                <w:sz w:val="19"/>
              </w:rPr>
              <w:t>Öğrencilere dolaşım sistemi ve homeostazi ilişkisi hakkında bilimsel bir model oluşturup</w:t>
            </w:r>
          </w:p>
          <w:p>
            <w:pPr>
              <w:spacing w:after="0"/>
            </w:pPr>
            <w:r>
              <w:rPr>
                <w:b w:val="0"/>
                <w:sz w:val="19"/>
              </w:rPr>
              <w:t>oluşturduğu bu modeli poster ile sunmaya yönelik performans görevi verilebilir.</w:t>
            </w:r>
          </w:p>
          <w:p>
            <w:pPr>
              <w:spacing w:after="0"/>
            </w:pPr>
            <w:r>
              <w:rPr>
                <w:b w:val="0"/>
                <w:sz w:val="19"/>
              </w:rPr>
              <w:t>Öğrencilerin oluşturacağı poster, bütüncül dereceli puanlama anahtarı ile puanlanabilir</w:t>
            </w:r>
          </w:p>
          <w:p>
            <w:pPr>
              <w:spacing w:after="0"/>
            </w:pPr>
            <w:r>
              <w:rPr>
                <w:b w:val="0"/>
                <w:sz w:val="19"/>
              </w:rPr>
              <w:t>ve öğrencilerin portfolyosuna eklenebilir.</w:t>
            </w:r>
          </w:p>
          <w:p>
            <w:pPr>
              <w:spacing w:after="0"/>
            </w:pPr>
            <w:r>
              <w:rPr>
                <w:b w:val="0"/>
                <w:sz w:val="19"/>
              </w:rPr>
              <w:t>Öğrencilerin sistemlerin eş güdümlü çalışmasının önemi konusunda sorgulama ve akıl</w:t>
            </w:r>
          </w:p>
          <w:p>
            <w:pPr>
              <w:spacing w:after="0"/>
            </w:pPr>
            <w:r>
              <w:rPr>
                <w:b w:val="0"/>
                <w:sz w:val="19"/>
              </w:rPr>
              <w:t>yürütmeyle ulaştıkları çıkarımları ortaya koymalarını sağlayacak açık uçlu soruların yer</w:t>
            </w:r>
          </w:p>
          <w:p>
            <w:pPr>
              <w:spacing w:after="0"/>
            </w:pPr>
            <w:r>
              <w:rPr>
                <w:b w:val="0"/>
                <w:sz w:val="19"/>
              </w:rPr>
              <w:t>aldığı çalışma yaprağı kullanılabilir. Öğrencilerin cevapları, analitik puanlama anahtarı ile</w:t>
            </w:r>
          </w:p>
          <w:p>
            <w:pPr>
              <w:spacing w:after="0"/>
            </w:pPr>
            <w:r>
              <w:rPr>
                <w:b w:val="0"/>
                <w:sz w:val="19"/>
              </w:rPr>
              <w:t>puanlanabilir.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İstanbulu'un Fethi (29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34. Hafta: 31 Mayıs-4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HOME0STAZİ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Homeostatik Süreçlerin Bozulması</w:t>
            </w:r>
          </w:p>
          <w:p>
            <w:pPr>
              <w:spacing w:after="0"/>
            </w:pPr>
            <w:r>
              <w:rPr>
                <w:b w:val="0"/>
                <w:sz w:val="19"/>
              </w:rPr>
              <w:t>Homeostazinin Sağlanamadığı Durumlarda Oluşabilecek Sağlık Problemleri (Diabetes</w:t>
            </w:r>
          </w:p>
          <w:p>
            <w:pPr>
              <w:spacing w:after="0"/>
            </w:pPr>
            <w:r>
              <w:rPr>
                <w:b w:val="0"/>
                <w:sz w:val="19"/>
              </w:rPr>
              <w:t>Mellitus, Diabetes İnsipidus, Kan Basıncı Anormallikleri, Obezite)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BİY.11.2.10. Homeostazinin sağlanamadığı durumlarda oluşabilecek sağlık problemleri hakkında hipotez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Homeostazinin sağlanamadığı durumlarda oluşabilecek sağlık problemlerine</w:t>
            </w:r>
          </w:p>
          <w:p>
            <w:pPr>
              <w:spacing w:after="0"/>
            </w:pPr>
            <w:r>
              <w:rPr>
                <w:b w:val="0"/>
                <w:sz w:val="19"/>
              </w:rPr>
              <w:t>yönelik bir araştırma sorusu belirler.</w:t>
            </w:r>
          </w:p>
          <w:p>
            <w:pPr>
              <w:spacing w:after="0"/>
            </w:pPr>
            <w:r>
              <w:rPr>
                <w:b w:val="0"/>
                <w:sz w:val="19"/>
              </w:rPr>
              <w:t>b) Homeostazinin sağlanamadığı durumlarda oluşabilecek sağlık problemlerinin</w:t>
            </w:r>
          </w:p>
          <w:p>
            <w:pPr>
              <w:spacing w:after="0"/>
            </w:pPr>
            <w:r>
              <w:rPr>
                <w:b w:val="0"/>
                <w:sz w:val="19"/>
              </w:rPr>
              <w:t>neden-sonuç ilişkisini belirler.</w:t>
            </w:r>
          </w:p>
          <w:p>
            <w:pPr>
              <w:spacing w:after="0"/>
            </w:pPr>
            <w:r>
              <w:rPr>
                <w:b w:val="0"/>
                <w:sz w:val="19"/>
              </w:rPr>
              <w:t>c) Homeostazinin sağlanamadığı durumlarda oluşabilecek sağlık problemlerinin</w:t>
            </w:r>
          </w:p>
          <w:p>
            <w:pPr>
              <w:spacing w:after="0"/>
            </w:pPr>
            <w:r>
              <w:rPr>
                <w:b w:val="0"/>
                <w:sz w:val="19"/>
              </w:rPr>
              <w:t>bağımlı ve bağımsız değişkenlerini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D3. Çalışkanlık, D14. Saygı</w:t>
            </w:r>
          </w:p>
          <w:p>
            <w:pPr>
              <w:spacing w:after="0"/>
            </w:pPr>
            <w:r>
              <w:rPr>
                <w:b w:val="0"/>
                <w:sz w:val="19"/>
              </w:rPr>
              <w:t>D1. Adalet</w:t>
            </w:r>
          </w:p>
          <w:p>
            <w:pPr>
              <w:spacing w:after="0"/>
            </w:pPr>
            <w:r>
              <w:rPr>
                <w:b w:val="0"/>
                <w:sz w:val="19"/>
              </w:rPr>
              <w:t>D13. Sağlıklı Yaşam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OB1. Bilgi Okuryazarlığı, OB2. Dijital Okuryazarlık, OB7. Veri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(BİY.11.2.10. Homeostazinin sağlanamadığı durumlarda oluşabilecek sağlık problemleri hakkında hipotez oluşturabilme)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video/animasyon, zihin haritası, balık kılçığı, kavram haritası, performans</w:t>
            </w:r>
          </w:p>
          <w:p>
            <w:pPr>
              <w:spacing w:after="0"/>
            </w:pPr>
            <w:r>
              <w:rPr>
                <w:b w:val="0"/>
                <w:sz w:val="19"/>
              </w:rPr>
              <w:t>görevi, sunum, poster, araştırma raporu, öğrenme günlüğü, açık uçlu soruların yer aldığı</w:t>
            </w:r>
          </w:p>
          <w:p>
            <w:pPr>
              <w:spacing w:after="0"/>
            </w:pPr>
            <w:r>
              <w:rPr>
                <w:b w:val="0"/>
                <w:sz w:val="19"/>
              </w:rPr>
              <w:t>çalışma yaprağı kullanılarak puanlama anahtarı, analitik ve dereceli puanlama anahtarı ile</w:t>
            </w:r>
          </w:p>
          <w:p>
            <w:pPr>
              <w:spacing w:after="0"/>
            </w:pPr>
            <w:r>
              <w:rPr>
                <w:b w:val="0"/>
                <w:sz w:val="19"/>
              </w:rPr>
              <w:t>değerlendirilebilir.</w:t>
            </w:r>
          </w:p>
          <w:p>
            <w:pPr>
              <w:spacing w:after="0"/>
            </w:pPr>
            <w:r>
              <w:rPr>
                <w:b w:val="0"/>
                <w:sz w:val="19"/>
              </w:rPr>
              <w:t>Öğrencilerin pozitif ve negatif geri bildirim olayının özelliklerini, benzerliklerini ve</w:t>
            </w:r>
          </w:p>
          <w:p>
            <w:pPr>
              <w:spacing w:after="0"/>
            </w:pPr>
            <w:r>
              <w:rPr>
                <w:b w:val="0"/>
                <w:sz w:val="19"/>
              </w:rPr>
              <w:t>farklılıklarını listelemeleri amacıyla balık kılçığı kullanılabilir. Balık kılçığı, puanlama anahtarı</w:t>
            </w:r>
          </w:p>
          <w:p>
            <w:pPr>
              <w:spacing w:after="0"/>
            </w:pPr>
            <w:r>
              <w:rPr>
                <w:b w:val="0"/>
                <w:sz w:val="19"/>
              </w:rPr>
              <w:t>ile puanlanabilir.</w:t>
            </w:r>
          </w:p>
          <w:p>
            <w:pPr>
              <w:spacing w:after="0"/>
            </w:pPr>
            <w:r>
              <w:rPr>
                <w:b w:val="0"/>
                <w:sz w:val="19"/>
              </w:rPr>
              <w:t>Homeostazinin canlılar için önemiyle ilgili bilimsel çıkarım yapabilmeleri için öğrencilere</w:t>
            </w:r>
          </w:p>
          <w:p>
            <w:pPr>
              <w:spacing w:after="0"/>
            </w:pPr>
            <w:r>
              <w:rPr>
                <w:b w:val="0"/>
                <w:sz w:val="19"/>
              </w:rPr>
              <w:t>gruplara ayrılarak video/animasyon hazırlayacakları bir performans görevi verilebilir.</w:t>
            </w:r>
          </w:p>
          <w:p>
            <w:pPr>
              <w:spacing w:after="0"/>
            </w:pPr>
            <w:r>
              <w:rPr>
                <w:b w:val="0"/>
                <w:sz w:val="19"/>
              </w:rPr>
              <w:t>Öğrencilerin hazırlayacağı belgesel, analitik dereceli puanlama anahtarı ile puanlanabilir;</w:t>
            </w:r>
          </w:p>
          <w:p>
            <w:pPr>
              <w:spacing w:after="0"/>
            </w:pPr>
            <w:r>
              <w:rPr>
                <w:b w:val="0"/>
                <w:sz w:val="19"/>
              </w:rPr>
              <w:t>öz değerlendirme ve grup değerlendirme formu kullanılabilir.</w:t>
            </w:r>
          </w:p>
          <w:p>
            <w:pPr>
              <w:spacing w:after="0"/>
            </w:pPr>
            <w:r>
              <w:rPr>
                <w:b w:val="0"/>
                <w:sz w:val="19"/>
              </w:rPr>
              <w:t>Öğrencilere homeostazinin kurulmasında endokrin sisteminin yapı ve görevlerini belirleme, bu yapı ve görevler hakkında veri toplama, topladığı verilerin homeostazi ile ilişkisini</w:t>
            </w:r>
          </w:p>
          <w:p>
            <w:pPr>
              <w:spacing w:after="0"/>
            </w:pPr>
            <w:r>
              <w:rPr>
                <w:b w:val="0"/>
                <w:sz w:val="19"/>
              </w:rPr>
              <w:t>yorumlama basamaklarını içeren poster oluşturacakları performans görevi verilebilir.</w:t>
            </w:r>
          </w:p>
          <w:p>
            <w:pPr>
              <w:spacing w:after="0"/>
            </w:pPr>
            <w:r>
              <w:rPr>
                <w:b w:val="0"/>
                <w:sz w:val="19"/>
              </w:rPr>
              <w:t>Performans görevi, analitik dereceli puanlama anahtarı ile puanlanabilir.</w:t>
            </w:r>
          </w:p>
          <w:p>
            <w:pPr>
              <w:spacing w:after="0"/>
            </w:pPr>
            <w:r>
              <w:rPr>
                <w:b w:val="0"/>
                <w:sz w:val="19"/>
              </w:rPr>
              <w:t>Öğrencilere dolaşım sistemi ve homeostazi ilişkisi hakkında bilimsel bir model oluşturup</w:t>
            </w:r>
          </w:p>
          <w:p>
            <w:pPr>
              <w:spacing w:after="0"/>
            </w:pPr>
            <w:r>
              <w:rPr>
                <w:b w:val="0"/>
                <w:sz w:val="19"/>
              </w:rPr>
              <w:t>oluşturduğu bu modeli poster ile sunmaya yönelik performans görevi verilebilir.</w:t>
            </w:r>
          </w:p>
          <w:p>
            <w:pPr>
              <w:spacing w:after="0"/>
            </w:pPr>
            <w:r>
              <w:rPr>
                <w:b w:val="0"/>
                <w:sz w:val="19"/>
              </w:rPr>
              <w:t>Öğrencilerin oluşturacağı poster, bütüncül dereceli puanlama anahtarı ile puanlanabilir</w:t>
            </w:r>
          </w:p>
          <w:p>
            <w:pPr>
              <w:spacing w:after="0"/>
            </w:pPr>
            <w:r>
              <w:rPr>
                <w:b w:val="0"/>
                <w:sz w:val="19"/>
              </w:rPr>
              <w:t>ve öğrencilerin portfolyosuna eklenebilir.</w:t>
            </w:r>
          </w:p>
          <w:p>
            <w:pPr>
              <w:spacing w:after="0"/>
            </w:pPr>
            <w:r>
              <w:rPr>
                <w:b w:val="0"/>
                <w:sz w:val="19"/>
              </w:rPr>
              <w:t>Öğrencilerin sistemlerin eş güdümlü çalışmasının önemi konusunda sorgulama ve akıl</w:t>
            </w:r>
          </w:p>
          <w:p>
            <w:pPr>
              <w:spacing w:after="0"/>
            </w:pPr>
            <w:r>
              <w:rPr>
                <w:b w:val="0"/>
                <w:sz w:val="19"/>
              </w:rPr>
              <w:t>yürütmeyle ulaştıkları çıkarımları ortaya koymalarını sağlayacak açık uçlu soruların yer</w:t>
            </w:r>
          </w:p>
          <w:p>
            <w:pPr>
              <w:spacing w:after="0"/>
            </w:pPr>
            <w:r>
              <w:rPr>
                <w:b w:val="0"/>
                <w:sz w:val="19"/>
              </w:rPr>
              <w:t>aldığı çalışma yaprağı kullanılabilir. Öğrencilerin cevapları, analitik puanlama anahtarı ile</w:t>
            </w:r>
          </w:p>
          <w:p>
            <w:pPr>
              <w:spacing w:after="0"/>
            </w:pPr>
            <w:r>
              <w:rPr>
                <w:b w:val="0"/>
                <w:sz w:val="19"/>
              </w:rPr>
              <w:t>puanlanabilir.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HOME0STAZİ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Homeostatik Süreçlerin Bozulması</w:t>
            </w:r>
          </w:p>
          <w:p>
            <w:pPr>
              <w:spacing w:after="0"/>
            </w:pPr>
            <w:r>
              <w:rPr>
                <w:b w:val="0"/>
                <w:sz w:val="19"/>
              </w:rPr>
              <w:t>Homeostazinin Sağlanamadığı Durumlarda Oluşabilecek Sağlık Problemleri (Diabetes</w:t>
            </w:r>
          </w:p>
          <w:p>
            <w:pPr>
              <w:spacing w:after="0"/>
            </w:pPr>
            <w:r>
              <w:rPr>
                <w:b w:val="0"/>
                <w:sz w:val="19"/>
              </w:rPr>
              <w:t>Mellitus, Diabetes İnsipidus, Kan Basıncı Anormallikleri, Obezite)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BİY.11.2.10. Homeostazinin sağlanamadığı durumlarda oluşabilecek sağlık problemleri hakkında hipotez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ç) Homeostazinin sağlanamadığı durumlarda oluşabilecek sağlık problemlerinin</w:t>
            </w:r>
          </w:p>
          <w:p>
            <w:pPr>
              <w:spacing w:after="0"/>
            </w:pPr>
            <w:r>
              <w:rPr>
                <w:b w:val="0"/>
                <w:sz w:val="19"/>
              </w:rPr>
              <w:t>değişkenlerini belirlemek için gözlemler yapar.</w:t>
            </w:r>
          </w:p>
          <w:p>
            <w:pPr>
              <w:spacing w:after="0"/>
            </w:pPr>
            <w:r>
              <w:rPr>
                <w:b w:val="0"/>
                <w:sz w:val="19"/>
              </w:rPr>
              <w:t>d) Homeostazinin sağlanamadığı durumlarda oluşabilecek sağlık problemleriyle</w:t>
            </w:r>
          </w:p>
          <w:p>
            <w:pPr>
              <w:spacing w:after="0"/>
            </w:pPr>
            <w:r>
              <w:rPr>
                <w:b w:val="0"/>
                <w:sz w:val="19"/>
              </w:rPr>
              <w:t>ilgili bilimsel kuramlardan yola çıkarak önermeler sunar.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D3. Çalışkanlık, D14. Saygı</w:t>
            </w:r>
          </w:p>
          <w:p>
            <w:pPr>
              <w:spacing w:after="0"/>
            </w:pPr>
            <w:r>
              <w:rPr>
                <w:b w:val="0"/>
                <w:sz w:val="19"/>
              </w:rPr>
              <w:t>D1. Adalet</w:t>
            </w:r>
          </w:p>
          <w:p>
            <w:pPr>
              <w:spacing w:after="0"/>
            </w:pPr>
            <w:r>
              <w:rPr>
                <w:b w:val="0"/>
                <w:sz w:val="19"/>
              </w:rPr>
              <w:t>D13. Sağlıklı Yaşam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OB1. Bilgi Okuryazarlığı, OB2. Dijital Okuryazarlık, OB7. Veri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(BİY.11.2.10. Homeostazinin sağlanamadığı durumlarda oluşabilecek sağlık problemleri hakkında hipotez oluşturabilme)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video/animasyon, zihin haritası, balık kılçığı, kavram haritası, performans</w:t>
            </w:r>
          </w:p>
          <w:p>
            <w:pPr>
              <w:spacing w:after="0"/>
            </w:pPr>
            <w:r>
              <w:rPr>
                <w:b w:val="0"/>
                <w:sz w:val="19"/>
              </w:rPr>
              <w:t>görevi, sunum, poster, araştırma raporu, öğrenme günlüğü, açık uçlu soruların yer aldığı</w:t>
            </w:r>
          </w:p>
          <w:p>
            <w:pPr>
              <w:spacing w:after="0"/>
            </w:pPr>
            <w:r>
              <w:rPr>
                <w:b w:val="0"/>
                <w:sz w:val="19"/>
              </w:rPr>
              <w:t>çalışma yaprağı kullanılarak puanlama anahtarı, analitik ve dereceli puanlama anahtarı ile</w:t>
            </w:r>
          </w:p>
          <w:p>
            <w:pPr>
              <w:spacing w:after="0"/>
            </w:pPr>
            <w:r>
              <w:rPr>
                <w:b w:val="0"/>
                <w:sz w:val="19"/>
              </w:rPr>
              <w:t>değerlendirilebilir.</w:t>
            </w:r>
          </w:p>
          <w:p>
            <w:pPr>
              <w:spacing w:after="0"/>
            </w:pPr>
            <w:r>
              <w:rPr>
                <w:b w:val="0"/>
                <w:sz w:val="19"/>
              </w:rPr>
              <w:t>Öğrencilerin pozitif ve negatif geri bildirim olayının özelliklerini, benzerliklerini ve</w:t>
            </w:r>
          </w:p>
          <w:p>
            <w:pPr>
              <w:spacing w:after="0"/>
            </w:pPr>
            <w:r>
              <w:rPr>
                <w:b w:val="0"/>
                <w:sz w:val="19"/>
              </w:rPr>
              <w:t>farklılıklarını listelemeleri amacıyla balık kılçığı kullanılabilir. Balık kılçığı, puanlama anahtarı</w:t>
            </w:r>
          </w:p>
          <w:p>
            <w:pPr>
              <w:spacing w:after="0"/>
            </w:pPr>
            <w:r>
              <w:rPr>
                <w:b w:val="0"/>
                <w:sz w:val="19"/>
              </w:rPr>
              <w:t>ile puanlanabilir.</w:t>
            </w:r>
          </w:p>
          <w:p>
            <w:pPr>
              <w:spacing w:after="0"/>
            </w:pPr>
            <w:r>
              <w:rPr>
                <w:b w:val="0"/>
                <w:sz w:val="19"/>
              </w:rPr>
              <w:t>Homeostazinin canlılar için önemiyle ilgili bilimsel çıkarım yapabilmeleri için öğrencilere</w:t>
            </w:r>
          </w:p>
          <w:p>
            <w:pPr>
              <w:spacing w:after="0"/>
            </w:pPr>
            <w:r>
              <w:rPr>
                <w:b w:val="0"/>
                <w:sz w:val="19"/>
              </w:rPr>
              <w:t>gruplara ayrılarak video/animasyon hazırlayacakları bir performans görevi verilebilir.</w:t>
            </w:r>
          </w:p>
          <w:p>
            <w:pPr>
              <w:spacing w:after="0"/>
            </w:pPr>
            <w:r>
              <w:rPr>
                <w:b w:val="0"/>
                <w:sz w:val="19"/>
              </w:rPr>
              <w:t>Öğrencilerin hazırlayacağı belgesel, analitik dereceli puanlama anahtarı ile puanlanabilir;</w:t>
            </w:r>
          </w:p>
          <w:p>
            <w:pPr>
              <w:spacing w:after="0"/>
            </w:pPr>
            <w:r>
              <w:rPr>
                <w:b w:val="0"/>
                <w:sz w:val="19"/>
              </w:rPr>
              <w:t>öz değerlendirme ve grup değerlendirme formu kullanılabilir.</w:t>
            </w:r>
          </w:p>
          <w:p>
            <w:pPr>
              <w:spacing w:after="0"/>
            </w:pPr>
            <w:r>
              <w:rPr>
                <w:b w:val="0"/>
                <w:sz w:val="19"/>
              </w:rPr>
              <w:t>Öğrencilere homeostazinin kurulmasında endokrin sisteminin yapı ve görevlerini belirleme, bu yapı ve görevler hakkında veri toplama, topladığı verilerin homeostazi ile ilişkisini</w:t>
            </w:r>
          </w:p>
          <w:p>
            <w:pPr>
              <w:spacing w:after="0"/>
            </w:pPr>
            <w:r>
              <w:rPr>
                <w:b w:val="0"/>
                <w:sz w:val="19"/>
              </w:rPr>
              <w:t>yorumlama basamaklarını içeren poster oluşturacakları performans görevi verilebilir.</w:t>
            </w:r>
          </w:p>
          <w:p>
            <w:pPr>
              <w:spacing w:after="0"/>
            </w:pPr>
            <w:r>
              <w:rPr>
                <w:b w:val="0"/>
                <w:sz w:val="19"/>
              </w:rPr>
              <w:t>Performans görevi, analitik dereceli puanlama anahtarı ile puanlanabilir.</w:t>
            </w:r>
          </w:p>
          <w:p>
            <w:pPr>
              <w:spacing w:after="0"/>
            </w:pPr>
            <w:r>
              <w:rPr>
                <w:b w:val="0"/>
                <w:sz w:val="19"/>
              </w:rPr>
              <w:t>Öğrencilere dolaşım sistemi ve homeostazi ilişkisi hakkında bilimsel bir model oluşturup</w:t>
            </w:r>
          </w:p>
          <w:p>
            <w:pPr>
              <w:spacing w:after="0"/>
            </w:pPr>
            <w:r>
              <w:rPr>
                <w:b w:val="0"/>
                <w:sz w:val="19"/>
              </w:rPr>
              <w:t>oluşturduğu bu modeli poster ile sunmaya yönelik performans görevi verilebilir.</w:t>
            </w:r>
          </w:p>
          <w:p>
            <w:pPr>
              <w:spacing w:after="0"/>
            </w:pPr>
            <w:r>
              <w:rPr>
                <w:b w:val="0"/>
                <w:sz w:val="19"/>
              </w:rPr>
              <w:t>Öğrencilerin oluşturacağı poster, bütüncül dereceli puanlama anahtarı ile puanlanabilir</w:t>
            </w:r>
          </w:p>
          <w:p>
            <w:pPr>
              <w:spacing w:after="0"/>
            </w:pPr>
            <w:r>
              <w:rPr>
                <w:b w:val="0"/>
                <w:sz w:val="19"/>
              </w:rPr>
              <w:t>ve öğrencilerin portfolyosuna eklenebilir.</w:t>
            </w:r>
          </w:p>
          <w:p>
            <w:pPr>
              <w:spacing w:after="0"/>
            </w:pPr>
            <w:r>
              <w:rPr>
                <w:b w:val="0"/>
                <w:sz w:val="19"/>
              </w:rPr>
              <w:t>Öğrencilerin sistemlerin eş güdümlü çalışmasının önemi konusunda sorgulama ve akıl</w:t>
            </w:r>
          </w:p>
          <w:p>
            <w:pPr>
              <w:spacing w:after="0"/>
            </w:pPr>
            <w:r>
              <w:rPr>
                <w:b w:val="0"/>
                <w:sz w:val="19"/>
              </w:rPr>
              <w:t>yürütmeyle ulaştıkları çıkarımları ortaya koymalarını sağlayacak açık uçlu soruların yer</w:t>
            </w:r>
          </w:p>
          <w:p>
            <w:pPr>
              <w:spacing w:after="0"/>
            </w:pPr>
            <w:r>
              <w:rPr>
                <w:b w:val="0"/>
                <w:sz w:val="19"/>
              </w:rPr>
              <w:t>aldığı çalışma yaprağı kullanılabilir. Öğrencilerin cevapları, analitik puanlama anahtarı ile</w:t>
            </w:r>
          </w:p>
          <w:p>
            <w:pPr>
              <w:spacing w:after="0"/>
            </w:pPr>
            <w:r>
              <w:rPr>
                <w:b w:val="0"/>
                <w:sz w:val="19"/>
              </w:rPr>
              <w:t>puanlanabilir.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BİYOLOJİ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footerReference w:type="default" r:id="rId9"/>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11. Sınıf Biyoloji · Kaynak: MEB yıllık planı · derskutusu.com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