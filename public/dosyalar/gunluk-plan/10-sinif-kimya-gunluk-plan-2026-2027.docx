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10. SINIF KİMYA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Kimyasal Tepkimeler:</w:t>
            </w:r>
          </w:p>
          <w:p>
            <w:pPr>
              <w:spacing w:after="0"/>
            </w:pPr>
            <w:r>
              <w:rPr>
                <w:b w:val="0"/>
                <w:sz w:val="19"/>
              </w:rPr>
              <w:t>Kimyasal Değişimin Göstergeleri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10.1.1.Kimyasal değişimlere ilişkin kanıtları belirlemeye yönelik bilimsel gözlem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Kimyasal değişimlerin gözlemlenebilir göstergelerini (enerji değişimi, gaz çıkışı, renk değişimi veya yeni bir katının oluşumu) tanımlar.</w:t>
            </w:r>
          </w:p>
          <w:p>
            <w:pPr>
              <w:spacing w:after="0"/>
            </w:pPr>
            <w:r>
              <w:rPr>
                <w:b w:val="0"/>
                <w:sz w:val="19"/>
              </w:rPr>
              <w:t>b) Kimyasal değişimlerin gözlemlenebilir göstergelerine ilişkin veri toplar ve kaydeder.</w:t>
            </w:r>
          </w:p>
          <w:p>
            <w:pPr>
              <w:spacing w:after="0"/>
            </w:pPr>
            <w:r>
              <w:rPr>
                <w:b w:val="0"/>
                <w:sz w:val="19"/>
              </w:rPr>
              <w:t>c) Kimyasal değişimlerin gözlemlenebilir göstergelerine ilişkin topladığı verileri tepkenlerin alt mikro seviyedeki değişimi temelinde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p>
            <w:pPr>
              <w:spacing w:after="0"/>
            </w:pP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w:t>
            </w:r>
          </w:p>
          <w:p>
            <w:pPr>
              <w:spacing w:after="0"/>
            </w:pPr>
            <w:r>
              <w:rPr>
                <w:b w:val="0"/>
                <w:sz w:val="19"/>
              </w:rPr>
              <w:t>sorgulayıcı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(10.1.1.Kimyasal değişimlere ilişkin kanıtları belirlemeye yönelik bilimsel gözlem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deney raporu, yansıtma notu, performans görevi, kısa cevaplı sorular, çalışma yaprağı, akran değerlendirme formu ve öz değerlendirme formu kullanılabilir.</w:t>
            </w:r>
          </w:p>
          <w:p>
            <w:pPr>
              <w:spacing w:after="0"/>
            </w:pPr>
            <w:r>
              <w:rPr>
                <w:b w:val="0"/>
                <w:sz w:val="19"/>
              </w:rPr>
              <w:t>Performans görevi çerçevesinde öğrencilerden seçtiği kimyasal bir tepkimenin gerçekleşme</w:t>
            </w:r>
          </w:p>
          <w:p>
            <w:pPr>
              <w:spacing w:after="0"/>
            </w:pPr>
            <w:r>
              <w:rPr>
                <w:b w:val="0"/>
                <w:sz w:val="19"/>
              </w:rPr>
              <w:t>sürecini farklı materyaller kullanarak süreç aşamalı modellemesi istenebilir. Performans</w:t>
            </w:r>
          </w:p>
          <w:p>
            <w:pPr>
              <w:spacing w:after="0"/>
            </w:pPr>
            <w:r>
              <w:rPr>
                <w:b w:val="0"/>
                <w:sz w:val="19"/>
              </w:rPr>
              <w:t>görevi “tepkimeyi belirleme, uygun materyal seçme, tepkime aşamalarını takip</w:t>
            </w:r>
          </w:p>
          <w:p>
            <w:pPr>
              <w:spacing w:after="0"/>
            </w:pPr>
            <w:r>
              <w:rPr>
                <w:b w:val="0"/>
                <w:sz w:val="19"/>
              </w:rPr>
              <w:t>etme, kendi modelinin bilimsel modele uygunluğu” ölçütlerini içeren dereceli puanlama</w:t>
            </w:r>
          </w:p>
          <w:p>
            <w:pPr>
              <w:spacing w:after="0"/>
            </w:pPr>
            <w:r>
              <w:rPr>
                <w:b w:val="0"/>
                <w:sz w:val="19"/>
              </w:rPr>
              <w:t>anahtarı ile değerlendirilebilir.</w:t>
            </w:r>
          </w:p>
          <w:p>
            <w:pPr>
              <w:spacing w:after="0"/>
            </w:pPr>
            <w:r>
              <w:rPr>
                <w:b w:val="0"/>
                <w:sz w:val="19"/>
              </w:rPr>
              <w:t>Öğrenciler performans görevi çerçevesinde gazların madde miktarı, hacmi, basıncı ve</w:t>
            </w:r>
          </w:p>
          <w:p>
            <w:pPr>
              <w:spacing w:after="0"/>
            </w:pPr>
            <w:r>
              <w:rPr>
                <w:b w:val="0"/>
                <w:sz w:val="19"/>
              </w:rPr>
              <w:t>sıcaklığı arasındaki ilişkileri ortaya koyacağı bir deneyi tasarlayabilir; uygulayabilir ve raporlayabilir.</w:t>
            </w:r>
          </w:p>
          <w:p>
            <w:pPr>
              <w:spacing w:after="0"/>
            </w:pPr>
            <w:r>
              <w:rPr>
                <w:b w:val="0"/>
                <w:sz w:val="19"/>
              </w:rPr>
              <w:t>Performans görevi “araştırma sorusu oluşturabilme, bağımlı-bağımsız değişkenleri</w:t>
            </w:r>
          </w:p>
          <w:p>
            <w:pPr>
              <w:spacing w:after="0"/>
            </w:pPr>
            <w:r>
              <w:rPr>
                <w:b w:val="0"/>
                <w:sz w:val="19"/>
              </w:rPr>
              <w:t>ve kontrol değişkenlerini belirleyebilme, denemeler yapabilme, elde ettiği sonuçlara</w:t>
            </w:r>
          </w:p>
          <w:p>
            <w:pPr>
              <w:spacing w:after="0"/>
            </w:pPr>
            <w:r>
              <w:rPr>
                <w:b w:val="0"/>
                <w:sz w:val="19"/>
              </w:rPr>
              <w:t>dayalı grafik çizebilme ve belirlediği ilişkileri matematiksel modelleyebilme” ölçütlerini</w:t>
            </w:r>
          </w:p>
          <w:p>
            <w:pPr>
              <w:spacing w:after="0"/>
            </w:pPr>
            <w:r>
              <w:rPr>
                <w:b w:val="0"/>
                <w:sz w:val="19"/>
              </w:rPr>
              <w:t>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Kimyasal Tepkimelerin Oluşumu</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10.1.2. Kimyasal tepkimelerin oluşumunu açıklamak için bilimsel model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Taneciklerin yeniden düzenlenmesi temelinde kimyasal tepkimelerin oluşumu için</w:t>
            </w:r>
          </w:p>
          <w:p>
            <w:pPr>
              <w:spacing w:after="0"/>
            </w:pPr>
            <w:r>
              <w:rPr>
                <w:b w:val="0"/>
                <w:sz w:val="19"/>
              </w:rPr>
              <w:t>önerdiği modeli farklı kimyasal tepkimelerin oluşum süreçlerini inceleyerek sınar.</w:t>
            </w:r>
          </w:p>
          <w:p>
            <w:pPr>
              <w:spacing w:after="0"/>
            </w:pPr>
            <w:r>
              <w:rPr>
                <w:b w:val="0"/>
                <w:sz w:val="19"/>
              </w:rPr>
              <w:t>b) Sınama sürecinde elde ettiği kanıtlara uygun olarak modelini geliştirir.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SDB2.1.İletişim Becerisi</w:t>
            </w:r>
          </w:p>
          <w:p>
            <w:pPr>
              <w:spacing w:after="0"/>
            </w:pP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D4.2. Arkadaşları ile etkili iletişim kurmak</w:t>
            </w:r>
          </w:p>
          <w:p>
            <w:pPr>
              <w:spacing w:after="0"/>
            </w:pPr>
            <w:r>
              <w:rPr>
                <w:b w:val="0"/>
                <w:sz w:val="19"/>
              </w:rPr>
              <w:t>D3.2. Planlı olmak</w:t>
            </w:r>
          </w:p>
          <w:p>
            <w:pPr>
              <w:spacing w:after="0"/>
            </w:pPr>
            <w:r>
              <w:rPr>
                <w:b w:val="0"/>
                <w:sz w:val="19"/>
              </w:rPr>
              <w:t>D3.3. Araştırmacı ve</w:t>
            </w:r>
          </w:p>
          <w:p>
            <w:pPr>
              <w:spacing w:after="0"/>
            </w:pPr>
            <w:r>
              <w:rPr>
                <w:b w:val="0"/>
                <w:sz w:val="19"/>
              </w:rPr>
              <w:t>sorgulayıcı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OB1.Bilgi Okuryazarlığı,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(10.1.2. Kimyasal tepkimelerin oluşumunu açıklamak için bilimsel model oluşturabilme)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deney raporu, yansıtma notu, performans görevi, kısa cevaplı sorular, çalışma yaprağı, akran değerlendirme formu ve öz değerlendirme formu kullanılabilir.</w:t>
            </w:r>
          </w:p>
          <w:p>
            <w:pPr>
              <w:spacing w:after="0"/>
            </w:pPr>
            <w:r>
              <w:rPr>
                <w:b w:val="0"/>
                <w:sz w:val="19"/>
              </w:rPr>
              <w:t>Performans görevi çerçevesinde öğrencilerden seçtiği kimyasal bir tepkimenin gerçekleşme</w:t>
            </w:r>
          </w:p>
          <w:p>
            <w:pPr>
              <w:spacing w:after="0"/>
            </w:pPr>
            <w:r>
              <w:rPr>
                <w:b w:val="0"/>
                <w:sz w:val="19"/>
              </w:rPr>
              <w:t>sürecini farklı materyaller kullanarak süreç aşamalı modellemesi istenebilir. Performans</w:t>
            </w:r>
          </w:p>
          <w:p>
            <w:pPr>
              <w:spacing w:after="0"/>
            </w:pPr>
            <w:r>
              <w:rPr>
                <w:b w:val="0"/>
                <w:sz w:val="19"/>
              </w:rPr>
              <w:t>görevi “tepkimeyi belirleme, uygun materyal seçme, tepkime aşamalarını takip</w:t>
            </w:r>
          </w:p>
          <w:p>
            <w:pPr>
              <w:spacing w:after="0"/>
            </w:pPr>
            <w:r>
              <w:rPr>
                <w:b w:val="0"/>
                <w:sz w:val="19"/>
              </w:rPr>
              <w:t>etme, kendi modelinin bilimsel modele uygunluğu” ölçütlerini içeren dereceli puanlama</w:t>
            </w:r>
          </w:p>
          <w:p>
            <w:pPr>
              <w:spacing w:after="0"/>
            </w:pPr>
            <w:r>
              <w:rPr>
                <w:b w:val="0"/>
                <w:sz w:val="19"/>
              </w:rPr>
              <w:t>anahtarı ile değerlendirilebilir.</w:t>
            </w:r>
          </w:p>
          <w:p>
            <w:pPr>
              <w:spacing w:after="0"/>
            </w:pPr>
            <w:r>
              <w:rPr>
                <w:b w:val="0"/>
                <w:sz w:val="19"/>
              </w:rPr>
              <w:t>Öğrenciler performans görevi çerçevesinde gazların madde miktarı, hacmi, basıncı ve</w:t>
            </w:r>
          </w:p>
          <w:p>
            <w:pPr>
              <w:spacing w:after="0"/>
            </w:pPr>
            <w:r>
              <w:rPr>
                <w:b w:val="0"/>
                <w:sz w:val="19"/>
              </w:rPr>
              <w:t>sıcaklığı arasındaki ilişkileri ortaya koyacağı bir deneyi tasarlayabilir; uygulayabilir ve raporlayabilir.</w:t>
            </w:r>
          </w:p>
          <w:p>
            <w:pPr>
              <w:spacing w:after="0"/>
            </w:pPr>
            <w:r>
              <w:rPr>
                <w:b w:val="0"/>
                <w:sz w:val="19"/>
              </w:rPr>
              <w:t>Performans görevi “araştırma sorusu oluşturabilme, bağımlı-bağımsız değişkenleri</w:t>
            </w:r>
          </w:p>
          <w:p>
            <w:pPr>
              <w:spacing w:after="0"/>
            </w:pPr>
            <w:r>
              <w:rPr>
                <w:b w:val="0"/>
                <w:sz w:val="19"/>
              </w:rPr>
              <w:t>ve kontrol değişkenlerini belirleyebilme, denemeler yapabilme, elde ettiği sonuçlara</w:t>
            </w:r>
          </w:p>
          <w:p>
            <w:pPr>
              <w:spacing w:after="0"/>
            </w:pPr>
            <w:r>
              <w:rPr>
                <w:b w:val="0"/>
                <w:sz w:val="19"/>
              </w:rPr>
              <w:t>dayalı grafik çizebilme ve belirlediği ilişkileri matematiksel modelleyebilme” ölçütlerini</w:t>
            </w:r>
          </w:p>
          <w:p>
            <w:pPr>
              <w:spacing w:after="0"/>
            </w:pPr>
            <w:r>
              <w:rPr>
                <w:b w:val="0"/>
                <w:sz w:val="19"/>
              </w:rPr>
              <w:t>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Kimyasal Tepkime Türleri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10.1.3. Kimyasal tepkime türlerinin oluşum sürecine ilişkin bilimsel gözlem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Tepkime türlerinin (çökelme, indirgenme-yükseltgenme, asit-baz) oluşum sürecine ilişkin gözlemlenebilir göstergeleri (renk değişimi, çökelek oluşumu, enerji değişimi, gaz çıkışı) tanımlar.</w:t>
            </w:r>
          </w:p>
          <w:p>
            <w:pPr>
              <w:spacing w:after="0"/>
            </w:pPr>
            <w:r>
              <w:rPr>
                <w:b w:val="0"/>
                <w:sz w:val="19"/>
              </w:rPr>
              <w:t>b) Tepkime türlerinin oluşum sürecine ilişkin gözlemlenebilir göstergelere yönelik veri toplar ve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D3.2. Planlı olmak</w:t>
            </w:r>
          </w:p>
          <w:p>
            <w:pPr>
              <w:spacing w:after="0"/>
            </w:pPr>
            <w:r>
              <w:rPr>
                <w:b w:val="0"/>
                <w:sz w:val="19"/>
              </w:rPr>
              <w:t>D3.3. Araştırmacı ve</w:t>
            </w:r>
          </w:p>
          <w:p>
            <w:pPr>
              <w:spacing w:after="0"/>
            </w:pPr>
            <w:r>
              <w:rPr>
                <w:b w:val="0"/>
                <w:sz w:val="19"/>
              </w:rPr>
              <w:t>sorgulayıcı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(10.1.3. Kimyasal tepkime türlerinin oluşum sürecine ilişkin bilimsel gözlem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deney raporu, yansıtma notu, performans görevi, kısa cevaplı sorular, çalışma yaprağı, akran değerlendirme formu ve öz değerlendirme formu kullanılabilir.</w:t>
            </w:r>
          </w:p>
          <w:p>
            <w:pPr>
              <w:spacing w:after="0"/>
            </w:pPr>
            <w:r>
              <w:rPr>
                <w:b w:val="0"/>
                <w:sz w:val="19"/>
              </w:rPr>
              <w:t>Performans görevi çerçevesinde öğrencilerden seçtiği kimyasal bir tepkimenin gerçekleşme</w:t>
            </w:r>
          </w:p>
          <w:p>
            <w:pPr>
              <w:spacing w:after="0"/>
            </w:pPr>
            <w:r>
              <w:rPr>
                <w:b w:val="0"/>
                <w:sz w:val="19"/>
              </w:rPr>
              <w:t>sürecini farklı materyaller kullanarak süreç aşamalı modellemesi istenebilir. Performans</w:t>
            </w:r>
          </w:p>
          <w:p>
            <w:pPr>
              <w:spacing w:after="0"/>
            </w:pPr>
            <w:r>
              <w:rPr>
                <w:b w:val="0"/>
                <w:sz w:val="19"/>
              </w:rPr>
              <w:t>görevi “tepkimeyi belirleme, uygun materyal seçme, tepkime aşamalarını takip</w:t>
            </w:r>
          </w:p>
          <w:p>
            <w:pPr>
              <w:spacing w:after="0"/>
            </w:pPr>
            <w:r>
              <w:rPr>
                <w:b w:val="0"/>
                <w:sz w:val="19"/>
              </w:rPr>
              <w:t>etme, kendi modelinin bilimsel modele uygunluğu” ölçütlerini içeren dereceli puanlama</w:t>
            </w:r>
          </w:p>
          <w:p>
            <w:pPr>
              <w:spacing w:after="0"/>
            </w:pPr>
            <w:r>
              <w:rPr>
                <w:b w:val="0"/>
                <w:sz w:val="19"/>
              </w:rPr>
              <w:t>anahtarı ile değerlendirilebilir.</w:t>
            </w:r>
          </w:p>
          <w:p>
            <w:pPr>
              <w:spacing w:after="0"/>
            </w:pPr>
            <w:r>
              <w:rPr>
                <w:b w:val="0"/>
                <w:sz w:val="19"/>
              </w:rPr>
              <w:t>Öğrenciler performans görevi çerçevesinde gazların madde miktarı, hacmi, basıncı ve</w:t>
            </w:r>
          </w:p>
          <w:p>
            <w:pPr>
              <w:spacing w:after="0"/>
            </w:pPr>
            <w:r>
              <w:rPr>
                <w:b w:val="0"/>
                <w:sz w:val="19"/>
              </w:rPr>
              <w:t>sıcaklığı arasındaki ilişkileri ortaya koyacağı bir deneyi tasarlayabilir; uygulayabilir ve raporlayabilir.</w:t>
            </w:r>
          </w:p>
          <w:p>
            <w:pPr>
              <w:spacing w:after="0"/>
            </w:pPr>
            <w:r>
              <w:rPr>
                <w:b w:val="0"/>
                <w:sz w:val="19"/>
              </w:rPr>
              <w:t>Performans görevi “araştırma sorusu oluşturabilme, bağımlı-bağımsız değişkenleri</w:t>
            </w:r>
          </w:p>
          <w:p>
            <w:pPr>
              <w:spacing w:after="0"/>
            </w:pPr>
            <w:r>
              <w:rPr>
                <w:b w:val="0"/>
                <w:sz w:val="19"/>
              </w:rPr>
              <w:t>ve kontrol değişkenlerini belirleyebilme, denemeler yapabilme, elde ettiği sonuçlara</w:t>
            </w:r>
          </w:p>
          <w:p>
            <w:pPr>
              <w:spacing w:after="0"/>
            </w:pPr>
            <w:r>
              <w:rPr>
                <w:b w:val="0"/>
                <w:sz w:val="19"/>
              </w:rPr>
              <w:t>dayalı grafik çizebilme ve belirlediği ilişkileri matematiksel modelleyebilme” ölçütlerini</w:t>
            </w:r>
          </w:p>
          <w:p>
            <w:pPr>
              <w:spacing w:after="0"/>
            </w:pPr>
            <w:r>
              <w:rPr>
                <w:b w:val="0"/>
                <w:sz w:val="19"/>
              </w:rPr>
              <w:t>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Kimyasal Tepkime Türleri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10.1.3. Kimyasal tepkime türlerinin oluşum sürecine ilişkin bilimsel gözlem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Tepkimelerin oluşum sürecine ilişkin verileri sembolik ve alt mikro seviyedeki gösterimlerle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D3.2. Planlı olmak</w:t>
            </w:r>
          </w:p>
          <w:p>
            <w:pPr>
              <w:spacing w:after="0"/>
            </w:pPr>
            <w:r>
              <w:rPr>
                <w:b w:val="0"/>
                <w:sz w:val="19"/>
              </w:rPr>
              <w:t>D3.3. Araştırmacı ve</w:t>
            </w:r>
          </w:p>
          <w:p>
            <w:pPr>
              <w:spacing w:after="0"/>
            </w:pPr>
            <w:r>
              <w:rPr>
                <w:b w:val="0"/>
                <w:sz w:val="19"/>
              </w:rPr>
              <w:t>sorgulayıcı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(10.1.3. Kimyasal tepkime türlerinin oluşum sürecine ilişkin bilimsel gözlem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deney raporu, yansıtma notu, performans görevi, kısa cevaplı sorular, çalışma yaprağı, akran değerlendirme formu ve öz değerlendirme formu kullanılabilir.</w:t>
            </w:r>
          </w:p>
          <w:p>
            <w:pPr>
              <w:spacing w:after="0"/>
            </w:pPr>
            <w:r>
              <w:rPr>
                <w:b w:val="0"/>
                <w:sz w:val="19"/>
              </w:rPr>
              <w:t>Performans görevi çerçevesinde öğrencilerden seçtiği kimyasal bir tepkimenin gerçekleşme</w:t>
            </w:r>
          </w:p>
          <w:p>
            <w:pPr>
              <w:spacing w:after="0"/>
            </w:pPr>
            <w:r>
              <w:rPr>
                <w:b w:val="0"/>
                <w:sz w:val="19"/>
              </w:rPr>
              <w:t>sürecini farklı materyaller kullanarak süreç aşamalı modellemesi istenebilir. Performans</w:t>
            </w:r>
          </w:p>
          <w:p>
            <w:pPr>
              <w:spacing w:after="0"/>
            </w:pPr>
            <w:r>
              <w:rPr>
                <w:b w:val="0"/>
                <w:sz w:val="19"/>
              </w:rPr>
              <w:t>görevi “tepkimeyi belirleme, uygun materyal seçme, tepkime aşamalarını takip</w:t>
            </w:r>
          </w:p>
          <w:p>
            <w:pPr>
              <w:spacing w:after="0"/>
            </w:pPr>
            <w:r>
              <w:rPr>
                <w:b w:val="0"/>
                <w:sz w:val="19"/>
              </w:rPr>
              <w:t>etme, kendi modelinin bilimsel modele uygunluğu” ölçütlerini içeren dereceli puanlama</w:t>
            </w:r>
          </w:p>
          <w:p>
            <w:pPr>
              <w:spacing w:after="0"/>
            </w:pPr>
            <w:r>
              <w:rPr>
                <w:b w:val="0"/>
                <w:sz w:val="19"/>
              </w:rPr>
              <w:t>anahtarı ile değerlendirilebilir.</w:t>
            </w:r>
          </w:p>
          <w:p>
            <w:pPr>
              <w:spacing w:after="0"/>
            </w:pPr>
            <w:r>
              <w:rPr>
                <w:b w:val="0"/>
                <w:sz w:val="19"/>
              </w:rPr>
              <w:t>Öğrenciler performans görevi çerçevesinde gazların madde miktarı, hacmi, basıncı ve</w:t>
            </w:r>
          </w:p>
          <w:p>
            <w:pPr>
              <w:spacing w:after="0"/>
            </w:pPr>
            <w:r>
              <w:rPr>
                <w:b w:val="0"/>
                <w:sz w:val="19"/>
              </w:rPr>
              <w:t>sıcaklığı arasındaki ilişkileri ortaya koyacağı bir deneyi tasarlayabilir; uygulayabilir ve raporlayabilir.</w:t>
            </w:r>
          </w:p>
          <w:p>
            <w:pPr>
              <w:spacing w:after="0"/>
            </w:pPr>
            <w:r>
              <w:rPr>
                <w:b w:val="0"/>
                <w:sz w:val="19"/>
              </w:rPr>
              <w:t>Performans görevi “araştırma sorusu oluşturabilme, bağımlı-bağımsız değişkenleri</w:t>
            </w:r>
          </w:p>
          <w:p>
            <w:pPr>
              <w:spacing w:after="0"/>
            </w:pPr>
            <w:r>
              <w:rPr>
                <w:b w:val="0"/>
                <w:sz w:val="19"/>
              </w:rPr>
              <w:t>ve kontrol değişkenlerini belirleyebilme, denemeler yapabilme, elde ettiği sonuçlara</w:t>
            </w:r>
          </w:p>
          <w:p>
            <w:pPr>
              <w:spacing w:after="0"/>
            </w:pPr>
            <w:r>
              <w:rPr>
                <w:b w:val="0"/>
                <w:sz w:val="19"/>
              </w:rPr>
              <w:t>dayalı grafik çizebilme ve belirlediği ilişkileri matematiksel modelleyebilme” ölçütlerini</w:t>
            </w:r>
          </w:p>
          <w:p>
            <w:pPr>
              <w:spacing w:after="0"/>
            </w:pPr>
            <w:r>
              <w:rPr>
                <w:b w:val="0"/>
                <w:sz w:val="19"/>
              </w:rPr>
              <w:t>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Mol Kavramı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10.1.4. Mol kavramına ilişkin operasyonel tanımlama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Maddelerin miktarını ifade etmek için ölçülebilir (kütle, tanecik sayısı vb.) özellikleri</w:t>
            </w:r>
          </w:p>
          <w:p>
            <w:pPr>
              <w:spacing w:after="0"/>
            </w:pPr>
            <w:r>
              <w:rPr>
                <w:b w:val="0"/>
                <w:sz w:val="19"/>
              </w:rPr>
              <w:t>belirler.</w:t>
            </w:r>
          </w:p>
          <w:p>
            <w:pPr>
              <w:spacing w:after="0"/>
            </w:pPr>
            <w:r>
              <w:rPr>
                <w:b w:val="0"/>
                <w:sz w:val="19"/>
              </w:rPr>
              <w:t>b) Maddelerin aynı sayıda tanecik içeren örneklerinin kütlesini ölçer.</w:t>
            </w:r>
          </w:p>
          <w:p>
            <w:pPr>
              <w:spacing w:after="0"/>
            </w:pPr>
            <w:r>
              <w:rPr>
                <w:b w:val="0"/>
                <w:sz w:val="19"/>
              </w:rPr>
              <w:t>c) Maddelerin tanecik sayısını ifade etmek için yaptığı işlemlere uygun tanım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SDB2.1.İletişim Becerisi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(10.1.4. Mol kavramına ilişkin operasyonel tanımlama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deney raporu, yansıtma notu, performans görevi, kısa cevaplı sorular, çalışma yaprağı, akran değerlendirme formu ve öz değerlendirme formu kullanılabilir.</w:t>
            </w:r>
          </w:p>
          <w:p>
            <w:pPr>
              <w:spacing w:after="0"/>
            </w:pPr>
            <w:r>
              <w:rPr>
                <w:b w:val="0"/>
                <w:sz w:val="19"/>
              </w:rPr>
              <w:t>Performans görevi çerçevesinde öğrencilerden seçtiği kimyasal bir tepkimenin gerçekleşme</w:t>
            </w:r>
          </w:p>
          <w:p>
            <w:pPr>
              <w:spacing w:after="0"/>
            </w:pPr>
            <w:r>
              <w:rPr>
                <w:b w:val="0"/>
                <w:sz w:val="19"/>
              </w:rPr>
              <w:t>sürecini farklı materyaller kullanarak süreç aşamalı modellemesi istenebilir. Performans</w:t>
            </w:r>
          </w:p>
          <w:p>
            <w:pPr>
              <w:spacing w:after="0"/>
            </w:pPr>
            <w:r>
              <w:rPr>
                <w:b w:val="0"/>
                <w:sz w:val="19"/>
              </w:rPr>
              <w:t>görevi “tepkimeyi belirleme, uygun materyal seçme, tepkime aşamalarını takip</w:t>
            </w:r>
          </w:p>
          <w:p>
            <w:pPr>
              <w:spacing w:after="0"/>
            </w:pPr>
            <w:r>
              <w:rPr>
                <w:b w:val="0"/>
                <w:sz w:val="19"/>
              </w:rPr>
              <w:t>etme, kendi modelinin bilimsel modele uygunluğu” ölçütlerini içeren dereceli puanlama</w:t>
            </w:r>
          </w:p>
          <w:p>
            <w:pPr>
              <w:spacing w:after="0"/>
            </w:pPr>
            <w:r>
              <w:rPr>
                <w:b w:val="0"/>
                <w:sz w:val="19"/>
              </w:rPr>
              <w:t>anahtarı ile değerlendirilebilir.</w:t>
            </w:r>
          </w:p>
          <w:p>
            <w:pPr>
              <w:spacing w:after="0"/>
            </w:pPr>
            <w:r>
              <w:rPr>
                <w:b w:val="0"/>
                <w:sz w:val="19"/>
              </w:rPr>
              <w:t>Öğrenciler performans görevi çerçevesinde gazların madde miktarı, hacmi, basıncı ve</w:t>
            </w:r>
          </w:p>
          <w:p>
            <w:pPr>
              <w:spacing w:after="0"/>
            </w:pPr>
            <w:r>
              <w:rPr>
                <w:b w:val="0"/>
                <w:sz w:val="19"/>
              </w:rPr>
              <w:t>sıcaklığı arasındaki ilişkileri ortaya koyacağı bir deneyi tasarlayabilir; uygulayabilir ve raporlayabilir.</w:t>
            </w:r>
          </w:p>
          <w:p>
            <w:pPr>
              <w:spacing w:after="0"/>
            </w:pPr>
            <w:r>
              <w:rPr>
                <w:b w:val="0"/>
                <w:sz w:val="19"/>
              </w:rPr>
              <w:t>Performans görevi “araştırma sorusu oluşturabilme, bağımlı-bağımsız değişkenleri</w:t>
            </w:r>
          </w:p>
          <w:p>
            <w:pPr>
              <w:spacing w:after="0"/>
            </w:pPr>
            <w:r>
              <w:rPr>
                <w:b w:val="0"/>
                <w:sz w:val="19"/>
              </w:rPr>
              <w:t>ve kontrol değişkenlerini belirleyebilme, denemeler yapabilme, elde ettiği sonuçlara</w:t>
            </w:r>
          </w:p>
          <w:p>
            <w:pPr>
              <w:spacing w:after="0"/>
            </w:pPr>
            <w:r>
              <w:rPr>
                <w:b w:val="0"/>
                <w:sz w:val="19"/>
              </w:rPr>
              <w:t>dayalı grafik çizebilme ve belirlediği ilişkileri matematiksel modelleyebilme” ölçütlerini</w:t>
            </w:r>
          </w:p>
          <w:p>
            <w:pPr>
              <w:spacing w:after="0"/>
            </w:pPr>
            <w:r>
              <w:rPr>
                <w:b w:val="0"/>
                <w:sz w:val="19"/>
              </w:rPr>
              <w:t>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Mol Kavramı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10.1.5. Saf maddelerin ölçülebilir özellikleri arasındaki ilişkileri belirlemeye yönelik tümdengelimsel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Atom sayısı, molekül sayısı, kütle ile mol sayısı arasındaki ilişkiyi kuramsal temele dayalı kurduğu hipotezleri ile test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w:t>
            </w:r>
          </w:p>
          <w:p>
            <w:pPr>
              <w:spacing w:after="0"/>
            </w:pPr>
            <w:r>
              <w:rPr>
                <w:b w:val="0"/>
                <w:sz w:val="19"/>
              </w:rPr>
              <w:t>sorgulayıcı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(10.1.5. Saf maddelerin ölçülebilir özellikleri arasındaki ilişkileri belirlemeye yönelik tümdengelimsel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deney raporu, yansıtma notu, performans görevi, kısa cevaplı sorular, çalışma yaprağı, akran değerlendirme formu ve öz değerlendirme formu kullanılabilir.</w:t>
            </w:r>
          </w:p>
          <w:p>
            <w:pPr>
              <w:spacing w:after="0"/>
            </w:pPr>
            <w:r>
              <w:rPr>
                <w:b w:val="0"/>
                <w:sz w:val="19"/>
              </w:rPr>
              <w:t>Performans görevi çerçevesinde öğrencilerden seçtiği kimyasal bir tepkimenin gerçekleşme</w:t>
            </w:r>
          </w:p>
          <w:p>
            <w:pPr>
              <w:spacing w:after="0"/>
            </w:pPr>
            <w:r>
              <w:rPr>
                <w:b w:val="0"/>
                <w:sz w:val="19"/>
              </w:rPr>
              <w:t>sürecini farklı materyaller kullanarak süreç aşamalı modellemesi istenebilir. Performans</w:t>
            </w:r>
          </w:p>
          <w:p>
            <w:pPr>
              <w:spacing w:after="0"/>
            </w:pPr>
            <w:r>
              <w:rPr>
                <w:b w:val="0"/>
                <w:sz w:val="19"/>
              </w:rPr>
              <w:t>görevi “tepkimeyi belirleme, uygun materyal seçme, tepkime aşamalarını takip</w:t>
            </w:r>
          </w:p>
          <w:p>
            <w:pPr>
              <w:spacing w:after="0"/>
            </w:pPr>
            <w:r>
              <w:rPr>
                <w:b w:val="0"/>
                <w:sz w:val="19"/>
              </w:rPr>
              <w:t>etme, kendi modelinin bilimsel modele uygunluğu” ölçütlerini içeren dereceli puanlama</w:t>
            </w:r>
          </w:p>
          <w:p>
            <w:pPr>
              <w:spacing w:after="0"/>
            </w:pPr>
            <w:r>
              <w:rPr>
                <w:b w:val="0"/>
                <w:sz w:val="19"/>
              </w:rPr>
              <w:t>anahtarı ile değerlendirilebilir.</w:t>
            </w:r>
          </w:p>
          <w:p>
            <w:pPr>
              <w:spacing w:after="0"/>
            </w:pPr>
            <w:r>
              <w:rPr>
                <w:b w:val="0"/>
                <w:sz w:val="19"/>
              </w:rPr>
              <w:t>Öğrenciler performans görevi çerçevesinde gazların madde miktarı, hacmi, basıncı ve</w:t>
            </w:r>
          </w:p>
          <w:p>
            <w:pPr>
              <w:spacing w:after="0"/>
            </w:pPr>
            <w:r>
              <w:rPr>
                <w:b w:val="0"/>
                <w:sz w:val="19"/>
              </w:rPr>
              <w:t>sıcaklığı arasındaki ilişkileri ortaya koyacağı bir deneyi tasarlayabilir; uygulayabilir ve raporlayabilir.</w:t>
            </w:r>
          </w:p>
          <w:p>
            <w:pPr>
              <w:spacing w:after="0"/>
            </w:pPr>
            <w:r>
              <w:rPr>
                <w:b w:val="0"/>
                <w:sz w:val="19"/>
              </w:rPr>
              <w:t>Performans görevi “araştırma sorusu oluşturabilme, bağımlı-bağımsız değişkenleri</w:t>
            </w:r>
          </w:p>
          <w:p>
            <w:pPr>
              <w:spacing w:after="0"/>
            </w:pPr>
            <w:r>
              <w:rPr>
                <w:b w:val="0"/>
                <w:sz w:val="19"/>
              </w:rPr>
              <w:t>ve kontrol değişkenlerini belirleyebilme, denemeler yapabilme, elde ettiği sonuçlara</w:t>
            </w:r>
          </w:p>
          <w:p>
            <w:pPr>
              <w:spacing w:after="0"/>
            </w:pPr>
            <w:r>
              <w:rPr>
                <w:b w:val="0"/>
                <w:sz w:val="19"/>
              </w:rPr>
              <w:t>dayalı grafik çizebilme ve belirlediği ilişkileri matematiksel modelleyebilme” ölçütlerini</w:t>
            </w:r>
          </w:p>
          <w:p>
            <w:pPr>
              <w:spacing w:after="0"/>
            </w:pPr>
            <w:r>
              <w:rPr>
                <w:b w:val="0"/>
                <w:sz w:val="19"/>
              </w:rPr>
              <w:t>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Mol Kavramı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10.1.5. Saf maddelerin ölçülebilir özellikleri arasındaki ilişkileri belirlemeye yönelik tümdengelimsel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Değişkenler arasındaki orantısal ilişkilere yönelik hipotezlerini yeni durumları açıklamak için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w:t>
            </w:r>
          </w:p>
          <w:p>
            <w:pPr>
              <w:spacing w:after="0"/>
            </w:pPr>
            <w:r>
              <w:rPr>
                <w:b w:val="0"/>
                <w:sz w:val="19"/>
              </w:rPr>
              <w:t>sorgulayıcı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(10.1.5. Saf maddelerin ölçülebilir özellikleri arasındaki ilişkileri belirlemeye yönelik tümdengelimsel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deney raporu, yansıtma notu, performans görevi, kısa cevaplı sorular, çalışma yaprağı, akran değerlendirme formu ve öz değerlendirme formu kullanılabilir.</w:t>
            </w:r>
          </w:p>
          <w:p>
            <w:pPr>
              <w:spacing w:after="0"/>
            </w:pPr>
            <w:r>
              <w:rPr>
                <w:b w:val="0"/>
                <w:sz w:val="19"/>
              </w:rPr>
              <w:t>Performans görevi çerçevesinde öğrencilerden seçtiği kimyasal bir tepkimenin gerçekleşme</w:t>
            </w:r>
          </w:p>
          <w:p>
            <w:pPr>
              <w:spacing w:after="0"/>
            </w:pPr>
            <w:r>
              <w:rPr>
                <w:b w:val="0"/>
                <w:sz w:val="19"/>
              </w:rPr>
              <w:t>sürecini farklı materyaller kullanarak süreç aşamalı modellemesi istenebilir. Performans</w:t>
            </w:r>
          </w:p>
          <w:p>
            <w:pPr>
              <w:spacing w:after="0"/>
            </w:pPr>
            <w:r>
              <w:rPr>
                <w:b w:val="0"/>
                <w:sz w:val="19"/>
              </w:rPr>
              <w:t>görevi “tepkimeyi belirleme, uygun materyal seçme, tepkime aşamalarını takip</w:t>
            </w:r>
          </w:p>
          <w:p>
            <w:pPr>
              <w:spacing w:after="0"/>
            </w:pPr>
            <w:r>
              <w:rPr>
                <w:b w:val="0"/>
                <w:sz w:val="19"/>
              </w:rPr>
              <w:t>etme, kendi modelinin bilimsel modele uygunluğu” ölçütlerini içeren dereceli puanlama</w:t>
            </w:r>
          </w:p>
          <w:p>
            <w:pPr>
              <w:spacing w:after="0"/>
            </w:pPr>
            <w:r>
              <w:rPr>
                <w:b w:val="0"/>
                <w:sz w:val="19"/>
              </w:rPr>
              <w:t>anahtarı ile değerlendirilebilir.</w:t>
            </w:r>
          </w:p>
          <w:p>
            <w:pPr>
              <w:spacing w:after="0"/>
            </w:pPr>
            <w:r>
              <w:rPr>
                <w:b w:val="0"/>
                <w:sz w:val="19"/>
              </w:rPr>
              <w:t>Öğrenciler performans görevi çerçevesinde gazların madde miktarı, hacmi, basıncı ve</w:t>
            </w:r>
          </w:p>
          <w:p>
            <w:pPr>
              <w:spacing w:after="0"/>
            </w:pPr>
            <w:r>
              <w:rPr>
                <w:b w:val="0"/>
                <w:sz w:val="19"/>
              </w:rPr>
              <w:t>sıcaklığı arasındaki ilişkileri ortaya koyacağı bir deneyi tasarlayabilir; uygulayabilir ve raporlayabilir.</w:t>
            </w:r>
          </w:p>
          <w:p>
            <w:pPr>
              <w:spacing w:after="0"/>
            </w:pPr>
            <w:r>
              <w:rPr>
                <w:b w:val="0"/>
                <w:sz w:val="19"/>
              </w:rPr>
              <w:t>Performans görevi “araştırma sorusu oluşturabilme, bağımlı-bağımsız değişkenleri</w:t>
            </w:r>
          </w:p>
          <w:p>
            <w:pPr>
              <w:spacing w:after="0"/>
            </w:pPr>
            <w:r>
              <w:rPr>
                <w:b w:val="0"/>
                <w:sz w:val="19"/>
              </w:rPr>
              <w:t>ve kontrol değişkenlerini belirleyebilme, denemeler yapabilme, elde ettiği sonuçlara</w:t>
            </w:r>
          </w:p>
          <w:p>
            <w:pPr>
              <w:spacing w:after="0"/>
            </w:pPr>
            <w:r>
              <w:rPr>
                <w:b w:val="0"/>
                <w:sz w:val="19"/>
              </w:rPr>
              <w:t>dayalı grafik çizebilme ve belirlediği ilişkileri matematiksel modelleyebilme” ölçütlerini</w:t>
            </w:r>
          </w:p>
          <w:p>
            <w:pPr>
              <w:spacing w:after="0"/>
            </w:pPr>
            <w:r>
              <w:rPr>
                <w:b w:val="0"/>
                <w:sz w:val="19"/>
              </w:rPr>
              <w:t>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Kimyasal Tepkime Denklemlerinin Denkleştirilmesi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10.1.6. Kimyasal tepkime denklemlerinde tanecik sayılarının tutarsızlıklarına ilişkin çelişkiyi</w:t>
            </w:r>
          </w:p>
          <w:p>
            <w:pPr>
              <w:spacing w:after="0"/>
            </w:pPr>
            <w:r>
              <w:rPr>
                <w:b w:val="0"/>
                <w:sz w:val="19"/>
              </w:rPr>
              <w:t>giderebilme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Kimyasal tepkime denklemlerinde tepken ve ürünlerin tanecik sayılarındaki tutarsızlıkların nerede olduğunu belirler.</w:t>
            </w:r>
          </w:p>
          <w:p>
            <w:pPr>
              <w:spacing w:after="0"/>
            </w:pPr>
            <w:r>
              <w:rPr>
                <w:b w:val="0"/>
                <w:sz w:val="19"/>
              </w:rPr>
              <w:t>b) Kimyasal tepkime denklemlerinde tepken ve ürünlerin tanecik sayılarının denkleştirilmesi için olası yolları araştırır.</w:t>
            </w:r>
          </w:p>
          <w:p>
            <w:pPr>
              <w:spacing w:after="0"/>
            </w:pPr>
            <w:r>
              <w:rPr>
                <w:b w:val="0"/>
                <w:sz w:val="19"/>
              </w:rPr>
              <w:t>c) Kimyasal tepkime denklemlerinde tepken ve ürünlerin tanecik sayılarının denkleştirilmesi için uygun yolu seçerek uygular.</w:t>
            </w:r>
          </w:p>
          <w:p>
            <w:pPr>
              <w:spacing w:after="0"/>
            </w:pPr>
            <w:r>
              <w:rPr>
                <w:b w:val="0"/>
                <w:sz w:val="19"/>
              </w:rPr>
              <w:t>ç) Kimyasal tepkime denklemlerinde tanecik sayılarının denkliğini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D11.2. Kararlı olmak</w:t>
            </w:r>
          </w:p>
          <w:p>
            <w:pPr>
              <w:spacing w:after="0"/>
            </w:pPr>
            <w:r>
              <w:rPr>
                <w:b w:val="0"/>
                <w:sz w:val="19"/>
              </w:rPr>
              <w:t>D3.3. Araştırmacı ve</w:t>
            </w:r>
          </w:p>
          <w:p>
            <w:pPr>
              <w:spacing w:after="0"/>
            </w:pPr>
            <w:r>
              <w:rPr>
                <w:b w:val="0"/>
                <w:sz w:val="19"/>
              </w:rPr>
              <w:t>sorgulayıcı olmak</w:t>
            </w:r>
          </w:p>
          <w:p>
            <w:pPr>
              <w:spacing w:after="0"/>
            </w:pPr>
            <w:r>
              <w:rPr>
                <w:b w:val="0"/>
                <w:sz w:val="19"/>
              </w:rPr>
              <w:t>D1.2. Hakkaniyetli</w:t>
            </w:r>
          </w:p>
          <w:p>
            <w:pPr>
              <w:spacing w:after="0"/>
            </w:pPr>
            <w:r>
              <w:rPr>
                <w:b w:val="0"/>
                <w:sz w:val="19"/>
              </w:rPr>
              <w:t>davranmak</w:t>
            </w:r>
          </w:p>
          <w:p>
            <w:pPr>
              <w:spacing w:after="0"/>
            </w:pPr>
            <w:r>
              <w:rPr>
                <w:b w:val="0"/>
                <w:sz w:val="19"/>
              </w:rPr>
              <w:t>D14.1. Nezaketli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(10.1.6. Kimyasal tepkime denklemlerinde tanecik sayılarının tutarsızlıklarına ilişkin çelişkiyi)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deney raporu, yansıtma notu, performans görevi, kısa cevaplı sorular, çalışma yaprağı, akran değerlendirme formu ve öz değerlendirme formu kullanılabilir.</w:t>
            </w:r>
          </w:p>
          <w:p>
            <w:pPr>
              <w:spacing w:after="0"/>
            </w:pPr>
            <w:r>
              <w:rPr>
                <w:b w:val="0"/>
                <w:sz w:val="19"/>
              </w:rPr>
              <w:t>Performans görevi çerçevesinde öğrencilerden seçtiği kimyasal bir tepkimenin gerçekleşme</w:t>
            </w:r>
          </w:p>
          <w:p>
            <w:pPr>
              <w:spacing w:after="0"/>
            </w:pPr>
            <w:r>
              <w:rPr>
                <w:b w:val="0"/>
                <w:sz w:val="19"/>
              </w:rPr>
              <w:t>sürecini farklı materyaller kullanarak süreç aşamalı modellemesi istenebilir. Performans</w:t>
            </w:r>
          </w:p>
          <w:p>
            <w:pPr>
              <w:spacing w:after="0"/>
            </w:pPr>
            <w:r>
              <w:rPr>
                <w:b w:val="0"/>
                <w:sz w:val="19"/>
              </w:rPr>
              <w:t>görevi “tepkimeyi belirleme, uygun materyal seçme, tepkime aşamalarını takip</w:t>
            </w:r>
          </w:p>
          <w:p>
            <w:pPr>
              <w:spacing w:after="0"/>
            </w:pPr>
            <w:r>
              <w:rPr>
                <w:b w:val="0"/>
                <w:sz w:val="19"/>
              </w:rPr>
              <w:t>etme, kendi modelinin bilimsel modele uygunluğu” ölçütlerini içeren dereceli puanlama</w:t>
            </w:r>
          </w:p>
          <w:p>
            <w:pPr>
              <w:spacing w:after="0"/>
            </w:pPr>
            <w:r>
              <w:rPr>
                <w:b w:val="0"/>
                <w:sz w:val="19"/>
              </w:rPr>
              <w:t>anahtarı ile değerlendirilebilir.</w:t>
            </w:r>
          </w:p>
          <w:p>
            <w:pPr>
              <w:spacing w:after="0"/>
            </w:pPr>
            <w:r>
              <w:rPr>
                <w:b w:val="0"/>
                <w:sz w:val="19"/>
              </w:rPr>
              <w:t>Öğrenciler performans görevi çerçevesinde gazların madde miktarı, hacmi, basıncı ve</w:t>
            </w:r>
          </w:p>
          <w:p>
            <w:pPr>
              <w:spacing w:after="0"/>
            </w:pPr>
            <w:r>
              <w:rPr>
                <w:b w:val="0"/>
                <w:sz w:val="19"/>
              </w:rPr>
              <w:t>sıcaklığı arasındaki ilişkileri ortaya koyacağı bir deneyi tasarlayabilir; uygulayabilir ve raporlayabilir.</w:t>
            </w:r>
          </w:p>
          <w:p>
            <w:pPr>
              <w:spacing w:after="0"/>
            </w:pPr>
            <w:r>
              <w:rPr>
                <w:b w:val="0"/>
                <w:sz w:val="19"/>
              </w:rPr>
              <w:t>Performans görevi “araştırma sorusu oluşturabilme, bağımlı-bağımsız değişkenleri</w:t>
            </w:r>
          </w:p>
          <w:p>
            <w:pPr>
              <w:spacing w:after="0"/>
            </w:pPr>
            <w:r>
              <w:rPr>
                <w:b w:val="0"/>
                <w:sz w:val="19"/>
              </w:rPr>
              <w:t>ve kontrol değişkenlerini belirleyebilme, denemeler yapabilme, elde ettiği sonuçlara</w:t>
            </w:r>
          </w:p>
          <w:p>
            <w:pPr>
              <w:spacing w:after="0"/>
            </w:pPr>
            <w:r>
              <w:rPr>
                <w:b w:val="0"/>
                <w:sz w:val="19"/>
              </w:rPr>
              <w:t>dayalı grafik çizebilme ve belirlediği ilişkileri matematiksel modelleyebilme” ölçütlerini</w:t>
            </w:r>
          </w:p>
          <w:p>
            <w:pPr>
              <w:spacing w:after="0"/>
            </w:pPr>
            <w:r>
              <w:rPr>
                <w:b w:val="0"/>
                <w:sz w:val="19"/>
              </w:rPr>
              <w:t>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Kimyasal (Stokiyometrik)</w:t>
            </w:r>
          </w:p>
          <w:p>
            <w:pPr>
              <w:spacing w:after="0"/>
            </w:pPr>
            <w:r>
              <w:rPr>
                <w:b w:val="0"/>
                <w:sz w:val="19"/>
              </w:rPr>
              <w:t>Hesaplamalar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10.1.7. Kimyasal tepkimelerde stokiyometrik ilişkilere yönelik tümdengelimsel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Denkleştirilmiş kimyasal tepkimelerde tepken ve ürünlerin katsayıları ile mol sayıları arasındaki ilişkileri belirler.</w:t>
            </w:r>
          </w:p>
          <w:p>
            <w:pPr>
              <w:spacing w:after="0"/>
            </w:pPr>
            <w:r>
              <w:rPr>
                <w:b w:val="0"/>
                <w:sz w:val="19"/>
              </w:rPr>
              <w:t>b) Denkleştirilmiş kimyasal tepkimelerde tepken ve ürünler arasındaki stokiyometrik ilişkileri kurar.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w:t>
            </w:r>
          </w:p>
          <w:p>
            <w:pPr>
              <w:spacing w:after="0"/>
            </w:pPr>
            <w:r>
              <w:rPr>
                <w:b w:val="0"/>
                <w:sz w:val="19"/>
              </w:rPr>
              <w:t>sorgulayıcı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(10.1.7. Kimyasal tepkimelerde stokiyometrik ilişkilere yönelik tümdengelimsel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deney raporu, yansıtma notu, performans görevi, kısa cevaplı sorular, çalışma yaprağı, akran değerlendirme formu ve öz değerlendirme formu kullanılabilir.</w:t>
            </w:r>
          </w:p>
          <w:p>
            <w:pPr>
              <w:spacing w:after="0"/>
            </w:pPr>
            <w:r>
              <w:rPr>
                <w:b w:val="0"/>
                <w:sz w:val="19"/>
              </w:rPr>
              <w:t>Performans görevi çerçevesinde öğrencilerden seçtiği kimyasal bir tepkimenin gerçekleşme</w:t>
            </w:r>
          </w:p>
          <w:p>
            <w:pPr>
              <w:spacing w:after="0"/>
            </w:pPr>
            <w:r>
              <w:rPr>
                <w:b w:val="0"/>
                <w:sz w:val="19"/>
              </w:rPr>
              <w:t>sürecini farklı materyaller kullanarak süreç aşamalı modellemesi istenebilir. Performans</w:t>
            </w:r>
          </w:p>
          <w:p>
            <w:pPr>
              <w:spacing w:after="0"/>
            </w:pPr>
            <w:r>
              <w:rPr>
                <w:b w:val="0"/>
                <w:sz w:val="19"/>
              </w:rPr>
              <w:t>görevi “tepkimeyi belirleme, uygun materyal seçme, tepkime aşamalarını takip</w:t>
            </w:r>
          </w:p>
          <w:p>
            <w:pPr>
              <w:spacing w:after="0"/>
            </w:pPr>
            <w:r>
              <w:rPr>
                <w:b w:val="0"/>
                <w:sz w:val="19"/>
              </w:rPr>
              <w:t>etme, kendi modelinin bilimsel modele uygunluğu” ölçütlerini içeren dereceli puanlama</w:t>
            </w:r>
          </w:p>
          <w:p>
            <w:pPr>
              <w:spacing w:after="0"/>
            </w:pPr>
            <w:r>
              <w:rPr>
                <w:b w:val="0"/>
                <w:sz w:val="19"/>
              </w:rPr>
              <w:t>anahtarı ile değerlendirilebilir.</w:t>
            </w:r>
          </w:p>
          <w:p>
            <w:pPr>
              <w:spacing w:after="0"/>
            </w:pPr>
            <w:r>
              <w:rPr>
                <w:b w:val="0"/>
                <w:sz w:val="19"/>
              </w:rPr>
              <w:t>Öğrenciler performans görevi çerçevesinde gazların madde miktarı, hacmi, basıncı ve</w:t>
            </w:r>
          </w:p>
          <w:p>
            <w:pPr>
              <w:spacing w:after="0"/>
            </w:pPr>
            <w:r>
              <w:rPr>
                <w:b w:val="0"/>
                <w:sz w:val="19"/>
              </w:rPr>
              <w:t>sıcaklığı arasındaki ilişkileri ortaya koyacağı bir deneyi tasarlayabilir; uygulayabilir ve raporlayabilir.</w:t>
            </w:r>
          </w:p>
          <w:p>
            <w:pPr>
              <w:spacing w:after="0"/>
            </w:pPr>
            <w:r>
              <w:rPr>
                <w:b w:val="0"/>
                <w:sz w:val="19"/>
              </w:rPr>
              <w:t>Performans görevi “araştırma sorusu oluşturabilme, bağımlı-bağımsız değişkenleri</w:t>
            </w:r>
          </w:p>
          <w:p>
            <w:pPr>
              <w:spacing w:after="0"/>
            </w:pPr>
            <w:r>
              <w:rPr>
                <w:b w:val="0"/>
                <w:sz w:val="19"/>
              </w:rPr>
              <w:t>ve kontrol değişkenlerini belirleyebilme, denemeler yapabilme, elde ettiği sonuçlara</w:t>
            </w:r>
          </w:p>
          <w:p>
            <w:pPr>
              <w:spacing w:after="0"/>
            </w:pPr>
            <w:r>
              <w:rPr>
                <w:b w:val="0"/>
                <w:sz w:val="19"/>
              </w:rPr>
              <w:t>dayalı grafik çizebilme ve belirlediği ilişkileri matematiksel modelleyebilme” ölçütlerini</w:t>
            </w:r>
          </w:p>
          <w:p>
            <w:pPr>
              <w:spacing w:after="0"/>
            </w:pPr>
            <w:r>
              <w:rPr>
                <w:b w:val="0"/>
                <w:sz w:val="19"/>
              </w:rPr>
              <w:t>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Kimyasal (Stokiyometrik)</w:t>
            </w:r>
          </w:p>
          <w:p>
            <w:pPr>
              <w:spacing w:after="0"/>
            </w:pPr>
            <w:r>
              <w:rPr>
                <w:b w:val="0"/>
                <w:sz w:val="19"/>
              </w:rPr>
              <w:t>Hesaplamalar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10.1.7. Kimyasal tepkimelerde stokiyometrik ilişkilere yönelik tümdengelimsel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Denkleştirilmiş kimyasal tepkimelerde tepken ve ürünler arasındaki stokiyometrik ilişkilere yönelik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w:t>
            </w:r>
          </w:p>
          <w:p>
            <w:pPr>
              <w:spacing w:after="0"/>
            </w:pPr>
            <w:r>
              <w:rPr>
                <w:b w:val="0"/>
                <w:sz w:val="19"/>
              </w:rPr>
              <w:t>sorgulayıcı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(10.1.7. Kimyasal tepkimelerde stokiyometrik ilişkilere yönelik tümdengelimsel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deney raporu, yansıtma notu, performans görevi, kısa cevaplı sorular, çalışma yaprağı, akran değerlendirme formu ve öz değerlendirme formu kullanılabilir.</w:t>
            </w:r>
          </w:p>
          <w:p>
            <w:pPr>
              <w:spacing w:after="0"/>
            </w:pPr>
            <w:r>
              <w:rPr>
                <w:b w:val="0"/>
                <w:sz w:val="19"/>
              </w:rPr>
              <w:t>Performans görevi çerçevesinde öğrencilerden seçtiği kimyasal bir tepkimenin gerçekleşme</w:t>
            </w:r>
          </w:p>
          <w:p>
            <w:pPr>
              <w:spacing w:after="0"/>
            </w:pPr>
            <w:r>
              <w:rPr>
                <w:b w:val="0"/>
                <w:sz w:val="19"/>
              </w:rPr>
              <w:t>sürecini farklı materyaller kullanarak süreç aşamalı modellemesi istenebilir. Performans</w:t>
            </w:r>
          </w:p>
          <w:p>
            <w:pPr>
              <w:spacing w:after="0"/>
            </w:pPr>
            <w:r>
              <w:rPr>
                <w:b w:val="0"/>
                <w:sz w:val="19"/>
              </w:rPr>
              <w:t>görevi “tepkimeyi belirleme, uygun materyal seçme, tepkime aşamalarını takip</w:t>
            </w:r>
          </w:p>
          <w:p>
            <w:pPr>
              <w:spacing w:after="0"/>
            </w:pPr>
            <w:r>
              <w:rPr>
                <w:b w:val="0"/>
                <w:sz w:val="19"/>
              </w:rPr>
              <w:t>etme, kendi modelinin bilimsel modele uygunluğu” ölçütlerini içeren dereceli puanlama</w:t>
            </w:r>
          </w:p>
          <w:p>
            <w:pPr>
              <w:spacing w:after="0"/>
            </w:pPr>
            <w:r>
              <w:rPr>
                <w:b w:val="0"/>
                <w:sz w:val="19"/>
              </w:rPr>
              <w:t>anahtarı ile değerlendirilebilir.</w:t>
            </w:r>
          </w:p>
          <w:p>
            <w:pPr>
              <w:spacing w:after="0"/>
            </w:pPr>
            <w:r>
              <w:rPr>
                <w:b w:val="0"/>
                <w:sz w:val="19"/>
              </w:rPr>
              <w:t>Öğrenciler performans görevi çerçevesinde gazların madde miktarı, hacmi, basıncı ve</w:t>
            </w:r>
          </w:p>
          <w:p>
            <w:pPr>
              <w:spacing w:after="0"/>
            </w:pPr>
            <w:r>
              <w:rPr>
                <w:b w:val="0"/>
                <w:sz w:val="19"/>
              </w:rPr>
              <w:t>sıcaklığı arasındaki ilişkileri ortaya koyacağı bir deneyi tasarlayabilir; uygulayabilir ve raporlayabilir.</w:t>
            </w:r>
          </w:p>
          <w:p>
            <w:pPr>
              <w:spacing w:after="0"/>
            </w:pPr>
            <w:r>
              <w:rPr>
                <w:b w:val="0"/>
                <w:sz w:val="19"/>
              </w:rPr>
              <w:t>Performans görevi “araştırma sorusu oluşturabilme, bağımlı-bağımsız değişkenleri</w:t>
            </w:r>
          </w:p>
          <w:p>
            <w:pPr>
              <w:spacing w:after="0"/>
            </w:pPr>
            <w:r>
              <w:rPr>
                <w:b w:val="0"/>
                <w:sz w:val="19"/>
              </w:rPr>
              <w:t>ve kontrol değişkenlerini belirleyebilme, denemeler yapabilme, elde ettiği sonuçlara</w:t>
            </w:r>
          </w:p>
          <w:p>
            <w:pPr>
              <w:spacing w:after="0"/>
            </w:pPr>
            <w:r>
              <w:rPr>
                <w:b w:val="0"/>
                <w:sz w:val="19"/>
              </w:rPr>
              <w:t>dayalı grafik çizebilme ve belirlediği ilişkileri matematiksel modelleyebilme” ölçütlerini</w:t>
            </w:r>
          </w:p>
          <w:p>
            <w:pPr>
              <w:spacing w:after="0"/>
            </w:pPr>
            <w:r>
              <w:rPr>
                <w:b w:val="0"/>
                <w:sz w:val="19"/>
              </w:rPr>
              <w:t>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11. 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Gazlar:</w:t>
            </w:r>
          </w:p>
          <w:p>
            <w:pPr>
              <w:spacing w:after="0"/>
            </w:pPr>
            <w:r>
              <w:rPr>
                <w:b w:val="0"/>
                <w:sz w:val="19"/>
              </w:rPr>
              <w:t>Gazların Özellikleri ve Kinetik Moleküler Teori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10.1.8. Gazların özelliklerine ilişkin bilimsel gözlem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Gazların özelliklerinin (hacim, basınç, genleşme, sıkıştırılabilirlik, karışabilirlik, yoğunluk) farkını ortaya koyar.</w:t>
            </w:r>
          </w:p>
          <w:p>
            <w:pPr>
              <w:spacing w:after="0"/>
            </w:pPr>
            <w:r>
              <w:rPr>
                <w:b w:val="0"/>
                <w:sz w:val="19"/>
              </w:rPr>
              <w:t>b) Gazların özelliklerine ilişkin veri toplar ve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p>
            <w:pPr>
              <w:spacing w:after="0"/>
            </w:pPr>
            <w:r>
              <w:rPr>
                <w:b w:val="0"/>
                <w:sz w:val="19"/>
              </w:rPr>
              <w:t>SDB2.2. İş Birliği Becerisi</w:t>
            </w:r>
          </w:p>
          <w:p>
            <w:pPr>
              <w:spacing w:after="0"/>
            </w:pP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D6.2. Doğru ve güvenilir olmak</w:t>
            </w:r>
          </w:p>
          <w:p>
            <w:pPr>
              <w:spacing w:after="0"/>
            </w:pPr>
            <w:r>
              <w:rPr>
                <w:b w:val="0"/>
                <w:sz w:val="19"/>
              </w:rPr>
              <w:t xml:space="preserve"> D14.1. Nezaketli olmak</w:t>
            </w:r>
          </w:p>
          <w:p>
            <w:pPr>
              <w:spacing w:after="0"/>
            </w:pPr>
            <w:r>
              <w:rPr>
                <w:b w:val="0"/>
                <w:sz w:val="19"/>
              </w:rPr>
              <w:t>D3.2. Planlı olmak</w:t>
            </w:r>
          </w:p>
          <w:p>
            <w:pPr>
              <w:spacing w:after="0"/>
            </w:pPr>
            <w:r>
              <w:rPr>
                <w:b w:val="0"/>
                <w:sz w:val="19"/>
              </w:rPr>
              <w:t>D3.4 Çalışmalarda aktif rol almak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OB7. Veri Okuryazarlığı</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(10.1.8. Gazların özelliklerine ilişkin bilimsel gözlem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deney raporu, yansıtma notu, performans görevi, kısa cevaplı sorular, çalışma yaprağı, akran değerlendirme formu ve öz değerlendirme formu kullanılabilir.</w:t>
            </w:r>
          </w:p>
          <w:p>
            <w:pPr>
              <w:spacing w:after="0"/>
            </w:pPr>
            <w:r>
              <w:rPr>
                <w:b w:val="0"/>
                <w:sz w:val="19"/>
              </w:rPr>
              <w:t>Performans görevi çerçevesinde öğrencilerden seçtiği kimyasal bir tepkimenin gerçekleşme</w:t>
            </w:r>
          </w:p>
          <w:p>
            <w:pPr>
              <w:spacing w:after="0"/>
            </w:pPr>
            <w:r>
              <w:rPr>
                <w:b w:val="0"/>
                <w:sz w:val="19"/>
              </w:rPr>
              <w:t>sürecini farklı materyaller kullanarak süreç aşamalı modellemesi istenebilir. Performans</w:t>
            </w:r>
          </w:p>
          <w:p>
            <w:pPr>
              <w:spacing w:after="0"/>
            </w:pPr>
            <w:r>
              <w:rPr>
                <w:b w:val="0"/>
                <w:sz w:val="19"/>
              </w:rPr>
              <w:t>görevi “tepkimeyi belirleme, uygun materyal seçme, tepkime aşamalarını takip</w:t>
            </w:r>
          </w:p>
          <w:p>
            <w:pPr>
              <w:spacing w:after="0"/>
            </w:pPr>
            <w:r>
              <w:rPr>
                <w:b w:val="0"/>
                <w:sz w:val="19"/>
              </w:rPr>
              <w:t>etme, kendi modelinin bilimsel modele uygunluğu” ölçütlerini içeren dereceli puanlama</w:t>
            </w:r>
          </w:p>
          <w:p>
            <w:pPr>
              <w:spacing w:after="0"/>
            </w:pPr>
            <w:r>
              <w:rPr>
                <w:b w:val="0"/>
                <w:sz w:val="19"/>
              </w:rPr>
              <w:t>anahtarı ile değerlendirilebilir.</w:t>
            </w:r>
          </w:p>
          <w:p>
            <w:pPr>
              <w:spacing w:after="0"/>
            </w:pPr>
            <w:r>
              <w:rPr>
                <w:b w:val="0"/>
                <w:sz w:val="19"/>
              </w:rPr>
              <w:t>Öğrenciler performans görevi çerçevesinde gazların madde miktarı, hacmi, basıncı ve</w:t>
            </w:r>
          </w:p>
          <w:p>
            <w:pPr>
              <w:spacing w:after="0"/>
            </w:pPr>
            <w:r>
              <w:rPr>
                <w:b w:val="0"/>
                <w:sz w:val="19"/>
              </w:rPr>
              <w:t>sıcaklığı arasındaki ilişkileri ortaya koyacağı bir deneyi tasarlayabilir; uygulayabilir ve raporlayabilir.</w:t>
            </w:r>
          </w:p>
          <w:p>
            <w:pPr>
              <w:spacing w:after="0"/>
            </w:pPr>
            <w:r>
              <w:rPr>
                <w:b w:val="0"/>
                <w:sz w:val="19"/>
              </w:rPr>
              <w:t>Performans görevi “araştırma sorusu oluşturabilme, bağımlı-bağımsız değişkenleri</w:t>
            </w:r>
          </w:p>
          <w:p>
            <w:pPr>
              <w:spacing w:after="0"/>
            </w:pPr>
            <w:r>
              <w:rPr>
                <w:b w:val="0"/>
                <w:sz w:val="19"/>
              </w:rPr>
              <w:t>ve kontrol değişkenlerini belirleyebilme, denemeler yapabilme, elde ettiği sonuçlara</w:t>
            </w:r>
          </w:p>
          <w:p>
            <w:pPr>
              <w:spacing w:after="0"/>
            </w:pPr>
            <w:r>
              <w:rPr>
                <w:b w:val="0"/>
                <w:sz w:val="19"/>
              </w:rPr>
              <w:t>dayalı grafik çizebilme ve belirlediği ilişkileri matematiksel modelleyebilme” ölçütlerini</w:t>
            </w:r>
          </w:p>
          <w:p>
            <w:pPr>
              <w:spacing w:after="0"/>
            </w:pPr>
            <w:r>
              <w:rPr>
                <w:b w:val="0"/>
                <w:sz w:val="19"/>
              </w:rPr>
              <w:t>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Gazların Özellikleri ve Kinetik Moleküler Teori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10.1.8. Gazların özelliklerine ilişkin bilimsel gözlem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Topladığı veriler üzerinden gazların özelliklerine (basınç, hacim, sıcaklık ve madde</w:t>
            </w:r>
          </w:p>
          <w:p>
            <w:pPr>
              <w:spacing w:after="0"/>
            </w:pPr>
            <w:r>
              <w:rPr>
                <w:b w:val="0"/>
                <w:sz w:val="19"/>
              </w:rPr>
              <w:t>miktarı) ilişkin keşfettiği örüntüleri tanecikli model ile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p>
            <w:pPr>
              <w:spacing w:after="0"/>
            </w:pPr>
            <w:r>
              <w:rPr>
                <w:b w:val="0"/>
                <w:sz w:val="19"/>
              </w:rPr>
              <w:t>SDB2.2. İş Birliği Becerisi</w:t>
            </w:r>
          </w:p>
          <w:p>
            <w:pPr>
              <w:spacing w:after="0"/>
            </w:pP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D6.2. Doğru ve güvenilir olmak</w:t>
            </w:r>
          </w:p>
          <w:p>
            <w:pPr>
              <w:spacing w:after="0"/>
            </w:pPr>
            <w:r>
              <w:rPr>
                <w:b w:val="0"/>
                <w:sz w:val="19"/>
              </w:rPr>
              <w:t xml:space="preserve"> D14.1. Nezaketli olmak</w:t>
            </w:r>
          </w:p>
          <w:p>
            <w:pPr>
              <w:spacing w:after="0"/>
            </w:pPr>
            <w:r>
              <w:rPr>
                <w:b w:val="0"/>
                <w:sz w:val="19"/>
              </w:rPr>
              <w:t>D3.2. Planlı olmak</w:t>
            </w:r>
          </w:p>
          <w:p>
            <w:pPr>
              <w:spacing w:after="0"/>
            </w:pPr>
            <w:r>
              <w:rPr>
                <w:b w:val="0"/>
                <w:sz w:val="19"/>
              </w:rPr>
              <w:t>D3.4 Çalışmalarda aktif rol almak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OB7. Veri Okuryazarlığı</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(10.1.8. Gazların özelliklerine ilişkin bilimsel gözlem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deney raporu, yansıtma notu, performans görevi, kısa cevaplı sorular, çalışma yaprağı, akran değerlendirme formu ve öz değerlendirme formu kullanılabilir.</w:t>
            </w:r>
          </w:p>
          <w:p>
            <w:pPr>
              <w:spacing w:after="0"/>
            </w:pPr>
            <w:r>
              <w:rPr>
                <w:b w:val="0"/>
                <w:sz w:val="19"/>
              </w:rPr>
              <w:t>Performans görevi çerçevesinde öğrencilerden seçtiği kimyasal bir tepkimenin gerçekleşme</w:t>
            </w:r>
          </w:p>
          <w:p>
            <w:pPr>
              <w:spacing w:after="0"/>
            </w:pPr>
            <w:r>
              <w:rPr>
                <w:b w:val="0"/>
                <w:sz w:val="19"/>
              </w:rPr>
              <w:t>sürecini farklı materyaller kullanarak süreç aşamalı modellemesi istenebilir. Performans</w:t>
            </w:r>
          </w:p>
          <w:p>
            <w:pPr>
              <w:spacing w:after="0"/>
            </w:pPr>
            <w:r>
              <w:rPr>
                <w:b w:val="0"/>
                <w:sz w:val="19"/>
              </w:rPr>
              <w:t>görevi “tepkimeyi belirleme, uygun materyal seçme, tepkime aşamalarını takip</w:t>
            </w:r>
          </w:p>
          <w:p>
            <w:pPr>
              <w:spacing w:after="0"/>
            </w:pPr>
            <w:r>
              <w:rPr>
                <w:b w:val="0"/>
                <w:sz w:val="19"/>
              </w:rPr>
              <w:t>etme, kendi modelinin bilimsel modele uygunluğu” ölçütlerini içeren dereceli puanlama</w:t>
            </w:r>
          </w:p>
          <w:p>
            <w:pPr>
              <w:spacing w:after="0"/>
            </w:pPr>
            <w:r>
              <w:rPr>
                <w:b w:val="0"/>
                <w:sz w:val="19"/>
              </w:rPr>
              <w:t>anahtarı ile değerlendirilebilir.</w:t>
            </w:r>
          </w:p>
          <w:p>
            <w:pPr>
              <w:spacing w:after="0"/>
            </w:pPr>
            <w:r>
              <w:rPr>
                <w:b w:val="0"/>
                <w:sz w:val="19"/>
              </w:rPr>
              <w:t>Öğrenciler performans görevi çerçevesinde gazların madde miktarı, hacmi, basıncı ve</w:t>
            </w:r>
          </w:p>
          <w:p>
            <w:pPr>
              <w:spacing w:after="0"/>
            </w:pPr>
            <w:r>
              <w:rPr>
                <w:b w:val="0"/>
                <w:sz w:val="19"/>
              </w:rPr>
              <w:t>sıcaklığı arasındaki ilişkileri ortaya koyacağı bir deneyi tasarlayabilir; uygulayabilir ve raporlayabilir.</w:t>
            </w:r>
          </w:p>
          <w:p>
            <w:pPr>
              <w:spacing w:after="0"/>
            </w:pPr>
            <w:r>
              <w:rPr>
                <w:b w:val="0"/>
                <w:sz w:val="19"/>
              </w:rPr>
              <w:t>Performans görevi “araştırma sorusu oluşturabilme, bağımlı-bağımsız değişkenleri</w:t>
            </w:r>
          </w:p>
          <w:p>
            <w:pPr>
              <w:spacing w:after="0"/>
            </w:pPr>
            <w:r>
              <w:rPr>
                <w:b w:val="0"/>
                <w:sz w:val="19"/>
              </w:rPr>
              <w:t>ve kontrol değişkenlerini belirleyebilme, denemeler yapabilme, elde ettiği sonuçlara</w:t>
            </w:r>
          </w:p>
          <w:p>
            <w:pPr>
              <w:spacing w:after="0"/>
            </w:pPr>
            <w:r>
              <w:rPr>
                <w:b w:val="0"/>
                <w:sz w:val="19"/>
              </w:rPr>
              <w:t>dayalı grafik çizebilme ve belirlediği ilişkileri matematiksel modelleyebilme” ölçütlerini</w:t>
            </w:r>
          </w:p>
          <w:p>
            <w:pPr>
              <w:spacing w:after="0"/>
            </w:pPr>
            <w:r>
              <w:rPr>
                <w:b w:val="0"/>
                <w:sz w:val="19"/>
              </w:rPr>
              <w:t>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Gaz Yasaları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10.1.9. Gazların özellikleri arasındaki ilişkileri bilimsel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Gazların hacim, basınç, sıcaklık ve madde miktarı değişkenleri arasındaki ilişkilere yönelik araştırılabilir sorular oluşturur.</w:t>
            </w:r>
          </w:p>
          <w:p>
            <w:pPr>
              <w:spacing w:after="0"/>
            </w:pPr>
            <w:r>
              <w:rPr>
                <w:b w:val="0"/>
                <w:sz w:val="19"/>
              </w:rPr>
              <w:t>b) Değişkenler arasındaki ilişkiyi belirlemek üzere hipotez kurar.</w:t>
            </w:r>
          </w:p>
          <w:p>
            <w:pPr>
              <w:spacing w:after="0"/>
            </w:pPr>
            <w:r>
              <w:rPr>
                <w:b w:val="0"/>
                <w:sz w:val="19"/>
              </w:rPr>
              <w:t>c) Basınç, hacim, sıcaklık ve madde miktarı arasındaki ikili ilişkileri gösteren gaz yasalarına yönelik araştırma planlar ve planladığı araştırmayı gerçekleştirir.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p>
            <w:pPr>
              <w:spacing w:after="0"/>
            </w:pP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D14.1. Nezaketli olmak</w:t>
            </w:r>
          </w:p>
          <w:p>
            <w:pPr>
              <w:spacing w:after="0"/>
            </w:pPr>
            <w:r>
              <w:rPr>
                <w:b w:val="0"/>
                <w:sz w:val="19"/>
              </w:rPr>
              <w:t>D16.3. Görev bilincine</w:t>
            </w:r>
          </w:p>
          <w:p>
            <w:pPr>
              <w:spacing w:after="0"/>
            </w:pPr>
            <w:r>
              <w:rPr>
                <w:b w:val="0"/>
                <w:sz w:val="19"/>
              </w:rPr>
              <w:t>sahip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(10.1.9. Gazların özellikleri arasındaki ilişkileri bilimsel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deney raporu, yansıtma notu, performans görevi, kısa cevaplı sorular, çalışma yaprağı, akran değerlendirme formu ve öz değerlendirme formu kullanılabilir.</w:t>
            </w:r>
          </w:p>
          <w:p>
            <w:pPr>
              <w:spacing w:after="0"/>
            </w:pPr>
            <w:r>
              <w:rPr>
                <w:b w:val="0"/>
                <w:sz w:val="19"/>
              </w:rPr>
              <w:t>Performans görevi çerçevesinde öğrencilerden seçtiği kimyasal bir tepkimenin gerçekleşme</w:t>
            </w:r>
          </w:p>
          <w:p>
            <w:pPr>
              <w:spacing w:after="0"/>
            </w:pPr>
            <w:r>
              <w:rPr>
                <w:b w:val="0"/>
                <w:sz w:val="19"/>
              </w:rPr>
              <w:t>sürecini farklı materyaller kullanarak süreç aşamalı modellemesi istenebilir. Performans</w:t>
            </w:r>
          </w:p>
          <w:p>
            <w:pPr>
              <w:spacing w:after="0"/>
            </w:pPr>
            <w:r>
              <w:rPr>
                <w:b w:val="0"/>
                <w:sz w:val="19"/>
              </w:rPr>
              <w:t>görevi “tepkimeyi belirleme, uygun materyal seçme, tepkime aşamalarını takip</w:t>
            </w:r>
          </w:p>
          <w:p>
            <w:pPr>
              <w:spacing w:after="0"/>
            </w:pPr>
            <w:r>
              <w:rPr>
                <w:b w:val="0"/>
                <w:sz w:val="19"/>
              </w:rPr>
              <w:t>etme, kendi modelinin bilimsel modele uygunluğu” ölçütlerini içeren dereceli puanlama</w:t>
            </w:r>
          </w:p>
          <w:p>
            <w:pPr>
              <w:spacing w:after="0"/>
            </w:pPr>
            <w:r>
              <w:rPr>
                <w:b w:val="0"/>
                <w:sz w:val="19"/>
              </w:rPr>
              <w:t>anahtarı ile değerlendirilebilir.</w:t>
            </w:r>
          </w:p>
          <w:p>
            <w:pPr>
              <w:spacing w:after="0"/>
            </w:pPr>
            <w:r>
              <w:rPr>
                <w:b w:val="0"/>
                <w:sz w:val="19"/>
              </w:rPr>
              <w:t>Öğrenciler performans görevi çerçevesinde gazların madde miktarı, hacmi, basıncı ve</w:t>
            </w:r>
          </w:p>
          <w:p>
            <w:pPr>
              <w:spacing w:after="0"/>
            </w:pPr>
            <w:r>
              <w:rPr>
                <w:b w:val="0"/>
                <w:sz w:val="19"/>
              </w:rPr>
              <w:t>sıcaklığı arasındaki ilişkileri ortaya koyacağı bir deneyi tasarlayabilir; uygulayabilir ve raporlayabilir.</w:t>
            </w:r>
          </w:p>
          <w:p>
            <w:pPr>
              <w:spacing w:after="0"/>
            </w:pPr>
            <w:r>
              <w:rPr>
                <w:b w:val="0"/>
                <w:sz w:val="19"/>
              </w:rPr>
              <w:t>Performans görevi “araştırma sorusu oluşturabilme, bağımlı-bağımsız değişkenleri</w:t>
            </w:r>
          </w:p>
          <w:p>
            <w:pPr>
              <w:spacing w:after="0"/>
            </w:pPr>
            <w:r>
              <w:rPr>
                <w:b w:val="0"/>
                <w:sz w:val="19"/>
              </w:rPr>
              <w:t>ve kontrol değişkenlerini belirleyebilme, denemeler yapabilme, elde ettiği sonuçlara</w:t>
            </w:r>
          </w:p>
          <w:p>
            <w:pPr>
              <w:spacing w:after="0"/>
            </w:pPr>
            <w:r>
              <w:rPr>
                <w:b w:val="0"/>
                <w:sz w:val="19"/>
              </w:rPr>
              <w:t>dayalı grafik çizebilme ve belirlediği ilişkileri matematiksel modelleyebilme” ölçütlerini</w:t>
            </w:r>
          </w:p>
          <w:p>
            <w:pPr>
              <w:spacing w:after="0"/>
            </w:pPr>
            <w:r>
              <w:rPr>
                <w:b w:val="0"/>
                <w:sz w:val="19"/>
              </w:rPr>
              <w:t>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Gaz Yasaları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10.1.9. Gazların özellikleri arasındaki ilişkileri bilimsel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 Çizdiği grafikler üzerinden matematiksel modeller önerir.</w:t>
            </w:r>
          </w:p>
          <w:p>
            <w:pPr>
              <w:spacing w:after="0"/>
            </w:pPr>
            <w:r>
              <w:rPr>
                <w:b w:val="0"/>
                <w:sz w:val="19"/>
              </w:rPr>
              <w:t>d) Elde ettiği grafiksel ve matematiksel modelleri kullanarak gazlara ilişkin değişkenler</w:t>
            </w:r>
          </w:p>
          <w:p>
            <w:pPr>
              <w:spacing w:after="0"/>
            </w:pPr>
            <w:r>
              <w:rPr>
                <w:b w:val="0"/>
                <w:sz w:val="19"/>
              </w:rPr>
              <w:t>(P, V, T, n) arasındaki ilişkileri açıklar.</w:t>
            </w:r>
          </w:p>
          <w:p>
            <w:pPr>
              <w:spacing w:after="0"/>
            </w:pPr>
            <w:r>
              <w:rPr>
                <w:b w:val="0"/>
                <w:sz w:val="19"/>
              </w:rPr>
              <w:t>e) Gaz yasalarını kinetik moleküler teori ile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p>
            <w:pPr>
              <w:spacing w:after="0"/>
            </w:pP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D14.1. Nezaketli olmak</w:t>
            </w:r>
          </w:p>
          <w:p>
            <w:pPr>
              <w:spacing w:after="0"/>
            </w:pPr>
            <w:r>
              <w:rPr>
                <w:b w:val="0"/>
                <w:sz w:val="19"/>
              </w:rPr>
              <w:t>D16.3. Görev bilincine</w:t>
            </w:r>
          </w:p>
          <w:p>
            <w:pPr>
              <w:spacing w:after="0"/>
            </w:pPr>
            <w:r>
              <w:rPr>
                <w:b w:val="0"/>
                <w:sz w:val="19"/>
              </w:rPr>
              <w:t>sahip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(10.1.9. Gazların özellikleri arasındaki ilişkileri bilimsel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deney raporu, yansıtma notu, performans görevi, kısa cevaplı sorular, çalışma yaprağı, akran değerlendirme formu ve öz değerlendirme formu kullanılabilir.</w:t>
            </w:r>
          </w:p>
          <w:p>
            <w:pPr>
              <w:spacing w:after="0"/>
            </w:pPr>
            <w:r>
              <w:rPr>
                <w:b w:val="0"/>
                <w:sz w:val="19"/>
              </w:rPr>
              <w:t>Performans görevi çerçevesinde öğrencilerden seçtiği kimyasal bir tepkimenin gerçekleşme</w:t>
            </w:r>
          </w:p>
          <w:p>
            <w:pPr>
              <w:spacing w:after="0"/>
            </w:pPr>
            <w:r>
              <w:rPr>
                <w:b w:val="0"/>
                <w:sz w:val="19"/>
              </w:rPr>
              <w:t>sürecini farklı materyaller kullanarak süreç aşamalı modellemesi istenebilir. Performans</w:t>
            </w:r>
          </w:p>
          <w:p>
            <w:pPr>
              <w:spacing w:after="0"/>
            </w:pPr>
            <w:r>
              <w:rPr>
                <w:b w:val="0"/>
                <w:sz w:val="19"/>
              </w:rPr>
              <w:t>görevi “tepkimeyi belirleme, uygun materyal seçme, tepkime aşamalarını takip</w:t>
            </w:r>
          </w:p>
          <w:p>
            <w:pPr>
              <w:spacing w:after="0"/>
            </w:pPr>
            <w:r>
              <w:rPr>
                <w:b w:val="0"/>
                <w:sz w:val="19"/>
              </w:rPr>
              <w:t>etme, kendi modelinin bilimsel modele uygunluğu” ölçütlerini içeren dereceli puanlama</w:t>
            </w:r>
          </w:p>
          <w:p>
            <w:pPr>
              <w:spacing w:after="0"/>
            </w:pPr>
            <w:r>
              <w:rPr>
                <w:b w:val="0"/>
                <w:sz w:val="19"/>
              </w:rPr>
              <w:t>anahtarı ile değerlendirilebilir.</w:t>
            </w:r>
          </w:p>
          <w:p>
            <w:pPr>
              <w:spacing w:after="0"/>
            </w:pPr>
            <w:r>
              <w:rPr>
                <w:b w:val="0"/>
                <w:sz w:val="19"/>
              </w:rPr>
              <w:t>Öğrenciler performans görevi çerçevesinde gazların madde miktarı, hacmi, basıncı ve</w:t>
            </w:r>
          </w:p>
          <w:p>
            <w:pPr>
              <w:spacing w:after="0"/>
            </w:pPr>
            <w:r>
              <w:rPr>
                <w:b w:val="0"/>
                <w:sz w:val="19"/>
              </w:rPr>
              <w:t>sıcaklığı arasındaki ilişkileri ortaya koyacağı bir deneyi tasarlayabilir; uygulayabilir ve raporlayabilir.</w:t>
            </w:r>
          </w:p>
          <w:p>
            <w:pPr>
              <w:spacing w:after="0"/>
            </w:pPr>
            <w:r>
              <w:rPr>
                <w:b w:val="0"/>
                <w:sz w:val="19"/>
              </w:rPr>
              <w:t>Performans görevi “araştırma sorusu oluşturabilme, bağımlı-bağımsız değişkenleri</w:t>
            </w:r>
          </w:p>
          <w:p>
            <w:pPr>
              <w:spacing w:after="0"/>
            </w:pPr>
            <w:r>
              <w:rPr>
                <w:b w:val="0"/>
                <w:sz w:val="19"/>
              </w:rPr>
              <w:t>ve kontrol değişkenlerini belirleyebilme, denemeler yapabilme, elde ettiği sonuçlara</w:t>
            </w:r>
          </w:p>
          <w:p>
            <w:pPr>
              <w:spacing w:after="0"/>
            </w:pPr>
            <w:r>
              <w:rPr>
                <w:b w:val="0"/>
                <w:sz w:val="19"/>
              </w:rPr>
              <w:t>dayalı grafik çizebilme ve belirlediği ilişkileri matematiksel modelleyebilme” ölçütlerini</w:t>
            </w:r>
          </w:p>
          <w:p>
            <w:pPr>
              <w:spacing w:after="0"/>
            </w:pPr>
            <w:r>
              <w:rPr>
                <w:b w:val="0"/>
                <w:sz w:val="19"/>
              </w:rPr>
              <w:t>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15. Hafta: 28 Aralık -1Ocak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İdeal Gaz</w:t>
            </w:r>
          </w:p>
          <w:p>
            <w:pPr>
              <w:spacing w:after="0"/>
            </w:pPr>
            <w:r>
              <w:rPr>
                <w:b w:val="0"/>
                <w:sz w:val="19"/>
              </w:rPr>
              <w:t>Yasası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10.1.10. İdeal gaz denklemini tümevarımsal akıl yürütme yoluyla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Boyle, Charles ve Avogadro yasaları arasında örüntü oluşturur.</w:t>
            </w:r>
          </w:p>
          <w:p>
            <w:pPr>
              <w:spacing w:after="0"/>
            </w:pPr>
            <w:r>
              <w:rPr>
                <w:b w:val="0"/>
                <w:sz w:val="19"/>
              </w:rPr>
              <w:t>b) Gazların basınç, hacim, sıcaklık ve mol sayısı değişkenleri arasındaki ilişkiyi genel</w:t>
            </w:r>
          </w:p>
          <w:p>
            <w:pPr>
              <w:spacing w:after="0"/>
            </w:pPr>
            <w:r>
              <w:rPr>
                <w:b w:val="0"/>
                <w:sz w:val="19"/>
              </w:rPr>
              <w:t>matematiksel bir eşitlikle ifade eder.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(10.1.10. İdeal gaz denklemini tümevarımsal akıl yürütme yoluyla oluşturabilme)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deney raporu, yansıtma notu, performans görevi, kısa cevaplı sorular, çalışma yaprağı, akran değerlendirme formu ve öz değerlendirme formu kullanılabilir.</w:t>
            </w:r>
          </w:p>
          <w:p>
            <w:pPr>
              <w:spacing w:after="0"/>
            </w:pPr>
            <w:r>
              <w:rPr>
                <w:b w:val="0"/>
                <w:sz w:val="19"/>
              </w:rPr>
              <w:t>Performans görevi çerçevesinde öğrencilerden seçtiği kimyasal bir tepkimenin gerçekleşme</w:t>
            </w:r>
          </w:p>
          <w:p>
            <w:pPr>
              <w:spacing w:after="0"/>
            </w:pPr>
            <w:r>
              <w:rPr>
                <w:b w:val="0"/>
                <w:sz w:val="19"/>
              </w:rPr>
              <w:t>sürecini farklı materyaller kullanarak süreç aşamalı modellemesi istenebilir. Performans</w:t>
            </w:r>
          </w:p>
          <w:p>
            <w:pPr>
              <w:spacing w:after="0"/>
            </w:pPr>
            <w:r>
              <w:rPr>
                <w:b w:val="0"/>
                <w:sz w:val="19"/>
              </w:rPr>
              <w:t>görevi “tepkimeyi belirleme, uygun materyal seçme, tepkime aşamalarını takip</w:t>
            </w:r>
          </w:p>
          <w:p>
            <w:pPr>
              <w:spacing w:after="0"/>
            </w:pPr>
            <w:r>
              <w:rPr>
                <w:b w:val="0"/>
                <w:sz w:val="19"/>
              </w:rPr>
              <w:t>etme, kendi modelinin bilimsel modele uygunluğu” ölçütlerini içeren dereceli puanlama</w:t>
            </w:r>
          </w:p>
          <w:p>
            <w:pPr>
              <w:spacing w:after="0"/>
            </w:pPr>
            <w:r>
              <w:rPr>
                <w:b w:val="0"/>
                <w:sz w:val="19"/>
              </w:rPr>
              <w:t>anahtarı ile değerlendirilebilir.</w:t>
            </w:r>
          </w:p>
          <w:p>
            <w:pPr>
              <w:spacing w:after="0"/>
            </w:pPr>
            <w:r>
              <w:rPr>
                <w:b w:val="0"/>
                <w:sz w:val="19"/>
              </w:rPr>
              <w:t>Öğrenciler performans görevi çerçevesinde gazların madde miktarı, hacmi, basıncı ve</w:t>
            </w:r>
          </w:p>
          <w:p>
            <w:pPr>
              <w:spacing w:after="0"/>
            </w:pPr>
            <w:r>
              <w:rPr>
                <w:b w:val="0"/>
                <w:sz w:val="19"/>
              </w:rPr>
              <w:t>sıcaklığı arasındaki ilişkileri ortaya koyacağı bir deneyi tasarlayabilir; uygulayabilir ve raporlayabilir.</w:t>
            </w:r>
          </w:p>
          <w:p>
            <w:pPr>
              <w:spacing w:after="0"/>
            </w:pPr>
            <w:r>
              <w:rPr>
                <w:b w:val="0"/>
                <w:sz w:val="19"/>
              </w:rPr>
              <w:t>Performans görevi “araştırma sorusu oluşturabilme, bağımlı-bağımsız değişkenleri</w:t>
            </w:r>
          </w:p>
          <w:p>
            <w:pPr>
              <w:spacing w:after="0"/>
            </w:pPr>
            <w:r>
              <w:rPr>
                <w:b w:val="0"/>
                <w:sz w:val="19"/>
              </w:rPr>
              <w:t>ve kontrol değişkenlerini belirleyebilme, denemeler yapabilme, elde ettiği sonuçlara</w:t>
            </w:r>
          </w:p>
          <w:p>
            <w:pPr>
              <w:spacing w:after="0"/>
            </w:pPr>
            <w:r>
              <w:rPr>
                <w:b w:val="0"/>
                <w:sz w:val="19"/>
              </w:rPr>
              <w:t>dayalı grafik çizebilme ve belirlediği ilişkileri matematiksel modelleyebilme” ölçütlerini</w:t>
            </w:r>
          </w:p>
          <w:p>
            <w:pPr>
              <w:spacing w:after="0"/>
            </w:pPr>
            <w:r>
              <w:rPr>
                <w:b w:val="0"/>
                <w:sz w:val="19"/>
              </w:rPr>
              <w:t>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Graham Difüzyon ve Efüzyon Yasası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10.1.11. Gazların farklı ortamlarda yayılmasına ilişkin deney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Efüzyon ve difüzyon ile ilgili deney tasarlar.</w:t>
            </w:r>
          </w:p>
          <w:p>
            <w:pPr>
              <w:spacing w:after="0"/>
            </w:pPr>
            <w:r>
              <w:rPr>
                <w:b w:val="0"/>
                <w:sz w:val="19"/>
              </w:rPr>
              <w:t>b) Deney sonuçlarını günlük hayattaki durumları açıklamak için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 Becerisi</w:t>
            </w:r>
          </w:p>
          <w:p>
            <w:pPr>
              <w:spacing w:after="0"/>
            </w:pPr>
            <w:r>
              <w:rPr>
                <w:b w:val="0"/>
                <w:sz w:val="19"/>
              </w:rPr>
              <w:t>SDB1.2. Kendini Düzenleme (Öz Düzenleme Becerisi)</w:t>
            </w:r>
          </w:p>
          <w:p>
            <w:pPr>
              <w:spacing w:after="0"/>
            </w:pPr>
            <w:r>
              <w:rPr>
                <w:b w:val="0"/>
                <w:sz w:val="19"/>
              </w:rPr>
              <w:t>SDB3.2.Esneklik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D4.2. Arkadaşları ile etkili iletişim kurmak</w:t>
            </w:r>
          </w:p>
          <w:p>
            <w:pPr>
              <w:spacing w:after="0"/>
            </w:pPr>
            <w:r>
              <w:rPr>
                <w:b w:val="0"/>
                <w:sz w:val="19"/>
              </w:rPr>
              <w:t>D3.2. Planlı olmak</w:t>
            </w:r>
          </w:p>
          <w:p>
            <w:pPr>
              <w:spacing w:after="0"/>
            </w:pPr>
            <w:r>
              <w:rPr>
                <w:b w:val="0"/>
                <w:sz w:val="19"/>
              </w:rPr>
              <w:t>D3.4. Çalışmalarda aktif rol almak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(10.1.11. Gazların farklı ortamlarda yayılmasına ilişkin deney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deney raporu, yansıtma notu, performans görevi, kısa cevaplı sorular, çalışma yaprağı, akran değerlendirme formu ve öz değerlendirme formu kullanılabilir.</w:t>
            </w:r>
          </w:p>
          <w:p>
            <w:pPr>
              <w:spacing w:after="0"/>
            </w:pPr>
            <w:r>
              <w:rPr>
                <w:b w:val="0"/>
                <w:sz w:val="19"/>
              </w:rPr>
              <w:t>Performans görevi çerçevesinde öğrencilerden seçtiği kimyasal bir tepkimenin gerçekleşme</w:t>
            </w:r>
          </w:p>
          <w:p>
            <w:pPr>
              <w:spacing w:after="0"/>
            </w:pPr>
            <w:r>
              <w:rPr>
                <w:b w:val="0"/>
                <w:sz w:val="19"/>
              </w:rPr>
              <w:t>sürecini farklı materyaller kullanarak süreç aşamalı modellemesi istenebilir. Performans</w:t>
            </w:r>
          </w:p>
          <w:p>
            <w:pPr>
              <w:spacing w:after="0"/>
            </w:pPr>
            <w:r>
              <w:rPr>
                <w:b w:val="0"/>
                <w:sz w:val="19"/>
              </w:rPr>
              <w:t>görevi “tepkimeyi belirleme, uygun materyal seçme, tepkime aşamalarını takip</w:t>
            </w:r>
          </w:p>
          <w:p>
            <w:pPr>
              <w:spacing w:after="0"/>
            </w:pPr>
            <w:r>
              <w:rPr>
                <w:b w:val="0"/>
                <w:sz w:val="19"/>
              </w:rPr>
              <w:t>etme, kendi modelinin bilimsel modele uygunluğu” ölçütlerini içeren dereceli puanlama</w:t>
            </w:r>
          </w:p>
          <w:p>
            <w:pPr>
              <w:spacing w:after="0"/>
            </w:pPr>
            <w:r>
              <w:rPr>
                <w:b w:val="0"/>
                <w:sz w:val="19"/>
              </w:rPr>
              <w:t>anahtarı ile değerlendirilebilir.</w:t>
            </w:r>
          </w:p>
          <w:p>
            <w:pPr>
              <w:spacing w:after="0"/>
            </w:pPr>
            <w:r>
              <w:rPr>
                <w:b w:val="0"/>
                <w:sz w:val="19"/>
              </w:rPr>
              <w:t>Öğrenciler performans görevi çerçevesinde gazların madde miktarı, hacmi, basıncı ve</w:t>
            </w:r>
          </w:p>
          <w:p>
            <w:pPr>
              <w:spacing w:after="0"/>
            </w:pPr>
            <w:r>
              <w:rPr>
                <w:b w:val="0"/>
                <w:sz w:val="19"/>
              </w:rPr>
              <w:t>sıcaklığı arasındaki ilişkileri ortaya koyacağı bir deneyi tasarlayabilir; uygulayabilir ve raporlayabilir.</w:t>
            </w:r>
          </w:p>
          <w:p>
            <w:pPr>
              <w:spacing w:after="0"/>
            </w:pPr>
            <w:r>
              <w:rPr>
                <w:b w:val="0"/>
                <w:sz w:val="19"/>
              </w:rPr>
              <w:t>Performans görevi “araştırma sorusu oluşturabilme, bağımlı-bağımsız değişkenleri</w:t>
            </w:r>
          </w:p>
          <w:p>
            <w:pPr>
              <w:spacing w:after="0"/>
            </w:pPr>
            <w:r>
              <w:rPr>
                <w:b w:val="0"/>
                <w:sz w:val="19"/>
              </w:rPr>
              <w:t>ve kontrol değişkenlerini belirleyebilme, denemeler yapabilme, elde ettiği sonuçlara</w:t>
            </w:r>
          </w:p>
          <w:p>
            <w:pPr>
              <w:spacing w:after="0"/>
            </w:pPr>
            <w:r>
              <w:rPr>
                <w:b w:val="0"/>
                <w:sz w:val="19"/>
              </w:rPr>
              <w:t>dayalı grafik çizebilme ve belirlediği ilişkileri matematiksel modelleyebilme” ölçütlerini</w:t>
            </w:r>
          </w:p>
          <w:p>
            <w:pPr>
              <w:spacing w:after="0"/>
            </w:pPr>
            <w:r>
              <w:rPr>
                <w:b w:val="0"/>
                <w:sz w:val="19"/>
              </w:rPr>
              <w:t>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Çözeltiler:</w:t>
            </w:r>
          </w:p>
          <w:p>
            <w:pPr>
              <w:spacing w:after="0"/>
            </w:pPr>
            <w:r>
              <w:rPr>
                <w:b w:val="0"/>
                <w:sz w:val="19"/>
              </w:rPr>
              <w:t>Çözünme Süreci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10.2.1. Çözünme sürecine ilişkin bilimsel model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Çözünme sürecini temsil etmek için basit tanecik modelleri geliştirir.</w:t>
            </w:r>
          </w:p>
          <w:p>
            <w:pPr>
              <w:spacing w:after="0"/>
            </w:pPr>
            <w:r>
              <w:rPr>
                <w:b w:val="0"/>
                <w:sz w:val="19"/>
              </w:rPr>
              <w:t>b) Çözünme sürecine ilişkin modelleri bilimsel modellerle karşılaştırır.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 Becerisi</w:t>
            </w:r>
          </w:p>
          <w:p>
            <w:pPr>
              <w:spacing w:after="0"/>
            </w:pPr>
            <w:r>
              <w:rPr>
                <w:b w:val="0"/>
                <w:sz w:val="19"/>
              </w:rPr>
              <w:t>SDB1.3. Kendine Uyarlama (Öz Yansıtma Becerisi)</w:t>
            </w:r>
          </w:p>
          <w:p>
            <w:pPr>
              <w:spacing w:after="0"/>
            </w:pPr>
            <w:r>
              <w:rPr>
                <w:b w:val="0"/>
                <w:sz w:val="19"/>
              </w:rPr>
              <w:t>SDB1.1. Kendini Tanıma (Öz Farkındalık Becerisi)</w:t>
            </w:r>
          </w:p>
          <w:p>
            <w:pPr>
              <w:spacing w:after="0"/>
            </w:pP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D10.3.İnsan ilişkilerinde yapıcı olmak</w:t>
            </w:r>
          </w:p>
          <w:p>
            <w:pPr>
              <w:spacing w:after="0"/>
            </w:pPr>
            <w:r>
              <w:rPr>
                <w:b w:val="0"/>
                <w:sz w:val="19"/>
              </w:rPr>
              <w:t>D1.2.Hakkaniyetli davranmak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(10.2.1. Çözünme sürecine ilişkin bilimsel model oluşturabilme)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Maddelerin Birbiri İçindeki Çözünebilirliği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10.2.2. Farklı maddelerin birbiri içinde çözünebilirliğini kanıt kullanarak açıklayabilme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Farklı maddelerin birbiri içinde çözünmesi ya da çözünmemesi durumuna ilişkin</w:t>
            </w:r>
          </w:p>
          <w:p>
            <w:pPr>
              <w:spacing w:after="0"/>
            </w:pPr>
            <w:r>
              <w:rPr>
                <w:b w:val="0"/>
                <w:sz w:val="19"/>
              </w:rPr>
              <w:t>ölçütler (çözücü ve çözünenin polar/apolar veya iyonik/moleküler olması) belirler.</w:t>
            </w:r>
          </w:p>
          <w:p>
            <w:pPr>
              <w:spacing w:after="0"/>
            </w:pPr>
            <w:r>
              <w:rPr>
                <w:b w:val="0"/>
                <w:sz w:val="19"/>
              </w:rPr>
              <w:t>b) Çözünme sürecine yönelik verileri kullanarak çözünme ya da çözünmeme durumlarını açıklayacak şekilde veri seti oluşturur.</w:t>
            </w:r>
          </w:p>
          <w:p>
            <w:pPr>
              <w:spacing w:after="0"/>
            </w:pPr>
            <w:r>
              <w:rPr>
                <w:b w:val="0"/>
                <w:sz w:val="19"/>
              </w:rPr>
              <w:t>c) Farklı maddelerin birbiri içinde çözünme ya da çözünmeme durumunu kanıtlara</w:t>
            </w:r>
          </w:p>
          <w:p>
            <w:pPr>
              <w:spacing w:after="0"/>
            </w:pPr>
            <w:r>
              <w:rPr>
                <w:b w:val="0"/>
                <w:sz w:val="19"/>
              </w:rPr>
              <w:t>dayalı olarak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D11.2. Kararlı olmak </w:t>
            </w:r>
          </w:p>
          <w:p>
            <w:pPr>
              <w:spacing w:after="0"/>
            </w:pPr>
            <w:r>
              <w:rPr>
                <w:b w:val="0"/>
                <w:sz w:val="19"/>
              </w:rPr>
              <w:t>D3.3. Araştırmacı ve</w:t>
            </w:r>
          </w:p>
          <w:p>
            <w:pPr>
              <w:spacing w:after="0"/>
            </w:pPr>
            <w:r>
              <w:rPr>
                <w:b w:val="0"/>
                <w:sz w:val="19"/>
              </w:rPr>
              <w:t>sorgulayıcı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(10.2.2. Farklı maddelerin birbiri içinde çözünebilirliğini kanıt kullanarak açıklayabilme)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yansıtma notu, çalışma yaprağı, yapılandırılmış grid, performans görevi, etkinlik kâğıdı, deney raporu ve</w:t>
            </w:r>
          </w:p>
          <w:p>
            <w:pPr>
              <w:spacing w:after="0"/>
            </w:pPr>
            <w:r>
              <w:rPr>
                <w:b w:val="0"/>
                <w:sz w:val="19"/>
              </w:rPr>
              <w:t>sınıf içi tartışma kullanılabilir.</w:t>
            </w:r>
          </w:p>
          <w:p>
            <w:pPr>
              <w:spacing w:after="0"/>
            </w:pPr>
            <w:r>
              <w:rPr>
                <w:b w:val="0"/>
                <w:sz w:val="19"/>
              </w:rPr>
              <w:t>Öğrenciler performans görevi çerçevesinde aynı miktar çözücüdeki tanecik sayısının</w:t>
            </w:r>
          </w:p>
          <w:p>
            <w:pPr>
              <w:spacing w:after="0"/>
            </w:pPr>
            <w:r>
              <w:rPr>
                <w:b w:val="0"/>
                <w:sz w:val="19"/>
              </w:rPr>
              <w:t>kaynama noktası ve donma noktasına etkisini araştırmak için neden-sonuç ilişkisini ortaya</w:t>
            </w:r>
          </w:p>
          <w:p>
            <w:pPr>
              <w:spacing w:after="0"/>
            </w:pPr>
            <w:r>
              <w:rPr>
                <w:b w:val="0"/>
                <w:sz w:val="19"/>
              </w:rPr>
              <w:t>koyacağı bir deneyi tasarlayabilir, uygulayabilir ve raporlayabilir. Performans görevi</w:t>
            </w:r>
          </w:p>
          <w:p>
            <w:pPr>
              <w:spacing w:after="0"/>
            </w:pPr>
            <w:r>
              <w:rPr>
                <w:b w:val="0"/>
                <w:sz w:val="19"/>
              </w:rPr>
              <w:t>“araştırma sorusunu, neden-sonuç ilişkisini, bağımlı-bağımsız değişkenleri ve kontrol değişkenlerini</w:t>
            </w:r>
          </w:p>
          <w:p>
            <w:pPr>
              <w:spacing w:after="0"/>
            </w:pPr>
            <w:r>
              <w:rPr>
                <w:b w:val="0"/>
                <w:sz w:val="19"/>
              </w:rPr>
              <w:t>belirleyebilme; deneyler yapabilme ve elde ettiği sonuçları bilimsel kuram ile</w:t>
            </w:r>
          </w:p>
          <w:p>
            <w:pPr>
              <w:spacing w:after="0"/>
            </w:pPr>
            <w:r>
              <w:rPr>
                <w:b w:val="0"/>
                <w:sz w:val="19"/>
              </w:rPr>
              <w:t>destekleyebilme” 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Çözünme Olayının</w:t>
            </w:r>
          </w:p>
          <w:p>
            <w:pPr>
              <w:spacing w:after="0"/>
            </w:pPr>
            <w:r>
              <w:rPr>
                <w:b w:val="0"/>
                <w:sz w:val="19"/>
              </w:rPr>
              <w:t>Sınıflandırılması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10.2.3. Çözünme olayını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Çeşitli maddelerin suda çözünme olayını ayırt etmek için ölçütler (çözücü ve çözünenin etkileşimleri ve sembolik gösterimleri) belirler.</w:t>
            </w:r>
          </w:p>
          <w:p>
            <w:pPr>
              <w:spacing w:after="0"/>
            </w:pPr>
            <w:r>
              <w:rPr>
                <w:b w:val="0"/>
                <w:sz w:val="19"/>
              </w:rPr>
              <w:t>b) Çözünme olayını belirlediği ölçütlere (iyonik veya moleküler, fiziksel veya kimyasal) göre ayrıştırır.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D11.2. Kararlı olmak </w:t>
            </w:r>
          </w:p>
          <w:p>
            <w:pPr>
              <w:spacing w:after="0"/>
            </w:pPr>
            <w:r>
              <w:rPr>
                <w:b w:val="0"/>
                <w:sz w:val="19"/>
              </w:rPr>
              <w:t>D3.3. Araştırmacı ve</w:t>
            </w:r>
          </w:p>
          <w:p>
            <w:pPr>
              <w:spacing w:after="0"/>
            </w:pPr>
            <w:r>
              <w:rPr>
                <w:b w:val="0"/>
                <w:sz w:val="19"/>
              </w:rPr>
              <w:t>sorgulayıcı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(10.2.3. Çözünme olayını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yansıtma notu, çalışma yaprağı, yapılandırılmış grid, performans görevi, etkinlik kâğıdı, deney raporu ve</w:t>
            </w:r>
          </w:p>
          <w:p>
            <w:pPr>
              <w:spacing w:after="0"/>
            </w:pPr>
            <w:r>
              <w:rPr>
                <w:b w:val="0"/>
                <w:sz w:val="19"/>
              </w:rPr>
              <w:t>sınıf içi tartışma kullanılabilir.</w:t>
            </w:r>
          </w:p>
          <w:p>
            <w:pPr>
              <w:spacing w:after="0"/>
            </w:pPr>
            <w:r>
              <w:rPr>
                <w:b w:val="0"/>
                <w:sz w:val="19"/>
              </w:rPr>
              <w:t>Öğrenciler performans görevi çerçevesinde aynı miktar çözücüdeki tanecik sayısının</w:t>
            </w:r>
          </w:p>
          <w:p>
            <w:pPr>
              <w:spacing w:after="0"/>
            </w:pPr>
            <w:r>
              <w:rPr>
                <w:b w:val="0"/>
                <w:sz w:val="19"/>
              </w:rPr>
              <w:t>kaynama noktası ve donma noktasına etkisini araştırmak için neden-sonuç ilişkisini ortaya</w:t>
            </w:r>
          </w:p>
          <w:p>
            <w:pPr>
              <w:spacing w:after="0"/>
            </w:pPr>
            <w:r>
              <w:rPr>
                <w:b w:val="0"/>
                <w:sz w:val="19"/>
              </w:rPr>
              <w:t>koyacağı bir deneyi tasarlayabilir, uygulayabilir ve raporlayabilir. Performans görevi</w:t>
            </w:r>
          </w:p>
          <w:p>
            <w:pPr>
              <w:spacing w:after="0"/>
            </w:pPr>
            <w:r>
              <w:rPr>
                <w:b w:val="0"/>
                <w:sz w:val="19"/>
              </w:rPr>
              <w:t>“araştırma sorusunu, neden-sonuç ilişkisini, bağımlı-bağımsız değişkenleri ve kontrol değişkenlerini</w:t>
            </w:r>
          </w:p>
          <w:p>
            <w:pPr>
              <w:spacing w:after="0"/>
            </w:pPr>
            <w:r>
              <w:rPr>
                <w:b w:val="0"/>
                <w:sz w:val="19"/>
              </w:rPr>
              <w:t>belirleyebilme; deneyler yapabilme ve elde ettiği sonuçları bilimsel kuram ile</w:t>
            </w:r>
          </w:p>
          <w:p>
            <w:pPr>
              <w:spacing w:after="0"/>
            </w:pPr>
            <w:r>
              <w:rPr>
                <w:b w:val="0"/>
                <w:sz w:val="19"/>
              </w:rPr>
              <w:t>destekleyebilme” 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Çözünme Olayının</w:t>
            </w:r>
          </w:p>
          <w:p>
            <w:pPr>
              <w:spacing w:after="0"/>
            </w:pPr>
            <w:r>
              <w:rPr>
                <w:b w:val="0"/>
                <w:sz w:val="19"/>
              </w:rPr>
              <w:t>Sınıflandırılması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10.2.3. Çözünme olayını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Belirlediği ölçütleri kullanarak çözünme olaylarını gruplandırır.</w:t>
            </w:r>
          </w:p>
          <w:p>
            <w:pPr>
              <w:spacing w:after="0"/>
            </w:pPr>
            <w:r>
              <w:rPr>
                <w:b w:val="0"/>
                <w:sz w:val="19"/>
              </w:rPr>
              <w:t>ç) Oluşturduğu grup adlandırmalarını bilimsel karşılığı ile kıyaslar.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D11.2. Kararlı olmak </w:t>
            </w:r>
          </w:p>
          <w:p>
            <w:pPr>
              <w:spacing w:after="0"/>
            </w:pPr>
            <w:r>
              <w:rPr>
                <w:b w:val="0"/>
                <w:sz w:val="19"/>
              </w:rPr>
              <w:t>D3.3. Araştırmacı ve</w:t>
            </w:r>
          </w:p>
          <w:p>
            <w:pPr>
              <w:spacing w:after="0"/>
            </w:pPr>
            <w:r>
              <w:rPr>
                <w:b w:val="0"/>
                <w:sz w:val="19"/>
              </w:rPr>
              <w:t>sorgulayıcı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(10.2.3. Çözünme olayını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yansıtma notu, çalışma yaprağı, yapılandırılmış grid, performans görevi, etkinlik kâğıdı, deney raporu ve</w:t>
            </w:r>
          </w:p>
          <w:p>
            <w:pPr>
              <w:spacing w:after="0"/>
            </w:pPr>
            <w:r>
              <w:rPr>
                <w:b w:val="0"/>
                <w:sz w:val="19"/>
              </w:rPr>
              <w:t>sınıf içi tartışma kullanılabilir.</w:t>
            </w:r>
          </w:p>
          <w:p>
            <w:pPr>
              <w:spacing w:after="0"/>
            </w:pPr>
            <w:r>
              <w:rPr>
                <w:b w:val="0"/>
                <w:sz w:val="19"/>
              </w:rPr>
              <w:t>Öğrenciler performans görevi çerçevesinde aynı miktar çözücüdeki tanecik sayısının</w:t>
            </w:r>
          </w:p>
          <w:p>
            <w:pPr>
              <w:spacing w:after="0"/>
            </w:pPr>
            <w:r>
              <w:rPr>
                <w:b w:val="0"/>
                <w:sz w:val="19"/>
              </w:rPr>
              <w:t>kaynama noktası ve donma noktasına etkisini araştırmak için neden-sonuç ilişkisini ortaya</w:t>
            </w:r>
          </w:p>
          <w:p>
            <w:pPr>
              <w:spacing w:after="0"/>
            </w:pPr>
            <w:r>
              <w:rPr>
                <w:b w:val="0"/>
                <w:sz w:val="19"/>
              </w:rPr>
              <w:t>koyacağı bir deneyi tasarlayabilir, uygulayabilir ve raporlayabilir. Performans görevi</w:t>
            </w:r>
          </w:p>
          <w:p>
            <w:pPr>
              <w:spacing w:after="0"/>
            </w:pPr>
            <w:r>
              <w:rPr>
                <w:b w:val="0"/>
                <w:sz w:val="19"/>
              </w:rPr>
              <w:t>“araştırma sorusunu, neden-sonuç ilişkisini, bağımlı-bağımsız değişkenleri ve kontrol değişkenlerini</w:t>
            </w:r>
          </w:p>
          <w:p>
            <w:pPr>
              <w:spacing w:after="0"/>
            </w:pPr>
            <w:r>
              <w:rPr>
                <w:b w:val="0"/>
                <w:sz w:val="19"/>
              </w:rPr>
              <w:t>belirleyebilme; deneyler yapabilme ve elde ettiği sonuçları bilimsel kuram ile</w:t>
            </w:r>
          </w:p>
          <w:p>
            <w:pPr>
              <w:spacing w:after="0"/>
            </w:pPr>
            <w:r>
              <w:rPr>
                <w:b w:val="0"/>
                <w:sz w:val="19"/>
              </w:rPr>
              <w:t>destekleyebilme” 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Çözünürlük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10.2.4. Çözünürlük kavramına ilişkin operasyonel tanımlama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Katıların saf sudaki çözünürlüğüne ilişkin ölçütler (maddde cinsi ve sıcaklık) belirler.</w:t>
            </w:r>
          </w:p>
          <w:p>
            <w:pPr>
              <w:spacing w:after="0"/>
            </w:pPr>
            <w:r>
              <w:rPr>
                <w:b w:val="0"/>
                <w:sz w:val="19"/>
              </w:rPr>
              <w:t xml:space="preserve">b)Çözünürlüğe ilişkin belirlediği ölçütleri test eder. </w:t>
            </w:r>
          </w:p>
          <w:p>
            <w:pPr>
              <w:spacing w:after="0"/>
            </w:pPr>
            <w:r>
              <w:rPr>
                <w:b w:val="0"/>
                <w:sz w:val="19"/>
              </w:rPr>
              <w:t>c) Çözünürlüğün tanımını yaparak kendi tanımı ile bilimsel tanım arasındaki farkı</w:t>
            </w:r>
          </w:p>
          <w:p>
            <w:pPr>
              <w:spacing w:after="0"/>
            </w:pPr>
            <w:r>
              <w:rPr>
                <w:b w:val="0"/>
                <w:sz w:val="19"/>
              </w:rPr>
              <w:t>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 Becerisi</w:t>
            </w:r>
          </w:p>
          <w:p>
            <w:pPr>
              <w:spacing w:after="0"/>
            </w:pPr>
            <w:r>
              <w:rPr>
                <w:b w:val="0"/>
                <w:sz w:val="19"/>
              </w:rPr>
              <w:t>SDB1.2. Kendini Düzenleme (Öz Düzenleme Becerisi)</w:t>
            </w:r>
          </w:p>
          <w:p>
            <w:pPr>
              <w:spacing w:after="0"/>
            </w:pPr>
            <w:r>
              <w:rPr>
                <w:b w:val="0"/>
                <w:sz w:val="19"/>
              </w:rPr>
              <w:t>SDB1.3. Kendine Uyarlama (Öz Yansıtma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D10.3. İnsan ilişkilerinde</w:t>
            </w:r>
          </w:p>
          <w:p>
            <w:pPr>
              <w:spacing w:after="0"/>
            </w:pPr>
            <w:r>
              <w:rPr>
                <w:b w:val="0"/>
                <w:sz w:val="19"/>
              </w:rPr>
              <w:t>yapıcı olmak</w:t>
            </w:r>
          </w:p>
          <w:p>
            <w:pPr>
              <w:spacing w:after="0"/>
            </w:pPr>
            <w:r>
              <w:rPr>
                <w:b w:val="0"/>
                <w:sz w:val="19"/>
              </w:rPr>
              <w:t>D3.2. Planlı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(10.2.4. Çözünürlük kavramına ilişkin operasyonel tanımlama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yansıtma notu, çalışma yaprağı, yapılandırılmış grid, performans görevi, etkinlik kâğıdı, deney raporu ve</w:t>
            </w:r>
          </w:p>
          <w:p>
            <w:pPr>
              <w:spacing w:after="0"/>
            </w:pPr>
            <w:r>
              <w:rPr>
                <w:b w:val="0"/>
                <w:sz w:val="19"/>
              </w:rPr>
              <w:t>sınıf içi tartışma kullanılabilir.</w:t>
            </w:r>
          </w:p>
          <w:p>
            <w:pPr>
              <w:spacing w:after="0"/>
            </w:pPr>
            <w:r>
              <w:rPr>
                <w:b w:val="0"/>
                <w:sz w:val="19"/>
              </w:rPr>
              <w:t>Öğrenciler performans görevi çerçevesinde aynı miktar çözücüdeki tanecik sayısının</w:t>
            </w:r>
          </w:p>
          <w:p>
            <w:pPr>
              <w:spacing w:after="0"/>
            </w:pPr>
            <w:r>
              <w:rPr>
                <w:b w:val="0"/>
                <w:sz w:val="19"/>
              </w:rPr>
              <w:t>kaynama noktası ve donma noktasına etkisini araştırmak için neden-sonuç ilişkisini ortaya</w:t>
            </w:r>
          </w:p>
          <w:p>
            <w:pPr>
              <w:spacing w:after="0"/>
            </w:pPr>
            <w:r>
              <w:rPr>
                <w:b w:val="0"/>
                <w:sz w:val="19"/>
              </w:rPr>
              <w:t>koyacağı bir deneyi tasarlayabilir, uygulayabilir ve raporlayabilir. Performans görevi</w:t>
            </w:r>
          </w:p>
          <w:p>
            <w:pPr>
              <w:spacing w:after="0"/>
            </w:pPr>
            <w:r>
              <w:rPr>
                <w:b w:val="0"/>
                <w:sz w:val="19"/>
              </w:rPr>
              <w:t>“araştırma sorusunu, neden-sonuç ilişkisini, bağımlı-bağımsız değişkenleri ve kontrol değişkenlerini</w:t>
            </w:r>
          </w:p>
          <w:p>
            <w:pPr>
              <w:spacing w:after="0"/>
            </w:pPr>
            <w:r>
              <w:rPr>
                <w:b w:val="0"/>
                <w:sz w:val="19"/>
              </w:rPr>
              <w:t>belirleyebilme; deneyler yapabilme ve elde ettiği sonuçları bilimsel kuram ile</w:t>
            </w:r>
          </w:p>
          <w:p>
            <w:pPr>
              <w:spacing w:after="0"/>
            </w:pPr>
            <w:r>
              <w:rPr>
                <w:b w:val="0"/>
                <w:sz w:val="19"/>
              </w:rPr>
              <w:t>destekleyebilme” 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Çözünürlüğe Etki Eden</w:t>
            </w:r>
          </w:p>
          <w:p>
            <w:pPr>
              <w:spacing w:after="0"/>
            </w:pPr>
            <w:r>
              <w:rPr>
                <w:b w:val="0"/>
                <w:sz w:val="19"/>
              </w:rPr>
              <w:t>Faktörler (Sıcaklık, Basınç ve Madde Cinsi)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10.2.5. Çözünürlüğe etki eden faktörleri belirlemeye yönelik kanıt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Katı ve gazların saf sudaki çözünürlüğüne etki eden faktörlere ilişkin ölçütler</w:t>
            </w:r>
          </w:p>
          <w:p>
            <w:pPr>
              <w:spacing w:after="0"/>
            </w:pPr>
            <w:r>
              <w:rPr>
                <w:b w:val="0"/>
                <w:sz w:val="19"/>
              </w:rPr>
              <w:t>(madde cinsi, sıcaklık, basınç)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p>
            <w:pPr>
              <w:spacing w:after="0"/>
            </w:pPr>
            <w:r>
              <w:rPr>
                <w:b w:val="0"/>
                <w:sz w:val="19"/>
              </w:rPr>
              <w:t>SDB2.3. Sosyal Farkındalık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D4.2. Arkadaşları ile etkili iletişim kurmak </w:t>
            </w:r>
          </w:p>
          <w:p>
            <w:pPr>
              <w:spacing w:after="0"/>
            </w:pPr>
            <w:r>
              <w:rPr>
                <w:b w:val="0"/>
                <w:sz w:val="19"/>
              </w:rPr>
              <w:t>D10.3. İnsan ilişkilerinde</w:t>
            </w:r>
          </w:p>
          <w:p>
            <w:pPr>
              <w:spacing w:after="0"/>
            </w:pPr>
            <w:r>
              <w:rPr>
                <w:b w:val="0"/>
                <w:sz w:val="19"/>
              </w:rPr>
              <w:t>yapıcı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(10.2.5. Çözünürlüğe etki eden faktörleri belirlemeye yönelik kanıt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yansıtma notu, çalışma yaprağı, yapılandırılmış grid, performans görevi, etkinlik kâğıdı, deney raporu ve</w:t>
            </w:r>
          </w:p>
          <w:p>
            <w:pPr>
              <w:spacing w:after="0"/>
            </w:pPr>
            <w:r>
              <w:rPr>
                <w:b w:val="0"/>
                <w:sz w:val="19"/>
              </w:rPr>
              <w:t>sınıf içi tartışma kullanılabilir.</w:t>
            </w:r>
          </w:p>
          <w:p>
            <w:pPr>
              <w:spacing w:after="0"/>
            </w:pPr>
            <w:r>
              <w:rPr>
                <w:b w:val="0"/>
                <w:sz w:val="19"/>
              </w:rPr>
              <w:t>Öğrenciler performans görevi çerçevesinde aynı miktar çözücüdeki tanecik sayısının</w:t>
            </w:r>
          </w:p>
          <w:p>
            <w:pPr>
              <w:spacing w:after="0"/>
            </w:pPr>
            <w:r>
              <w:rPr>
                <w:b w:val="0"/>
                <w:sz w:val="19"/>
              </w:rPr>
              <w:t>kaynama noktası ve donma noktasına etkisini araştırmak için neden-sonuç ilişkisini ortaya</w:t>
            </w:r>
          </w:p>
          <w:p>
            <w:pPr>
              <w:spacing w:after="0"/>
            </w:pPr>
            <w:r>
              <w:rPr>
                <w:b w:val="0"/>
                <w:sz w:val="19"/>
              </w:rPr>
              <w:t>koyacağı bir deneyi tasarlayabilir, uygulayabilir ve raporlayabilir. Performans görevi</w:t>
            </w:r>
          </w:p>
          <w:p>
            <w:pPr>
              <w:spacing w:after="0"/>
            </w:pPr>
            <w:r>
              <w:rPr>
                <w:b w:val="0"/>
                <w:sz w:val="19"/>
              </w:rPr>
              <w:t>“araştırma sorusunu, neden-sonuç ilişkisini, bağımlı-bağımsız değişkenleri ve kontrol değişkenlerini</w:t>
            </w:r>
          </w:p>
          <w:p>
            <w:pPr>
              <w:spacing w:after="0"/>
            </w:pPr>
            <w:r>
              <w:rPr>
                <w:b w:val="0"/>
                <w:sz w:val="19"/>
              </w:rPr>
              <w:t>belirleyebilme; deneyler yapabilme ve elde ettiği sonuçları bilimsel kuram ile</w:t>
            </w:r>
          </w:p>
          <w:p>
            <w:pPr>
              <w:spacing w:after="0"/>
            </w:pPr>
            <w:r>
              <w:rPr>
                <w:b w:val="0"/>
                <w:sz w:val="19"/>
              </w:rPr>
              <w:t>destekleyebilme” 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 xml:space="preserve"> Çanakkale Zaferi ve Şehitleri Anma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Çözünürlüğe Etki Eden</w:t>
            </w:r>
          </w:p>
          <w:p>
            <w:pPr>
              <w:spacing w:after="0"/>
            </w:pPr>
            <w:r>
              <w:rPr>
                <w:b w:val="0"/>
                <w:sz w:val="19"/>
              </w:rPr>
              <w:t>Faktörler (Sıcaklık, Basınç ve Madde Cinsi)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10.2.5. Çözünürlüğe etki eden faktörleri belirlemeye yönelik kanıt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Çözünürlük ile ilgili seçtiği verileri değişkenler arası ilişkileri belirleyecek şekilde düzenler.</w:t>
            </w:r>
          </w:p>
          <w:p>
            <w:pPr>
              <w:spacing w:after="0"/>
            </w:pPr>
            <w:r>
              <w:rPr>
                <w:b w:val="0"/>
                <w:sz w:val="19"/>
              </w:rPr>
              <w:t>c) Çözünürlüğe etki eden faktörleri veriye dayalı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p>
            <w:pPr>
              <w:spacing w:after="0"/>
            </w:pPr>
            <w:r>
              <w:rPr>
                <w:b w:val="0"/>
                <w:sz w:val="19"/>
              </w:rPr>
              <w:t>SDB2.3. Sosyal Farkındalık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D4.2. Arkadaşları ile etkili iletişim kurmak </w:t>
            </w:r>
          </w:p>
          <w:p>
            <w:pPr>
              <w:spacing w:after="0"/>
            </w:pPr>
            <w:r>
              <w:rPr>
                <w:b w:val="0"/>
                <w:sz w:val="19"/>
              </w:rPr>
              <w:t>D10.3. İnsan ilişkilerinde</w:t>
            </w:r>
          </w:p>
          <w:p>
            <w:pPr>
              <w:spacing w:after="0"/>
            </w:pPr>
            <w:r>
              <w:rPr>
                <w:b w:val="0"/>
                <w:sz w:val="19"/>
              </w:rPr>
              <w:t>yapıcı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(10.2.5. Çözünürlüğe etki eden faktörleri belirlemeye yönelik kanıt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yansıtma notu, çalışma yaprağı, yapılandırılmış grid, performans görevi, etkinlik kâğıdı, deney raporu ve</w:t>
            </w:r>
          </w:p>
          <w:p>
            <w:pPr>
              <w:spacing w:after="0"/>
            </w:pPr>
            <w:r>
              <w:rPr>
                <w:b w:val="0"/>
                <w:sz w:val="19"/>
              </w:rPr>
              <w:t>sınıf içi tartışma kullanılabilir.</w:t>
            </w:r>
          </w:p>
          <w:p>
            <w:pPr>
              <w:spacing w:after="0"/>
            </w:pPr>
            <w:r>
              <w:rPr>
                <w:b w:val="0"/>
                <w:sz w:val="19"/>
              </w:rPr>
              <w:t>Öğrenciler performans görevi çerçevesinde aynı miktar çözücüdeki tanecik sayısının</w:t>
            </w:r>
          </w:p>
          <w:p>
            <w:pPr>
              <w:spacing w:after="0"/>
            </w:pPr>
            <w:r>
              <w:rPr>
                <w:b w:val="0"/>
                <w:sz w:val="19"/>
              </w:rPr>
              <w:t>kaynama noktası ve donma noktasına etkisini araştırmak için neden-sonuç ilişkisini ortaya</w:t>
            </w:r>
          </w:p>
          <w:p>
            <w:pPr>
              <w:spacing w:after="0"/>
            </w:pPr>
            <w:r>
              <w:rPr>
                <w:b w:val="0"/>
                <w:sz w:val="19"/>
              </w:rPr>
              <w:t>koyacağı bir deneyi tasarlayabilir, uygulayabilir ve raporlayabilir. Performans görevi</w:t>
            </w:r>
          </w:p>
          <w:p>
            <w:pPr>
              <w:spacing w:after="0"/>
            </w:pPr>
            <w:r>
              <w:rPr>
                <w:b w:val="0"/>
                <w:sz w:val="19"/>
              </w:rPr>
              <w:t>“araştırma sorusunu, neden-sonuç ilişkisini, bağımlı-bağımsız değişkenleri ve kontrol değişkenlerini</w:t>
            </w:r>
          </w:p>
          <w:p>
            <w:pPr>
              <w:spacing w:after="0"/>
            </w:pPr>
            <w:r>
              <w:rPr>
                <w:b w:val="0"/>
                <w:sz w:val="19"/>
              </w:rPr>
              <w:t>belirleyebilme; deneyler yapabilme ve elde ettiği sonuçları bilimsel kuram ile</w:t>
            </w:r>
          </w:p>
          <w:p>
            <w:pPr>
              <w:spacing w:after="0"/>
            </w:pPr>
            <w:r>
              <w:rPr>
                <w:b w:val="0"/>
                <w:sz w:val="19"/>
              </w:rPr>
              <w:t>destekleyebilme” 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Çözeltilerin Sınıflandırılması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10.2.6. Çözeltileri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Çözeltileri ayırt etmek için ölçütler (içerdiği çözünenin miktarı üzerinden doymuş, doymamış, aşırı doymuş; içerdiği çözünenin iyonik karakteri üzerinden elektrolit</w:t>
            </w:r>
          </w:p>
          <w:p>
            <w:pPr>
              <w:spacing w:after="0"/>
            </w:pPr>
            <w:r>
              <w:rPr>
                <w:b w:val="0"/>
                <w:sz w:val="19"/>
              </w:rPr>
              <w:t>olan, elektrolit olmayan) belirler.</w:t>
            </w:r>
          </w:p>
          <w:p>
            <w:pPr>
              <w:spacing w:after="0"/>
            </w:pPr>
            <w:r>
              <w:rPr>
                <w:b w:val="0"/>
                <w:sz w:val="19"/>
              </w:rPr>
              <w:t>b) Çözeltileri belirlediği ölçütlere göre ayrıştırır.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(10.2.6. Çözeltileri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yansıtma notu, çalışma yaprağı, yapılandırılmış grid, performans görevi, etkinlik kâğıdı, deney raporu ve</w:t>
            </w:r>
          </w:p>
          <w:p>
            <w:pPr>
              <w:spacing w:after="0"/>
            </w:pPr>
            <w:r>
              <w:rPr>
                <w:b w:val="0"/>
                <w:sz w:val="19"/>
              </w:rPr>
              <w:t>sınıf içi tartışma kullanılabilir.</w:t>
            </w:r>
          </w:p>
          <w:p>
            <w:pPr>
              <w:spacing w:after="0"/>
            </w:pPr>
            <w:r>
              <w:rPr>
                <w:b w:val="0"/>
                <w:sz w:val="19"/>
              </w:rPr>
              <w:t>Öğrenciler performans görevi çerçevesinde aynı miktar çözücüdeki tanecik sayısının</w:t>
            </w:r>
          </w:p>
          <w:p>
            <w:pPr>
              <w:spacing w:after="0"/>
            </w:pPr>
            <w:r>
              <w:rPr>
                <w:b w:val="0"/>
                <w:sz w:val="19"/>
              </w:rPr>
              <w:t>kaynama noktası ve donma noktasına etkisini araştırmak için neden-sonuç ilişkisini ortaya</w:t>
            </w:r>
          </w:p>
          <w:p>
            <w:pPr>
              <w:spacing w:after="0"/>
            </w:pPr>
            <w:r>
              <w:rPr>
                <w:b w:val="0"/>
                <w:sz w:val="19"/>
              </w:rPr>
              <w:t>koyacağı bir deneyi tasarlayabilir, uygulayabilir ve raporlayabilir. Performans görevi</w:t>
            </w:r>
          </w:p>
          <w:p>
            <w:pPr>
              <w:spacing w:after="0"/>
            </w:pPr>
            <w:r>
              <w:rPr>
                <w:b w:val="0"/>
                <w:sz w:val="19"/>
              </w:rPr>
              <w:t>“araştırma sorusunu, neden-sonuç ilişkisini, bağımlı-bağımsız değişkenleri ve kontrol değişkenlerini</w:t>
            </w:r>
          </w:p>
          <w:p>
            <w:pPr>
              <w:spacing w:after="0"/>
            </w:pPr>
            <w:r>
              <w:rPr>
                <w:b w:val="0"/>
                <w:sz w:val="19"/>
              </w:rPr>
              <w:t>belirleyebilme; deneyler yapabilme ve elde ettiği sonuçları bilimsel kuram ile</w:t>
            </w:r>
          </w:p>
          <w:p>
            <w:pPr>
              <w:spacing w:after="0"/>
            </w:pPr>
            <w:r>
              <w:rPr>
                <w:b w:val="0"/>
                <w:sz w:val="19"/>
              </w:rPr>
              <w:t>destekleyebilme” 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Çözeltilerin Sınıflandırılması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10.2.6. Çözeltileri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Çözeltileri farklı biçimlerde gruplandırır.</w:t>
            </w:r>
          </w:p>
          <w:p>
            <w:pPr>
              <w:spacing w:after="0"/>
            </w:pPr>
            <w:r>
              <w:rPr>
                <w:b w:val="0"/>
                <w:sz w:val="19"/>
              </w:rPr>
              <w:t>ç) Oluşturduğu grup adlandırmalarını bilimsel karşılığı ile kıyaslar.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(10.2.6. Çözeltileri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yansıtma notu, çalışma yaprağı, yapılandırılmış grid, performans görevi, etkinlik kâğıdı, deney raporu ve</w:t>
            </w:r>
          </w:p>
          <w:p>
            <w:pPr>
              <w:spacing w:after="0"/>
            </w:pPr>
            <w:r>
              <w:rPr>
                <w:b w:val="0"/>
                <w:sz w:val="19"/>
              </w:rPr>
              <w:t>sınıf içi tartışma kullanılabilir.</w:t>
            </w:r>
          </w:p>
          <w:p>
            <w:pPr>
              <w:spacing w:after="0"/>
            </w:pPr>
            <w:r>
              <w:rPr>
                <w:b w:val="0"/>
                <w:sz w:val="19"/>
              </w:rPr>
              <w:t>Öğrenciler performans görevi çerçevesinde aynı miktar çözücüdeki tanecik sayısının</w:t>
            </w:r>
          </w:p>
          <w:p>
            <w:pPr>
              <w:spacing w:after="0"/>
            </w:pPr>
            <w:r>
              <w:rPr>
                <w:b w:val="0"/>
                <w:sz w:val="19"/>
              </w:rPr>
              <w:t>kaynama noktası ve donma noktasına etkisini araştırmak için neden-sonuç ilişkisini ortaya</w:t>
            </w:r>
          </w:p>
          <w:p>
            <w:pPr>
              <w:spacing w:after="0"/>
            </w:pPr>
            <w:r>
              <w:rPr>
                <w:b w:val="0"/>
                <w:sz w:val="19"/>
              </w:rPr>
              <w:t>koyacağı bir deneyi tasarlayabilir, uygulayabilir ve raporlayabilir. Performans görevi</w:t>
            </w:r>
          </w:p>
          <w:p>
            <w:pPr>
              <w:spacing w:after="0"/>
            </w:pPr>
            <w:r>
              <w:rPr>
                <w:b w:val="0"/>
                <w:sz w:val="19"/>
              </w:rPr>
              <w:t>“araştırma sorusunu, neden-sonuç ilişkisini, bağımlı-bağımsız değişkenleri ve kontrol değişkenlerini</w:t>
            </w:r>
          </w:p>
          <w:p>
            <w:pPr>
              <w:spacing w:after="0"/>
            </w:pPr>
            <w:r>
              <w:rPr>
                <w:b w:val="0"/>
                <w:sz w:val="19"/>
              </w:rPr>
              <w:t>belirleyebilme; deneyler yapabilme ve elde ettiği sonuçları bilimsel kuram ile</w:t>
            </w:r>
          </w:p>
          <w:p>
            <w:pPr>
              <w:spacing w:after="0"/>
            </w:pPr>
            <w:r>
              <w:rPr>
                <w:b w:val="0"/>
                <w:sz w:val="19"/>
              </w:rPr>
              <w:t>destekleyebilme” 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Derişim Birimleri( Molarite ve ppm)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10.2.7. Çözeltilerin molar derişimine ilişkin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Çözeltilerin molar derişimine ilişkin keşfettiği örüntüyü matematiksel olarak modelleyip</w:t>
            </w:r>
          </w:p>
          <w:p>
            <w:pPr>
              <w:spacing w:after="0"/>
            </w:pPr>
            <w:r>
              <w:rPr>
                <w:b w:val="0"/>
                <w:sz w:val="19"/>
              </w:rPr>
              <w:t>bu modeli yeni çözeltilerin verileri üzerinde test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p>
            <w:pPr>
              <w:spacing w:after="0"/>
            </w:pPr>
            <w:r>
              <w:rPr>
                <w:b w:val="0"/>
                <w:sz w:val="19"/>
              </w:rPr>
              <w:t>SDB2.3. Sosyal Farkındalık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D4.2. Arkadaşları ile etkili iletişim kurmak D14.1.Nezaketli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(10.2.7. Çözeltilerin molar derişimine ilişkin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yansıtma notu, çalışma yaprağı, yapılandırılmış grid, performans görevi, etkinlik kâğıdı, deney raporu ve</w:t>
            </w:r>
          </w:p>
          <w:p>
            <w:pPr>
              <w:spacing w:after="0"/>
            </w:pPr>
            <w:r>
              <w:rPr>
                <w:b w:val="0"/>
                <w:sz w:val="19"/>
              </w:rPr>
              <w:t>sınıf içi tartışma kullanılabilir.</w:t>
            </w:r>
          </w:p>
          <w:p>
            <w:pPr>
              <w:spacing w:after="0"/>
            </w:pPr>
            <w:r>
              <w:rPr>
                <w:b w:val="0"/>
                <w:sz w:val="19"/>
              </w:rPr>
              <w:t>Öğrenciler performans görevi çerçevesinde aynı miktar çözücüdeki tanecik sayısının</w:t>
            </w:r>
          </w:p>
          <w:p>
            <w:pPr>
              <w:spacing w:after="0"/>
            </w:pPr>
            <w:r>
              <w:rPr>
                <w:b w:val="0"/>
                <w:sz w:val="19"/>
              </w:rPr>
              <w:t>kaynama noktası ve donma noktasına etkisini araştırmak için neden-sonuç ilişkisini ortaya</w:t>
            </w:r>
          </w:p>
          <w:p>
            <w:pPr>
              <w:spacing w:after="0"/>
            </w:pPr>
            <w:r>
              <w:rPr>
                <w:b w:val="0"/>
                <w:sz w:val="19"/>
              </w:rPr>
              <w:t>koyacağı bir deneyi tasarlayabilir, uygulayabilir ve raporlayabilir. Performans görevi</w:t>
            </w:r>
          </w:p>
          <w:p>
            <w:pPr>
              <w:spacing w:after="0"/>
            </w:pPr>
            <w:r>
              <w:rPr>
                <w:b w:val="0"/>
                <w:sz w:val="19"/>
              </w:rPr>
              <w:t>“araştırma sorusunu, neden-sonuç ilişkisini, bağımlı-bağımsız değişkenleri ve kontrol değişkenlerini</w:t>
            </w:r>
          </w:p>
          <w:p>
            <w:pPr>
              <w:spacing w:after="0"/>
            </w:pPr>
            <w:r>
              <w:rPr>
                <w:b w:val="0"/>
                <w:sz w:val="19"/>
              </w:rPr>
              <w:t>belirleyebilme; deneyler yapabilme ve elde ettiği sonuçları bilimsel kuram ile</w:t>
            </w:r>
          </w:p>
          <w:p>
            <w:pPr>
              <w:spacing w:after="0"/>
            </w:pPr>
            <w:r>
              <w:rPr>
                <w:b w:val="0"/>
                <w:sz w:val="19"/>
              </w:rPr>
              <w:t>destekleyebilme” 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Derişim Birimleri( Molarite ve ppm)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10.2.7. Çözeltilerin molar derişimine ilişkin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Çözeltilerin molar derişimini, kurduğu matematiksel model üzerinden geneller.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p>
            <w:pPr>
              <w:spacing w:after="0"/>
            </w:pPr>
            <w:r>
              <w:rPr>
                <w:b w:val="0"/>
                <w:sz w:val="19"/>
              </w:rPr>
              <w:t>SDB2.3. Sosyal Farkındalık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D4.2. Arkadaşları ile etkili iletişim kurmak D14.1.Nezaketli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(10.2.7. Çözeltilerin molar derişimine ilişkin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yansıtma notu, çalışma yaprağı, yapılandırılmış grid, performans görevi, etkinlik kâğıdı, deney raporu ve</w:t>
            </w:r>
          </w:p>
          <w:p>
            <w:pPr>
              <w:spacing w:after="0"/>
            </w:pPr>
            <w:r>
              <w:rPr>
                <w:b w:val="0"/>
                <w:sz w:val="19"/>
              </w:rPr>
              <w:t>sınıf içi tartışma kullanılabilir.</w:t>
            </w:r>
          </w:p>
          <w:p>
            <w:pPr>
              <w:spacing w:after="0"/>
            </w:pPr>
            <w:r>
              <w:rPr>
                <w:b w:val="0"/>
                <w:sz w:val="19"/>
              </w:rPr>
              <w:t>Öğrenciler performans görevi çerçevesinde aynı miktar çözücüdeki tanecik sayısının</w:t>
            </w:r>
          </w:p>
          <w:p>
            <w:pPr>
              <w:spacing w:after="0"/>
            </w:pPr>
            <w:r>
              <w:rPr>
                <w:b w:val="0"/>
                <w:sz w:val="19"/>
              </w:rPr>
              <w:t>kaynama noktası ve donma noktasına etkisini araştırmak için neden-sonuç ilişkisini ortaya</w:t>
            </w:r>
          </w:p>
          <w:p>
            <w:pPr>
              <w:spacing w:after="0"/>
            </w:pPr>
            <w:r>
              <w:rPr>
                <w:b w:val="0"/>
                <w:sz w:val="19"/>
              </w:rPr>
              <w:t>koyacağı bir deneyi tasarlayabilir, uygulayabilir ve raporlayabilir. Performans görevi</w:t>
            </w:r>
          </w:p>
          <w:p>
            <w:pPr>
              <w:spacing w:after="0"/>
            </w:pPr>
            <w:r>
              <w:rPr>
                <w:b w:val="0"/>
                <w:sz w:val="19"/>
              </w:rPr>
              <w:t>“araştırma sorusunu, neden-sonuç ilişkisini, bağımlı-bağımsız değişkenleri ve kontrol değişkenlerini</w:t>
            </w:r>
          </w:p>
          <w:p>
            <w:pPr>
              <w:spacing w:after="0"/>
            </w:pPr>
            <w:r>
              <w:rPr>
                <w:b w:val="0"/>
                <w:sz w:val="19"/>
              </w:rPr>
              <w:t>belirleyebilme; deneyler yapabilme ve elde ettiği sonuçları bilimsel kuram ile</w:t>
            </w:r>
          </w:p>
          <w:p>
            <w:pPr>
              <w:spacing w:after="0"/>
            </w:pPr>
            <w:r>
              <w:rPr>
                <w:b w:val="0"/>
                <w:sz w:val="19"/>
              </w:rPr>
              <w:t>destekleyebilme” 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Koligatif Özellikler</w:t>
            </w:r>
          </w:p>
          <w:p>
            <w:pPr>
              <w:spacing w:after="0"/>
            </w:pPr>
            <w:r>
              <w:rPr>
                <w:b w:val="0"/>
                <w:sz w:val="19"/>
              </w:rPr>
              <w:t>(Kaynama Noktası Yükselmesi ve Donma Noktası Düşmesi)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10.2.8. Çözünen maddenin tanecik sayısının çözeltilerin kaynama ve donma noktasına etkisini belirlemeye yönelik hipotez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Katı-sıvı çözeltilerin kaynama ve donma noktasının saf suya göre değişimine yönelik</w:t>
            </w:r>
          </w:p>
          <w:p>
            <w:pPr>
              <w:spacing w:after="0"/>
            </w:pPr>
            <w:r>
              <w:rPr>
                <w:b w:val="0"/>
                <w:sz w:val="19"/>
              </w:rPr>
              <w:t>araştırma sorusu belirler.</w:t>
            </w:r>
          </w:p>
          <w:p>
            <w:pPr>
              <w:spacing w:after="0"/>
            </w:pPr>
            <w:r>
              <w:rPr>
                <w:b w:val="0"/>
                <w:sz w:val="19"/>
              </w:rPr>
              <w:t>b) Çözeltilerin kaynama ve donma noktasının değişimine yönelik neden-sonuç ilişkilerini belirtir.</w:t>
            </w:r>
          </w:p>
          <w:p>
            <w:pPr>
              <w:spacing w:after="0"/>
            </w:pPr>
            <w:r>
              <w:rPr>
                <w:b w:val="0"/>
                <w:sz w:val="19"/>
              </w:rPr>
              <w:t>c) Neden-sonuç ilişkilerini araştırabilmek için bağımlı-bağımsız değişkenleri ve kontrol</w:t>
            </w:r>
          </w:p>
          <w:p>
            <w:pPr>
              <w:spacing w:after="0"/>
            </w:pPr>
            <w:r>
              <w:rPr>
                <w:b w:val="0"/>
                <w:sz w:val="19"/>
              </w:rPr>
              <w:t>değişkenlerini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p>
            <w:pPr>
              <w:spacing w:after="0"/>
            </w:pPr>
            <w:r>
              <w:rPr>
                <w:b w:val="0"/>
                <w:sz w:val="19"/>
              </w:rPr>
              <w:t xml:space="preserve">SDB2.2.İş Birliği Becerisi </w:t>
            </w:r>
          </w:p>
          <w:p>
            <w:pPr>
              <w:spacing w:after="0"/>
            </w:pPr>
            <w:r>
              <w:rPr>
                <w:b w:val="0"/>
                <w:sz w:val="19"/>
              </w:rPr>
              <w:t xml:space="preserve">SDB1.1. Kendini Tanıma (Öz Farkındalık Becerisi) </w:t>
            </w:r>
          </w:p>
          <w:p>
            <w:pPr>
              <w:spacing w:after="0"/>
            </w:pPr>
            <w:r>
              <w:rPr>
                <w:b w:val="0"/>
                <w:sz w:val="19"/>
              </w:rPr>
              <w:t>SDB1.2. Kendini Düzenleme (Öz Düzenleme Becerisi)</w:t>
            </w:r>
          </w:p>
          <w:p>
            <w:pPr>
              <w:spacing w:after="0"/>
            </w:pPr>
            <w:r>
              <w:rPr>
                <w:b w:val="0"/>
                <w:sz w:val="19"/>
              </w:rPr>
              <w:t>SDB1.3. Kendine Uyarlama (Öz Yansıtma Becerisi)</w:t>
            </w:r>
          </w:p>
          <w:p>
            <w:pPr>
              <w:spacing w:after="0"/>
            </w:pPr>
            <w:r>
              <w:rPr>
                <w:b w:val="0"/>
                <w:sz w:val="19"/>
              </w:rPr>
              <w:t>SDB3.3. Sorumlu Karar Verme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D3.2. Planlı olmak</w:t>
            </w:r>
          </w:p>
          <w:p>
            <w:pPr>
              <w:spacing w:after="0"/>
            </w:pPr>
            <w:r>
              <w:rPr>
                <w:b w:val="0"/>
                <w:sz w:val="19"/>
              </w:rPr>
              <w:t>D3.4. Çalışmalarda aktif rol almak</w:t>
            </w:r>
          </w:p>
          <w:p>
            <w:pPr>
              <w:spacing w:after="0"/>
            </w:pPr>
            <w:r>
              <w:rPr>
                <w:b w:val="0"/>
                <w:sz w:val="19"/>
              </w:rPr>
              <w:t>D4.1. Arkadaşlarına</w:t>
            </w:r>
          </w:p>
          <w:p>
            <w:pPr>
              <w:spacing w:after="0"/>
            </w:pPr>
            <w:r>
              <w:rPr>
                <w:b w:val="0"/>
                <w:sz w:val="19"/>
              </w:rPr>
              <w:t>destek olmak</w:t>
            </w:r>
          </w:p>
          <w:p>
            <w:pPr>
              <w:spacing w:after="0"/>
            </w:pPr>
            <w:r>
              <w:rPr>
                <w:b w:val="0"/>
                <w:sz w:val="19"/>
              </w:rPr>
              <w:t>D11.2. Kararlı olmak</w:t>
            </w:r>
          </w:p>
          <w:p>
            <w:pPr>
              <w:spacing w:after="0"/>
            </w:pPr>
            <w:r>
              <w:rPr>
                <w:b w:val="0"/>
                <w:sz w:val="19"/>
              </w:rPr>
              <w:t>D12.1. Olumlu</w:t>
            </w:r>
          </w:p>
          <w:p>
            <w:pPr>
              <w:spacing w:after="0"/>
            </w:pPr>
            <w:r>
              <w:rPr>
                <w:b w:val="0"/>
                <w:sz w:val="19"/>
              </w:rPr>
              <w:t>bakış açısına sahip olmak</w:t>
            </w:r>
          </w:p>
          <w:p>
            <w:pPr>
              <w:spacing w:after="0"/>
            </w:pPr>
            <w:r>
              <w:rPr>
                <w:b w:val="0"/>
                <w:sz w:val="19"/>
              </w:rPr>
              <w:t>D12.3. İstikrarlı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(10.2.8. Çözünen maddenin tanecik sayısının çözeltilerin kaynama ve donma noktasına etkisini belirlemeye yönelik hipotez oluşturabilme)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yansıtma notu, çalışma yaprağı, yapılandırılmış grid, performans görevi, etkinlik kâğıdı, deney raporu ve</w:t>
            </w:r>
          </w:p>
          <w:p>
            <w:pPr>
              <w:spacing w:after="0"/>
            </w:pPr>
            <w:r>
              <w:rPr>
                <w:b w:val="0"/>
                <w:sz w:val="19"/>
              </w:rPr>
              <w:t>sınıf içi tartışma kullanılabilir.</w:t>
            </w:r>
          </w:p>
          <w:p>
            <w:pPr>
              <w:spacing w:after="0"/>
            </w:pPr>
            <w:r>
              <w:rPr>
                <w:b w:val="0"/>
                <w:sz w:val="19"/>
              </w:rPr>
              <w:t>Öğrenciler performans görevi çerçevesinde aynı miktar çözücüdeki tanecik sayısının</w:t>
            </w:r>
          </w:p>
          <w:p>
            <w:pPr>
              <w:spacing w:after="0"/>
            </w:pPr>
            <w:r>
              <w:rPr>
                <w:b w:val="0"/>
                <w:sz w:val="19"/>
              </w:rPr>
              <w:t>kaynama noktası ve donma noktasına etkisini araştırmak için neden-sonuç ilişkisini ortaya</w:t>
            </w:r>
          </w:p>
          <w:p>
            <w:pPr>
              <w:spacing w:after="0"/>
            </w:pPr>
            <w:r>
              <w:rPr>
                <w:b w:val="0"/>
                <w:sz w:val="19"/>
              </w:rPr>
              <w:t>koyacağı bir deneyi tasarlayabilir, uygulayabilir ve raporlayabilir. Performans görevi</w:t>
            </w:r>
          </w:p>
          <w:p>
            <w:pPr>
              <w:spacing w:after="0"/>
            </w:pPr>
            <w:r>
              <w:rPr>
                <w:b w:val="0"/>
                <w:sz w:val="19"/>
              </w:rPr>
              <w:t>“araştırma sorusunu, neden-sonuç ilişkisini, bağımlı-bağımsız değişkenleri ve kontrol değişkenlerini</w:t>
            </w:r>
          </w:p>
          <w:p>
            <w:pPr>
              <w:spacing w:after="0"/>
            </w:pPr>
            <w:r>
              <w:rPr>
                <w:b w:val="0"/>
                <w:sz w:val="19"/>
              </w:rPr>
              <w:t>belirleyebilme; deneyler yapabilme ve elde ettiği sonuçları bilimsel kuram ile</w:t>
            </w:r>
          </w:p>
          <w:p>
            <w:pPr>
              <w:spacing w:after="0"/>
            </w:pPr>
            <w:r>
              <w:rPr>
                <w:b w:val="0"/>
                <w:sz w:val="19"/>
              </w:rPr>
              <w:t>destekleyebilme” 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Koligatif Özellikler</w:t>
            </w:r>
          </w:p>
          <w:p>
            <w:pPr>
              <w:spacing w:after="0"/>
            </w:pPr>
            <w:r>
              <w:rPr>
                <w:b w:val="0"/>
                <w:sz w:val="19"/>
              </w:rPr>
              <w:t>(Kaynama Noktası Yükselmesi ve Donma Noktası Düşmesi)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10.2.8. Çözünen maddenin tanecik sayısının çözeltilerin kaynama ve donma noktasına etkisini belirlemeye yönelik hipotez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 Değişkenler arasındaki ilişkiyi belirlemek üzere deneyler yaparak elde ettiği verilere</w:t>
            </w:r>
          </w:p>
          <w:p>
            <w:pPr>
              <w:spacing w:after="0"/>
            </w:pPr>
            <w:r>
              <w:rPr>
                <w:b w:val="0"/>
                <w:sz w:val="19"/>
              </w:rPr>
              <w:t>dayalı önermeler sunar.</w:t>
            </w:r>
          </w:p>
          <w:p>
            <w:pPr>
              <w:spacing w:after="0"/>
            </w:pPr>
            <w:r>
              <w:rPr>
                <w:b w:val="0"/>
                <w:sz w:val="19"/>
              </w:rPr>
              <w:t>d) Çözeltilerin kaynama noktasının yükselmesi ve donma noktasının düşmesine neden</w:t>
            </w:r>
          </w:p>
          <w:p>
            <w:pPr>
              <w:spacing w:after="0"/>
            </w:pPr>
            <w:r>
              <w:rPr>
                <w:b w:val="0"/>
                <w:sz w:val="19"/>
              </w:rPr>
              <w:t>olan faktörlere yönelik sunduğu önermeleri bilimsel kuramlar ile destekler.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p>
            <w:pPr>
              <w:spacing w:after="0"/>
            </w:pPr>
            <w:r>
              <w:rPr>
                <w:b w:val="0"/>
                <w:sz w:val="19"/>
              </w:rPr>
              <w:t xml:space="preserve">SDB2.2.İş Birliği Becerisi </w:t>
            </w:r>
          </w:p>
          <w:p>
            <w:pPr>
              <w:spacing w:after="0"/>
            </w:pPr>
            <w:r>
              <w:rPr>
                <w:b w:val="0"/>
                <w:sz w:val="19"/>
              </w:rPr>
              <w:t xml:space="preserve">SDB1.1. Kendini Tanıma (Öz Farkındalık Becerisi) </w:t>
            </w:r>
          </w:p>
          <w:p>
            <w:pPr>
              <w:spacing w:after="0"/>
            </w:pPr>
            <w:r>
              <w:rPr>
                <w:b w:val="0"/>
                <w:sz w:val="19"/>
              </w:rPr>
              <w:t>SDB1.2. Kendini Düzenleme (Öz Düzenleme Becerisi)</w:t>
            </w:r>
          </w:p>
          <w:p>
            <w:pPr>
              <w:spacing w:after="0"/>
            </w:pPr>
            <w:r>
              <w:rPr>
                <w:b w:val="0"/>
                <w:sz w:val="19"/>
              </w:rPr>
              <w:t>SDB1.3. Kendine Uyarlama (Öz Yansıtma Becerisi)</w:t>
            </w:r>
          </w:p>
          <w:p>
            <w:pPr>
              <w:spacing w:after="0"/>
            </w:pPr>
            <w:r>
              <w:rPr>
                <w:b w:val="0"/>
                <w:sz w:val="19"/>
              </w:rPr>
              <w:t>SDB3.3. Sorumlu Karar Verme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D3.2. Planlı olmak</w:t>
            </w:r>
          </w:p>
          <w:p>
            <w:pPr>
              <w:spacing w:after="0"/>
            </w:pPr>
            <w:r>
              <w:rPr>
                <w:b w:val="0"/>
                <w:sz w:val="19"/>
              </w:rPr>
              <w:t>D3.4. Çalışmalarda aktif rol almak</w:t>
            </w:r>
          </w:p>
          <w:p>
            <w:pPr>
              <w:spacing w:after="0"/>
            </w:pPr>
            <w:r>
              <w:rPr>
                <w:b w:val="0"/>
                <w:sz w:val="19"/>
              </w:rPr>
              <w:t>D4.1. Arkadaşlarına</w:t>
            </w:r>
          </w:p>
          <w:p>
            <w:pPr>
              <w:spacing w:after="0"/>
            </w:pPr>
            <w:r>
              <w:rPr>
                <w:b w:val="0"/>
                <w:sz w:val="19"/>
              </w:rPr>
              <w:t>destek olmak</w:t>
            </w:r>
          </w:p>
          <w:p>
            <w:pPr>
              <w:spacing w:after="0"/>
            </w:pPr>
            <w:r>
              <w:rPr>
                <w:b w:val="0"/>
                <w:sz w:val="19"/>
              </w:rPr>
              <w:t>D11.2. Kararlı olmak</w:t>
            </w:r>
          </w:p>
          <w:p>
            <w:pPr>
              <w:spacing w:after="0"/>
            </w:pPr>
            <w:r>
              <w:rPr>
                <w:b w:val="0"/>
                <w:sz w:val="19"/>
              </w:rPr>
              <w:t>D12.1. Olumlu</w:t>
            </w:r>
          </w:p>
          <w:p>
            <w:pPr>
              <w:spacing w:after="0"/>
            </w:pPr>
            <w:r>
              <w:rPr>
                <w:b w:val="0"/>
                <w:sz w:val="19"/>
              </w:rPr>
              <w:t>bakış açısına sahip olmak</w:t>
            </w:r>
          </w:p>
          <w:p>
            <w:pPr>
              <w:spacing w:after="0"/>
            </w:pPr>
            <w:r>
              <w:rPr>
                <w:b w:val="0"/>
                <w:sz w:val="19"/>
              </w:rPr>
              <w:t>D12.3. İstikrarlı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(10.2.8. Çözünen maddenin tanecik sayısının çözeltilerin kaynama ve donma noktasına etkisini belirlemeye yönelik hipotez oluşturabilme)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yansıtma notu, çalışma yaprağı, yapılandırılmış grid, performans görevi, etkinlik kâğıdı, deney raporu ve</w:t>
            </w:r>
          </w:p>
          <w:p>
            <w:pPr>
              <w:spacing w:after="0"/>
            </w:pPr>
            <w:r>
              <w:rPr>
                <w:b w:val="0"/>
                <w:sz w:val="19"/>
              </w:rPr>
              <w:t>sınıf içi tartışma kullanılabilir.</w:t>
            </w:r>
          </w:p>
          <w:p>
            <w:pPr>
              <w:spacing w:after="0"/>
            </w:pPr>
            <w:r>
              <w:rPr>
                <w:b w:val="0"/>
                <w:sz w:val="19"/>
              </w:rPr>
              <w:t>Öğrenciler performans görevi çerçevesinde aynı miktar çözücüdeki tanecik sayısının</w:t>
            </w:r>
          </w:p>
          <w:p>
            <w:pPr>
              <w:spacing w:after="0"/>
            </w:pPr>
            <w:r>
              <w:rPr>
                <w:b w:val="0"/>
                <w:sz w:val="19"/>
              </w:rPr>
              <w:t>kaynama noktası ve donma noktasına etkisini araştırmak için neden-sonuç ilişkisini ortaya</w:t>
            </w:r>
          </w:p>
          <w:p>
            <w:pPr>
              <w:spacing w:after="0"/>
            </w:pPr>
            <w:r>
              <w:rPr>
                <w:b w:val="0"/>
                <w:sz w:val="19"/>
              </w:rPr>
              <w:t>koyacağı bir deneyi tasarlayabilir, uygulayabilir ve raporlayabilir. Performans görevi</w:t>
            </w:r>
          </w:p>
          <w:p>
            <w:pPr>
              <w:spacing w:after="0"/>
            </w:pPr>
            <w:r>
              <w:rPr>
                <w:b w:val="0"/>
                <w:sz w:val="19"/>
              </w:rPr>
              <w:t>“araştırma sorusunu, neden-sonuç ilişkisini, bağımlı-bağımsız değişkenleri ve kontrol değişkenlerini</w:t>
            </w:r>
          </w:p>
          <w:p>
            <w:pPr>
              <w:spacing w:after="0"/>
            </w:pPr>
            <w:r>
              <w:rPr>
                <w:b w:val="0"/>
                <w:sz w:val="19"/>
              </w:rPr>
              <w:t>belirleyebilme; deneyler yapabilme ve elde ettiği sonuçları bilimsel kuram ile</w:t>
            </w:r>
          </w:p>
          <w:p>
            <w:pPr>
              <w:spacing w:after="0"/>
            </w:pPr>
            <w:r>
              <w:rPr>
                <w:b w:val="0"/>
                <w:sz w:val="19"/>
              </w:rPr>
              <w:t>destekleyebilme” 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SÜRDÜRÜLEBİLİRLİK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Yeşil Kimya, Çevresel ve Ekolojik Sürdürülebilirlik: Makro ve Mikro Ölçekli Deneyler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10.3.1. Kimya dersinde mikro ölçekli deney tercih etmenin sonuçlarını ekosistem açısından</w:t>
            </w:r>
          </w:p>
          <w:p>
            <w:pPr>
              <w:spacing w:after="0"/>
            </w:pPr>
            <w:r>
              <w:rPr>
                <w:b w:val="0"/>
                <w:sz w:val="19"/>
              </w:rPr>
              <w:t>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Makro ve mikro ölçekli deneylerin ekosisteme etkilerine ilişkin ölçütler (kimyasal</w:t>
            </w:r>
          </w:p>
          <w:p>
            <w:pPr>
              <w:spacing w:after="0"/>
            </w:pPr>
            <w:r>
              <w:rPr>
                <w:b w:val="0"/>
                <w:sz w:val="19"/>
              </w:rPr>
              <w:t>madde miktarı, su miktarı ve kimyasal kirlilik miktarı)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p>
            <w:pPr>
              <w:spacing w:after="0"/>
            </w:pPr>
            <w:r>
              <w:rPr>
                <w:b w:val="0"/>
                <w:sz w:val="19"/>
              </w:rPr>
              <w:t>SDB2.2.İş Birliği Becerisi</w:t>
            </w:r>
          </w:p>
          <w:p>
            <w:pPr>
              <w:spacing w:after="0"/>
            </w:pPr>
            <w:r>
              <w:rPr>
                <w:b w:val="0"/>
                <w:sz w:val="19"/>
              </w:rPr>
              <w:t>SDB1.3. Kendine Uyarlama (Öz Yansıtma Becerisi)</w:t>
            </w:r>
          </w:p>
          <w:p>
            <w:pPr>
              <w:spacing w:after="0"/>
            </w:pPr>
            <w:r>
              <w:rPr>
                <w:b w:val="0"/>
                <w:sz w:val="19"/>
              </w:rPr>
              <w:t>SDB3.3. Sorumlu Karar Verme Becerisi</w:t>
            </w:r>
          </w:p>
          <w:p>
            <w:pPr>
              <w:spacing w:after="0"/>
            </w:pPr>
            <w:r>
              <w:rPr>
                <w:b w:val="0"/>
                <w:sz w:val="19"/>
              </w:rPr>
              <w:t>SDB2.3. Sosyal Farkındalık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D3.2. Planlı olmak</w:t>
            </w:r>
          </w:p>
          <w:p>
            <w:pPr>
              <w:spacing w:after="0"/>
            </w:pPr>
            <w:r>
              <w:rPr>
                <w:b w:val="0"/>
                <w:sz w:val="19"/>
              </w:rPr>
              <w:t>D3.4. Çalışmalarda aktif rol almak</w:t>
            </w:r>
          </w:p>
          <w:p>
            <w:pPr>
              <w:spacing w:after="0"/>
            </w:pPr>
            <w:r>
              <w:rPr>
                <w:b w:val="0"/>
                <w:sz w:val="19"/>
              </w:rPr>
              <w:t>D9.3. İnsanı ve doğayı</w:t>
            </w:r>
          </w:p>
          <w:p>
            <w:pPr>
              <w:spacing w:after="0"/>
            </w:pPr>
            <w:r>
              <w:rPr>
                <w:b w:val="0"/>
                <w:sz w:val="19"/>
              </w:rPr>
              <w:t>sevmek D17.2. İsraftan kaçınmak</w:t>
            </w:r>
          </w:p>
          <w:p>
            <w:pPr>
              <w:spacing w:after="0"/>
            </w:pPr>
            <w:r>
              <w:rPr>
                <w:b w:val="0"/>
                <w:sz w:val="19"/>
              </w:rPr>
              <w:t>D18.3. Çevresel temizliğe</w:t>
            </w:r>
          </w:p>
          <w:p>
            <w:pPr>
              <w:spacing w:after="0"/>
            </w:pPr>
            <w:r>
              <w:rPr>
                <w:b w:val="0"/>
                <w:sz w:val="19"/>
              </w:rPr>
              <w:t>ve sürdürülebilirliğe</w:t>
            </w:r>
          </w:p>
          <w:p>
            <w:pPr>
              <w:spacing w:after="0"/>
            </w:pPr>
            <w:r>
              <w:rPr>
                <w:b w:val="0"/>
                <w:sz w:val="19"/>
              </w:rPr>
              <w:t>önem vermek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OB8. Sürdürülebilirlik Okuryazarlığı</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(10.3.1. Kimya dersinde mikro ölçekli deney tercih etmenin sonuçlarını ekosistem açısından)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akran değerlendirme</w:t>
            </w:r>
          </w:p>
          <w:p>
            <w:pPr>
              <w:spacing w:after="0"/>
            </w:pPr>
            <w:r>
              <w:rPr>
                <w:b w:val="0"/>
                <w:sz w:val="19"/>
              </w:rPr>
              <w:t>formu, performans görevi, sınıf içi tartışma ve yansıtma notu kullanılabilir.</w:t>
            </w:r>
          </w:p>
          <w:p>
            <w:pPr>
              <w:spacing w:after="0"/>
            </w:pPr>
            <w:r>
              <w:rPr>
                <w:b w:val="0"/>
                <w:sz w:val="19"/>
              </w:rPr>
              <w:t>Performans görevi çerçevesinde öğrencilerden bulunduğu bölgede atmosferin doğasını</w:t>
            </w:r>
          </w:p>
          <w:p>
            <w:pPr>
              <w:spacing w:after="0"/>
            </w:pPr>
            <w:r>
              <w:rPr>
                <w:b w:val="0"/>
                <w:sz w:val="19"/>
              </w:rPr>
              <w:t>etkileyen kimyasal tepkimelerin sebep olduğu problemleri belirlemeleri ve bu problemlerin</w:t>
            </w:r>
          </w:p>
          <w:p>
            <w:pPr>
              <w:spacing w:after="0"/>
            </w:pPr>
            <w:r>
              <w:rPr>
                <w:b w:val="0"/>
                <w:sz w:val="19"/>
              </w:rPr>
              <w:t>çözümüne yönelik değerlendirmelerde bulunmaları istenebilir. Performans görevi</w:t>
            </w:r>
          </w:p>
          <w:p>
            <w:pPr>
              <w:spacing w:after="0"/>
            </w:pPr>
            <w:r>
              <w:rPr>
                <w:b w:val="0"/>
                <w:sz w:val="19"/>
              </w:rPr>
              <w:t>“problemi belirleme, problemin ekosistem üzerindeki etkilerini özetleme, çözüme yönelik</w:t>
            </w:r>
          </w:p>
          <w:p>
            <w:pPr>
              <w:spacing w:after="0"/>
            </w:pPr>
            <w:r>
              <w:rPr>
                <w:b w:val="0"/>
                <w:sz w:val="19"/>
              </w:rPr>
              <w:t>tahminlerde bulunma, tahminler üzerinden akıl yürütme ve çözüme ilişkin değerlendirmede</w:t>
            </w:r>
          </w:p>
          <w:p>
            <w:pPr>
              <w:spacing w:after="0"/>
            </w:pPr>
            <w:r>
              <w:rPr>
                <w:b w:val="0"/>
                <w:sz w:val="19"/>
              </w:rPr>
              <w:t>bulunma” 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SÜRDÜRÜLEBİLİRLİK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Makro ve Mikro Ölçekli Deneyler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10.3.1. Kimya dersinde mikro ölçekli deney tercih etmenin sonuçlarını ekosistem açısından</w:t>
            </w:r>
          </w:p>
          <w:p>
            <w:pPr>
              <w:spacing w:after="0"/>
            </w:pPr>
            <w:r>
              <w:rPr>
                <w:b w:val="0"/>
                <w:sz w:val="19"/>
              </w:rPr>
              <w:t>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Kimyasal tepkimelerle ilgili makro ve mikro ölçekli deneyleri gerçekleştirirken belirlediği ölçütler temelinde ölçümler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p>
            <w:pPr>
              <w:spacing w:after="0"/>
            </w:pPr>
            <w:r>
              <w:rPr>
                <w:b w:val="0"/>
                <w:sz w:val="19"/>
              </w:rPr>
              <w:t>SDB2.2.İş Birliği Becerisi</w:t>
            </w:r>
          </w:p>
          <w:p>
            <w:pPr>
              <w:spacing w:after="0"/>
            </w:pPr>
            <w:r>
              <w:rPr>
                <w:b w:val="0"/>
                <w:sz w:val="19"/>
              </w:rPr>
              <w:t>SDB1.3. Kendine Uyarlama (Öz Yansıtma Becerisi)</w:t>
            </w:r>
          </w:p>
          <w:p>
            <w:pPr>
              <w:spacing w:after="0"/>
            </w:pPr>
            <w:r>
              <w:rPr>
                <w:b w:val="0"/>
                <w:sz w:val="19"/>
              </w:rPr>
              <w:t>SDB3.3. Sorumlu Karar Verme Becerisi</w:t>
            </w:r>
          </w:p>
          <w:p>
            <w:pPr>
              <w:spacing w:after="0"/>
            </w:pPr>
            <w:r>
              <w:rPr>
                <w:b w:val="0"/>
                <w:sz w:val="19"/>
              </w:rPr>
              <w:t>SDB2.3. Sosyal Farkındalık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D3.2. Planlı olmak</w:t>
            </w:r>
          </w:p>
          <w:p>
            <w:pPr>
              <w:spacing w:after="0"/>
            </w:pPr>
            <w:r>
              <w:rPr>
                <w:b w:val="0"/>
                <w:sz w:val="19"/>
              </w:rPr>
              <w:t>D3.4. Çalışmalarda aktif rol almak</w:t>
            </w:r>
          </w:p>
          <w:p>
            <w:pPr>
              <w:spacing w:after="0"/>
            </w:pPr>
            <w:r>
              <w:rPr>
                <w:b w:val="0"/>
                <w:sz w:val="19"/>
              </w:rPr>
              <w:t>D9.3. İnsanı ve doğayı</w:t>
            </w:r>
          </w:p>
          <w:p>
            <w:pPr>
              <w:spacing w:after="0"/>
            </w:pPr>
            <w:r>
              <w:rPr>
                <w:b w:val="0"/>
                <w:sz w:val="19"/>
              </w:rPr>
              <w:t>sevmek D17.2. İsraftan kaçınmak</w:t>
            </w:r>
          </w:p>
          <w:p>
            <w:pPr>
              <w:spacing w:after="0"/>
            </w:pPr>
            <w:r>
              <w:rPr>
                <w:b w:val="0"/>
                <w:sz w:val="19"/>
              </w:rPr>
              <w:t>D18.3. Çevresel temizliğe</w:t>
            </w:r>
          </w:p>
          <w:p>
            <w:pPr>
              <w:spacing w:after="0"/>
            </w:pPr>
            <w:r>
              <w:rPr>
                <w:b w:val="0"/>
                <w:sz w:val="19"/>
              </w:rPr>
              <w:t>ve sürdürülebilirliğe</w:t>
            </w:r>
          </w:p>
          <w:p>
            <w:pPr>
              <w:spacing w:after="0"/>
            </w:pPr>
            <w:r>
              <w:rPr>
                <w:b w:val="0"/>
                <w:sz w:val="19"/>
              </w:rPr>
              <w:t>önem vermek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OB8. Sürdürülebilirlik Okuryazarlığı</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(10.3.1. Kimya dersinde mikro ölçekli deney tercih etmenin sonuçlarını ekosistem açısından)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akran değerlendirme</w:t>
            </w:r>
          </w:p>
          <w:p>
            <w:pPr>
              <w:spacing w:after="0"/>
            </w:pPr>
            <w:r>
              <w:rPr>
                <w:b w:val="0"/>
                <w:sz w:val="19"/>
              </w:rPr>
              <w:t>formu, performans görevi, sınıf içi tartışma ve yansıtma notu kullanılabilir.</w:t>
            </w:r>
          </w:p>
          <w:p>
            <w:pPr>
              <w:spacing w:after="0"/>
            </w:pPr>
            <w:r>
              <w:rPr>
                <w:b w:val="0"/>
                <w:sz w:val="19"/>
              </w:rPr>
              <w:t>Performans görevi çerçevesinde öğrencilerden bulunduğu bölgede atmosferin doğasını</w:t>
            </w:r>
          </w:p>
          <w:p>
            <w:pPr>
              <w:spacing w:after="0"/>
            </w:pPr>
            <w:r>
              <w:rPr>
                <w:b w:val="0"/>
                <w:sz w:val="19"/>
              </w:rPr>
              <w:t>etkileyen kimyasal tepkimelerin sebep olduğu problemleri belirlemeleri ve bu problemlerin</w:t>
            </w:r>
          </w:p>
          <w:p>
            <w:pPr>
              <w:spacing w:after="0"/>
            </w:pPr>
            <w:r>
              <w:rPr>
                <w:b w:val="0"/>
                <w:sz w:val="19"/>
              </w:rPr>
              <w:t>çözümüne yönelik değerlendirmelerde bulunmaları istenebilir. Performans görevi</w:t>
            </w:r>
          </w:p>
          <w:p>
            <w:pPr>
              <w:spacing w:after="0"/>
            </w:pPr>
            <w:r>
              <w:rPr>
                <w:b w:val="0"/>
                <w:sz w:val="19"/>
              </w:rPr>
              <w:t>“problemi belirleme, problemin ekosistem üzerindeki etkilerini özetleme, çözüme yönelik</w:t>
            </w:r>
          </w:p>
          <w:p>
            <w:pPr>
              <w:spacing w:after="0"/>
            </w:pPr>
            <w:r>
              <w:rPr>
                <w:b w:val="0"/>
                <w:sz w:val="19"/>
              </w:rPr>
              <w:t>tahminlerde bulunma, tahminler üzerinden akıl yürütme ve çözüme ilişkin değerlendirmede</w:t>
            </w:r>
          </w:p>
          <w:p>
            <w:pPr>
              <w:spacing w:after="0"/>
            </w:pPr>
            <w:r>
              <w:rPr>
                <w:b w:val="0"/>
                <w:sz w:val="19"/>
              </w:rPr>
              <w:t>bulunma” 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SÜRDÜRÜLEBİLİRLİK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Makro ve Mikro Ölçekli Deneyler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10.3.1. Kimya dersinde mikro ölçekli deney tercih etmenin sonuçlarını ekosistem açısından</w:t>
            </w:r>
          </w:p>
          <w:p>
            <w:pPr>
              <w:spacing w:after="0"/>
            </w:pPr>
            <w:r>
              <w:rPr>
                <w:b w:val="0"/>
                <w:sz w:val="19"/>
              </w:rPr>
              <w:t>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Ölçme sonuçlarından hareketle makro ve mikro ölçekli deneylerin etkilerine ilişkin</w:t>
            </w:r>
          </w:p>
          <w:p>
            <w:pPr>
              <w:spacing w:after="0"/>
            </w:pPr>
            <w:r>
              <w:rPr>
                <w:b w:val="0"/>
                <w:sz w:val="19"/>
              </w:rPr>
              <w:t>belirlediği ölçütleri karşılaştırır.</w:t>
            </w:r>
          </w:p>
          <w:p>
            <w:pPr>
              <w:spacing w:after="0"/>
            </w:pPr>
            <w:r>
              <w:rPr>
                <w:b w:val="0"/>
                <w:sz w:val="19"/>
              </w:rPr>
              <w:t>ç) Makro ve mikro ölçekli deneylerin ekosisteme etkileri hakkında yargıya varır.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p>
            <w:pPr>
              <w:spacing w:after="0"/>
            </w:pPr>
            <w:r>
              <w:rPr>
                <w:b w:val="0"/>
                <w:sz w:val="19"/>
              </w:rPr>
              <w:t>SDB2.2.İş Birliği Becerisi</w:t>
            </w:r>
          </w:p>
          <w:p>
            <w:pPr>
              <w:spacing w:after="0"/>
            </w:pPr>
            <w:r>
              <w:rPr>
                <w:b w:val="0"/>
                <w:sz w:val="19"/>
              </w:rPr>
              <w:t>SDB1.3. Kendine Uyarlama (Öz Yansıtma Becerisi)</w:t>
            </w:r>
          </w:p>
          <w:p>
            <w:pPr>
              <w:spacing w:after="0"/>
            </w:pPr>
            <w:r>
              <w:rPr>
                <w:b w:val="0"/>
                <w:sz w:val="19"/>
              </w:rPr>
              <w:t>SDB3.3. Sorumlu Karar Verme Becerisi</w:t>
            </w:r>
          </w:p>
          <w:p>
            <w:pPr>
              <w:spacing w:after="0"/>
            </w:pPr>
            <w:r>
              <w:rPr>
                <w:b w:val="0"/>
                <w:sz w:val="19"/>
              </w:rPr>
              <w:t>SDB2.3. Sosyal Farkındalık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D3.2. Planlı olmak</w:t>
            </w:r>
          </w:p>
          <w:p>
            <w:pPr>
              <w:spacing w:after="0"/>
            </w:pPr>
            <w:r>
              <w:rPr>
                <w:b w:val="0"/>
                <w:sz w:val="19"/>
              </w:rPr>
              <w:t>D3.4. Çalışmalarda aktif rol almak</w:t>
            </w:r>
          </w:p>
          <w:p>
            <w:pPr>
              <w:spacing w:after="0"/>
            </w:pPr>
            <w:r>
              <w:rPr>
                <w:b w:val="0"/>
                <w:sz w:val="19"/>
              </w:rPr>
              <w:t>D9.3. İnsanı ve doğayı</w:t>
            </w:r>
          </w:p>
          <w:p>
            <w:pPr>
              <w:spacing w:after="0"/>
            </w:pPr>
            <w:r>
              <w:rPr>
                <w:b w:val="0"/>
                <w:sz w:val="19"/>
              </w:rPr>
              <w:t>sevmek D17.2. İsraftan kaçınmak</w:t>
            </w:r>
          </w:p>
          <w:p>
            <w:pPr>
              <w:spacing w:after="0"/>
            </w:pPr>
            <w:r>
              <w:rPr>
                <w:b w:val="0"/>
                <w:sz w:val="19"/>
              </w:rPr>
              <w:t>D18.3. Çevresel temizliğe</w:t>
            </w:r>
          </w:p>
          <w:p>
            <w:pPr>
              <w:spacing w:after="0"/>
            </w:pPr>
            <w:r>
              <w:rPr>
                <w:b w:val="0"/>
                <w:sz w:val="19"/>
              </w:rPr>
              <w:t>ve sürdürülebilirliğe</w:t>
            </w:r>
          </w:p>
          <w:p>
            <w:pPr>
              <w:spacing w:after="0"/>
            </w:pPr>
            <w:r>
              <w:rPr>
                <w:b w:val="0"/>
                <w:sz w:val="19"/>
              </w:rPr>
              <w:t>önem vermek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OB8. Sürdürülebilirlik Okuryazarlığı</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(10.3.1. Kimya dersinde mikro ölçekli deney tercih etmenin sonuçlarını ekosistem açısından)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akran değerlendirme</w:t>
            </w:r>
          </w:p>
          <w:p>
            <w:pPr>
              <w:spacing w:after="0"/>
            </w:pPr>
            <w:r>
              <w:rPr>
                <w:b w:val="0"/>
                <w:sz w:val="19"/>
              </w:rPr>
              <w:t>formu, performans görevi, sınıf içi tartışma ve yansıtma notu kullanılabilir.</w:t>
            </w:r>
          </w:p>
          <w:p>
            <w:pPr>
              <w:spacing w:after="0"/>
            </w:pPr>
            <w:r>
              <w:rPr>
                <w:b w:val="0"/>
                <w:sz w:val="19"/>
              </w:rPr>
              <w:t>Performans görevi çerçevesinde öğrencilerden bulunduğu bölgede atmosferin doğasını</w:t>
            </w:r>
          </w:p>
          <w:p>
            <w:pPr>
              <w:spacing w:after="0"/>
            </w:pPr>
            <w:r>
              <w:rPr>
                <w:b w:val="0"/>
                <w:sz w:val="19"/>
              </w:rPr>
              <w:t>etkileyen kimyasal tepkimelerin sebep olduğu problemleri belirlemeleri ve bu problemlerin</w:t>
            </w:r>
          </w:p>
          <w:p>
            <w:pPr>
              <w:spacing w:after="0"/>
            </w:pPr>
            <w:r>
              <w:rPr>
                <w:b w:val="0"/>
                <w:sz w:val="19"/>
              </w:rPr>
              <w:t>çözümüne yönelik değerlendirmelerde bulunmaları istenebilir. Performans görevi</w:t>
            </w:r>
          </w:p>
          <w:p>
            <w:pPr>
              <w:spacing w:after="0"/>
            </w:pPr>
            <w:r>
              <w:rPr>
                <w:b w:val="0"/>
                <w:sz w:val="19"/>
              </w:rPr>
              <w:t>“problemi belirleme, problemin ekosistem üzerindeki etkilerini özetleme, çözüme yönelik</w:t>
            </w:r>
          </w:p>
          <w:p>
            <w:pPr>
              <w:spacing w:after="0"/>
            </w:pPr>
            <w:r>
              <w:rPr>
                <w:b w:val="0"/>
                <w:sz w:val="19"/>
              </w:rPr>
              <w:t>tahminlerde bulunma, tahminler üzerinden akıl yürütme ve çözüme ilişkin değerlendirmede</w:t>
            </w:r>
          </w:p>
          <w:p>
            <w:pPr>
              <w:spacing w:after="0"/>
            </w:pPr>
            <w:r>
              <w:rPr>
                <w:b w:val="0"/>
                <w:sz w:val="19"/>
              </w:rPr>
              <w:t>bulunma” 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SÜRDÜRÜLEBİLİRLİK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Atmosferdeki</w:t>
            </w:r>
          </w:p>
          <w:p>
            <w:pPr>
              <w:spacing w:after="0"/>
            </w:pPr>
            <w:r>
              <w:rPr>
                <w:b w:val="0"/>
                <w:sz w:val="19"/>
              </w:rPr>
              <w:t>Tepkimeler ve Küresel Sorunlar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10.3.2. Kimyasal tepkimeler sonucunda atmosferin doğasındaki değişimin ekosisteme etkilerine yönelik problem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Kimyasal tepkimeler sonucunda atmosferin doğasındaki değişimin ekosisteme</w:t>
            </w:r>
          </w:p>
          <w:p>
            <w:pPr>
              <w:spacing w:after="0"/>
            </w:pPr>
            <w:r>
              <w:rPr>
                <w:b w:val="0"/>
                <w:sz w:val="19"/>
              </w:rPr>
              <w:t>etkilerine yönelik problemleri (hava kirliliği, ozon azalımı, asit yağmurları, sera etkisi, küresel ısınma vb.) belirler.</w:t>
            </w:r>
          </w:p>
          <w:p>
            <w:pPr>
              <w:spacing w:after="0"/>
            </w:pPr>
            <w:r>
              <w:rPr>
                <w:b w:val="0"/>
                <w:sz w:val="19"/>
              </w:rPr>
              <w:t>b) Belirlediği problemlerin ekosistem (canlı, cansız, sucul sistem, toprak, hava, sağlık</w:t>
            </w:r>
          </w:p>
          <w:p>
            <w:pPr>
              <w:spacing w:after="0"/>
            </w:pPr>
            <w:r>
              <w:rPr>
                <w:b w:val="0"/>
                <w:sz w:val="19"/>
              </w:rPr>
              <w:t>vb.) üzerindeki etkilerini özetler.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Becerisi)</w:t>
            </w:r>
          </w:p>
          <w:p>
            <w:pPr>
              <w:spacing w:after="0"/>
            </w:pPr>
            <w:r>
              <w:rPr>
                <w:b w:val="0"/>
                <w:sz w:val="19"/>
              </w:rPr>
              <w:t>SDB2.1. İletişim Becerisi</w:t>
            </w:r>
          </w:p>
          <w:p>
            <w:pPr>
              <w:spacing w:after="0"/>
            </w:pPr>
            <w:r>
              <w:rPr>
                <w:b w:val="0"/>
                <w:sz w:val="19"/>
              </w:rPr>
              <w:t>SDB2.2. İş Birliği Becerisi</w:t>
            </w:r>
          </w:p>
          <w:p>
            <w:pPr>
              <w:spacing w:after="0"/>
            </w:pPr>
            <w:r>
              <w:rPr>
                <w:b w:val="0"/>
                <w:sz w:val="19"/>
              </w:rPr>
              <w:t>SDB2.3. Sosyal Farkındalık Becerisi</w:t>
            </w:r>
          </w:p>
          <w:p>
            <w:pPr>
              <w:spacing w:after="0"/>
            </w:pPr>
            <w:r>
              <w:rPr>
                <w:b w:val="0"/>
                <w:sz w:val="19"/>
              </w:rPr>
              <w:t>SDB1.2. Kendini Düzenleme (Öz Düzenleme Becerisi)</w:t>
            </w:r>
          </w:p>
          <w:p>
            <w:pPr>
              <w:spacing w:after="0"/>
            </w:pPr>
            <w:r>
              <w:rPr>
                <w:b w:val="0"/>
                <w:sz w:val="19"/>
              </w:rPr>
              <w:t>SDB3.3. Sorumlu Karar Verme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D5.2. Çevreye ve canlılara değer vermek D13.4. İnsan</w:t>
            </w:r>
          </w:p>
          <w:p>
            <w:pPr>
              <w:spacing w:after="0"/>
            </w:pPr>
            <w:r>
              <w:rPr>
                <w:b w:val="0"/>
                <w:sz w:val="19"/>
              </w:rPr>
              <w:t>sağlığını önemsemek</w:t>
            </w:r>
          </w:p>
          <w:p>
            <w:pPr>
              <w:spacing w:after="0"/>
            </w:pPr>
            <w:r>
              <w:rPr>
                <w:b w:val="0"/>
                <w:sz w:val="19"/>
              </w:rPr>
              <w:t>D18.3. Çevresel temizliğe ve sürdürülebilirliğe</w:t>
            </w:r>
          </w:p>
          <w:p>
            <w:pPr>
              <w:spacing w:after="0"/>
            </w:pPr>
            <w:r>
              <w:rPr>
                <w:b w:val="0"/>
                <w:sz w:val="19"/>
              </w:rPr>
              <w:t>önem vermek</w:t>
            </w:r>
          </w:p>
          <w:p>
            <w:pPr>
              <w:spacing w:after="0"/>
            </w:pPr>
            <w:r>
              <w:rPr>
                <w:b w:val="0"/>
                <w:sz w:val="19"/>
              </w:rPr>
              <w:t>D3.4.Çalışmalarda aktif rol almak D4.2.Arkadaşları ile etkili iletişim kurmak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OB8. Sürdürülebilirlik Okuryazarlığı</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(10.3.2. Kimyasal tepkimeler sonucunda atmosferin doğasındaki değişimin ekosisteme etkilerine yönelik problem çözebilme)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akran değerlendirme</w:t>
            </w:r>
          </w:p>
          <w:p>
            <w:pPr>
              <w:spacing w:after="0"/>
            </w:pPr>
            <w:r>
              <w:rPr>
                <w:b w:val="0"/>
                <w:sz w:val="19"/>
              </w:rPr>
              <w:t>formu, performans görevi, sınıf içi tartışma ve yansıtma notu kullanılabilir.</w:t>
            </w:r>
          </w:p>
          <w:p>
            <w:pPr>
              <w:spacing w:after="0"/>
            </w:pPr>
            <w:r>
              <w:rPr>
                <w:b w:val="0"/>
                <w:sz w:val="19"/>
              </w:rPr>
              <w:t>Performans görevi çerçevesinde öğrencilerden bulunduğu bölgede atmosferin doğasını</w:t>
            </w:r>
          </w:p>
          <w:p>
            <w:pPr>
              <w:spacing w:after="0"/>
            </w:pPr>
            <w:r>
              <w:rPr>
                <w:b w:val="0"/>
                <w:sz w:val="19"/>
              </w:rPr>
              <w:t>etkileyen kimyasal tepkimelerin sebep olduğu problemleri belirlemeleri ve bu problemlerin</w:t>
            </w:r>
          </w:p>
          <w:p>
            <w:pPr>
              <w:spacing w:after="0"/>
            </w:pPr>
            <w:r>
              <w:rPr>
                <w:b w:val="0"/>
                <w:sz w:val="19"/>
              </w:rPr>
              <w:t>çözümüne yönelik değerlendirmelerde bulunmaları istenebilir. Performans görevi</w:t>
            </w:r>
          </w:p>
          <w:p>
            <w:pPr>
              <w:spacing w:after="0"/>
            </w:pPr>
            <w:r>
              <w:rPr>
                <w:b w:val="0"/>
                <w:sz w:val="19"/>
              </w:rPr>
              <w:t>“problemi belirleme, problemin ekosistem üzerindeki etkilerini özetleme, çözüme yönelik</w:t>
            </w:r>
          </w:p>
          <w:p>
            <w:pPr>
              <w:spacing w:after="0"/>
            </w:pPr>
            <w:r>
              <w:rPr>
                <w:b w:val="0"/>
                <w:sz w:val="19"/>
              </w:rPr>
              <w:t>tahminlerde bulunma, tahminler üzerinden akıl yürütme ve çözüme ilişkin değerlendirmede</w:t>
            </w:r>
          </w:p>
          <w:p>
            <w:pPr>
              <w:spacing w:after="0"/>
            </w:pPr>
            <w:r>
              <w:rPr>
                <w:b w:val="0"/>
                <w:sz w:val="19"/>
              </w:rPr>
              <w:t>bulunma” 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SÜRDÜRÜLEBİLİRLİK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Atmosferdeki</w:t>
            </w:r>
          </w:p>
          <w:p>
            <w:pPr>
              <w:spacing w:after="0"/>
            </w:pPr>
            <w:r>
              <w:rPr>
                <w:b w:val="0"/>
                <w:sz w:val="19"/>
              </w:rPr>
              <w:t>Tepkimeler ve Küresel Sorunlar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10.3.2. Kimyasal tepkimeler sonucunda atmosferin doğasındaki değişimin ekosisteme etkilerine yönelik problem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Problemlerin çözümüne yönelik veriye dayalı tahminlerde bulunur.</w:t>
            </w:r>
          </w:p>
          <w:p>
            <w:pPr>
              <w:spacing w:after="0"/>
            </w:pPr>
            <w:r>
              <w:rPr>
                <w:b w:val="0"/>
                <w:sz w:val="19"/>
              </w:rPr>
              <w:t>ç) Problemin çözümüne yönelik önermeler üzerinden akıl yürütür.</w:t>
            </w:r>
          </w:p>
          <w:p>
            <w:pPr>
              <w:spacing w:after="0"/>
            </w:pPr>
            <w:r>
              <w:rPr>
                <w:b w:val="0"/>
                <w:sz w:val="19"/>
              </w:rPr>
              <w:t>d) Problemin çözümüne ilişkin değerlendirmelerde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Becerisi)</w:t>
            </w:r>
          </w:p>
          <w:p>
            <w:pPr>
              <w:spacing w:after="0"/>
            </w:pPr>
            <w:r>
              <w:rPr>
                <w:b w:val="0"/>
                <w:sz w:val="19"/>
              </w:rPr>
              <w:t>SDB2.1. İletişim Becerisi</w:t>
            </w:r>
          </w:p>
          <w:p>
            <w:pPr>
              <w:spacing w:after="0"/>
            </w:pPr>
            <w:r>
              <w:rPr>
                <w:b w:val="0"/>
                <w:sz w:val="19"/>
              </w:rPr>
              <w:t>SDB2.2. İş Birliği Becerisi</w:t>
            </w:r>
          </w:p>
          <w:p>
            <w:pPr>
              <w:spacing w:after="0"/>
            </w:pPr>
            <w:r>
              <w:rPr>
                <w:b w:val="0"/>
                <w:sz w:val="19"/>
              </w:rPr>
              <w:t>SDB2.3. Sosyal Farkındalık Becerisi</w:t>
            </w:r>
          </w:p>
          <w:p>
            <w:pPr>
              <w:spacing w:after="0"/>
            </w:pPr>
            <w:r>
              <w:rPr>
                <w:b w:val="0"/>
                <w:sz w:val="19"/>
              </w:rPr>
              <w:t>SDB1.2. Kendini Düzenleme (Öz Düzenleme Becerisi)</w:t>
            </w:r>
          </w:p>
          <w:p>
            <w:pPr>
              <w:spacing w:after="0"/>
            </w:pPr>
            <w:r>
              <w:rPr>
                <w:b w:val="0"/>
                <w:sz w:val="19"/>
              </w:rPr>
              <w:t>SDB3.3. Sorumlu Karar Verme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D5.2. Çevreye ve canlılara değer vermek D13.4. İnsan</w:t>
            </w:r>
          </w:p>
          <w:p>
            <w:pPr>
              <w:spacing w:after="0"/>
            </w:pPr>
            <w:r>
              <w:rPr>
                <w:b w:val="0"/>
                <w:sz w:val="19"/>
              </w:rPr>
              <w:t>sağlığını önemsemek</w:t>
            </w:r>
          </w:p>
          <w:p>
            <w:pPr>
              <w:spacing w:after="0"/>
            </w:pPr>
            <w:r>
              <w:rPr>
                <w:b w:val="0"/>
                <w:sz w:val="19"/>
              </w:rPr>
              <w:t>D18.3. Çevresel temizliğe ve sürdürülebilirliğe</w:t>
            </w:r>
          </w:p>
          <w:p>
            <w:pPr>
              <w:spacing w:after="0"/>
            </w:pPr>
            <w:r>
              <w:rPr>
                <w:b w:val="0"/>
                <w:sz w:val="19"/>
              </w:rPr>
              <w:t>önem vermek</w:t>
            </w:r>
          </w:p>
          <w:p>
            <w:pPr>
              <w:spacing w:after="0"/>
            </w:pPr>
            <w:r>
              <w:rPr>
                <w:b w:val="0"/>
                <w:sz w:val="19"/>
              </w:rPr>
              <w:t>D3.4.Çalışmalarda aktif rol almak D4.2.Arkadaşları ile etkili iletişim kurmak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OB8. Sürdürülebilirlik Okuryazarlığı</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(10.3.2. Kimyasal tepkimeler sonucunda atmosferin doğasındaki değişimin ekosisteme etkilerine yönelik problem çözebilme)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akran değerlendirme</w:t>
            </w:r>
          </w:p>
          <w:p>
            <w:pPr>
              <w:spacing w:after="0"/>
            </w:pPr>
            <w:r>
              <w:rPr>
                <w:b w:val="0"/>
                <w:sz w:val="19"/>
              </w:rPr>
              <w:t>formu, performans görevi, sınıf içi tartışma ve yansıtma notu kullanılabilir.</w:t>
            </w:r>
          </w:p>
          <w:p>
            <w:pPr>
              <w:spacing w:after="0"/>
            </w:pPr>
            <w:r>
              <w:rPr>
                <w:b w:val="0"/>
                <w:sz w:val="19"/>
              </w:rPr>
              <w:t>Performans görevi çerçevesinde öğrencilerden bulunduğu bölgede atmosferin doğasını</w:t>
            </w:r>
          </w:p>
          <w:p>
            <w:pPr>
              <w:spacing w:after="0"/>
            </w:pPr>
            <w:r>
              <w:rPr>
                <w:b w:val="0"/>
                <w:sz w:val="19"/>
              </w:rPr>
              <w:t>etkileyen kimyasal tepkimelerin sebep olduğu problemleri belirlemeleri ve bu problemlerin</w:t>
            </w:r>
          </w:p>
          <w:p>
            <w:pPr>
              <w:spacing w:after="0"/>
            </w:pPr>
            <w:r>
              <w:rPr>
                <w:b w:val="0"/>
                <w:sz w:val="19"/>
              </w:rPr>
              <w:t>çözümüne yönelik değerlendirmelerde bulunmaları istenebilir. Performans görevi</w:t>
            </w:r>
          </w:p>
          <w:p>
            <w:pPr>
              <w:spacing w:after="0"/>
            </w:pPr>
            <w:r>
              <w:rPr>
                <w:b w:val="0"/>
                <w:sz w:val="19"/>
              </w:rPr>
              <w:t>“problemi belirleme, problemin ekosistem üzerindeki etkilerini özetleme, çözüme yönelik</w:t>
            </w:r>
          </w:p>
          <w:p>
            <w:pPr>
              <w:spacing w:after="0"/>
            </w:pPr>
            <w:r>
              <w:rPr>
                <w:b w:val="0"/>
                <w:sz w:val="19"/>
              </w:rPr>
              <w:t>tahminlerde bulunma, tahminler üzerinden akıl yürütme ve çözüme ilişkin değerlendirmede</w:t>
            </w:r>
          </w:p>
          <w:p>
            <w:pPr>
              <w:spacing w:after="0"/>
            </w:pPr>
            <w:r>
              <w:rPr>
                <w:b w:val="0"/>
                <w:sz w:val="19"/>
              </w:rPr>
              <w:t>bulunma” 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KİMYA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10. Sınıf Kimya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10. Sınıf Kimya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