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 Temmuz Demokrasi ve Milli Birlik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 Temmuz Demokrasi ve Milli Birlik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 Temmuz Demokrasi ve Milli Birlik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 Temmuz Demokrasi ve Milli Birlik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 02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3. Hafta: 28 Eylül 02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 02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3. Hafta: 28 Eylül 02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 02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3. Hafta: 28 Eylül 02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 02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3. Hafta: 28 Eylül 02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05 09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05 09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05 09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05 09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05 09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05 09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05 09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05 09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Ekim Cumhuriyet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Ekim Cumhuriyet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Ekim Cumhuriyet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Ekim Cumhuriyet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02-06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8. Hafta: 02-06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02-06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8. Hafta: 02-06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02-06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8. Hafta: 02-06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02-06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8. Hafta: 02-06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09-13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09-13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1. Sınav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09-13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09-13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1. Sınav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09-13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09-13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1. Sınav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09-13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09-13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Merhaba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5.1.1.1. Selamlaşma, tanışma ve vedalaşmayla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5.1.1.2. Selamlaşma, tanışma ve vedalaşmayla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5.1.1.3. Selamlaşma, tanışma ve vedalaşmayla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5.1.2.1. Selamlaşma, tanışma ve vedalaşmayla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5.1.3.1. Selamlaşma, tanışma ve vedalaşmayla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5.1.5.1. Selamlaşma, tanışma ve vedalaşmayla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5.1.5.2. Selamlaşma, tanışma ve vedalaşmayla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5.1.5.3. Selamlaşma, tanışma ve vedalaşmayla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5.1.5.4. Selamlaşma, tanışma ve vedalaşmayla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5.1.5.5. Selamlaşma, tanışma ve vedalaşmayla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a) Sunulan bilgileri farklı bağlamlar içinde basit, doğal, doğru ve gereken şekilde bireysel ve sözlü olarak yeniden düzenleyerek kullanır.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Yeniden yapılandırılan bilgiyi doğru bir biçimde paylaşarak basit ve doğal şekilde sözlü iletişimde bulunur.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ARP.5.1.6.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5.1.6.1. Hedef harflerin müstakil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5.1.6.2. Hedef harflerin müstakil hâllerinin ve harekelerin yazılışlarını modelden kopyalayabilme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1. Sınav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23-27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11.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24 Kasım Öğretmenler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23-27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11.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24 Kasım Öğretmenler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23-27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11.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24 Kasım Öğretmenler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23-27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11.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24 Kasım Öğretmenler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30 Kasım 04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12. Hafta: 30 Kasım 04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Aralık Dünya Engelliler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30 Kasım 04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12. Hafta: 30 Kasım 04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Aralık Dünya Engelliler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30 Kasım 04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12. Hafta: 30 Kasım 04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Aralık Dünya Engelliler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30 Kasım 04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12. Hafta: 30 Kasım 04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Aralık Dünya Engelliler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07-11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07-11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07-11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07-11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07-11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07-11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07-11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07-11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14-18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14-18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14-18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14-18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21-25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15.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21-25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15.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21-25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15.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21-25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15.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28 Aralık 01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16. Hafta: 28 Aralık 01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28 Aralık 01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16. Hafta: 28 Aralık 01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28 Aralık 01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16. Hafta: 28 Aralık 01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28 Aralık 01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16. Hafta: 28 Aralık 01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Sesletim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04- 08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17. Hafta: 04- 08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04- 08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17. Hafta: 04- 08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04- 08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17. Hafta: 04- 08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04- 08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17. Hafta: 04- 08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11- 15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11- 15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11- 15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11- 15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11- 15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11- 15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11- 15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11- 15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Sınıfım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5.2.1.1. Sınıf eşyaları ve eğitim araçlarıyla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5.2.1.2. Sınıf eşyaları ve eğitim araçlarıyla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5.2.1.3. Sınıf eşyaları ve eğitim araçlarıyla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ARP.5.2.2.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5.2.2.1. Sınıf eşyaları ve eğitim araçlarıyla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ARP.5.2.3.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5.2.3.1. Sınıf eşyaları ve eğitim araçlarıyla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ARP.5.2.4.SESLETİM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5.2.4.1. Hedef harfleri ve sesleri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5.2.5.1. Sınıf eşyaları ve eğitim araçlarıyla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5.2.5.2. Sınıf eşyaları ve eğitim araçlarıyla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5.2.5.3. Sınıf eşyaları ve eğitim araçlarıyla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5.2.5.4. Sınıf eşyaları ve eğitim araçlarıyla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5.2.5.5. Sınıf eşyaları ve eğitim araçlarıyla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5.2.6.1. Hedef harflerin kelime içindeki hâllerini ve harekeleri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5.2.6.2. Hedef harflerin kelime içindeki hâllerinin ve harekelerin yazılışlarını modelden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5.2.6.3.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19. Hafta: 18-22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19. Hafta: 18-22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ayrı çıktı yok; önceki haftanın çıktılarıyla sürdürülür.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amacı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08- 12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08- 12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08- 12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08- 12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08- 12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08- 12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08- 12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08- 12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15- 19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15- 19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15- 19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15- 19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15- 19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15- 19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15- 19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15- 19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22- 26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22. Hafta: 22- 26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22- 26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22. Hafta: 22- 26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22- 26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22. Hafta: 22- 26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22- 26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22. Hafta: 22- 26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01- 05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01- 05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01- 05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01- 05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01- 05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01- 05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01- 05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01- 05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5.3.1.1. Aile üyeleri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5.3.1.2. Aile üyeleri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5.3.1.3. Aile üyeleri ve mesleklerle ilgili dinlediği/izlediği içeriği anlamlandırabilme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15- 19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15- 19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5.3.3.1. Aile üyeleri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ARP.5.3.4.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5.3.4.1. Üniteyle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5.3.5.1. Aile üyeleri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5.3.5.2. Aile üyeleri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5.3.5.3. Aile üyeleri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5.3.5.4. Aile üyeleri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5.3.5.5. Aile üyeleri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5.3.6.1. Üniteyle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5.3.6.2. Üniteyle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5.3.6.3. Üniteyle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5.3.6.4. Aile üyeleri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5.3.6.5. Aile üyeleri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(ARP.5.3.2. OKUMA-ANLAMLANDIRMA)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İstiklal Marşı'nın Kabulü ve Mehmet Akif Ersoy'u Anma Günü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18 Mart Çanakkale Zaferi ve Şehitleri Anma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15- 19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15- 19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5.3.3.1. Aile üyeleri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ARP.5.3.4.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5.3.4.1. Üniteyle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5.3.5.1. Aile üyeleri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5.3.5.2. Aile üyeleri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5.3.5.3. Aile üyeleri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5.3.5.4. Aile üyeleri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5.3.5.5. Aile üyeleri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5.3.6.1. Üniteyle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5.3.6.2. Üniteyle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5.3.6.3. Üniteyle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5.3.6.4. Aile üyeleri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5.3.6.5. Aile üyeleri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(ARP.5.3.2. OKUMA-ANLAMLANDIRMA)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İstiklal Marşı'nın Kabulü ve Mehmet Akif Ersoy'u Anma Günü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18 Mart Çanakkale Zaferi ve Şehitleri Anma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15- 19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15- 19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5.3.3.1. Aile üyeleri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ARP.5.3.4.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5.3.4.1. Üniteyle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5.3.5.1. Aile üyeleri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5.3.5.2. Aile üyeleri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5.3.5.3. Aile üyeleri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5.3.5.4. Aile üyeleri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5.3.5.5. Aile üyeleri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5.3.6.1. Üniteyle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5.3.6.2. Üniteyle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5.3.6.3. Üniteyle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5.3.6.4. Aile üyeleri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5.3.6.5. Aile üyeleri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(ARP.5.3.2. OKUMA-ANLAMLANDIRMA)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İstiklal Marşı'nın Kabulü ve Mehmet Akif Ersoy'u Anma Günü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18 Mart Çanakkale Zaferi ve Şehitleri Anma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15- 19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15- 19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5.3.3.1. Aile üyeleri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ARP.5.3.4.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5.3.4.1. Üniteyle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5.3.5.1. Aile üyeleri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5.3.5.2. Aile üyeleri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5.3.5.3. Aile üyeleri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5.3.5.4. Aile üyeleri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5.3.5.5. Aile üyeleri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5.3.6.1. Üniteyle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5.3.6.2. Üniteyle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5.3.6.3. Üniteyle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5.3.6.4. Aile üyeleri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5.3.6.5. Aile üyeleri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(ARP.5.3.2. OKUMA-ANLAMLANDIRMA)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İstiklal Marşı'nın Kabulü ve Mehmet Akif Ersoy'u Anma Günü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18 Mart Çanakkale Zaferi ve Şehitleri Anma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29-Mart 02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25. Hafta: 29-Mart 02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5.3.3.1. Aile üyeleri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ARP.5.3.4.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5.3.4.1. Üniteyle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5.3.5.1. Aile üyeleri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5.3.5.2. Aile üyeleri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5.3.5.3. Aile üyeleri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5.3.5.4. Aile üyeleri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5.3.5.5. Aile üyeleri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5.3.6.1. Üniteyle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5.3.6.2. Üniteyle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5.3.6.3. Üniteyle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5.3.6.4. Aile üyeleri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5.3.6.5. Aile üyeleri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(ARP.5.3.2. OKUMA-ANLAMLANDIRMA)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29-Mart 02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25. Hafta: 29-Mart 02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5.3.3.1. Aile üyeleri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ARP.5.3.4.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5.3.4.1. Üniteyle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5.3.5.1. Aile üyeleri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5.3.5.2. Aile üyeleri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5.3.5.3. Aile üyeleri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5.3.5.4. Aile üyeleri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5.3.5.5. Aile üyeleri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5.3.6.1. Üniteyle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5.3.6.2. Üniteyle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5.3.6.3. Üniteyle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5.3.6.4. Aile üyeleri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5.3.6.5. Aile üyeleri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(ARP.5.3.2. OKUMA-ANLAMLANDIRMA)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29-Mart 02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25. Hafta: 29-Mart 02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5.3.3.1. Aile üyeleri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ARP.5.3.4.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5.3.4.1. Üniteyle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5.3.5.1. Aile üyeleri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5.3.5.2. Aile üyeleri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5.3.5.3. Aile üyeleri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5.3.5.4. Aile üyeleri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5.3.5.5. Aile üyeleri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5.3.6.1. Üniteyle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5.3.6.2. Üniteyle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5.3.6.3. Üniteyle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5.3.6.4. Aile üyeleri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5.3.6.5. Aile üyeleri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(ARP.5.3.2. OKUMA-ANLAMLANDIRMA)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29-Mart 02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25. Hafta: 29-Mart 02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5.3.3.1. Aile üyeleri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ARP.5.3.4.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5.3.4.1. Üniteyle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5.3.5.1. Aile üyeleri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5.3.5.2. Aile üyeleri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5.3.5.3. Aile üyeleri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5.3.5.4. Aile üyeleri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5.3.5.5. Aile üyeleri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5.3.6.1. Üniteyle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5.3.6.2. Üniteyle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5.3.6.3. Üniteyle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5.3.6.4. Aile üyeleri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5.3.6.5. Aile üyeleri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(ARP.5.3.2. OKUMA-ANLAMLANDIRMA)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05- 09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05- 09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5.3.3.1. Aile üyeleri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ARP.5.3.4.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5.3.4.1. Üniteyle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5.3.5.1. Aile üyeleri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5.3.5.2. Aile üyeleri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5.3.5.3. Aile üyeleri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5.3.5.4. Aile üyeleri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5.3.5.5. Aile üyeleri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5.3.6.1. Üniteyle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5.3.6.2. Üniteyle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5.3.6.3. Üniteyle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5.3.6.4. Aile üyeleri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5.3.6.5. Aile üyeleri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(ARP.5.3.2. OKUMA-ANLAMLANDIRMA)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05- 09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05- 09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5.3.3.1. Aile üyeleri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ARP.5.3.4.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5.3.4.1. Üniteyle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5.3.5.1. Aile üyeleri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5.3.5.2. Aile üyeleri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5.3.5.3. Aile üyeleri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5.3.5.4. Aile üyeleri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5.3.5.5. Aile üyeleri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5.3.6.1. Üniteyle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5.3.6.2. Üniteyle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5.3.6.3. Üniteyle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5.3.6.4. Aile üyeleri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5.3.6.5. Aile üyeleri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(ARP.5.3.2. OKUMA-ANLAMLANDIRMA)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05- 09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05- 09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5.3.3.1. Aile üyeleri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ARP.5.3.4.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5.3.4.1. Üniteyle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5.3.5.1. Aile üyeleri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5.3.5.2. Aile üyeleri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5.3.5.3. Aile üyeleri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5.3.5.4. Aile üyeleri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5.3.5.5. Aile üyeleri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5.3.6.1. Üniteyle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5.3.6.2. Üniteyle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5.3.6.3. Üniteyle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5.3.6.4. Aile üyeleri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5.3.6.5. Aile üyeleri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(ARP.5.3.2. OKUMA-ANLAMLANDIRMA)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05- 09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05- 09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5.3.3.1. Aile üyeleri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ARP.5.3.4.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5.3.4.1. Üniteyle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5.3.5.1. Aile üyeleri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5.3.5.2. Aile üyeleri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5.3.5.3. Aile üyeleri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5.3.5.4. Aile üyeleri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5.3.5.5. Aile üyeleri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5.3.6.1. Üniteyle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5.3.6.2. Üniteyle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5.3.6.3. Üniteyle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5.3.6.4. Aile üyeleri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5.3.6.5. Aile üyeleri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(ARP.5.3.2. OKUMA-ANLAMLANDIRMA)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12- 16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12- 16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5.3.3.1. Aile üyeleri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ARP.5.3.4.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5.3.4.1. Üniteyle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5.3.5.1. Aile üyeleri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5.3.5.2. Aile üyeleri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5.3.5.3. Aile üyeleri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5.3.5.4. Aile üyeleri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5.3.5.5. Aile üyeleri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5.3.6.1. Üniteyle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5.3.6.2. Üniteyle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5.3.6.3. Üniteyle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5.3.6.4. Aile üyeleri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5.3.6.5. Aile üyeleri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(ARP.5.3.2. OKUMA-ANLAMLANDIRMA)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12- 16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12- 16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5.3.3.1. Aile üyeleri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ARP.5.3.4.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5.3.4.1. Üniteyle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5.3.5.1. Aile üyeleri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5.3.5.2. Aile üyeleri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5.3.5.3. Aile üyeleri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5.3.5.4. Aile üyeleri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5.3.5.5. Aile üyeleri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5.3.6.1. Üniteyle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5.3.6.2. Üniteyle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5.3.6.3. Üniteyle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5.3.6.4. Aile üyeleri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5.3.6.5. Aile üyeleri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(ARP.5.3.2. OKUMA-ANLAMLANDIRMA)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12- 16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12- 16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5.3.3.1. Aile üyeleri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ARP.5.3.4.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5.3.4.1. Üniteyle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5.3.5.1. Aile üyeleri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5.3.5.2. Aile üyeleri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5.3.5.3. Aile üyeleri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5.3.5.4. Aile üyeleri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5.3.5.5. Aile üyeleri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5.3.6.1. Üniteyle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5.3.6.2. Üniteyle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5.3.6.3. Üniteyle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5.3.6.4. Aile üyeleri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5.3.6.5. Aile üyeleri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(ARP.5.3.2. OKUMA-ANLAMLANDIRMA)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12- 16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12- 16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5.3.3.1. Aile üyeleri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ARP.5.3.4.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5.3.4.1. Üniteyle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5.3.5.1. Aile üyeleri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5.3.5.2. Aile üyeleri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5.3.5.3. Aile üyeleri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5.3.5.4. Aile üyeleri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5.3.5.5. Aile üyeleri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5.3.6.1. Üniteyle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5.3.6.2. Üniteyle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5.3.6.3. Üniteyle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5.3.6.4. Aile üyeleri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5.3.6.5. Aile üyeleri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(ARP.5.3.2. OKUMA-ANLAMLANDIRMA)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19- 23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19- 23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5.3.3.1. Aile üyeleri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ARP.5.3.4.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5.3.4.1. Üniteyle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5.3.5.1. Aile üyeleri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5.3.5.2. Aile üyeleri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5.3.5.3. Aile üyeleri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5.3.5.4. Aile üyeleri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5.3.5.5. Aile üyeleri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5.3.6.1. Üniteyle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5.3.6.2. Üniteyle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5.3.6.3. Üniteyle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5.3.6.4. Aile üyeleri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5.3.6.5. Aile üyeleri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(ARP.5.3.2. OKUMA-ANLAMLANDIRMA)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ve Çocuk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19- 23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19- 23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5.3.3.1. Aile üyeleri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ARP.5.3.4.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5.3.4.1. Üniteyle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5.3.5.1. Aile üyeleri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5.3.5.2. Aile üyeleri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5.3.5.3. Aile üyeleri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5.3.5.4. Aile üyeleri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5.3.5.5. Aile üyeleri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5.3.6.1. Üniteyle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5.3.6.2. Üniteyle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5.3.6.3. Üniteyle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5.3.6.4. Aile üyeleri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5.3.6.5. Aile üyeleri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(ARP.5.3.2. OKUMA-ANLAMLANDIRMA)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ve Çocuk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19- 23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19- 23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5.3.3.1. Aile üyeleri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ARP.5.3.4.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5.3.4.1. Üniteyle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5.3.5.1. Aile üyeleri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5.3.5.2. Aile üyeleri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5.3.5.3. Aile üyeleri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5.3.5.4. Aile üyeleri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5.3.5.5. Aile üyeleri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5.3.6.1. Üniteyle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5.3.6.2. Üniteyle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5.3.6.3. Üniteyle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5.3.6.4. Aile üyeleri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5.3.6.5. Aile üyeleri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(ARP.5.3.2. OKUMA-ANLAMLANDIRMA)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ve Çocuk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19- 23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19- 23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Ailem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5.3.2.1. Aile üyeleri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5.3.2.2. Aile üyeleri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5.3.2.3. Aile üyeleri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5.3.3.1. Aile üyeleri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ARP.5.3.4.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5.3.4.1. Üniteyle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5.3.5.1. Aile üyeleri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5.3.5.2. Aile üyeleri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5.3.5.3. Aile üyeleri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5.3.5.4. Aile üyeleri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5.3.5.5. Aile üyeleri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5.3.6.1. Üniteyle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5.3.6.2. Üniteyle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5.3.6.3. Üniteyle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5.3.6.4. Aile üyeleri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5.3.6.5. Aile üyeleri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(ARP.5.3.2. OKUMA-ANLAMLANDIRMA)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ve Çocuk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26- 30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26- 30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26- 30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26- 30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26- 30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26- 30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26- 30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26- 30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03- 07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30. Hafta: 03- 07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Mayıs Emek ve Dayanışma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03- 07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30. Hafta: 03- 07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Mayıs Emek ve Dayanışma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03- 07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30. Hafta: 03- 07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Mayıs Emek ve Dayanışma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03- 07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30. Hafta: 03- 07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Mayıs Emek ve Dayanışma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10- 14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10- 14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10- 14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10- 14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10- 14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10- 14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10- 14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10- 14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17- 21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17- 21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 ve 19 Mayıs Atatürk’ü Anma, Gençlik ve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Spor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17- 21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17- 21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 ve 19 Mayıs Atatürk’ü Anma, Gençlik ve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Spor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17- 21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17- 21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 ve 19 Mayıs Atatürk’ü Anma, Gençlik ve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Spor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17- 21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17- 21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 ve 19 Mayıs Atatürk’ü Anma, Gençlik ve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Spor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24- 28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24- 28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24- 28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24- 28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24- 28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24- 28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24- 28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24- 28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 04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34. Hafta: 31 Mayıs 04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 04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34. Hafta: 31 Mayıs 04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 04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34. Hafta: 31 Mayıs 04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 04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34. Hafta: 31 Mayıs 04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07- 11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07- 11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07- 11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07- 11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07- 11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07- 11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07- 11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07- 11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14- 18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14- 18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14- 18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14- 18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14- 18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14- 18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14- 18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14- 18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Güzel Evim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ARP.5.4.1.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5.4.1.1. Evin bölümleri, ev eşyaları, sayılarla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5.4.1.2. Evin bölümleri, ev eşyaları, sayılarla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5.4.1.3. Evin bölümleri, ev eşyaları, sayılarla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5.4.2.1. Evin bölümleri, ev eşyaları, sayılarla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5.4.2.2. Evin bölümleri, ev eşyaları, sayılarla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5.4.2.3. Evin bölümleri, ev eşyaları, sayılarla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5.4.3.1. Evin bölümleri, ev eşyaları, sayılarla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ARP.5.4.4. SÖZCÜK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5.4.4.1. Evin bölümleri, ev eşyaları, sayılarla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5.4.5.1. Evin bölümleri, ev eşyaları, sayılarla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5.4.5.2. Evin bölümleri, ev eşyaları, sayılarla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5.4.5.3. Evin bölümleri, ev eşyaları, sayılarla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5.4.5.4. Evin bölümleri, ev eşyaları, sayılarla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5.4.5.5. Evin bölümleri, ev eşyaları, sayılarla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ARP.5.4.6.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5.4.6.1. Evin bölümleri, ev eşyaları, sayılarla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5.4.6.2. Evin bölümleri, ev eşyaları, sayılarla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5.4.6.3. Evin bölümleri, ev eşyaları, sayılarla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5.4.6.4. Evin bölümleri, ev eşyaları, sayılarla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Hazırlıklı/hazırlıksız yazma görevi için iletilerini açık bir biçimde ifade eder.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5.4.6.5. Evin bölümleri, ev eşyaları, sayılarla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5.4.6.6.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(ARP.5.4.1.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37. Hafta: 21- 25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37. Hafta: 21- 25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ayrı çıktı yok; önceki haftanın çıktılarıyla sürdürülür.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amacı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37. Hafta: 21- 25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37. Hafta: 21- 25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ayrı çıktı yok; önceki haftanın çıktılarıyla sürdürülür.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amacı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5.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37. Hafta: 21- 25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5.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37. Hafta: 21- 25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ayrı çıktı yok; önceki haftanın çıktılarıyla sürdürülür.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amacı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850" w:bottom="737" w:left="850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5. Sınıf Arapça · Kaynak: MEB DÖGM yıllık planı · derskutusu.com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B2257"/>
      </w:pBdr>
      <w:tabs>
        <w:tab w:pos="4680" w:val="clear"/>
        <w:tab w:pos="9360" w:val="clear"/>
        <w:tab w:pos="10205" w:val="right"/>
      </w:tabs>
      <w:spacing w:after="0"/>
    </w:pPr>
    <w:r>
      <w:drawing>
        <wp:inline xmlns:a="http://schemas.openxmlformats.org/drawingml/2006/main" xmlns:pic="http://schemas.openxmlformats.org/drawingml/2006/picture">
          <wp:extent cx="378000" cy="37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imge-19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" cy="378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B2257"/>
        <w:sz w:val="22"/>
      </w:rPr>
      <w:t xml:space="preserve">  DERS KUTUSU</w:t>
    </w:r>
    <w:r>
      <w:rPr>
        <w:color w:val="5B6479"/>
        <w:sz w:val="17"/>
      </w:rPr>
      <w:t xml:space="preserve">  derskutusu.com</w:t>
    </w:r>
    <w:r>
      <w:rPr>
        <w:color w:val="5B6479"/>
        <w:sz w:val="17"/>
      </w:rPr>
      <w:tab/>
      <w:t>5. Sınıf Arapça · Günlük plan ·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