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DEĞİŞEN DÜNYADA OSMANLI (1683-1789)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1683-1789 Yılları Arasındaki Siyasi ve Askerî Mücadeleleri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TAR.11.1.1. Osmanlı Devleti’nin 1683-1789 yılları arasındaki siyasi ve askerî mücadelelerini sonuçları açısından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1683-1789 yılları arasındaki siyasi ve askerî mücadelelerinin sonuçlarını karşılaştırır.</w:t>
            </w:r>
          </w:p>
          <w:p>
            <w:pPr>
              <w:spacing w:after="0"/>
            </w:pPr>
            <w:r>
              <w:rPr>
                <w:b w:val="0"/>
                <w:sz w:val="19"/>
              </w:rPr>
              <w:t>b) Osmanlı Devleti’nin 1683-1789 yılları arasındaki siyasi ve askerî mücadelelerinin sonuçlarına ilişkin yargıda bulunur.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D7. Estetik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bakış açısı formu, Venn şeması, balık kılçığı diyagramı ve performans görevi ile değerlendirilebilir.</w:t>
            </w:r>
          </w:p>
          <w:p>
            <w:pPr>
              <w:spacing w:after="0"/>
            </w:pPr>
            <w:r>
              <w:rPr>
                <w:b w:val="0"/>
                <w:sz w:val="19"/>
              </w:rPr>
              <w:t>Osmanlı Devleti’nin 1683-1789 yılları arasındaki siyasi ve askerî mücadelelerinin sonuçlarını değerlendirmeye yönelik tarihsel bakış açısı formu, Lizbon ve İstanbul depremlerinin idari, sosyal ve ekonomik etkilerini benzerlik ve farklılıkları açısından karşılaştırmaya yönelik Venn şeması ve Sanayi Devrimi’nin meydana getirdiği siyasi, sosyal ve ekonomik değişimin neden ve sonuçlarını ortaya koymaya yönelik balık kılçığı diyagramı kullanılabilir.</w:t>
            </w:r>
          </w:p>
          <w:p>
            <w:pPr>
              <w:spacing w:after="0"/>
            </w:pPr>
            <w:r>
              <w:rPr>
                <w:b w:val="0"/>
                <w:sz w:val="19"/>
              </w:rPr>
              <w:t>Performans görevi olarak öğrencilerden Lale Devri gelişmelerinin devlet ve toplum hayatında meydana getirdiği değişime yönelik sunum hazırlamaları ve sunumlarını paylaşmaları istenebilir. Hazırlanan sunum; kaynak inceleme, değişime ilişkin bilgileri tablolaştırma, kanıta dayalı açıklama gibi ölçütlerden oluşan dereceli puanlama anahtarı kullanılarak değerlendirilebilir. Dereceli puanlama anahtarı grup değerlendirme formu ve akran değerlendirme formu olarak da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DEĞİŞEN DÜNYADA OSMANLI (1683-1789)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1683-1789 Yılları Arasındaki Siyasi ve Askerî Mücadeleleri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TAR.11.1.1. Osmanlı Devleti’nin 1683-1789 yılları arasındaki siyasi ve askerî mücadelelerini sonuçları açısından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1683-1789 yılları arasındaki siyasi ve askerî mücadelelerinin sonuçlarını karşılaştırır.</w:t>
            </w:r>
          </w:p>
          <w:p>
            <w:pPr>
              <w:spacing w:after="0"/>
            </w:pPr>
            <w:r>
              <w:rPr>
                <w:b w:val="0"/>
                <w:sz w:val="19"/>
              </w:rPr>
              <w:t>b) Osmanlı Devleti’nin 1683-1789 yılları arasındaki siyasi ve askerî mücadelelerinin sonuçlarına ilişkin yargıda bulunur.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D7. Estetik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bakış açısı formu, Venn şeması, balık kılçığı diyagramı ve performans görevi ile değerlendirilebilir.</w:t>
            </w:r>
          </w:p>
          <w:p>
            <w:pPr>
              <w:spacing w:after="0"/>
            </w:pPr>
            <w:r>
              <w:rPr>
                <w:b w:val="0"/>
                <w:sz w:val="19"/>
              </w:rPr>
              <w:t>Osmanlı Devleti’nin 1683-1789 yılları arasındaki siyasi ve askerî mücadelelerinin sonuçlarını değerlendirmeye yönelik tarihsel bakış açısı formu, Lizbon ve İstanbul depremlerinin idari, sosyal ve ekonomik etkilerini benzerlik ve farklılıkları açısından karşılaştırmaya yönelik Venn şeması ve Sanayi Devrimi’nin meydana getirdiği siyasi, sosyal ve ekonomik değişimin neden ve sonuçlarını ortaya koymaya yönelik balık kılçığı diyagramı kullanılabilir.</w:t>
            </w:r>
          </w:p>
          <w:p>
            <w:pPr>
              <w:spacing w:after="0"/>
            </w:pPr>
            <w:r>
              <w:rPr>
                <w:b w:val="0"/>
                <w:sz w:val="19"/>
              </w:rPr>
              <w:t>Performans görevi olarak öğrencilerden Lale Devri gelişmelerinin devlet ve toplum hayatında meydana getirdiği değişime yönelik sunum hazırlamaları ve sunumlarını paylaşmaları istenebilir. Hazırlanan sunum; kaynak inceleme, değişime ilişkin bilgileri tablolaştırma, kanıta dayalı açıklama gibi ölçütlerden oluşan dereceli puanlama anahtarı kullanılarak değerlendirilebilir. Dereceli puanlama anahtarı grup değerlendirme formu ve akran değerlendirme formu olarak da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DEĞİŞEN DÜNYADA OSMANLI (1683-1789)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1683-1789 Yılları Arasındaki Siyasi ve Askerî Mücadeleleri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TAR.11.1.1. Osmanlı Devleti’nin 1683-1789 yılları arasındaki siyasi ve askerî mücadelelerini sonuçları açısından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1683-1789 yılları arasındaki siyasi ve askerî mücadelelerinin sonuçlarını karşılaştırır.</w:t>
            </w:r>
          </w:p>
          <w:p>
            <w:pPr>
              <w:spacing w:after="0"/>
            </w:pPr>
            <w:r>
              <w:rPr>
                <w:b w:val="0"/>
                <w:sz w:val="19"/>
              </w:rPr>
              <w:t>b) Osmanlı Devleti’nin 1683-1789 yılları arasındaki siyasi ve askerî mücadelelerinin sonuçlarına ilişkin yargıda bulunur.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D7. Estetik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bakış açısı formu, Venn şeması, balık kılçığı diyagramı ve performans görevi ile değerlendirilebilir.</w:t>
            </w:r>
          </w:p>
          <w:p>
            <w:pPr>
              <w:spacing w:after="0"/>
            </w:pPr>
            <w:r>
              <w:rPr>
                <w:b w:val="0"/>
                <w:sz w:val="19"/>
              </w:rPr>
              <w:t>Osmanlı Devleti’nin 1683-1789 yılları arasındaki siyasi ve askerî mücadelelerinin sonuçlarını değerlendirmeye yönelik tarihsel bakış açısı formu, Lizbon ve İstanbul depremlerinin idari, sosyal ve ekonomik etkilerini benzerlik ve farklılıkları açısından karşılaştırmaya yönelik Venn şeması ve Sanayi Devrimi’nin meydana getirdiği siyasi, sosyal ve ekonomik değişimin neden ve sonuçlarını ortaya koymaya yönelik balık kılçığı diyagramı kullanılabilir.</w:t>
            </w:r>
          </w:p>
          <w:p>
            <w:pPr>
              <w:spacing w:after="0"/>
            </w:pPr>
            <w:r>
              <w:rPr>
                <w:b w:val="0"/>
                <w:sz w:val="19"/>
              </w:rPr>
              <w:t>Performans görevi olarak öğrencilerden Lale Devri gelişmelerinin devlet ve toplum hayatında meydana getirdiği değişime yönelik sunum hazırlamaları ve sunumlarını paylaşmaları istenebilir. Hazırlanan sunum; kaynak inceleme, değişime ilişkin bilgileri tablolaştırma, kanıta dayalı açıklama gibi ölçütlerden oluşan dereceli puanlama anahtarı kullanılarak değerlendirilebilir. Dereceli puanlama anahtarı grup değerlendirme formu ve akran değerlendirme formu olarak da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DEĞİŞEN DÜNYADA OSMANLI (1683-1789)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1683-1789 Yılları Arasındaki Siyasi ve Askerî Mücadeleleri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TAR.11.1.1. Osmanlı Devleti’nin 1683-1789 yılları arasındaki siyasi ve askerî mücadelelerini sonuçları açısından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1683-1789 yılları arasındaki siyasi ve askerî mücadelelerinin sonuçlarını karşılaştırır.</w:t>
            </w:r>
          </w:p>
          <w:p>
            <w:pPr>
              <w:spacing w:after="0"/>
            </w:pPr>
            <w:r>
              <w:rPr>
                <w:b w:val="0"/>
                <w:sz w:val="19"/>
              </w:rPr>
              <w:t>b) Osmanlı Devleti’nin 1683-1789 yılları arasındaki siyasi ve askerî mücadelelerinin sonuçlarına ilişkin yargıda bulunur.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D7. Estetik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bakış açısı formu, Venn şeması, balık kılçığı diyagramı ve performans görevi ile değerlendirilebilir.</w:t>
            </w:r>
          </w:p>
          <w:p>
            <w:pPr>
              <w:spacing w:after="0"/>
            </w:pPr>
            <w:r>
              <w:rPr>
                <w:b w:val="0"/>
                <w:sz w:val="19"/>
              </w:rPr>
              <w:t>Osmanlı Devleti’nin 1683-1789 yılları arasındaki siyasi ve askerî mücadelelerinin sonuçlarını değerlendirmeye yönelik tarihsel bakış açısı formu, Lizbon ve İstanbul depremlerinin idari, sosyal ve ekonomik etkilerini benzerlik ve farklılıkları açısından karşılaştırmaya yönelik Venn şeması ve Sanayi Devrimi’nin meydana getirdiği siyasi, sosyal ve ekonomik değişimin neden ve sonuçlarını ortaya koymaya yönelik balık kılçığı diyagramı kullanılabilir.</w:t>
            </w:r>
          </w:p>
          <w:p>
            <w:pPr>
              <w:spacing w:after="0"/>
            </w:pPr>
            <w:r>
              <w:rPr>
                <w:b w:val="0"/>
                <w:sz w:val="19"/>
              </w:rPr>
              <w:t>Performans görevi olarak öğrencilerden Lale Devri gelişmelerinin devlet ve toplum hayatında meydana getirdiği değişime yönelik sunum hazırlamaları ve sunumlarını paylaşmaları istenebilir. Hazırlanan sunum; kaynak inceleme, değişime ilişkin bilgileri tablolaştırma, kanıta dayalı açıklama gibi ölçütlerden oluşan dereceli puanlama anahtarı kullanılarak değerlendirilebilir. Dereceli puanlama anahtarı grup değerlendirme formu ve akran değerlendirme formu olarak da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DEĞİŞEN DÜNYADA OSMANLI (1683-1789)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Lale Devri’nin Devlet ve Toplum Hayatına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TAR.11.1.2. Lale Devri’nde Osmanlı devlet ve toplum hayatında meydana gelen değişimi tarihsel bağlamı içerisinde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Lale Devri’nde Osmanlı devlet ve toplum hayatında meydana gelen değişimle ilgili dönemin kaynaklarını inceler.</w:t>
            </w:r>
          </w:p>
          <w:p>
            <w:pPr>
              <w:spacing w:after="0"/>
            </w:pPr>
            <w:r>
              <w:rPr>
                <w:b w:val="0"/>
                <w:sz w:val="19"/>
              </w:rPr>
              <w:t>b) Lale Devri’nde Osmanlı devlet ve toplum hayatında meydana gelen değişimi bağlamından kopmadan tablolaştırır.</w:t>
            </w:r>
          </w:p>
          <w:p>
            <w:pPr>
              <w:spacing w:after="0"/>
            </w:pPr>
            <w:r>
              <w:rPr>
                <w:b w:val="0"/>
                <w:sz w:val="19"/>
              </w:rPr>
              <w:t>c) Lale Devri’nin Osmanlı devlet ve toplum hayatında meydana getirdiği değişimi kendi ifadeleriyle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D7. Estetik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bakış açısı formu, Venn şeması, balık kılçığı diyagramı ve performans görevi ile değerlendirilebilir.</w:t>
            </w:r>
          </w:p>
          <w:p>
            <w:pPr>
              <w:spacing w:after="0"/>
            </w:pPr>
            <w:r>
              <w:rPr>
                <w:b w:val="0"/>
                <w:sz w:val="19"/>
              </w:rPr>
              <w:t>Osmanlı Devleti’nin 1683-1789 yılları arasındaki siyasi ve askerî mücadelelerinin sonuçlarını değerlendirmeye yönelik tarihsel bakış açısı formu, Lizbon ve İstanbul depremlerinin idari, sosyal ve ekonomik etkilerini benzerlik ve farklılıkları açısından karşılaştırmaya yönelik Venn şeması ve Sanayi Devrimi’nin meydana getirdiği siyasi, sosyal ve ekonomik değişimin neden ve sonuçlarını ortaya koymaya yönelik balık kılçığı diyagramı kullanılabilir.</w:t>
            </w:r>
          </w:p>
          <w:p>
            <w:pPr>
              <w:spacing w:after="0"/>
            </w:pPr>
            <w:r>
              <w:rPr>
                <w:b w:val="0"/>
                <w:sz w:val="19"/>
              </w:rPr>
              <w:t>Performans görevi olarak öğrencilerden Lale Devri gelişmelerinin devlet ve toplum hayatında meydana getirdiği değişime yönelik sunum hazırlamaları ve sunumlarını paylaşmaları istenebilir. Hazırlanan sunum; kaynak inceleme, değişime ilişkin bilgileri tablolaştırma, kanıta dayalı açıklama gibi ölçütlerden oluşan dereceli puanlama anahtarı kullanılarak değerlendirilebilir. Dereceli puanlama anahtarı grup değerlendirme formu ve akran değerlendirme formu olarak da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DEĞİŞEN DÜNYADA OSMANLI (1683-1789)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Lale Devri’nin Devlet ve Toplum Hayatına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TAR.11.1.2. Lale Devri’nde Osmanlı devlet ve toplum hayatında meydana gelen değişimi tarihsel bağlamı içerisinde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Lale Devri’nde Osmanlı devlet ve toplum hayatında meydana gelen değişimle ilgili dönemin kaynaklarını inceler.</w:t>
            </w:r>
          </w:p>
          <w:p>
            <w:pPr>
              <w:spacing w:after="0"/>
            </w:pPr>
            <w:r>
              <w:rPr>
                <w:b w:val="0"/>
                <w:sz w:val="19"/>
              </w:rPr>
              <w:t>b) Lale Devri’nde Osmanlı devlet ve toplum hayatında meydana gelen değişimi bağlamından kopmadan tablolaştırır.</w:t>
            </w:r>
          </w:p>
          <w:p>
            <w:pPr>
              <w:spacing w:after="0"/>
            </w:pPr>
            <w:r>
              <w:rPr>
                <w:b w:val="0"/>
                <w:sz w:val="19"/>
              </w:rPr>
              <w:t>c) Lale Devri’nin Osmanlı devlet ve toplum hayatında meydana getirdiği değişimi kendi ifadeleriyle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D7. Estetik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bakış açısı formu, Venn şeması, balık kılçığı diyagramı ve performans görevi ile değerlendirilebilir.</w:t>
            </w:r>
          </w:p>
          <w:p>
            <w:pPr>
              <w:spacing w:after="0"/>
            </w:pPr>
            <w:r>
              <w:rPr>
                <w:b w:val="0"/>
                <w:sz w:val="19"/>
              </w:rPr>
              <w:t>Osmanlı Devleti’nin 1683-1789 yılları arasındaki siyasi ve askerî mücadelelerinin sonuçlarını değerlendirmeye yönelik tarihsel bakış açısı formu, Lizbon ve İstanbul depremlerinin idari, sosyal ve ekonomik etkilerini benzerlik ve farklılıkları açısından karşılaştırmaya yönelik Venn şeması ve Sanayi Devrimi’nin meydana getirdiği siyasi, sosyal ve ekonomik değişimin neden ve sonuçlarını ortaya koymaya yönelik balık kılçığı diyagramı kullanılabilir.</w:t>
            </w:r>
          </w:p>
          <w:p>
            <w:pPr>
              <w:spacing w:after="0"/>
            </w:pPr>
            <w:r>
              <w:rPr>
                <w:b w:val="0"/>
                <w:sz w:val="19"/>
              </w:rPr>
              <w:t>Performans görevi olarak öğrencilerden Lale Devri gelişmelerinin devlet ve toplum hayatında meydana getirdiği değişime yönelik sunum hazırlamaları ve sunumlarını paylaşmaları istenebilir. Hazırlanan sunum; kaynak inceleme, değişime ilişkin bilgileri tablolaştırma, kanıta dayalı açıklama gibi ölçütlerden oluşan dereceli puanlama anahtarı kullanılarak değerlendirilebilir. Dereceli puanlama anahtarı grup değerlendirme formu ve akran değerlendirme formu olarak da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DEĞİŞEN DÜNYADA OSMANLI (1683-1789)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1755 Lizbon ve 1766 İstanbul Depremlerinin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TAR.11.1.3. 1755 Lizbon ve 1766 İstanbul depremlerini ortaya çıkardığı etkiler bakımından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Lizbon ve İstanbul depremlerinin etkilerini belirler.</w:t>
            </w:r>
          </w:p>
          <w:p>
            <w:pPr>
              <w:spacing w:after="0"/>
            </w:pPr>
            <w:r>
              <w:rPr>
                <w:b w:val="0"/>
                <w:sz w:val="19"/>
              </w:rPr>
              <w:t>b) Lizbon ve İstanbul depremlerinin etkilerinin benzerliklerini listeler.</w:t>
            </w:r>
          </w:p>
          <w:p>
            <w:pPr>
              <w:spacing w:after="0"/>
            </w:pPr>
            <w:r>
              <w:rPr>
                <w:b w:val="0"/>
                <w:sz w:val="19"/>
              </w:rPr>
              <w:t>c) Lizbon ve İstanbul depremlerinin etkilerinin farklılıklarını listeler.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D7. Estetik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bakış açısı formu, Venn şeması, balık kılçığı diyagramı ve performans görevi ile değerlendirilebilir.</w:t>
            </w:r>
          </w:p>
          <w:p>
            <w:pPr>
              <w:spacing w:after="0"/>
            </w:pPr>
            <w:r>
              <w:rPr>
                <w:b w:val="0"/>
                <w:sz w:val="19"/>
              </w:rPr>
              <w:t>Osmanlı Devleti’nin 1683-1789 yılları arasındaki siyasi ve askerî mücadelelerinin sonuçlarını değerlendirmeye yönelik tarihsel bakış açısı formu, Lizbon ve İstanbul depremlerinin idari, sosyal ve ekonomik etkilerini benzerlik ve farklılıkları açısından karşılaştırmaya yönelik Venn şeması ve Sanayi Devrimi’nin meydana getirdiği siyasi, sosyal ve ekonomik değişimin neden ve sonuçlarını ortaya koymaya yönelik balık kılçığı diyagramı kullanılabilir.</w:t>
            </w:r>
          </w:p>
          <w:p>
            <w:pPr>
              <w:spacing w:after="0"/>
            </w:pPr>
            <w:r>
              <w:rPr>
                <w:b w:val="0"/>
                <w:sz w:val="19"/>
              </w:rPr>
              <w:t>Performans görevi olarak öğrencilerden Lale Devri gelişmelerinin devlet ve toplum hayatında meydana getirdiği değişime yönelik sunum hazırlamaları ve sunumlarını paylaşmaları istenebilir. Hazırlanan sunum; kaynak inceleme, değişime ilişkin bilgileri tablolaştırma, kanıta dayalı açıklama gibi ölçütlerden oluşan dereceli puanlama anahtarı kullanılarak değerlendirilebilir. Dereceli puanlama anahtarı grup değerlendirme formu ve akran değerlendirme formu olarak da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DEĞİŞEN DÜNYADA OSMANLI (1683-1789)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1755 Lizbon ve 1766 İstanbul Depremlerinin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TAR.11.1.3. 1755 Lizbon ve 1766 İstanbul depremlerini ortaya çıkardığı etkiler bakımından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Lizbon ve İstanbul depremlerinin etkilerini belirler.</w:t>
            </w:r>
          </w:p>
          <w:p>
            <w:pPr>
              <w:spacing w:after="0"/>
            </w:pPr>
            <w:r>
              <w:rPr>
                <w:b w:val="0"/>
                <w:sz w:val="19"/>
              </w:rPr>
              <w:t>b) Lizbon ve İstanbul depremlerinin etkilerinin benzerliklerini listeler.</w:t>
            </w:r>
          </w:p>
          <w:p>
            <w:pPr>
              <w:spacing w:after="0"/>
            </w:pPr>
            <w:r>
              <w:rPr>
                <w:b w:val="0"/>
                <w:sz w:val="19"/>
              </w:rPr>
              <w:t>c) Lizbon ve İstanbul depremlerinin etkilerinin farklılıklarını listeler.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D7. Estetik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bakış açısı formu, Venn şeması, balık kılçığı diyagramı ve performans görevi ile değerlendirilebilir.</w:t>
            </w:r>
          </w:p>
          <w:p>
            <w:pPr>
              <w:spacing w:after="0"/>
            </w:pPr>
            <w:r>
              <w:rPr>
                <w:b w:val="0"/>
                <w:sz w:val="19"/>
              </w:rPr>
              <w:t>Osmanlı Devleti’nin 1683-1789 yılları arasındaki siyasi ve askerî mücadelelerinin sonuçlarını değerlendirmeye yönelik tarihsel bakış açısı formu, Lizbon ve İstanbul depremlerinin idari, sosyal ve ekonomik etkilerini benzerlik ve farklılıkları açısından karşılaştırmaya yönelik Venn şeması ve Sanayi Devrimi’nin meydana getirdiği siyasi, sosyal ve ekonomik değişimin neden ve sonuçlarını ortaya koymaya yönelik balık kılçığı diyagramı kullanılabilir.</w:t>
            </w:r>
          </w:p>
          <w:p>
            <w:pPr>
              <w:spacing w:after="0"/>
            </w:pPr>
            <w:r>
              <w:rPr>
                <w:b w:val="0"/>
                <w:sz w:val="19"/>
              </w:rPr>
              <w:t>Performans görevi olarak öğrencilerden Lale Devri gelişmelerinin devlet ve toplum hayatında meydana getirdiği değişime yönelik sunum hazırlamaları ve sunumlarını paylaşmaları istenebilir. Hazırlanan sunum; kaynak inceleme, değişime ilişkin bilgileri tablolaştırma, kanıta dayalı açıklama gibi ölçütlerden oluşan dereceli puanlama anahtarı kullanılarak değerlendirilebilir. Dereceli puanlama anahtarı grup değerlendirme formu ve akran değerlendirme formu olarak da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DEĞİŞEN DÜNYADA OSMANLI (1683-1789)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Sanayi Devrimi’nin Meydana Getirdiği Siyasi, Sosyal ve Ekonomik Değişim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TAR.11.1.4. Sanayi Devrimi’nin meydana getirdiği siyasi, sosyal ve ekonomik değişimi neden ve sonuçlarıyla birlikte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Sanayi Devrimi’nin siyasi, sosyal ve ekonomik alanlarda meydana getirdiği değişimin nedenlerini belirler.</w:t>
            </w:r>
          </w:p>
          <w:p>
            <w:pPr>
              <w:spacing w:after="0"/>
            </w:pPr>
            <w:r>
              <w:rPr>
                <w:b w:val="0"/>
                <w:sz w:val="19"/>
              </w:rPr>
              <w:t>b) Sanayi Devrimi’nin siyasi, sosyal ve ekonomik alanlarda meydana getirdiği değişimin sonuçlarını belirler.</w:t>
            </w:r>
          </w:p>
          <w:p>
            <w:pPr>
              <w:spacing w:after="0"/>
            </w:pPr>
            <w:r>
              <w:rPr>
                <w:b w:val="0"/>
                <w:sz w:val="19"/>
              </w:rPr>
              <w:t>c) Sanayi Devrimi’nin meydana getirdiği siyasi, sosyal ve ekonomik değişimin olumlu ve olumsuz sonuçlarını sorgular.</w:t>
            </w:r>
          </w:p>
          <w:p>
            <w:pPr>
              <w:spacing w:after="0"/>
            </w:pPr>
            <w:r>
              <w:rPr>
                <w:b w:val="0"/>
                <w:sz w:val="19"/>
              </w:rPr>
              <w:t>ç) Sanayi Devrimi’nin nedenlerini ve meydana getirdiği siyasi, sosyal ve ekonomik değişimin sonuçlarını kendi ifadeleriyle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D7. Estetik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bakış açısı formu, Venn şeması, balık kılçığı diyagramı ve performans görevi ile değerlendirilebilir.</w:t>
            </w:r>
          </w:p>
          <w:p>
            <w:pPr>
              <w:spacing w:after="0"/>
            </w:pPr>
            <w:r>
              <w:rPr>
                <w:b w:val="0"/>
                <w:sz w:val="19"/>
              </w:rPr>
              <w:t>Osmanlı Devleti’nin 1683-1789 yılları arasındaki siyasi ve askerî mücadelelerinin sonuçlarını değerlendirmeye yönelik tarihsel bakış açısı formu, Lizbon ve İstanbul depremlerinin idari, sosyal ve ekonomik etkilerini benzerlik ve farklılıkları açısından karşılaştırmaya yönelik Venn şeması ve Sanayi Devrimi’nin meydana getirdiği siyasi, sosyal ve ekonomik değişimin neden ve sonuçlarını ortaya koymaya yönelik balık kılçığı diyagramı kullanılabilir.</w:t>
            </w:r>
          </w:p>
          <w:p>
            <w:pPr>
              <w:spacing w:after="0"/>
            </w:pPr>
            <w:r>
              <w:rPr>
                <w:b w:val="0"/>
                <w:sz w:val="19"/>
              </w:rPr>
              <w:t>Performans görevi olarak öğrencilerden Lale Devri gelişmelerinin devlet ve toplum hayatında meydana getirdiği değişime yönelik sunum hazırlamaları ve sunumlarını paylaşmaları istenebilir. Hazırlanan sunum; kaynak inceleme, değişime ilişkin bilgileri tablolaştırma, kanıta dayalı açıklama gibi ölçütlerden oluşan dereceli puanlama anahtarı kullanılarak değerlendirilebilir. Dereceli puanlama anahtarı grup değerlendirme formu ve akran değerlendirme formu olarak da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DEĞİŞEN DÜNYADA OSMANLI (1683-1789)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Sanayi Devrimi’nin Meydana Getirdiği Siyasi, Sosyal ve Ekonomik Değişim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TAR.11.1.4. Sanayi Devrimi’nin meydana getirdiği siyasi, sosyal ve ekonomik değişimi neden ve sonuçlarıyla birlikte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Sanayi Devrimi’nin siyasi, sosyal ve ekonomik alanlarda meydana getirdiği değişimin nedenlerini belirler.</w:t>
            </w:r>
          </w:p>
          <w:p>
            <w:pPr>
              <w:spacing w:after="0"/>
            </w:pPr>
            <w:r>
              <w:rPr>
                <w:b w:val="0"/>
                <w:sz w:val="19"/>
              </w:rPr>
              <w:t>b) Sanayi Devrimi’nin siyasi, sosyal ve ekonomik alanlarda meydana getirdiği değişimin sonuçlarını belirler.</w:t>
            </w:r>
          </w:p>
          <w:p>
            <w:pPr>
              <w:spacing w:after="0"/>
            </w:pPr>
            <w:r>
              <w:rPr>
                <w:b w:val="0"/>
                <w:sz w:val="19"/>
              </w:rPr>
              <w:t>c) Sanayi Devrimi’nin meydana getirdiği siyasi, sosyal ve ekonomik değişimin olumlu ve olumsuz sonuçlarını sorgular.</w:t>
            </w:r>
          </w:p>
          <w:p>
            <w:pPr>
              <w:spacing w:after="0"/>
            </w:pPr>
            <w:r>
              <w:rPr>
                <w:b w:val="0"/>
                <w:sz w:val="19"/>
              </w:rPr>
              <w:t>ç) Sanayi Devrimi’nin nedenlerini ve meydana getirdiği siyasi, sosyal ve ekonomik değişimin sonuçlarını kendi ifadeleriyle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D7. Estetik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bakış açısı formu, Venn şeması, balık kılçığı diyagramı ve performans görevi ile değerlendirilebilir.</w:t>
            </w:r>
          </w:p>
          <w:p>
            <w:pPr>
              <w:spacing w:after="0"/>
            </w:pPr>
            <w:r>
              <w:rPr>
                <w:b w:val="0"/>
                <w:sz w:val="19"/>
              </w:rPr>
              <w:t>Osmanlı Devleti’nin 1683-1789 yılları arasındaki siyasi ve askerî mücadelelerinin sonuçlarını değerlendirmeye yönelik tarihsel bakış açısı formu, Lizbon ve İstanbul depremlerinin idari, sosyal ve ekonomik etkilerini benzerlik ve farklılıkları açısından karşılaştırmaya yönelik Venn şeması ve Sanayi Devrimi’nin meydana getirdiği siyasi, sosyal ve ekonomik değişimin neden ve sonuçlarını ortaya koymaya yönelik balık kılçığı diyagramı kullanılabilir.</w:t>
            </w:r>
          </w:p>
          <w:p>
            <w:pPr>
              <w:spacing w:after="0"/>
            </w:pPr>
            <w:r>
              <w:rPr>
                <w:b w:val="0"/>
                <w:sz w:val="19"/>
              </w:rPr>
              <w:t>Performans görevi olarak öğrencilerden Lale Devri gelişmelerinin devlet ve toplum hayatında meydana getirdiği değişime yönelik sunum hazırlamaları ve sunumlarını paylaşmaları istenebilir. Hazırlanan sunum; kaynak inceleme, değişime ilişkin bilgileri tablolaştırma, kanıta dayalı açıklama gibi ölçütlerden oluşan dereceli puanlama anahtarı kullanılarak değerlendirilebilir. Dereceli puanlama anahtarı grup değerlendirme formu ve akran değerlendirme formu olarak da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DEĞİŞEN DÜNYADA OSMANLI (1683-1789)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Sanayi Devrimi’nin Meydana Getirdiği Siyasi, Sosyal ve Ekonomik Değişim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TAR.11.1.4. Sanayi Devrimi’nin meydana getirdiği siyasi, sosyal ve ekonomik değişimi neden ve sonuçlarıyla birlikte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Sanayi Devrimi’nin siyasi, sosyal ve ekonomik alanlarda meydana getirdiği değişimin nedenlerini belirler.</w:t>
            </w:r>
          </w:p>
          <w:p>
            <w:pPr>
              <w:spacing w:after="0"/>
            </w:pPr>
            <w:r>
              <w:rPr>
                <w:b w:val="0"/>
                <w:sz w:val="19"/>
              </w:rPr>
              <w:t>b) Sanayi Devrimi’nin siyasi, sosyal ve ekonomik alanlarda meydana getirdiği değişimin sonuçlarını belirler.</w:t>
            </w:r>
          </w:p>
          <w:p>
            <w:pPr>
              <w:spacing w:after="0"/>
            </w:pPr>
            <w:r>
              <w:rPr>
                <w:b w:val="0"/>
                <w:sz w:val="19"/>
              </w:rPr>
              <w:t>c) Sanayi Devrimi’nin meydana getirdiği siyasi, sosyal ve ekonomik değişimin olumlu ve olumsuz sonuçlarını sorgular.</w:t>
            </w:r>
          </w:p>
          <w:p>
            <w:pPr>
              <w:spacing w:after="0"/>
            </w:pPr>
            <w:r>
              <w:rPr>
                <w:b w:val="0"/>
                <w:sz w:val="19"/>
              </w:rPr>
              <w:t>ç) Sanayi Devrimi’nin nedenlerini ve meydana getirdiği siyasi, sosyal ve ekonomik değişimin sonuçlarını kendi ifadeleriyle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D7. Estetik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bakış açısı formu, Venn şeması, balık kılçığı diyagramı ve performans görevi ile değerlendirilebilir.</w:t>
            </w:r>
          </w:p>
          <w:p>
            <w:pPr>
              <w:spacing w:after="0"/>
            </w:pPr>
            <w:r>
              <w:rPr>
                <w:b w:val="0"/>
                <w:sz w:val="19"/>
              </w:rPr>
              <w:t>Osmanlı Devleti’nin 1683-1789 yılları arasındaki siyasi ve askerî mücadelelerinin sonuçlarını değerlendirmeye yönelik tarihsel bakış açısı formu, Lizbon ve İstanbul depremlerinin idari, sosyal ve ekonomik etkilerini benzerlik ve farklılıkları açısından karşılaştırmaya yönelik Venn şeması ve Sanayi Devrimi’nin meydana getirdiği siyasi, sosyal ve ekonomik değişimin neden ve sonuçlarını ortaya koymaya yönelik balık kılçığı diyagramı kullanılabilir.</w:t>
            </w:r>
          </w:p>
          <w:p>
            <w:pPr>
              <w:spacing w:after="0"/>
            </w:pPr>
            <w:r>
              <w:rPr>
                <w:b w:val="0"/>
                <w:sz w:val="19"/>
              </w:rPr>
              <w:t>Performans görevi olarak öğrencilerden Lale Devri gelişmelerinin devlet ve toplum hayatında meydana getirdiği değişime yönelik sunum hazırlamaları ve sunumlarını paylaşmaları istenebilir. Hazırlanan sunum; kaynak inceleme, değişime ilişkin bilgileri tablolaştırma, kanıta dayalı açıklama gibi ölçütlerden oluşan dereceli puanlama anahtarı kullanılarak değerlendirilebilir. Dereceli puanlama anahtarı grup değerlendirme formu ve akran değerlendirme formu olarak da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Fransız İhtilali’nin Devlet ve Toplum Hayatında Meydana Getirdiği Değişim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TAR.11.2.1. Fransız İhtilali’nin devlet ve toplum hayatında meydana getirdiği değişimi neden ve sonuçlarıyla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Fransız İhtilali’nin devlet ve toplum hayatında meydana getirdiği değişime neden olan unsurları inceler.</w:t>
            </w:r>
          </w:p>
          <w:p>
            <w:pPr>
              <w:spacing w:after="0"/>
            </w:pPr>
            <w:r>
              <w:rPr>
                <w:b w:val="0"/>
                <w:sz w:val="19"/>
              </w:rPr>
              <w:t>b) Fransız İhtilali’nin devlet ve toplum hayatında meydana getirdiği değişimin etkilediği unsurları inceler.</w:t>
            </w:r>
          </w:p>
          <w:p>
            <w:pPr>
              <w:spacing w:after="0"/>
            </w:pPr>
            <w:r>
              <w:rPr>
                <w:b w:val="0"/>
                <w:sz w:val="19"/>
              </w:rPr>
              <w:t>c) Fransız İhtilali’nin devlet ve toplum hayatında meydana getirdiği değişimin etkilerinin niteliğini sorgular.</w:t>
            </w:r>
          </w:p>
          <w:p>
            <w:pPr>
              <w:spacing w:after="0"/>
            </w:pPr>
            <w:r>
              <w:rPr>
                <w:b w:val="0"/>
                <w:sz w:val="19"/>
              </w:rPr>
              <w:t>ç) Fransız İhtilali’nin devlet ve toplum hayatında meydana getirdiği değişimin nedenlerini ve sonuçlarını bağlamından kopmadan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Fransız İhtilali’nin Devlet ve Toplum Hayatında Meydana Getirdiği Değişim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TAR.11.2.1. Fransız İhtilali’nin devlet ve toplum hayatında meydana getirdiği değişimi neden ve sonuçlarıyla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Fransız İhtilali’nin devlet ve toplum hayatında meydana getirdiği değişime neden olan unsurları inceler.</w:t>
            </w:r>
          </w:p>
          <w:p>
            <w:pPr>
              <w:spacing w:after="0"/>
            </w:pPr>
            <w:r>
              <w:rPr>
                <w:b w:val="0"/>
                <w:sz w:val="19"/>
              </w:rPr>
              <w:t>b) Fransız İhtilali’nin devlet ve toplum hayatında meydana getirdiği değişimin etkilediği unsurları inceler.</w:t>
            </w:r>
          </w:p>
          <w:p>
            <w:pPr>
              <w:spacing w:after="0"/>
            </w:pPr>
            <w:r>
              <w:rPr>
                <w:b w:val="0"/>
                <w:sz w:val="19"/>
              </w:rPr>
              <w:t>c) Fransız İhtilali’nin devlet ve toplum hayatında meydana getirdiği değişimin etkilerinin niteliğini sorgular.</w:t>
            </w:r>
          </w:p>
          <w:p>
            <w:pPr>
              <w:spacing w:after="0"/>
            </w:pPr>
            <w:r>
              <w:rPr>
                <w:b w:val="0"/>
                <w:sz w:val="19"/>
              </w:rPr>
              <w:t>ç) Fransız İhtilali’nin devlet ve toplum hayatında meydana getirdiği değişimin nedenlerini ve sonuçlarını bağlamından kopmadan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Fransız İhtilali’nin Devlet ve Toplum Hayatında Meydana Getirdiği Değişim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TAR.11.2.1. Fransız İhtilali’nin devlet ve toplum hayatında meydana getirdiği değişimi neden ve sonuçlarıyla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Fransız İhtilali’nin devlet ve toplum hayatında meydana getirdiği değişime neden olan unsurları inceler.</w:t>
            </w:r>
          </w:p>
          <w:p>
            <w:pPr>
              <w:spacing w:after="0"/>
            </w:pPr>
            <w:r>
              <w:rPr>
                <w:b w:val="0"/>
                <w:sz w:val="19"/>
              </w:rPr>
              <w:t>b) Fransız İhtilali’nin devlet ve toplum hayatında meydana getirdiği değişimin etkilediği unsurları inceler.</w:t>
            </w:r>
          </w:p>
          <w:p>
            <w:pPr>
              <w:spacing w:after="0"/>
            </w:pPr>
            <w:r>
              <w:rPr>
                <w:b w:val="0"/>
                <w:sz w:val="19"/>
              </w:rPr>
              <w:t>c) Fransız İhtilali’nin devlet ve toplum hayatında meydana getirdiği değişimin etkilerinin niteliğini sorgular.</w:t>
            </w:r>
          </w:p>
          <w:p>
            <w:pPr>
              <w:spacing w:after="0"/>
            </w:pPr>
            <w:r>
              <w:rPr>
                <w:b w:val="0"/>
                <w:sz w:val="19"/>
              </w:rPr>
              <w:t>ç) Fransız İhtilali’nin devlet ve toplum hayatında meydana getirdiği değişimin nedenlerini ve sonuçlarını bağlamından kopmadan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1789-1908 Yılları Arasında Osmanlı Devleti’nde Meydana Gelen Siyasi, Askerî ve İdari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TAR.11.2.2. 1789-1908 yılları arasında meydana gelen siyasi, askerî ve idari gelişmelerin Osmanlı Devleti’nin yönetim ve toplum yapısına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1789-1908 yılları arasında meydana gelen siyasi, askerî ve idari gelişmelerin Osmanlı Devleti’nin yönetim ve toplum yapısına etkileri hakkında merak ettiği konuları belirler.</w:t>
            </w:r>
          </w:p>
          <w:p>
            <w:pPr>
              <w:spacing w:after="0"/>
            </w:pPr>
            <w:r>
              <w:rPr>
                <w:b w:val="0"/>
                <w:sz w:val="19"/>
              </w:rPr>
              <w:t>b) İlgili konular hakkında sorular sorar.</w:t>
            </w:r>
          </w:p>
          <w:p>
            <w:pPr>
              <w:spacing w:after="0"/>
            </w:pPr>
            <w:r>
              <w:rPr>
                <w:b w:val="0"/>
                <w:sz w:val="19"/>
              </w:rPr>
              <w:t>c) Farklı kaynaklar üzerinden konuya ilişkin bilgi toplar.</w:t>
            </w:r>
          </w:p>
          <w:p>
            <w:pPr>
              <w:spacing w:after="0"/>
            </w:pPr>
            <w:r>
              <w:rPr>
                <w:b w:val="0"/>
                <w:sz w:val="19"/>
              </w:rPr>
              <w:t>ç) Topladığı bilgilerin doğruluğunu değerlendirir.</w:t>
            </w:r>
          </w:p>
          <w:p>
            <w:pPr>
              <w:spacing w:after="0"/>
            </w:pPr>
            <w:r>
              <w:rPr>
                <w:b w:val="0"/>
                <w:sz w:val="19"/>
              </w:rPr>
              <w:t>d) Topladığı bilgiler üzerinden 1789-1908 yılları arasında meydana gelen siyasi, askerî ve idari gelişmelerin Osmanlı Devleti’nin yönetim ve toplum yapısına etkileri hakkında çıkarım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1789-1908 Yılları Arasında Osmanlı Devleti’nde Meydana Gelen Siyasi, Askerî ve İdari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TAR.11.2.2. 1789-1908 yılları arasında meydana gelen siyasi, askerî ve idari gelişmelerin Osmanlı Devleti’nin yönetim ve toplum yapısına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1789-1908 yılları arasında meydana gelen siyasi, askerî ve idari gelişmelerin Osmanlı Devleti’nin yönetim ve toplum yapısına etkileri hakkında merak ettiği konuları belirler.</w:t>
            </w:r>
          </w:p>
          <w:p>
            <w:pPr>
              <w:spacing w:after="0"/>
            </w:pPr>
            <w:r>
              <w:rPr>
                <w:b w:val="0"/>
                <w:sz w:val="19"/>
              </w:rPr>
              <w:t>b) İlgili konular hakkında sorular sorar.</w:t>
            </w:r>
          </w:p>
          <w:p>
            <w:pPr>
              <w:spacing w:after="0"/>
            </w:pPr>
            <w:r>
              <w:rPr>
                <w:b w:val="0"/>
                <w:sz w:val="19"/>
              </w:rPr>
              <w:t>c) Farklı kaynaklar üzerinden konuya ilişkin bilgi toplar.</w:t>
            </w:r>
          </w:p>
          <w:p>
            <w:pPr>
              <w:spacing w:after="0"/>
            </w:pPr>
            <w:r>
              <w:rPr>
                <w:b w:val="0"/>
                <w:sz w:val="19"/>
              </w:rPr>
              <w:t>ç) Topladığı bilgilerin doğruluğunu değerlendirir.</w:t>
            </w:r>
          </w:p>
          <w:p>
            <w:pPr>
              <w:spacing w:after="0"/>
            </w:pPr>
            <w:r>
              <w:rPr>
                <w:b w:val="0"/>
                <w:sz w:val="19"/>
              </w:rPr>
              <w:t>d) Topladığı bilgiler üzerinden 1789-1908 yılları arasında meydana gelen siyasi, askerî ve idari gelişmelerin Osmanlı Devleti’nin yönetim ve toplum yapısına etkileri hakkında çıkarım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1789-1908 Yılları Arasında Osmanlı Devleti’nde Meydana Gelen Siyasi, Askerî ve İdari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TAR.11.2.2. 1789-1908 yılları arasında meydana gelen siyasi, askerî ve idari gelişmelerin Osmanlı Devleti’nin yönetim ve toplum yapısına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1789-1908 yılları arasında meydana gelen siyasi, askerî ve idari gelişmelerin Osmanlı Devleti’nin yönetim ve toplum yapısına etkileri hakkında merak ettiği konuları belirler.</w:t>
            </w:r>
          </w:p>
          <w:p>
            <w:pPr>
              <w:spacing w:after="0"/>
            </w:pPr>
            <w:r>
              <w:rPr>
                <w:b w:val="0"/>
                <w:sz w:val="19"/>
              </w:rPr>
              <w:t>b) İlgili konular hakkında sorular sorar.</w:t>
            </w:r>
          </w:p>
          <w:p>
            <w:pPr>
              <w:spacing w:after="0"/>
            </w:pPr>
            <w:r>
              <w:rPr>
                <w:b w:val="0"/>
                <w:sz w:val="19"/>
              </w:rPr>
              <w:t>c) Farklı kaynaklar üzerinden konuya ilişkin bilgi toplar.</w:t>
            </w:r>
          </w:p>
          <w:p>
            <w:pPr>
              <w:spacing w:after="0"/>
            </w:pPr>
            <w:r>
              <w:rPr>
                <w:b w:val="0"/>
                <w:sz w:val="19"/>
              </w:rPr>
              <w:t>ç) Topladığı bilgilerin doğruluğunu değerlendirir.</w:t>
            </w:r>
          </w:p>
          <w:p>
            <w:pPr>
              <w:spacing w:after="0"/>
            </w:pPr>
            <w:r>
              <w:rPr>
                <w:b w:val="0"/>
                <w:sz w:val="19"/>
              </w:rPr>
              <w:t>d) Topladığı bilgiler üzerinden 1789-1908 yılları arasında meydana gelen siyasi, askerî ve idari gelişmelerin Osmanlı Devleti’nin yönetim ve toplum yapısına etkileri hakkında çıkarım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1789-1908 Yılları Arasında Osmanlı Devleti’nde Meydana Gelen Siyasi, Askerî ve İdari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TAR.11.2.2. 1789-1908 yılları arasında meydana gelen siyasi, askerî ve idari gelişmelerin Osmanlı Devleti’nin yönetim ve toplum yapısına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1789-1908 yılları arasında meydana gelen siyasi, askerî ve idari gelişmelerin Osmanlı Devleti’nin yönetim ve toplum yapısına etkileri hakkında merak ettiği konuları belirler.</w:t>
            </w:r>
          </w:p>
          <w:p>
            <w:pPr>
              <w:spacing w:after="0"/>
            </w:pPr>
            <w:r>
              <w:rPr>
                <w:b w:val="0"/>
                <w:sz w:val="19"/>
              </w:rPr>
              <w:t>b) İlgili konular hakkında sorular sorar.</w:t>
            </w:r>
          </w:p>
          <w:p>
            <w:pPr>
              <w:spacing w:after="0"/>
            </w:pPr>
            <w:r>
              <w:rPr>
                <w:b w:val="0"/>
                <w:sz w:val="19"/>
              </w:rPr>
              <w:t>c) Farklı kaynaklar üzerinden konuya ilişkin bilgi toplar.</w:t>
            </w:r>
          </w:p>
          <w:p>
            <w:pPr>
              <w:spacing w:after="0"/>
            </w:pPr>
            <w:r>
              <w:rPr>
                <w:b w:val="0"/>
                <w:sz w:val="19"/>
              </w:rPr>
              <w:t>ç) Topladığı bilgilerin doğruluğunu değerlendirir.</w:t>
            </w:r>
          </w:p>
          <w:p>
            <w:pPr>
              <w:spacing w:after="0"/>
            </w:pPr>
            <w:r>
              <w:rPr>
                <w:b w:val="0"/>
                <w:sz w:val="19"/>
              </w:rPr>
              <w:t>d) Topladığı bilgiler üzerinden 1789-1908 yılları arasında meydana gelen siyasi, askerî ve idari gelişmelerin Osmanlı Devleti’nin yönetim ve toplum yapısına etkileri hakkında çıkarım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1789-1908 Yılları Arasında Osmanlı Devleti’nde Meydana Gelen Siyasi, Askerî ve İdari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TAR.11.2.2. 1789-1908 yılları arasında meydana gelen siyasi, askerî ve idari gelişmelerin Osmanlı Devleti’nin yönetim ve toplum yapısına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1789-1908 yılları arasında meydana gelen siyasi, askerî ve idari gelişmelerin Osmanlı Devleti’nin yönetim ve toplum yapısına etkileri hakkında merak ettiği konuları belirler.</w:t>
            </w:r>
          </w:p>
          <w:p>
            <w:pPr>
              <w:spacing w:after="0"/>
            </w:pPr>
            <w:r>
              <w:rPr>
                <w:b w:val="0"/>
                <w:sz w:val="19"/>
              </w:rPr>
              <w:t>b) İlgili konular hakkında sorular sorar.</w:t>
            </w:r>
          </w:p>
          <w:p>
            <w:pPr>
              <w:spacing w:after="0"/>
            </w:pPr>
            <w:r>
              <w:rPr>
                <w:b w:val="0"/>
                <w:sz w:val="19"/>
              </w:rPr>
              <w:t>c) Farklı kaynaklar üzerinden konuya ilişkin bilgi toplar.</w:t>
            </w:r>
          </w:p>
          <w:p>
            <w:pPr>
              <w:spacing w:after="0"/>
            </w:pPr>
            <w:r>
              <w:rPr>
                <w:b w:val="0"/>
                <w:sz w:val="19"/>
              </w:rPr>
              <w:t>ç) Topladığı bilgilerin doğruluğunu değerlendirir.</w:t>
            </w:r>
          </w:p>
          <w:p>
            <w:pPr>
              <w:spacing w:after="0"/>
            </w:pPr>
            <w:r>
              <w:rPr>
                <w:b w:val="0"/>
                <w:sz w:val="19"/>
              </w:rPr>
              <w:t>d) Topladığı bilgiler üzerinden 1789-1908 yılları arasında meydana gelen siyasi, askerî ve idari gelişmelerin Osmanlı Devleti’nin yönetim ve toplum yapısına etkileri hakkında çıkarım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1789-1908 Yılları Arasında Osmanlı Devleti’nde Bilim, Sanat ve Teknoloji Alanlarında Meydana Gelen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TAR.11.2.3. 1789-1908 yılları arasında Osmanlı Devleti’nde bilim, sanat ve teknoloji alanlarında yapılan uygulamaları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1789-1908 yılları arasında Osmanlı Devleti’nde bilim, sanat ve teknoloji alanlarında yapılan uygulamalara ilişkin kaynakları inceler.</w:t>
            </w:r>
          </w:p>
          <w:p>
            <w:pPr>
              <w:spacing w:after="0"/>
            </w:pPr>
            <w:r>
              <w:rPr>
                <w:b w:val="0"/>
                <w:sz w:val="19"/>
              </w:rPr>
              <w:t>b) 1789-1908 yılları arasında Osmanlı Devleti’nde bilim, sanat ve teknoloji alanlarında yapılan uygulamalara ilişkin incelediği kaynaklardaki bilgileri bağlamından kopmadan dönüştürür.</w:t>
            </w:r>
          </w:p>
          <w:p>
            <w:pPr>
              <w:spacing w:after="0"/>
            </w:pPr>
            <w:r>
              <w:rPr>
                <w:b w:val="0"/>
                <w:sz w:val="19"/>
              </w:rPr>
              <w:t>c) 1789-1908 yılları arasında Osmanlı Devleti’nde bilim, sanat ve teknoloji alanlarında yapılan uygulamalara ilişkin incelediği kaynaklardaki bilgileri kendi ifadeleriyle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1789-1908 Yılları Arasında Osmanlı Devleti’nde Bilim, Sanat ve Teknoloji Alanlarında Meydana Gelen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TAR.11.2.3. 1789-1908 yılları arasında Osmanlı Devleti’nde bilim, sanat ve teknoloji alanlarında yapılan uygulamaları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1789-1908 yılları arasında Osmanlı Devleti’nde bilim, sanat ve teknoloji alanlarında yapılan uygulamalara ilişkin kaynakları inceler.</w:t>
            </w:r>
          </w:p>
          <w:p>
            <w:pPr>
              <w:spacing w:after="0"/>
            </w:pPr>
            <w:r>
              <w:rPr>
                <w:b w:val="0"/>
                <w:sz w:val="19"/>
              </w:rPr>
              <w:t>b) 1789-1908 yılları arasında Osmanlı Devleti’nde bilim, sanat ve teknoloji alanlarında yapılan uygulamalara ilişkin incelediği kaynaklardaki bilgileri bağlamından kopmadan dönüştürür.</w:t>
            </w:r>
          </w:p>
          <w:p>
            <w:pPr>
              <w:spacing w:after="0"/>
            </w:pPr>
            <w:r>
              <w:rPr>
                <w:b w:val="0"/>
                <w:sz w:val="19"/>
              </w:rPr>
              <w:t>c) 1789-1908 yılları arasında Osmanlı Devleti’nde bilim, sanat ve teknoloji alanlarında yapılan uygulamalara ilişkin incelediği kaynaklardaki bilgileri kendi ifadeleriyle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1789-1908 Yılları Arasında Osmanlı Devleti’nde Bilim, Sanat ve Teknoloji Alanlarında Meydana Gelen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TAR.11.2.3. 1789-1908 yılları arasında Osmanlı Devleti’nde bilim, sanat ve teknoloji alanlarında yapılan uygulamaları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1789-1908 yılları arasında Osmanlı Devleti’nde bilim, sanat ve teknoloji alanlarında yapılan uygulamalara ilişkin kaynakları inceler.</w:t>
            </w:r>
          </w:p>
          <w:p>
            <w:pPr>
              <w:spacing w:after="0"/>
            </w:pPr>
            <w:r>
              <w:rPr>
                <w:b w:val="0"/>
                <w:sz w:val="19"/>
              </w:rPr>
              <w:t>b) 1789-1908 yılları arasında Osmanlı Devleti’nde bilim, sanat ve teknoloji alanlarında yapılan uygulamalara ilişkin incelediği kaynaklardaki bilgileri bağlamından kopmadan dönüştürür.</w:t>
            </w:r>
          </w:p>
          <w:p>
            <w:pPr>
              <w:spacing w:after="0"/>
            </w:pPr>
            <w:r>
              <w:rPr>
                <w:b w:val="0"/>
                <w:sz w:val="19"/>
              </w:rPr>
              <w:t>c) 1789-1908 yılları arasında Osmanlı Devleti’nde bilim, sanat ve teknoloji alanlarında yapılan uygulamalara ilişkin incelediği kaynaklardaki bilgileri kendi ifadeleriyle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Devleti’nde Sanayileşme Çabaları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TAR.11.2.4. Osmanlı Devleti’nin sanayileşmede geri kalmasına neden olan etmenleri ortadan kaldırmaya yönelik alternatif fikirler üretebilme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sanayileşmede geri kalması sorununu tanımlar.</w:t>
            </w:r>
          </w:p>
          <w:p>
            <w:pPr>
              <w:spacing w:after="0"/>
            </w:pPr>
            <w:r>
              <w:rPr>
                <w:b w:val="0"/>
                <w:sz w:val="19"/>
              </w:rPr>
              <w:t>b) Osmanlı Devleti’nin sanayileşmede geri kalması sorununa ilişkin tarafların bakış açılarını çözümler.</w:t>
            </w:r>
          </w:p>
          <w:p>
            <w:pPr>
              <w:spacing w:after="0"/>
            </w:pPr>
            <w:r>
              <w:rPr>
                <w:b w:val="0"/>
                <w:sz w:val="19"/>
              </w:rPr>
              <w:t>c) Sanayileşme sürecine Osmanlı Devleti ile benzer dönemlerde giren devletlerin sorunun çözümü için yaptıkları uygulamaları ve aldıkları kararları değerlendirir.</w:t>
            </w:r>
          </w:p>
          <w:p>
            <w:pPr>
              <w:spacing w:after="0"/>
            </w:pPr>
            <w:r>
              <w:rPr>
                <w:b w:val="0"/>
                <w:sz w:val="19"/>
              </w:rPr>
              <w:t>ç) Osmanlı Devleti’nin sanayileşmede geri kalması sorununun çözümü için yaptığı uygulamalar ve bu uygulamalar sonucunda aldığı kararların güncel sorunların meydana gelmesine etkilerini belirler.</w:t>
            </w:r>
          </w:p>
          <w:p>
            <w:pPr>
              <w:spacing w:after="0"/>
            </w:pPr>
            <w:r>
              <w:rPr>
                <w:b w:val="0"/>
                <w:sz w:val="19"/>
              </w:rPr>
              <w:t>d) Osmanlı Devleti’nin sanayileşmede geri kalması sorununu çözmeye yönelik alternatif öneriler geliştirir.</w:t>
            </w:r>
          </w:p>
          <w:p>
            <w:pPr>
              <w:spacing w:after="0"/>
            </w:pPr>
            <w:r>
              <w:rPr>
                <w:b w:val="0"/>
                <w:sz w:val="19"/>
              </w:rPr>
              <w:t>e) Osmanlı Devleti’nin sanayileşmede geri kalması sorununu çözmeye yönelik geliştirdiği alternatif önerilerin olası sonuçlarını Osmanlı devlet yetkililerinin yaptıkları uygulamalar ve aldıkları kararların sonuçlarıyla karşılaştırarak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DÖNÜŞÜM SÜRECİNDE OSMANLI (1789-1908)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Devleti’nde Sanayileşme Çabaları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TAR.11.2.4. Osmanlı Devleti’nin sanayileşmede geri kalmasına neden olan etmenleri ortadan kaldırmaya yönelik alternatif fikirler üretebilme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sanayileşmede geri kalması sorununu tanımlar.</w:t>
            </w:r>
          </w:p>
          <w:p>
            <w:pPr>
              <w:spacing w:after="0"/>
            </w:pPr>
            <w:r>
              <w:rPr>
                <w:b w:val="0"/>
                <w:sz w:val="19"/>
              </w:rPr>
              <w:t>b) Osmanlı Devleti’nin sanayileşmede geri kalması sorununa ilişkin tarafların bakış açılarını çözümler.</w:t>
            </w:r>
          </w:p>
          <w:p>
            <w:pPr>
              <w:spacing w:after="0"/>
            </w:pPr>
            <w:r>
              <w:rPr>
                <w:b w:val="0"/>
                <w:sz w:val="19"/>
              </w:rPr>
              <w:t>c) Sanayileşme sürecine Osmanlı Devleti ile benzer dönemlerde giren devletlerin sorunun çözümü için yaptıkları uygulamaları ve aldıkları kararları değerlendirir.</w:t>
            </w:r>
          </w:p>
          <w:p>
            <w:pPr>
              <w:spacing w:after="0"/>
            </w:pPr>
            <w:r>
              <w:rPr>
                <w:b w:val="0"/>
                <w:sz w:val="19"/>
              </w:rPr>
              <w:t>ç) Osmanlı Devleti’nin sanayileşmede geri kalması sorununun çözümü için yaptığı uygulamalar ve bu uygulamalar sonucunda aldığı kararların güncel sorunların meydana gelmesine etkilerini belirler.</w:t>
            </w:r>
          </w:p>
          <w:p>
            <w:pPr>
              <w:spacing w:after="0"/>
            </w:pPr>
            <w:r>
              <w:rPr>
                <w:b w:val="0"/>
                <w:sz w:val="19"/>
              </w:rPr>
              <w:t>d) Osmanlı Devleti’nin sanayileşmede geri kalması sorununu çözmeye yönelik alternatif öneriler geliştirir.</w:t>
            </w:r>
          </w:p>
          <w:p>
            <w:pPr>
              <w:spacing w:after="0"/>
            </w:pPr>
            <w:r>
              <w:rPr>
                <w:b w:val="0"/>
                <w:sz w:val="19"/>
              </w:rPr>
              <w:t>e) Osmanlı Devleti’nin sanayileşmede geri kalması sorununu çözmeye yönelik geliştirdiği alternatif önerilerin olası sonuçlarını Osmanlı devlet yetkililerinin yaptıkları uygulamalar ve aldıkları kararların sonuçlarıyla karşılaştırarak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D11. Özgürlük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gözlem formu, çalışma yaprağı ve performans görevleri ile değerlendirilebilir.</w:t>
            </w:r>
          </w:p>
          <w:p>
            <w:pPr>
              <w:spacing w:after="0"/>
            </w:pPr>
            <w:r>
              <w:rPr>
                <w:b w:val="0"/>
                <w:sz w:val="19"/>
              </w:rPr>
              <w:t>Fransız İhtilali’nin devlet ve toplum hayatında meydana getirdiği değişimin nedenleri ve sonuçlarıyla ilgili yorumları değerlendirmek için gözlem formu kullanılabilir. Osmanlı Devleti’nde bilim, sanat ve teknoloji alanlarındaki uygulamaların işlevselliğine dair yapılan çıkarımları değerlendirmeye yönelik çalışma yaprağı kullanılabilir. Performans görevi olarak öğrencilerden seçilen siyasi, askerî ve idari gelişmelerin Osmanlı Devleti’nin yönetim ve toplum yapısına etkisini yansıtmak amacıyla açıklamalı tarih şeridi hazırlamaları ve sunmaları istenebilir. Hazırlanan açıklamalı tarih şeridi ve sunumlar; soru oluşturma, bilgi toplama, bilginin doğruluğu, kaynak çeşitliliği, çıkarımda bulunma gibi ölçütlerden oluşan dereceli puanlama anahtarı ile değerlendirilebilir. Dereceli puanlama anahtarı akran değerlendirme formu olarak da kullanılabilir.</w:t>
            </w:r>
          </w:p>
          <w:p>
            <w:pPr>
              <w:spacing w:after="0"/>
            </w:pPr>
            <w:r>
              <w:rPr>
                <w:b w:val="0"/>
                <w:sz w:val="19"/>
              </w:rPr>
              <w:t>Öğrencilere Osmanlı Devleti’nin sanayileşmede geri kalmasına neden olan etmenlerin ortadan kaldırılmasına yönelik çözüm önerilerini içeren kısa rapor hazırlamaya ve bu raporu sunmaya yönelik bir performans görevi verilebilir. Hazırlanan kısa rapor; sorunun tanımlanması, tarihsel çözümleme, sanayileşme uygulamalarını karşılaştırma ve değerlendirme, alternatif çözüm önerileri sunma, önerilerin sonuçlarını değerlendirme gibi ölçütlerden oluşan dereceli puanlama anahtarı ve grup değerlendirme formu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SAVAŞLAR SARMALINDA OSMANLI (1908-1918)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1908-1918 Yılları Arasında Osmanlı Devleti’nde Meydana Gelen Siyasi ve Askerî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TAR.11.3.1. 1908-1918 yılları arasında Osmanlı Devleti’nde meydana gelen siyasi ve askerî gelişmelerin sonuçlarını tarihsel bağlamı içerisinde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1908-1918 yılları arasında Osmanlı Devleti’nde meydana gelen siyasi ve askerî gelişmeleri kaynaklara dayanarak çözümler.</w:t>
            </w:r>
          </w:p>
          <w:p>
            <w:pPr>
              <w:spacing w:after="0"/>
            </w:pPr>
            <w:r>
              <w:rPr>
                <w:b w:val="0"/>
                <w:sz w:val="19"/>
              </w:rPr>
              <w:t>b) 1908-1918 yılları arasında Osmanlı Devleti’nde meydana gelen siyasi ve askerî gelişmelerle ilgili olarak dönemin koşullarını fark eder.</w:t>
            </w:r>
          </w:p>
          <w:p>
            <w:pPr>
              <w:spacing w:after="0"/>
            </w:pPr>
            <w:r>
              <w:rPr>
                <w:b w:val="0"/>
                <w:sz w:val="19"/>
              </w:rPr>
              <w:t>c) 1908-1918 yılları arasında Osmanlı Devleti’nde meydana gelen siyasi ve askerî gelişmelerin sonuçlarının günümüze etkilerini açıklar.</w:t>
            </w:r>
          </w:p>
          <w:p>
            <w:pPr>
              <w:spacing w:after="0"/>
            </w:pPr>
            <w:r>
              <w:rPr>
                <w:b w:val="0"/>
                <w:sz w:val="19"/>
              </w:rPr>
              <w:t>ç) 1908-1918 yılları arasında Osmanlı Devleti’nde meydana gelen siyasi ve askerî gelişmelerin sonuçlarını dönemin koşulları içinde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akış şeması ve performans görevleri ile değerlendirilebilir.</w:t>
            </w:r>
          </w:p>
          <w:p>
            <w:pPr>
              <w:spacing w:after="0"/>
            </w:pPr>
            <w:r>
              <w:rPr>
                <w:b w:val="0"/>
                <w:sz w:val="19"/>
              </w:rPr>
              <w:t xml:space="preserve">1908-1918 yılları arasında Osmanlı Devleti’nde meydana gelen siyasi ve askerî gelişmelerin sonuçlarını değerlendirmeye yönelik hazırlanan tarihsel akış şeması; askerî ve siyasi gelişmeleri çözümleme, bu gelişmelerin etkilerini açıklama, dönemin koşullarını yansıtma, tarihsel bağlamda açıklama gibi ölçütlerden oluşan dereceli puanlama anahtarı ile değerlendirilebilir. </w:t>
            </w:r>
          </w:p>
          <w:p>
            <w:pPr>
              <w:spacing w:after="0"/>
            </w:pPr>
            <w:r>
              <w:rPr>
                <w:b w:val="0"/>
                <w:sz w:val="19"/>
              </w:rPr>
              <w:t>Öğrencilere dönemin muhabiri bakışıyla kitlesel göç ve salgınların Osmanlı devlet ve toplum hayatına etkilerine ilişkin özgün gazete haber-yorum köşesi hazırlatmaya yönelik performans görevi verilebilir. Hazırlanan gazete haber yorum köşesi; kaynak kullanımı, kaynağı yorumlama, tarihsel bağlamsallaştırma, karşılaştırma, kendi bakış açısını yansıtma, özgünlük, çıkarımda bulunma, sunum yapma gibi ölçütlerden oluşan dereceli puanlama anahtarı kullanılarak değerlendirilebilir. Dereceli puanlama anahtarı öz değerlendirme formu olarak kullanılabilir. Ayrıca öğrencilere Osmanlı Devleti’nin insanlık tarihine sağladığı katkılarla ilgili araştırma raporu hazırlamaya ve sunmaya yönelik performans görevi verilebilir. Hazırlanan araştırma raporu ve sunum; kaynaklardan bilgi toplama, kaynakların çeşitliliği ve güvenirliği, kaynakları yorumlama, sunum yapma, özgünlük gibi ölçütler kullanılarak oluşturulan dereceli puanlama anahtarıyla değerlendirilebilir. Ayrıca hazırlanan dereceli puanlama anahtarı grup değerlendirme formu ve araştırma sürecinde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SAVAŞLAR SARMALINDA OSMANLI (1908-1918)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1908-1918 Yılları Arasında Osmanlı Devleti’nde Meydana Gelen Siyasi ve Askerî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TAR.11.3.1. 1908-1918 yılları arasında Osmanlı Devleti’nde meydana gelen siyasi ve askerî gelişmelerin sonuçlarını tarihsel bağlamı içerisinde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1908-1918 yılları arasında Osmanlı Devleti’nde meydana gelen siyasi ve askerî gelişmeleri kaynaklara dayanarak çözümler.</w:t>
            </w:r>
          </w:p>
          <w:p>
            <w:pPr>
              <w:spacing w:after="0"/>
            </w:pPr>
            <w:r>
              <w:rPr>
                <w:b w:val="0"/>
                <w:sz w:val="19"/>
              </w:rPr>
              <w:t>b) 1908-1918 yılları arasında Osmanlı Devleti’nde meydana gelen siyasi ve askerî gelişmelerle ilgili olarak dönemin koşullarını fark eder.</w:t>
            </w:r>
          </w:p>
          <w:p>
            <w:pPr>
              <w:spacing w:after="0"/>
            </w:pPr>
            <w:r>
              <w:rPr>
                <w:b w:val="0"/>
                <w:sz w:val="19"/>
              </w:rPr>
              <w:t>c) 1908-1918 yılları arasında Osmanlı Devleti’nde meydana gelen siyasi ve askerî gelişmelerin sonuçlarının günümüze etkilerini açıklar.</w:t>
            </w:r>
          </w:p>
          <w:p>
            <w:pPr>
              <w:spacing w:after="0"/>
            </w:pPr>
            <w:r>
              <w:rPr>
                <w:b w:val="0"/>
                <w:sz w:val="19"/>
              </w:rPr>
              <w:t>ç) 1908-1918 yılları arasında Osmanlı Devleti’nde meydana gelen siyasi ve askerî gelişmelerin sonuçlarını dönemin koşulları içinde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akış şeması ve performans görevleri ile değerlendirilebilir.</w:t>
            </w:r>
          </w:p>
          <w:p>
            <w:pPr>
              <w:spacing w:after="0"/>
            </w:pPr>
            <w:r>
              <w:rPr>
                <w:b w:val="0"/>
                <w:sz w:val="19"/>
              </w:rPr>
              <w:t xml:space="preserve">1908-1918 yılları arasında Osmanlı Devleti’nde meydana gelen siyasi ve askerî gelişmelerin sonuçlarını değerlendirmeye yönelik hazırlanan tarihsel akış şeması; askerî ve siyasi gelişmeleri çözümleme, bu gelişmelerin etkilerini açıklama, dönemin koşullarını yansıtma, tarihsel bağlamda açıklama gibi ölçütlerden oluşan dereceli puanlama anahtarı ile değerlendirilebilir. </w:t>
            </w:r>
          </w:p>
          <w:p>
            <w:pPr>
              <w:spacing w:after="0"/>
            </w:pPr>
            <w:r>
              <w:rPr>
                <w:b w:val="0"/>
                <w:sz w:val="19"/>
              </w:rPr>
              <w:t>Öğrencilere dönemin muhabiri bakışıyla kitlesel göç ve salgınların Osmanlı devlet ve toplum hayatına etkilerine ilişkin özgün gazete haber-yorum köşesi hazırlatmaya yönelik performans görevi verilebilir. Hazırlanan gazete haber yorum köşesi; kaynak kullanımı, kaynağı yorumlama, tarihsel bağlamsallaştırma, karşılaştırma, kendi bakış açısını yansıtma, özgünlük, çıkarımda bulunma, sunum yapma gibi ölçütlerden oluşan dereceli puanlama anahtarı kullanılarak değerlendirilebilir. Dereceli puanlama anahtarı öz değerlendirme formu olarak kullanılabilir. Ayrıca öğrencilere Osmanlı Devleti’nin insanlık tarihine sağladığı katkılarla ilgili araştırma raporu hazırlamaya ve sunmaya yönelik performans görevi verilebilir. Hazırlanan araştırma raporu ve sunum; kaynaklardan bilgi toplama, kaynakların çeşitliliği ve güvenirliği, kaynakları yorumlama, sunum yapma, özgünlük gibi ölçütler kullanılarak oluşturulan dereceli puanlama anahtarıyla değerlendirilebilir. Ayrıca hazırlanan dereceli puanlama anahtarı grup değerlendirme formu ve araştırma sürecinde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SAVAŞLAR SARMALINDA OSMANLI (1908-1918)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1908-1918 Yılları Arasında Osmanlı Devleti’nde Meydana Gelen Siyasi ve Askerî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TAR.11.3.1. 1908-1918 yılları arasında Osmanlı Devleti’nde meydana gelen siyasi ve askerî gelişmelerin sonuçlarını tarihsel bağlamı içerisinde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1908-1918 yılları arasında Osmanlı Devleti’nde meydana gelen siyasi ve askerî gelişmeleri kaynaklara dayanarak çözümler.</w:t>
            </w:r>
          </w:p>
          <w:p>
            <w:pPr>
              <w:spacing w:after="0"/>
            </w:pPr>
            <w:r>
              <w:rPr>
                <w:b w:val="0"/>
                <w:sz w:val="19"/>
              </w:rPr>
              <w:t>b) 1908-1918 yılları arasında Osmanlı Devleti’nde meydana gelen siyasi ve askerî gelişmelerle ilgili olarak dönemin koşullarını fark eder.</w:t>
            </w:r>
          </w:p>
          <w:p>
            <w:pPr>
              <w:spacing w:after="0"/>
            </w:pPr>
            <w:r>
              <w:rPr>
                <w:b w:val="0"/>
                <w:sz w:val="19"/>
              </w:rPr>
              <w:t>c) 1908-1918 yılları arasında Osmanlı Devleti’nde meydana gelen siyasi ve askerî gelişmelerin sonuçlarının günümüze etkilerini açıklar.</w:t>
            </w:r>
          </w:p>
          <w:p>
            <w:pPr>
              <w:spacing w:after="0"/>
            </w:pPr>
            <w:r>
              <w:rPr>
                <w:b w:val="0"/>
                <w:sz w:val="19"/>
              </w:rPr>
              <w:t>ç) 1908-1918 yılları arasında Osmanlı Devleti’nde meydana gelen siyasi ve askerî gelişmelerin sonuçlarını dönemin koşulları içinde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akış şeması ve performans görevleri ile değerlendirilebilir.</w:t>
            </w:r>
          </w:p>
          <w:p>
            <w:pPr>
              <w:spacing w:after="0"/>
            </w:pPr>
            <w:r>
              <w:rPr>
                <w:b w:val="0"/>
                <w:sz w:val="19"/>
              </w:rPr>
              <w:t xml:space="preserve">1908-1918 yılları arasında Osmanlı Devleti’nde meydana gelen siyasi ve askerî gelişmelerin sonuçlarını değerlendirmeye yönelik hazırlanan tarihsel akış şeması; askerî ve siyasi gelişmeleri çözümleme, bu gelişmelerin etkilerini açıklama, dönemin koşullarını yansıtma, tarihsel bağlamda açıklama gibi ölçütlerden oluşan dereceli puanlama anahtarı ile değerlendirilebilir. </w:t>
            </w:r>
          </w:p>
          <w:p>
            <w:pPr>
              <w:spacing w:after="0"/>
            </w:pPr>
            <w:r>
              <w:rPr>
                <w:b w:val="0"/>
                <w:sz w:val="19"/>
              </w:rPr>
              <w:t>Öğrencilere dönemin muhabiri bakışıyla kitlesel göç ve salgınların Osmanlı devlet ve toplum hayatına etkilerine ilişkin özgün gazete haber-yorum köşesi hazırlatmaya yönelik performans görevi verilebilir. Hazırlanan gazete haber yorum köşesi; kaynak kullanımı, kaynağı yorumlama, tarihsel bağlamsallaştırma, karşılaştırma, kendi bakış açısını yansıtma, özgünlük, çıkarımda bulunma, sunum yapma gibi ölçütlerden oluşan dereceli puanlama anahtarı kullanılarak değerlendirilebilir. Dereceli puanlama anahtarı öz değerlendirme formu olarak kullanılabilir. Ayrıca öğrencilere Osmanlı Devleti’nin insanlık tarihine sağladığı katkılarla ilgili araştırma raporu hazırlamaya ve sunmaya yönelik performans görevi verilebilir. Hazırlanan araştırma raporu ve sunum; kaynaklardan bilgi toplama, kaynakların çeşitliliği ve güvenirliği, kaynakları yorumlama, sunum yapma, özgünlük gibi ölçütler kullanılarak oluşturulan dereceli puanlama anahtarıyla değerlendirilebilir. Ayrıca hazırlanan dereceli puanlama anahtarı grup değerlendirme formu ve araştırma sürecinde kullanılan kontrol listesi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SAVAŞLAR SARMALINDA OSMANLI (1908-1918)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1908-1918 Yılları Arasında Osmanlı Devleti’nde Meydana Gelen Siyasi ve Askerî Gelişmeler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TAR.11.3.1. 1908-1918 yılları arasında Osmanlı Devleti’nde meydana gelen siyasi ve askerî gelişmelerin sonuçlarını tarihsel bağlamı içerisinde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1908-1918 yılları arasında Osmanlı Devleti’nde meydana gelen siyasi ve askerî gelişmeleri kaynaklara dayanarak çözümler.</w:t>
            </w:r>
          </w:p>
          <w:p>
            <w:pPr>
              <w:spacing w:after="0"/>
            </w:pPr>
            <w:r>
              <w:rPr>
                <w:b w:val="0"/>
                <w:sz w:val="19"/>
              </w:rPr>
              <w:t>b) 1908-1918 yılları arasında Osmanlı Devleti’nde meydana gelen siyasi ve askerî gelişmelerle ilgili olarak dönemin koşullarını fark eder.</w:t>
            </w:r>
          </w:p>
          <w:p>
            <w:pPr>
              <w:spacing w:after="0"/>
            </w:pPr>
            <w:r>
              <w:rPr>
                <w:b w:val="0"/>
                <w:sz w:val="19"/>
              </w:rPr>
              <w:t>c) 1908-1918 yılları arasında Osmanlı Devleti’nde meydana gelen siyasi ve askerî gelişmelerin sonuçlarının günümüze etkilerini açıklar.</w:t>
            </w:r>
          </w:p>
          <w:p>
            <w:pPr>
              <w:spacing w:after="0"/>
            </w:pPr>
            <w:r>
              <w:rPr>
                <w:b w:val="0"/>
                <w:sz w:val="19"/>
              </w:rPr>
              <w:t>ç) 1908-1918 yılları arasında Osmanlı Devleti’nde meydana gelen siyasi ve askerî gelişmelerin sonuçlarını dönemin koşulları içinde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akış şeması ve performans görevleri ile değerlendirilebilir.</w:t>
            </w:r>
          </w:p>
          <w:p>
            <w:pPr>
              <w:spacing w:after="0"/>
            </w:pPr>
            <w:r>
              <w:rPr>
                <w:b w:val="0"/>
                <w:sz w:val="19"/>
              </w:rPr>
              <w:t xml:space="preserve">1908-1918 yılları arasında Osmanlı Devleti’nde meydana gelen siyasi ve askerî gelişmelerin sonuçlarını değerlendirmeye yönelik hazırlanan tarihsel akış şeması; askerî ve siyasi gelişmeleri çözümleme, bu gelişmelerin etkilerini açıklama, dönemin koşullarını yansıtma, tarihsel bağlamda açıklama gibi ölçütlerden oluşan dereceli puanlama anahtarı ile değerlendirilebilir. </w:t>
            </w:r>
          </w:p>
          <w:p>
            <w:pPr>
              <w:spacing w:after="0"/>
            </w:pPr>
            <w:r>
              <w:rPr>
                <w:b w:val="0"/>
                <w:sz w:val="19"/>
              </w:rPr>
              <w:t>Öğrencilere dönemin muhabiri bakışıyla kitlesel göç ve salgınların Osmanlı devlet ve toplum hayatına etkilerine ilişkin özgün gazete haber-yorum köşesi hazırlatmaya yönelik performans görevi verilebilir. Hazırlanan gazete haber yorum köşesi; kaynak kullanımı, kaynağı yorumlama, tarihsel bağlamsallaştırma, karşılaştırma, kendi bakış açısını yansıtma, özgünlük, çıkarımda bulunma, sunum yapma gibi ölçütlerden oluşan dereceli puanlama anahtarı kullanılarak değerlendirilebilir. Dereceli puanlama anahtarı öz değerlendirme formu olarak kullanılabilir. Ayrıca öğrencilere Osmanlı Devleti’nin insanlık tarihine sağladığı katkılarla ilgili araştırma raporu hazırlamaya ve sunmaya yönelik performans görevi verilebilir. Hazırlanan araştırma raporu ve sunum; kaynaklardan bilgi toplama, kaynakların çeşitliliği ve güvenirliği, kaynakları yorumlama, sunum yapma, özgünlük gibi ölçütler kullanılarak oluşturulan dereceli puanlama anahtarıyla değerlendirilebilir. Ayrıca hazırlanan dereceli puanlama anahtarı grup değerlendirme formu ve araştırma sürecinde kullanılan kontrol listesi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SAVAŞLAR SARMALINDA OSMANLI (1908-1918)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1908-1918 Yılları Arasında Gerçekleşen Kitlesel Göç ve Salgınlar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TAR.11.3.2. 1908-1918 yılları arasında yaşanan kitlesel göç ve salgınların Osmanlı devlet ve toplum hayatına etkilerine ilişkin bakış açısı geliştirebilme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1908-1918 yılları arasında yaşanan kitlesel göç ve salgınların Osmanlı devlet ve toplum hayatına etkilerini birinci ve ikinci elden kaynaklardan inceler.</w:t>
            </w:r>
          </w:p>
          <w:p>
            <w:pPr>
              <w:spacing w:after="0"/>
            </w:pPr>
            <w:r>
              <w:rPr>
                <w:b w:val="0"/>
                <w:sz w:val="19"/>
              </w:rPr>
              <w:t>b) 1908-1918 yılları arasında yaşanan kitlesel göç ve salgınlarla ilgili birinci ve ikinci elden kaynakları yorumlar.</w:t>
            </w:r>
          </w:p>
          <w:p>
            <w:pPr>
              <w:spacing w:after="0"/>
            </w:pPr>
            <w:r>
              <w:rPr>
                <w:b w:val="0"/>
                <w:sz w:val="19"/>
              </w:rPr>
              <w:t>c) 1908-1918 yılları arasında yaşanan kitlesel göç ve salgınların etkilerini kaynaklara dayanarak çözümler.</w:t>
            </w:r>
          </w:p>
          <w:p>
            <w:pPr>
              <w:spacing w:after="0"/>
            </w:pPr>
            <w:r>
              <w:rPr>
                <w:b w:val="0"/>
                <w:sz w:val="19"/>
              </w:rPr>
              <w:t>ç) 1908-1918 yılları arasında yaşanan kitlesel göç ve salgınların meydana geldiği dönemin koşullarını belirler.</w:t>
            </w:r>
          </w:p>
          <w:p>
            <w:pPr>
              <w:spacing w:after="0"/>
            </w:pPr>
            <w:r>
              <w:rPr>
                <w:b w:val="0"/>
                <w:sz w:val="19"/>
              </w:rPr>
              <w:t>d) 1908-1918 yılları arasında yaşanan kitlesel göç ve salgınların etkileriyle günümüzde yaşanan kitlesel göç ve salgınların etkilerini karşılaştırır.</w:t>
            </w:r>
          </w:p>
          <w:p>
            <w:pPr>
              <w:spacing w:after="0"/>
            </w:pPr>
            <w:r>
              <w:rPr>
                <w:b w:val="0"/>
                <w:sz w:val="19"/>
              </w:rPr>
              <w:t>e) 1908-1918 yılları arasında yaşanan kitlesel göç ve salgınların etkileriyle ilgili olarak dönemin koşulları çerçevesinde çıkarımda bulunur.</w:t>
            </w:r>
          </w:p>
          <w:p>
            <w:pPr>
              <w:spacing w:after="0"/>
            </w:pPr>
            <w:r>
              <w:rPr>
                <w:b w:val="0"/>
                <w:sz w:val="19"/>
              </w:rPr>
              <w:t>f) 1908-1918 yılları arasında gerçekleşen kitlesel göç ve salgınların etkileriyle ilgili bakış açısını çıkarımlara dayanarak kendi ifadeleriyle yansıtır.</w:t>
            </w:r>
          </w:p>
          <w:p>
            <w:pPr>
              <w:spacing w:after="0"/>
            </w:pPr>
            <w:r>
              <w:rPr>
                <w:b w:val="0"/>
                <w:sz w:val="19"/>
              </w:rPr>
              <w:t>g) Konuyla ilgili mevcut bilgilerini kullanarak kitlesel göç ve salgınların Osmanlı devlet ve toplum hayatına etkileri hakkında özgün bir ürün hazırlar.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akış şeması ve performans görevleri ile değerlendirilebilir.</w:t>
            </w:r>
          </w:p>
          <w:p>
            <w:pPr>
              <w:spacing w:after="0"/>
            </w:pPr>
            <w:r>
              <w:rPr>
                <w:b w:val="0"/>
                <w:sz w:val="19"/>
              </w:rPr>
              <w:t xml:space="preserve">1908-1918 yılları arasında Osmanlı Devleti’nde meydana gelen siyasi ve askerî gelişmelerin sonuçlarını değerlendirmeye yönelik hazırlanan tarihsel akış şeması; askerî ve siyasi gelişmeleri çözümleme, bu gelişmelerin etkilerini açıklama, dönemin koşullarını yansıtma, tarihsel bağlamda açıklama gibi ölçütlerden oluşan dereceli puanlama anahtarı ile değerlendirilebilir. </w:t>
            </w:r>
          </w:p>
          <w:p>
            <w:pPr>
              <w:spacing w:after="0"/>
            </w:pPr>
            <w:r>
              <w:rPr>
                <w:b w:val="0"/>
                <w:sz w:val="19"/>
              </w:rPr>
              <w:t>Öğrencilere dönemin muhabiri bakışıyla kitlesel göç ve salgınların Osmanlı devlet ve toplum hayatına etkilerine ilişkin özgün gazete haber-yorum köşesi hazırlatmaya yönelik performans görevi verilebilir. Hazırlanan gazete haber yorum köşesi; kaynak kullanımı, kaynağı yorumlama, tarihsel bağlamsallaştırma, karşılaştırma, kendi bakış açısını yansıtma, özgünlük, çıkarımda bulunma, sunum yapma gibi ölçütlerden oluşan dereceli puanlama anahtarı kullanılarak değerlendirilebilir. Dereceli puanlama anahtarı öz değerlendirme formu olarak kullanılabilir. Ayrıca öğrencilere Osmanlı Devleti’nin insanlık tarihine sağladığı katkılarla ilgili araştırma raporu hazırlamaya ve sunmaya yönelik performans görevi verilebilir. Hazırlanan araştırma raporu ve sunum; kaynaklardan bilgi toplama, kaynakların çeşitliliği ve güvenirliği, kaynakları yorumlama, sunum yapma, özgünlük gibi ölçütler kullanılarak oluşturulan dereceli puanlama anahtarıyla değerlendirilebilir. Ayrıca hazırlanan dereceli puanlama anahtarı grup değerlendirme formu ve araştırma sürecinde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SAVAŞLAR SARMALINDA OSMANLI (1908-1918)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1908-1918 Yılları Arasında Gerçekleşen Kitlesel Göç ve Salgınlar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TAR.11.3.2. 1908-1918 yılları arasında yaşanan kitlesel göç ve salgınların Osmanlı devlet ve toplum hayatına etkilerine ilişkin bakış açısı geliştirebilme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1908-1918 yılları arasında yaşanan kitlesel göç ve salgınların Osmanlı devlet ve toplum hayatına etkilerini birinci ve ikinci elden kaynaklardan inceler.</w:t>
            </w:r>
          </w:p>
          <w:p>
            <w:pPr>
              <w:spacing w:after="0"/>
            </w:pPr>
            <w:r>
              <w:rPr>
                <w:b w:val="0"/>
                <w:sz w:val="19"/>
              </w:rPr>
              <w:t>b) 1908-1918 yılları arasında yaşanan kitlesel göç ve salgınlarla ilgili birinci ve ikinci elden kaynakları yorumlar.</w:t>
            </w:r>
          </w:p>
          <w:p>
            <w:pPr>
              <w:spacing w:after="0"/>
            </w:pPr>
            <w:r>
              <w:rPr>
                <w:b w:val="0"/>
                <w:sz w:val="19"/>
              </w:rPr>
              <w:t>c) 1908-1918 yılları arasında yaşanan kitlesel göç ve salgınların etkilerini kaynaklara dayanarak çözümler.</w:t>
            </w:r>
          </w:p>
          <w:p>
            <w:pPr>
              <w:spacing w:after="0"/>
            </w:pPr>
            <w:r>
              <w:rPr>
                <w:b w:val="0"/>
                <w:sz w:val="19"/>
              </w:rPr>
              <w:t>ç) 1908-1918 yılları arasında yaşanan kitlesel göç ve salgınların meydana geldiği dönemin koşullarını belirler.</w:t>
            </w:r>
          </w:p>
          <w:p>
            <w:pPr>
              <w:spacing w:after="0"/>
            </w:pPr>
            <w:r>
              <w:rPr>
                <w:b w:val="0"/>
                <w:sz w:val="19"/>
              </w:rPr>
              <w:t>d) 1908-1918 yılları arasında yaşanan kitlesel göç ve salgınların etkileriyle günümüzde yaşanan kitlesel göç ve salgınların etkilerini karşılaştırır.</w:t>
            </w:r>
          </w:p>
          <w:p>
            <w:pPr>
              <w:spacing w:after="0"/>
            </w:pPr>
            <w:r>
              <w:rPr>
                <w:b w:val="0"/>
                <w:sz w:val="19"/>
              </w:rPr>
              <w:t>e) 1908-1918 yılları arasında yaşanan kitlesel göç ve salgınların etkileriyle ilgili olarak dönemin koşulları çerçevesinde çıkarımda bulunur.</w:t>
            </w:r>
          </w:p>
          <w:p>
            <w:pPr>
              <w:spacing w:after="0"/>
            </w:pPr>
            <w:r>
              <w:rPr>
                <w:b w:val="0"/>
                <w:sz w:val="19"/>
              </w:rPr>
              <w:t>f) 1908-1918 yılları arasında gerçekleşen kitlesel göç ve salgınların etkileriyle ilgili bakış açısını çıkarımlara dayanarak kendi ifadeleriyle yansıtır.</w:t>
            </w:r>
          </w:p>
          <w:p>
            <w:pPr>
              <w:spacing w:after="0"/>
            </w:pPr>
            <w:r>
              <w:rPr>
                <w:b w:val="0"/>
                <w:sz w:val="19"/>
              </w:rPr>
              <w:t>g) Konuyla ilgili mevcut bilgilerini kullanarak kitlesel göç ve salgınların Osmanlı devlet ve toplum hayatına etkileri hakkında özgün bir ürün hazırlar.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akış şeması ve performans görevleri ile değerlendirilebilir.</w:t>
            </w:r>
          </w:p>
          <w:p>
            <w:pPr>
              <w:spacing w:after="0"/>
            </w:pPr>
            <w:r>
              <w:rPr>
                <w:b w:val="0"/>
                <w:sz w:val="19"/>
              </w:rPr>
              <w:t xml:space="preserve">1908-1918 yılları arasında Osmanlı Devleti’nde meydana gelen siyasi ve askerî gelişmelerin sonuçlarını değerlendirmeye yönelik hazırlanan tarihsel akış şeması; askerî ve siyasi gelişmeleri çözümleme, bu gelişmelerin etkilerini açıklama, dönemin koşullarını yansıtma, tarihsel bağlamda açıklama gibi ölçütlerden oluşan dereceli puanlama anahtarı ile değerlendirilebilir. </w:t>
            </w:r>
          </w:p>
          <w:p>
            <w:pPr>
              <w:spacing w:after="0"/>
            </w:pPr>
            <w:r>
              <w:rPr>
                <w:b w:val="0"/>
                <w:sz w:val="19"/>
              </w:rPr>
              <w:t>Öğrencilere dönemin muhabiri bakışıyla kitlesel göç ve salgınların Osmanlı devlet ve toplum hayatına etkilerine ilişkin özgün gazete haber-yorum köşesi hazırlatmaya yönelik performans görevi verilebilir. Hazırlanan gazete haber yorum köşesi; kaynak kullanımı, kaynağı yorumlama, tarihsel bağlamsallaştırma, karşılaştırma, kendi bakış açısını yansıtma, özgünlük, çıkarımda bulunma, sunum yapma gibi ölçütlerden oluşan dereceli puanlama anahtarı kullanılarak değerlendirilebilir. Dereceli puanlama anahtarı öz değerlendirme formu olarak kullanılabilir. Ayrıca öğrencilere Osmanlı Devleti’nin insanlık tarihine sağladığı katkılarla ilgili araştırma raporu hazırlamaya ve sunmaya yönelik performans görevi verilebilir. Hazırlanan araştırma raporu ve sunum; kaynaklardan bilgi toplama, kaynakların çeşitliliği ve güvenirliği, kaynakları yorumlama, sunum yapma, özgünlük gibi ölçütler kullanılarak oluşturulan dereceli puanlama anahtarıyla değerlendirilebilir. Ayrıca hazırlanan dereceli puanlama anahtarı grup değerlendirme formu ve araştırma sürecinde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SAVAŞLAR SARMALINDA OSMANLI (1908-1918)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1908-1918 Yılları Arasında Gerçekleşen Kitlesel Göç ve Salgınlar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TAR.11.3.2. 1908-1918 yılları arasında yaşanan kitlesel göç ve salgınların Osmanlı devlet ve toplum hayatına etkilerine ilişkin bakış açısı geliştirebilme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1908-1918 yılları arasında yaşanan kitlesel göç ve salgınların Osmanlı devlet ve toplum hayatına etkilerini birinci ve ikinci elden kaynaklardan inceler.</w:t>
            </w:r>
          </w:p>
          <w:p>
            <w:pPr>
              <w:spacing w:after="0"/>
            </w:pPr>
            <w:r>
              <w:rPr>
                <w:b w:val="0"/>
                <w:sz w:val="19"/>
              </w:rPr>
              <w:t>b) 1908-1918 yılları arasında yaşanan kitlesel göç ve salgınlarla ilgili birinci ve ikinci elden kaynakları yorumlar.</w:t>
            </w:r>
          </w:p>
          <w:p>
            <w:pPr>
              <w:spacing w:after="0"/>
            </w:pPr>
            <w:r>
              <w:rPr>
                <w:b w:val="0"/>
                <w:sz w:val="19"/>
              </w:rPr>
              <w:t>c) 1908-1918 yılları arasında yaşanan kitlesel göç ve salgınların etkilerini kaynaklara dayanarak çözümler.</w:t>
            </w:r>
          </w:p>
          <w:p>
            <w:pPr>
              <w:spacing w:after="0"/>
            </w:pPr>
            <w:r>
              <w:rPr>
                <w:b w:val="0"/>
                <w:sz w:val="19"/>
              </w:rPr>
              <w:t>ç) 1908-1918 yılları arasında yaşanan kitlesel göç ve salgınların meydana geldiği dönemin koşullarını belirler.</w:t>
            </w:r>
          </w:p>
          <w:p>
            <w:pPr>
              <w:spacing w:after="0"/>
            </w:pPr>
            <w:r>
              <w:rPr>
                <w:b w:val="0"/>
                <w:sz w:val="19"/>
              </w:rPr>
              <w:t>d) 1908-1918 yılları arasında yaşanan kitlesel göç ve salgınların etkileriyle günümüzde yaşanan kitlesel göç ve salgınların etkilerini karşılaştırır.</w:t>
            </w:r>
          </w:p>
          <w:p>
            <w:pPr>
              <w:spacing w:after="0"/>
            </w:pPr>
            <w:r>
              <w:rPr>
                <w:b w:val="0"/>
                <w:sz w:val="19"/>
              </w:rPr>
              <w:t>e) 1908-1918 yılları arasında yaşanan kitlesel göç ve salgınların etkileriyle ilgili olarak dönemin koşulları çerçevesinde çıkarımda bulunur.</w:t>
            </w:r>
          </w:p>
          <w:p>
            <w:pPr>
              <w:spacing w:after="0"/>
            </w:pPr>
            <w:r>
              <w:rPr>
                <w:b w:val="0"/>
                <w:sz w:val="19"/>
              </w:rPr>
              <w:t>f) 1908-1918 yılları arasında gerçekleşen kitlesel göç ve salgınların etkileriyle ilgili bakış açısını çıkarımlara dayanarak kendi ifadeleriyle yansıtır.</w:t>
            </w:r>
          </w:p>
          <w:p>
            <w:pPr>
              <w:spacing w:after="0"/>
            </w:pPr>
            <w:r>
              <w:rPr>
                <w:b w:val="0"/>
                <w:sz w:val="19"/>
              </w:rPr>
              <w:t>g) Konuyla ilgili mevcut bilgilerini kullanarak kitlesel göç ve salgınların Osmanlı devlet ve toplum hayatına etkileri hakkında özgün bir ürün hazırlar.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akış şeması ve performans görevleri ile değerlendirilebilir.</w:t>
            </w:r>
          </w:p>
          <w:p>
            <w:pPr>
              <w:spacing w:after="0"/>
            </w:pPr>
            <w:r>
              <w:rPr>
                <w:b w:val="0"/>
                <w:sz w:val="19"/>
              </w:rPr>
              <w:t xml:space="preserve">1908-1918 yılları arasında Osmanlı Devleti’nde meydana gelen siyasi ve askerî gelişmelerin sonuçlarını değerlendirmeye yönelik hazırlanan tarihsel akış şeması; askerî ve siyasi gelişmeleri çözümleme, bu gelişmelerin etkilerini açıklama, dönemin koşullarını yansıtma, tarihsel bağlamda açıklama gibi ölçütlerden oluşan dereceli puanlama anahtarı ile değerlendirilebilir. </w:t>
            </w:r>
          </w:p>
          <w:p>
            <w:pPr>
              <w:spacing w:after="0"/>
            </w:pPr>
            <w:r>
              <w:rPr>
                <w:b w:val="0"/>
                <w:sz w:val="19"/>
              </w:rPr>
              <w:t>Öğrencilere dönemin muhabiri bakışıyla kitlesel göç ve salgınların Osmanlı devlet ve toplum hayatına etkilerine ilişkin özgün gazete haber-yorum köşesi hazırlatmaya yönelik performans görevi verilebilir. Hazırlanan gazete haber yorum köşesi; kaynak kullanımı, kaynağı yorumlama, tarihsel bağlamsallaştırma, karşılaştırma, kendi bakış açısını yansıtma, özgünlük, çıkarımda bulunma, sunum yapma gibi ölçütlerden oluşan dereceli puanlama anahtarı kullanılarak değerlendirilebilir. Dereceli puanlama anahtarı öz değerlendirme formu olarak kullanılabilir. Ayrıca öğrencilere Osmanlı Devleti’nin insanlık tarihine sağladığı katkılarla ilgili araştırma raporu hazırlamaya ve sunmaya yönelik performans görevi verilebilir. Hazırlanan araştırma raporu ve sunum; kaynaklardan bilgi toplama, kaynakların çeşitliliği ve güvenirliği, kaynakları yorumlama, sunum yapma, özgünlük gibi ölçütler kullanılarak oluşturulan dereceli puanlama anahtarıyla değerlendirilebilir. Ayrıca hazırlanan dereceli puanlama anahtarı grup değerlendirme formu ve araştırma sürecinde kullanılan kontrol listesi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SAVAŞLAR SARMALINDA OSMANLI (1908-1918)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İnsanlık Tarihine Katkıları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TAR.11.3.3. Osmanlı Devleti’nin insanlık tarihine katkılarına ilişkin oluşturduğu özgün ürünleri paylaşabilme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insanlık tarihine katkılarına ilişkin araştırmasında belirlediği kaynaklardan bilgi toplar.</w:t>
            </w:r>
          </w:p>
          <w:p>
            <w:pPr>
              <w:spacing w:after="0"/>
            </w:pPr>
            <w:r>
              <w:rPr>
                <w:b w:val="0"/>
                <w:sz w:val="19"/>
              </w:rPr>
              <w:t>b) Osmanlı Devleti’nin insanlık tarihine katkılarına ilişkin araştırmasında belirlediği kaynakları inceleyerek araştırmasına dair bilgileri tespit eder.</w:t>
            </w:r>
          </w:p>
          <w:p>
            <w:pPr>
              <w:spacing w:after="0"/>
            </w:pPr>
            <w:r>
              <w:rPr>
                <w:b w:val="0"/>
                <w:sz w:val="19"/>
              </w:rPr>
              <w:t>c) Osmanlı Devleti’nin insanlık tarihine katkılarına ilişkin araştırmasında kullanacağı kaynakların sınırlılığını sorgular.</w:t>
            </w:r>
          </w:p>
          <w:p>
            <w:pPr>
              <w:spacing w:after="0"/>
            </w:pPr>
            <w:r>
              <w:rPr>
                <w:b w:val="0"/>
                <w:sz w:val="19"/>
              </w:rPr>
              <w:t>ç) Osmanlı Devleti’nin insanlık tarihine katkılarına ilişkin araştırmasında kaynaklardan belirlediği uygun bilgileri yorumlar.</w:t>
            </w:r>
          </w:p>
          <w:p>
            <w:pPr>
              <w:spacing w:after="0"/>
            </w:pPr>
            <w:r>
              <w:rPr>
                <w:b w:val="0"/>
                <w:sz w:val="19"/>
              </w:rPr>
              <w:t>d) Osmanlı Devleti’nin insanlık tarihine katkılarına ilişkin kanıta dayalı oluşturduğu araştırmasını paylaşır.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akış şeması ve performans görevleri ile değerlendirilebilir.</w:t>
            </w:r>
          </w:p>
          <w:p>
            <w:pPr>
              <w:spacing w:after="0"/>
            </w:pPr>
            <w:r>
              <w:rPr>
                <w:b w:val="0"/>
                <w:sz w:val="19"/>
              </w:rPr>
              <w:t xml:space="preserve">1908-1918 yılları arasında Osmanlı Devleti’nde meydana gelen siyasi ve askerî gelişmelerin sonuçlarını değerlendirmeye yönelik hazırlanan tarihsel akış şeması; askerî ve siyasi gelişmeleri çözümleme, bu gelişmelerin etkilerini açıklama, dönemin koşullarını yansıtma, tarihsel bağlamda açıklama gibi ölçütlerden oluşan dereceli puanlama anahtarı ile değerlendirilebilir. </w:t>
            </w:r>
          </w:p>
          <w:p>
            <w:pPr>
              <w:spacing w:after="0"/>
            </w:pPr>
            <w:r>
              <w:rPr>
                <w:b w:val="0"/>
                <w:sz w:val="19"/>
              </w:rPr>
              <w:t>Öğrencilere dönemin muhabiri bakışıyla kitlesel göç ve salgınların Osmanlı devlet ve toplum hayatına etkilerine ilişkin özgün gazete haber-yorum köşesi hazırlatmaya yönelik performans görevi verilebilir. Hazırlanan gazete haber yorum köşesi; kaynak kullanımı, kaynağı yorumlama, tarihsel bağlamsallaştırma, karşılaştırma, kendi bakış açısını yansıtma, özgünlük, çıkarımda bulunma, sunum yapma gibi ölçütlerden oluşan dereceli puanlama anahtarı kullanılarak değerlendirilebilir. Dereceli puanlama anahtarı öz değerlendirme formu olarak kullanılabilir. Ayrıca öğrencilere Osmanlı Devleti’nin insanlık tarihine sağladığı katkılarla ilgili araştırma raporu hazırlamaya ve sunmaya yönelik performans görevi verilebilir. Hazırlanan araştırma raporu ve sunum; kaynaklardan bilgi toplama, kaynakların çeşitliliği ve güvenirliği, kaynakları yorumlama, sunum yapma, özgünlük gibi ölçütler kullanılarak oluşturulan dereceli puanlama anahtarıyla değerlendirilebilir. Ayrıca hazırlanan dereceli puanlama anahtarı grup değerlendirme formu ve araştırma sürecinde kullanılan kontrol listesi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SAVAŞLAR SARMALINDA OSMANLI (1908-1918)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İnsanlık Tarihine Katkıları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TAR.11.3.3. Osmanlı Devleti’nin insanlık tarihine katkılarına ilişkin oluşturduğu özgün ürünleri paylaşabilme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insanlık tarihine katkılarına ilişkin araştırmasında belirlediği kaynaklardan bilgi toplar.</w:t>
            </w:r>
          </w:p>
          <w:p>
            <w:pPr>
              <w:spacing w:after="0"/>
            </w:pPr>
            <w:r>
              <w:rPr>
                <w:b w:val="0"/>
                <w:sz w:val="19"/>
              </w:rPr>
              <w:t>b) Osmanlı Devleti’nin insanlık tarihine katkılarına ilişkin araştırmasında belirlediği kaynakları inceleyerek araştırmasına dair bilgileri tespit eder.</w:t>
            </w:r>
          </w:p>
          <w:p>
            <w:pPr>
              <w:spacing w:after="0"/>
            </w:pPr>
            <w:r>
              <w:rPr>
                <w:b w:val="0"/>
                <w:sz w:val="19"/>
              </w:rPr>
              <w:t>c) Osmanlı Devleti’nin insanlık tarihine katkılarına ilişkin araştırmasında kullanacağı kaynakların sınırlılığını sorgular.</w:t>
            </w:r>
          </w:p>
          <w:p>
            <w:pPr>
              <w:spacing w:after="0"/>
            </w:pPr>
            <w:r>
              <w:rPr>
                <w:b w:val="0"/>
                <w:sz w:val="19"/>
              </w:rPr>
              <w:t>ç) Osmanlı Devleti’nin insanlık tarihine katkılarına ilişkin araştırmasında kaynaklardan belirlediği uygun bilgileri yorumlar.</w:t>
            </w:r>
          </w:p>
          <w:p>
            <w:pPr>
              <w:spacing w:after="0"/>
            </w:pPr>
            <w:r>
              <w:rPr>
                <w:b w:val="0"/>
                <w:sz w:val="19"/>
              </w:rPr>
              <w:t>d) Osmanlı Devleti’nin insanlık tarihine katkılarına ilişkin kanıta dayalı oluşturduğu araştırmasını paylaşır.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akış şeması ve performans görevleri ile değerlendirilebilir.</w:t>
            </w:r>
          </w:p>
          <w:p>
            <w:pPr>
              <w:spacing w:after="0"/>
            </w:pPr>
            <w:r>
              <w:rPr>
                <w:b w:val="0"/>
                <w:sz w:val="19"/>
              </w:rPr>
              <w:t xml:space="preserve">1908-1918 yılları arasında Osmanlı Devleti’nde meydana gelen siyasi ve askerî gelişmelerin sonuçlarını değerlendirmeye yönelik hazırlanan tarihsel akış şeması; askerî ve siyasi gelişmeleri çözümleme, bu gelişmelerin etkilerini açıklama, dönemin koşullarını yansıtma, tarihsel bağlamda açıklama gibi ölçütlerden oluşan dereceli puanlama anahtarı ile değerlendirilebilir. </w:t>
            </w:r>
          </w:p>
          <w:p>
            <w:pPr>
              <w:spacing w:after="0"/>
            </w:pPr>
            <w:r>
              <w:rPr>
                <w:b w:val="0"/>
                <w:sz w:val="19"/>
              </w:rPr>
              <w:t>Öğrencilere dönemin muhabiri bakışıyla kitlesel göç ve salgınların Osmanlı devlet ve toplum hayatına etkilerine ilişkin özgün gazete haber-yorum köşesi hazırlatmaya yönelik performans görevi verilebilir. Hazırlanan gazete haber yorum köşesi; kaynak kullanımı, kaynağı yorumlama, tarihsel bağlamsallaştırma, karşılaştırma, kendi bakış açısını yansıtma, özgünlük, çıkarımda bulunma, sunum yapma gibi ölçütlerden oluşan dereceli puanlama anahtarı kullanılarak değerlendirilebilir. Dereceli puanlama anahtarı öz değerlendirme formu olarak kullanılabilir. Ayrıca öğrencilere Osmanlı Devleti’nin insanlık tarihine sağladığı katkılarla ilgili araştırma raporu hazırlamaya ve sunmaya yönelik performans görevi verilebilir. Hazırlanan araştırma raporu ve sunum; kaynaklardan bilgi toplama, kaynakların çeşitliliği ve güvenirliği, kaynakları yorumlama, sunum yapma, özgünlük gibi ölçütler kullanılarak oluşturulan dereceli puanlama anahtarıyla değerlendirilebilir. Ayrıca hazırlanan dereceli puanlama anahtarı grup değerlendirme formu ve araştırma sürecinde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SAVAŞLAR SARMALINDA OSMANLI (1908-1918)</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İnsanlık Tarihine Katkıları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TAR.11.3.3. Osmanlı Devleti’nin insanlık tarihine katkılarına ilişkin oluşturduğu özgün ürünleri paylaşabilme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insanlık tarihine katkılarına ilişkin araştırmasında belirlediği kaynaklardan bilgi toplar.</w:t>
            </w:r>
          </w:p>
          <w:p>
            <w:pPr>
              <w:spacing w:after="0"/>
            </w:pPr>
            <w:r>
              <w:rPr>
                <w:b w:val="0"/>
                <w:sz w:val="19"/>
              </w:rPr>
              <w:t>b) Osmanlı Devleti’nin insanlık tarihine katkılarına ilişkin araştırmasında belirlediği kaynakları inceleyerek araştırmasına dair bilgileri tespit eder.</w:t>
            </w:r>
          </w:p>
          <w:p>
            <w:pPr>
              <w:spacing w:after="0"/>
            </w:pPr>
            <w:r>
              <w:rPr>
                <w:b w:val="0"/>
                <w:sz w:val="19"/>
              </w:rPr>
              <w:t>c) Osmanlı Devleti’nin insanlık tarihine katkılarına ilişkin araştırmasında kullanacağı kaynakların sınırlılığını sorgular.</w:t>
            </w:r>
          </w:p>
          <w:p>
            <w:pPr>
              <w:spacing w:after="0"/>
            </w:pPr>
            <w:r>
              <w:rPr>
                <w:b w:val="0"/>
                <w:sz w:val="19"/>
              </w:rPr>
              <w:t>ç) Osmanlı Devleti’nin insanlık tarihine katkılarına ilişkin araştırmasında kaynaklardan belirlediği uygun bilgileri yorumlar.</w:t>
            </w:r>
          </w:p>
          <w:p>
            <w:pPr>
              <w:spacing w:after="0"/>
            </w:pPr>
            <w:r>
              <w:rPr>
                <w:b w:val="0"/>
                <w:sz w:val="19"/>
              </w:rPr>
              <w:t>d) Osmanlı Devleti’nin insanlık tarihine katkılarına ilişkin kanıta dayalı oluşturduğu araştırmasını paylaşır.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tarihsel akış şeması ve performans görevleri ile değerlendirilebilir.</w:t>
            </w:r>
          </w:p>
          <w:p>
            <w:pPr>
              <w:spacing w:after="0"/>
            </w:pPr>
            <w:r>
              <w:rPr>
                <w:b w:val="0"/>
                <w:sz w:val="19"/>
              </w:rPr>
              <w:t xml:space="preserve">1908-1918 yılları arasında Osmanlı Devleti’nde meydana gelen siyasi ve askerî gelişmelerin sonuçlarını değerlendirmeye yönelik hazırlanan tarihsel akış şeması; askerî ve siyasi gelişmeleri çözümleme, bu gelişmelerin etkilerini açıklama, dönemin koşullarını yansıtma, tarihsel bağlamda açıklama gibi ölçütlerden oluşan dereceli puanlama anahtarı ile değerlendirilebilir. </w:t>
            </w:r>
          </w:p>
          <w:p>
            <w:pPr>
              <w:spacing w:after="0"/>
            </w:pPr>
            <w:r>
              <w:rPr>
                <w:b w:val="0"/>
                <w:sz w:val="19"/>
              </w:rPr>
              <w:t>Öğrencilere dönemin muhabiri bakışıyla kitlesel göç ve salgınların Osmanlı devlet ve toplum hayatına etkilerine ilişkin özgün gazete haber-yorum köşesi hazırlatmaya yönelik performans görevi verilebilir. Hazırlanan gazete haber yorum köşesi; kaynak kullanımı, kaynağı yorumlama, tarihsel bağlamsallaştırma, karşılaştırma, kendi bakış açısını yansıtma, özgünlük, çıkarımda bulunma, sunum yapma gibi ölçütlerden oluşan dereceli puanlama anahtarı kullanılarak değerlendirilebilir. Dereceli puanlama anahtarı öz değerlendirme formu olarak kullanılabilir. Ayrıca öğrencilere Osmanlı Devleti’nin insanlık tarihine sağladığı katkılarla ilgili araştırma raporu hazırlamaya ve sunmaya yönelik performans görevi verilebilir. Hazırlanan araştırma raporu ve sunum; kaynaklardan bilgi toplama, kaynakların çeşitliliği ve güvenirliği, kaynakları yorumlama, sunum yapma, özgünlük gibi ölçütler kullanılarak oluşturulan dereceli puanlama anahtarıyla değerlendirilebilir. Ayrıca hazırlanan dereceli puanlama anahtarı grup değerlendirme formu ve araştırma sürecinde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11. SINIF TARİH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w:t>
            </w:r>
          </w:p>
          <w:p>
            <w:pPr>
              <w:spacing w:after="0"/>
            </w:pPr>
            <w:r>
              <w:rPr>
                <w:b w:val="0"/>
                <w:sz w:val="19"/>
              </w:rPr>
              <w:t xml:space="preserve">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Tarih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11. Sınıf Tarih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Sınıf Tarih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