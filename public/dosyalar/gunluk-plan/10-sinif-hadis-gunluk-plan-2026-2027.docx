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bookmarkStart w:id="100" w:name="DK_H_1_0_1"/>
      <w:bookmarkEnd w:id="100"/>
      <w:r>
        <w:rPr>
          <w:rStyle w:val="DKOkul"/>
          <w:b/>
          <w:color w:val="0B2257"/>
          <w:sz w:val="22"/>
        </w:rPr>
        <w:t>.................................................................</w:t>
      </w:r>
    </w:p>
    <w:p>
      <w:pPr>
        <w:jc w:val="center"/>
      </w:pPr>
      <w:r>
        <w:rPr>
          <w:b/>
          <w:color w:val="1F3A8A"/>
          <w:sz w:val="25"/>
        </w:rPr>
        <w:t>10. SINIF HADİS (ANADOLU İMAM HATİP LİSESİ) DERSİ GÜNLÜK PLANI</w:t>
      </w:r>
    </w:p>
    <w:p>
      <w:pPr>
        <w:spacing w:after="80"/>
        <w:jc w:val="center"/>
      </w:pPr>
      <w:r>
        <w:rPr>
          <w:sz w:val="20"/>
        </w:rPr>
        <w:t>2026-2027 Eğitim Öğretim Yılı · 1. Hafta: 14-18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Hadis</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HADİS İLMİNE GİRİŞ</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Hadis İlminin Konusu ve Önemi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isnat, metin, muhaddis, ravi, rivayet, senet, sünnet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HDS.10.1.1. Hadis ilminin konusunu ve önemini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Hadis ilminin konusunu ve önemini belirler.</w:t>
            </w:r>
          </w:p>
          <w:p>
            <w:pPr>
              <w:spacing w:after="0"/>
            </w:pPr>
            <w:r>
              <w:rPr>
                <w:b w:val="0"/>
                <w:sz w:val="19"/>
              </w:rPr>
              <w:t>b) Hadis ilminin konusu ve önemi arasındaki ilişkiyi belirler.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açık uçlu ve kısa cevaplı sorular, doğru yanlış soruları, anlam çözümleme tablosu, çoklu cevaplı soru, tekzip metni, çıkış kartı, kavram haritası, Frayer diyagramı, dereceli puanlama anahtarı, performans görevi, grup ve öz değerlendirme formu kullanılarak değerlendirilebilir. </w:t>
            </w:r>
          </w:p>
          <w:p>
            <w:pPr>
              <w:spacing w:after="0"/>
            </w:pPr>
            <w:r>
              <w:rPr>
                <w:b w:val="0"/>
                <w:sz w:val="19"/>
              </w:rPr>
              <w:t>Öğrencilerden performans görevi olarak iş birlikli öğrenme tekniği ile sünnetin dindeki yeri ve bağlayıcılığı hakkında bir broşür hazırlamaları istenebilir.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1" w:name="DK_H_2_0_2"/>
      <w:bookmarkEnd w:id="101"/>
      <w:r>
        <w:rPr>
          <w:rStyle w:val="DKOkul"/>
          <w:b/>
          <w:color w:val="0B2257"/>
          <w:sz w:val="22"/>
        </w:rPr>
        <w:t>.................................................................</w:t>
      </w:r>
    </w:p>
    <w:p>
      <w:pPr>
        <w:jc w:val="center"/>
      </w:pPr>
      <w:r>
        <w:rPr>
          <w:b/>
          <w:color w:val="1F3A8A"/>
          <w:sz w:val="25"/>
        </w:rPr>
        <w:t>10. SINIF HADİS (ANADOLU İMAM HATİP LİSESİ) DERSİ GÜNLÜK PLANI</w:t>
      </w:r>
    </w:p>
    <w:p>
      <w:pPr>
        <w:spacing w:after="80"/>
        <w:jc w:val="center"/>
      </w:pPr>
      <w:r>
        <w:rPr>
          <w:sz w:val="20"/>
        </w:rPr>
        <w:t>2026-2027 Eğitim Öğretim Yılı · 2. Hafta: 21-25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Hadis</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HADİS İLMİNE GİRİŞ</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Hadis İlmiyle İlgili Kavramlar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isnat, metin, muhaddis, ravi, rivayet, senet, sünnet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HDS.10.1.2. Hadis ilmiyle ilgili kavramları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Hadis ilmiyle ilgili kavramları belirler.</w:t>
            </w:r>
          </w:p>
          <w:p>
            <w:pPr>
              <w:spacing w:after="0"/>
            </w:pPr>
            <w:r>
              <w:rPr>
                <w:b w:val="0"/>
                <w:sz w:val="19"/>
              </w:rPr>
              <w:t>b) Hadis ilmiyle ilgili kavramları ayrıştırır.</w:t>
            </w:r>
          </w:p>
          <w:p>
            <w:pPr>
              <w:spacing w:after="0"/>
            </w:pPr>
            <w:r>
              <w:rPr>
                <w:b w:val="0"/>
                <w:sz w:val="19"/>
              </w:rPr>
              <w:t>c) Hadis ilmiyle ilgili kavramları tasnif eder.</w:t>
            </w:r>
          </w:p>
          <w:p>
            <w:pPr>
              <w:spacing w:after="0"/>
            </w:pPr>
            <w:r>
              <w:rPr>
                <w:b w:val="0"/>
                <w:sz w:val="19"/>
              </w:rPr>
              <w:t>ç) Hadis ilmiyle ilgili kavramları etiketler.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açık uçlu ve kısa cevaplı sorular, doğru yanlış soruları, anlam çözümleme tablosu, çoklu cevaplı soru, tekzip metni, çıkış kartı, kavram haritası, Frayer diyagramı, dereceli puanlama anahtarı, performans görevi, grup ve öz değerlendirme formu kullanılarak değerlendirilebilir. </w:t>
            </w:r>
          </w:p>
          <w:p>
            <w:pPr>
              <w:spacing w:after="0"/>
            </w:pPr>
            <w:r>
              <w:rPr>
                <w:b w:val="0"/>
                <w:sz w:val="19"/>
              </w:rPr>
              <w:t>Öğrencilerden performans görevi olarak iş birlikli öğrenme tekniği ile sünnetin dindeki yeri ve bağlayıcılığı hakkında bir broşür hazırlamaları istenebilir.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Ahilik Kültürü Haftası</w:t>
            </w:r>
          </w:p>
          <w:p>
            <w:pPr>
              <w:spacing w:after="0"/>
            </w:pPr>
            <w:r>
              <w:rPr>
                <w:b w:val="0"/>
                <w:sz w:val="19"/>
              </w:rPr>
              <w:t>(22-28 Eylül)</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2" w:name="DK_H_3_1_3"/>
      <w:bookmarkEnd w:id="102"/>
      <w:r>
        <w:rPr>
          <w:rStyle w:val="DKOkul"/>
          <w:b/>
          <w:color w:val="0B2257"/>
          <w:sz w:val="22"/>
        </w:rPr>
        <w:t>.................................................................</w:t>
      </w:r>
    </w:p>
    <w:p>
      <w:pPr>
        <w:jc w:val="center"/>
      </w:pPr>
      <w:r>
        <w:rPr>
          <w:b/>
          <w:color w:val="1F3A8A"/>
          <w:sz w:val="25"/>
        </w:rPr>
        <w:t>10. SINIF HADİS (ANADOLU İMAM HATİP LİSESİ) DERSİ GÜNLÜK PLANI</w:t>
      </w:r>
    </w:p>
    <w:p>
      <w:pPr>
        <w:spacing w:after="80"/>
        <w:jc w:val="center"/>
      </w:pPr>
      <w:r>
        <w:rPr>
          <w:sz w:val="20"/>
        </w:rPr>
        <w:t>2026-2027 Eğitim Öğretim Yılı · 3. Hafta: 28 Eylül-2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Hadis</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HADİS İLMİNE GİRİŞ</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Hadis İlmiyle İlgili Kavramlar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isnat, metin, muhaddis, ravi, rivayet, senet, sünnet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HDS.10.1.2. Hadis ilmiyle ilgili kavramları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Hadis ilmiyle ilgili kavramları belirler.</w:t>
            </w:r>
          </w:p>
          <w:p>
            <w:pPr>
              <w:spacing w:after="0"/>
            </w:pPr>
            <w:r>
              <w:rPr>
                <w:b w:val="0"/>
                <w:sz w:val="19"/>
              </w:rPr>
              <w:t>b) Hadis ilmiyle ilgili kavramları ayrıştırır.</w:t>
            </w:r>
          </w:p>
          <w:p>
            <w:pPr>
              <w:spacing w:after="0"/>
            </w:pPr>
            <w:r>
              <w:rPr>
                <w:b w:val="0"/>
                <w:sz w:val="19"/>
              </w:rPr>
              <w:t>c) Hadis ilmiyle ilgili kavramları tasnif eder.</w:t>
            </w:r>
          </w:p>
          <w:p>
            <w:pPr>
              <w:spacing w:after="0"/>
            </w:pPr>
            <w:r>
              <w:rPr>
                <w:b w:val="0"/>
                <w:sz w:val="19"/>
              </w:rPr>
              <w:t>ç) Hadis ilmiyle ilgili kavramları etiketler.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açık uçlu ve kısa cevaplı sorular, doğru yanlış soruları, anlam çözümleme tablosu, çoklu cevaplı soru, tekzip metni, çıkış kartı, kavram haritası, Frayer diyagramı, dereceli puanlama anahtarı, performans görevi, grup ve öz değerlendirme formu kullanılarak değerlendirilebilir. </w:t>
            </w:r>
          </w:p>
          <w:p>
            <w:pPr>
              <w:spacing w:after="0"/>
            </w:pPr>
            <w:r>
              <w:rPr>
                <w:b w:val="0"/>
                <w:sz w:val="19"/>
              </w:rPr>
              <w:t>Öğrencilerden performans görevi olarak iş birlikli öğrenme tekniği ile sünnetin dindeki yeri ve bağlayıcılığı hakkında bir broşür hazırlamaları istenebilir.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Hayvanları Koruma Günü </w:t>
            </w:r>
          </w:p>
          <w:p>
            <w:pPr>
              <w:spacing w:after="0"/>
            </w:pPr>
            <w:r>
              <w:rPr>
                <w:b w:val="0"/>
                <w:sz w:val="19"/>
              </w:rPr>
              <w:t>(4 Ekim)</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3" w:name="DK_H_4_1_4"/>
      <w:bookmarkEnd w:id="103"/>
      <w:r>
        <w:rPr>
          <w:rStyle w:val="DKOkul"/>
          <w:b/>
          <w:color w:val="0B2257"/>
          <w:sz w:val="22"/>
        </w:rPr>
        <w:t>.................................................................</w:t>
      </w:r>
    </w:p>
    <w:p>
      <w:pPr>
        <w:jc w:val="center"/>
      </w:pPr>
      <w:r>
        <w:rPr>
          <w:b/>
          <w:color w:val="1F3A8A"/>
          <w:sz w:val="25"/>
        </w:rPr>
        <w:t>10. SINIF HADİS (ANADOLU İMAM HATİP LİSESİ) DERSİ GÜNLÜK PLANI</w:t>
      </w:r>
    </w:p>
    <w:p>
      <w:pPr>
        <w:spacing w:after="80"/>
        <w:jc w:val="center"/>
      </w:pPr>
      <w:r>
        <w:rPr>
          <w:sz w:val="20"/>
        </w:rPr>
        <w:t>2026-2027 Eğitim Öğretim Yılı · 4. Hafta: 5-9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Hadis</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HADİS İLMİNE GİRİŞ</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Sünnetin Dindeki Yeri ve Bağlayıcılığı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isnat, metin, muhaddis, ravi, rivayet, senet, sünnet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HDS.10.1.3. Sünnetin dindeki yeri ve bağlacılığıyla ilgili sentez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Sünnetin dindeki yeri ve bağlayıcılığı hakkındaki bilgileri belirler.</w:t>
            </w:r>
          </w:p>
          <w:p>
            <w:pPr>
              <w:spacing w:after="0"/>
            </w:pPr>
            <w:r>
              <w:rPr>
                <w:b w:val="0"/>
                <w:sz w:val="19"/>
              </w:rPr>
              <w:t xml:space="preserve">b) Sünnetin dindeki yeri ve bağlayıcılığı hakkındaki bilgiler arasında ilişki kurar. </w:t>
            </w:r>
          </w:p>
          <w:p>
            <w:pPr>
              <w:spacing w:after="0"/>
            </w:pPr>
            <w:r>
              <w:rPr>
                <w:b w:val="0"/>
                <w:sz w:val="19"/>
              </w:rPr>
              <w:t>c) Sünnetin dindeki yeri ve bağlayıcılığıyla ilgili bilgileri birleştirerek bir bütün oluşturur.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açık uçlu ve kısa cevaplı sorular, doğru yanlış soruları, anlam çözümleme tablosu, çoklu cevaplı soru, tekzip metni, çıkış kartı, kavram haritası, Frayer diyagramı, dereceli puanlama anahtarı, performans görevi, grup ve öz değerlendirme formu kullanılarak değerlendirilebilir. </w:t>
            </w:r>
          </w:p>
          <w:p>
            <w:pPr>
              <w:spacing w:after="0"/>
            </w:pPr>
            <w:r>
              <w:rPr>
                <w:b w:val="0"/>
                <w:sz w:val="19"/>
              </w:rPr>
              <w:t>Öğrencilerden performans görevi olarak iş birlikli öğrenme tekniği ile sünnetin dindeki yeri ve bağlayıcılığı hakkında bir broşür hazırlamaları istenebilir.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4" w:name="DK_H_5_1_5"/>
      <w:bookmarkEnd w:id="104"/>
      <w:r>
        <w:rPr>
          <w:rStyle w:val="DKOkul"/>
          <w:b/>
          <w:color w:val="0B2257"/>
          <w:sz w:val="22"/>
        </w:rPr>
        <w:t>.................................................................</w:t>
      </w:r>
    </w:p>
    <w:p>
      <w:pPr>
        <w:jc w:val="center"/>
      </w:pPr>
      <w:r>
        <w:rPr>
          <w:b/>
          <w:color w:val="1F3A8A"/>
          <w:sz w:val="25"/>
        </w:rPr>
        <w:t>10. SINIF HADİS (ANADOLU İMAM HATİP LİSESİ) DERSİ GÜNLÜK PLANI</w:t>
      </w:r>
    </w:p>
    <w:p>
      <w:pPr>
        <w:spacing w:after="80"/>
        <w:jc w:val="center"/>
      </w:pPr>
      <w:r>
        <w:rPr>
          <w:sz w:val="20"/>
        </w:rPr>
        <w:t>2026-2027 Eğitim Öğretim Yılı · 5. Hafta: 12-16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Hadis</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HADİS İLMİNE GİRİŞ</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Sünnetin Dindeki Yeri ve Bağlayıcılığı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isnat, metin, muhaddis, ravi, rivayet, senet, sünnet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HDS.10.1.3. Sünnetin dindeki yeri ve bağlacılığıyla ilgili sentez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Sünnetin dindeki yeri ve bağlayıcılığı hakkındaki bilgileri belirler.</w:t>
            </w:r>
          </w:p>
          <w:p>
            <w:pPr>
              <w:spacing w:after="0"/>
            </w:pPr>
            <w:r>
              <w:rPr>
                <w:b w:val="0"/>
                <w:sz w:val="19"/>
              </w:rPr>
              <w:t xml:space="preserve">b) Sünnetin dindeki yeri ve bağlayıcılığı hakkındaki bilgiler arasında ilişki kurar. </w:t>
            </w:r>
          </w:p>
          <w:p>
            <w:pPr>
              <w:spacing w:after="0"/>
            </w:pPr>
            <w:r>
              <w:rPr>
                <w:b w:val="0"/>
                <w:sz w:val="19"/>
              </w:rPr>
              <w:t>c) Sünnetin dindeki yeri ve bağlayıcılığıyla ilgili bilgileri birleştirerek bir bütün oluşturur.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açık uçlu ve kısa cevaplı sorular, doğru yanlış soruları, anlam çözümleme tablosu, çoklu cevaplı soru, tekzip metni, çıkış kartı, kavram haritası, Frayer diyagramı, dereceli puanlama anahtarı, performans görevi, grup ve öz değerlendirme formu kullanılarak değerlendirilebilir. </w:t>
            </w:r>
          </w:p>
          <w:p>
            <w:pPr>
              <w:spacing w:after="0"/>
            </w:pPr>
            <w:r>
              <w:rPr>
                <w:b w:val="0"/>
                <w:sz w:val="19"/>
              </w:rPr>
              <w:t>Öğrencilerden performans görevi olarak iş birlikli öğrenme tekniği ile sünnetin dindeki yeri ve bağlayıcılığı hakkında bir broşür hazırlamaları istenebilir.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5" w:name="DK_H_6_1_6"/>
      <w:bookmarkEnd w:id="105"/>
      <w:r>
        <w:rPr>
          <w:rStyle w:val="DKOkul"/>
          <w:b/>
          <w:color w:val="0B2257"/>
          <w:sz w:val="22"/>
        </w:rPr>
        <w:t>.................................................................</w:t>
      </w:r>
    </w:p>
    <w:p>
      <w:pPr>
        <w:jc w:val="center"/>
      </w:pPr>
      <w:r>
        <w:rPr>
          <w:b/>
          <w:color w:val="1F3A8A"/>
          <w:sz w:val="25"/>
        </w:rPr>
        <w:t>10. SINIF HADİS (ANADOLU İMAM HATİP LİSESİ) DERSİ GÜNLÜK PLANI</w:t>
      </w:r>
    </w:p>
    <w:p>
      <w:pPr>
        <w:spacing w:after="80"/>
        <w:jc w:val="center"/>
      </w:pPr>
      <w:r>
        <w:rPr>
          <w:sz w:val="20"/>
        </w:rPr>
        <w:t>2026-2027 Eğitim Öğretim Yılı · 6. Hafta: 19-23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Hadis</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HADİS İLMİNE GİRİŞ</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Sünnetin Evrenselliği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isnat, metin, muhaddis, ravi, rivayet, senet, sünnet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HDS.10.1.4. Sünnetin evrenselliğini analitik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nübüvvetinin özelliklerini inceleyerek sünnetin evrenselliğine dair nedensel ilişkiler kurar.</w:t>
            </w:r>
          </w:p>
          <w:p>
            <w:pPr>
              <w:spacing w:after="0"/>
            </w:pPr>
            <w:r>
              <w:rPr>
                <w:b w:val="0"/>
                <w:sz w:val="19"/>
              </w:rPr>
              <w:t>b) Tespit ettiği ilişkilerle ilgili akıl yürütür.</w:t>
            </w:r>
          </w:p>
          <w:p>
            <w:pPr>
              <w:spacing w:after="0"/>
            </w:pPr>
            <w:r>
              <w:rPr>
                <w:b w:val="0"/>
                <w:sz w:val="19"/>
              </w:rPr>
              <w:t>c) Akıl yürütme ile ulaştığı çıkarımları tartışır.</w:t>
            </w:r>
          </w:p>
          <w:p>
            <w:pPr>
              <w:spacing w:after="0"/>
            </w:pPr>
            <w:r>
              <w:rPr>
                <w:b w:val="0"/>
                <w:sz w:val="19"/>
              </w:rPr>
              <w:t>ç) Tercih edilebilir görüş ve argümanları gerekçeleriyle belirler.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açık uçlu ve kısa cevaplı sorular, doğru yanlış soruları, anlam çözümleme tablosu, çoklu cevaplı soru, tekzip metni, çıkış kartı, kavram haritası, Frayer diyagramı, dereceli puanlama anahtarı, performans görevi, grup ve öz değerlendirme formu kullanılarak değerlendirilebilir. </w:t>
            </w:r>
          </w:p>
          <w:p>
            <w:pPr>
              <w:spacing w:after="0"/>
            </w:pPr>
            <w:r>
              <w:rPr>
                <w:b w:val="0"/>
                <w:sz w:val="19"/>
              </w:rPr>
              <w:t>Öğrencilerden performans görevi olarak iş birlikli öğrenme tekniği ile sünnetin dindeki yeri ve bağlayıcılığı hakkında bir broşür hazırlamaları istenebilir.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6" w:name="DK_H_7_1_7"/>
      <w:bookmarkEnd w:id="106"/>
      <w:r>
        <w:rPr>
          <w:rStyle w:val="DKOkul"/>
          <w:b/>
          <w:color w:val="0B2257"/>
          <w:sz w:val="22"/>
        </w:rPr>
        <w:t>.................................................................</w:t>
      </w:r>
    </w:p>
    <w:p>
      <w:pPr>
        <w:jc w:val="center"/>
      </w:pPr>
      <w:r>
        <w:rPr>
          <w:b/>
          <w:color w:val="1F3A8A"/>
          <w:sz w:val="25"/>
        </w:rPr>
        <w:t>10. SINIF HADİS (ANADOLU İMAM HATİP LİSESİ) DERSİ GÜNLÜK PLANI</w:t>
      </w:r>
    </w:p>
    <w:p>
      <w:pPr>
        <w:spacing w:after="80"/>
        <w:jc w:val="center"/>
      </w:pPr>
      <w:r>
        <w:rPr>
          <w:sz w:val="20"/>
        </w:rPr>
        <w:t>2026-2027 Eğitim Öğretim Yılı · 7. Hafta: 26-30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Hadis</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HADİS İLMİNE GİRİŞ</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Hadislerden Mesajlar: Kur’an ve Sünnete Bağlılık</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isnat, metin, muhaddis, ravi, rivayet, senet, sünnet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HDS.10.1.5. Kur’an ve Sünnete bağlılıkla ilgili hadisi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Hadis usulüne göre Kur’an ve Sünnete bağlılıkla ilgili hadisi yorumlamada yararlanılacak ilke ve ölçütleri belirler.</w:t>
            </w:r>
          </w:p>
          <w:p>
            <w:pPr>
              <w:spacing w:after="0"/>
            </w:pPr>
            <w:r>
              <w:rPr>
                <w:b w:val="0"/>
                <w:sz w:val="19"/>
              </w:rPr>
              <w:t>b) Belirlenen ilke ve usuller çerçevesinde Kur’an ve Sünnete bağlılıkla ilgili hadisi inceler.</w:t>
            </w:r>
          </w:p>
          <w:p>
            <w:pPr>
              <w:spacing w:after="0"/>
            </w:pPr>
            <w:r>
              <w:rPr>
                <w:b w:val="0"/>
                <w:sz w:val="19"/>
              </w:rPr>
              <w:t>c) Kur’an ve Sünnete bağlılıkla ilgili hadisi bağlamı içinde kendi cümleleri ile ifade eder.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SDB1.3. Kendine Uyarlama (Öz Yansıtma) SDB2.1. İletişim</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açık uçlu ve kısa cevaplı sorular, doğru yanlış soruları, anlam çözümleme tablosu, çoklu cevaplı soru, tekzip metni, çıkış kartı, kavram haritası, Frayer diyagramı, dereceli puanlama anahtarı, performans görevi, grup ve öz değerlendirme formu kullanılarak değerlendirilebilir. </w:t>
            </w:r>
          </w:p>
          <w:p>
            <w:pPr>
              <w:spacing w:after="0"/>
            </w:pPr>
            <w:r>
              <w:rPr>
                <w:b w:val="0"/>
                <w:sz w:val="19"/>
              </w:rPr>
              <w:t>Öğrencilerden performans görevi olarak iş birlikli öğrenme tekniği ile sünnetin dindeki yeri ve bağlayıcılığı hakkında bir broşür hazırlamaları istenebilir.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Ekim </w:t>
            </w:r>
          </w:p>
          <w:p>
            <w:pPr>
              <w:spacing w:after="0"/>
            </w:pPr>
            <w:r>
              <w:rPr>
                <w:b w:val="0"/>
                <w:sz w:val="19"/>
              </w:rPr>
              <w:t>Cumhuriyet Bayramı</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7" w:name="DK_H_8_2_8"/>
      <w:bookmarkEnd w:id="107"/>
      <w:r>
        <w:rPr>
          <w:rStyle w:val="DKOkul"/>
          <w:b/>
          <w:color w:val="0B2257"/>
          <w:sz w:val="22"/>
        </w:rPr>
        <w:t>.................................................................</w:t>
      </w:r>
    </w:p>
    <w:p>
      <w:pPr>
        <w:jc w:val="center"/>
      </w:pPr>
      <w:r>
        <w:rPr>
          <w:b/>
          <w:color w:val="1F3A8A"/>
          <w:sz w:val="25"/>
        </w:rPr>
        <w:t>10. SINIF HADİS (ANADOLU İMAM HATİP LİSESİ) DERSİ GÜNLÜK PLANI</w:t>
      </w:r>
    </w:p>
    <w:p>
      <w:pPr>
        <w:spacing w:after="80"/>
        <w:jc w:val="center"/>
      </w:pPr>
      <w:r>
        <w:rPr>
          <w:sz w:val="20"/>
        </w:rPr>
        <w:t>2026-2027 Eğitim Öğretim Yılı · 8. Hafta: 2-6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Hadis</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HADİS İLMİNE GİRİŞ</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Hadislerden Mesajlar: Kur’an ve Sünnete Bağlılık</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isnat, metin, muhaddis, ravi, rivayet, senet, sünnet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HDS.10.1.5. Kur’an ve Sünnete bağlılıkla ilgili hadisi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Hadis usulüne göre Kur’an ve Sünnete bağlılıkla ilgili hadisi yorumlamada yararlanılacak ilke ve ölçütleri belirler.</w:t>
            </w:r>
          </w:p>
          <w:p>
            <w:pPr>
              <w:spacing w:after="0"/>
            </w:pPr>
            <w:r>
              <w:rPr>
                <w:b w:val="0"/>
                <w:sz w:val="19"/>
              </w:rPr>
              <w:t>b) Belirlenen ilke ve usuller çerçevesinde Kur’an ve Sünnete bağlılıkla ilgili hadisi inceler.</w:t>
            </w:r>
          </w:p>
          <w:p>
            <w:pPr>
              <w:spacing w:after="0"/>
            </w:pPr>
            <w:r>
              <w:rPr>
                <w:b w:val="0"/>
                <w:sz w:val="19"/>
              </w:rPr>
              <w:t>c) Kur’an ve Sünnete bağlılıkla ilgili hadisi bağlamı içinde kendi cümleleri ile ifade eder.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SDB1.3. Kendine Uyarlama (Öz Yansıtma) SDB2.1. İletişim</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açık uçlu ve kısa cevaplı sorular, doğru yanlış soruları, anlam çözümleme tablosu, çoklu cevaplı soru, tekzip metni, çıkış kartı, kavram haritası, Frayer diyagramı, dereceli puanlama anahtarı, performans görevi, grup ve öz değerlendirme formu kullanılarak değerlendirilebilir. </w:t>
            </w:r>
          </w:p>
          <w:p>
            <w:pPr>
              <w:spacing w:after="0"/>
            </w:pPr>
            <w:r>
              <w:rPr>
                <w:b w:val="0"/>
                <w:sz w:val="19"/>
              </w:rPr>
              <w:t>Öğrencilerden performans görevi olarak iş birlikli öğrenme tekniği ile sünnetin dindeki yeri ve bağlayıcılığı hakkında bir broşür hazırlamaları istenebilir.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02.11.2026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8" w:name="DK_H_9_2_9"/>
      <w:bookmarkEnd w:id="108"/>
      <w:r>
        <w:rPr>
          <w:rStyle w:val="DKOkul"/>
          <w:b/>
          <w:color w:val="0B2257"/>
          <w:sz w:val="22"/>
        </w:rPr>
        <w:t>.................................................................</w:t>
      </w:r>
    </w:p>
    <w:p>
      <w:pPr>
        <w:jc w:val="center"/>
      </w:pPr>
      <w:r>
        <w:rPr>
          <w:b/>
          <w:color w:val="1F3A8A"/>
          <w:sz w:val="25"/>
        </w:rPr>
        <w:t>10. SINIF HADİS (ANADOLU İMAM HATİP LİSESİ) DERSİ GÜNLÜK PLANI</w:t>
      </w:r>
    </w:p>
    <w:p>
      <w:pPr>
        <w:spacing w:after="80"/>
        <w:jc w:val="center"/>
      </w:pPr>
      <w:r>
        <w:rPr>
          <w:sz w:val="20"/>
        </w:rPr>
        <w:t>2026-2027 Eğitim Öğretim Yılı · 9. Hafta: 9-13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Hadis</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HADİS TARİHİ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Hadislerin Sözlü ve Yazılı Aktarı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HDS.10.2.1. Hadislerin sözlü ve yazılı aktarımını tarihsel bağlamsallaştırabilme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Hadislerin sözlü ve yazılı aktarımını kanıtlara dayalı analiz eder.</w:t>
            </w:r>
          </w:p>
          <w:p>
            <w:pPr>
              <w:spacing w:after="0"/>
            </w:pPr>
            <w:r>
              <w:rPr>
                <w:b w:val="0"/>
                <w:sz w:val="19"/>
              </w:rPr>
              <w:t xml:space="preserve">b) Hadislerin sözlü ve yazılı aktarımıyla ilgili dönemin ve mekânın koşullarını fark eder. </w:t>
            </w:r>
          </w:p>
          <w:p>
            <w:pPr>
              <w:spacing w:after="0"/>
            </w:pPr>
            <w:r>
              <w:rPr>
                <w:b w:val="0"/>
                <w:sz w:val="19"/>
              </w:rPr>
              <w:t>c) Hadislerin sözlü ve yazılı aktarımını günümüz koşullarıyla karşılaştırır.</w:t>
            </w:r>
          </w:p>
          <w:p>
            <w:pPr>
              <w:spacing w:after="0"/>
            </w:pPr>
            <w:r>
              <w:rPr>
                <w:b w:val="0"/>
                <w:sz w:val="19"/>
              </w:rPr>
              <w:t>ç) Hadislerin sözlü ve yazılı aktarımını ait olduğu dönemin koşulları içerisinde açıklar.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w:t>
            </w:r>
          </w:p>
          <w:p>
            <w:pPr>
              <w:spacing w:after="0"/>
            </w:pPr>
            <w:r>
              <w:rPr>
                <w:b w:val="0"/>
                <w:sz w:val="19"/>
              </w:rPr>
              <w:t>(10-16 Kasım)</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09.11.2026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9" w:name="DK_H_10_2_10"/>
      <w:bookmarkEnd w:id="109"/>
      <w:r>
        <w:rPr>
          <w:rStyle w:val="DKOkul"/>
          <w:b/>
          <w:color w:val="0B2257"/>
          <w:sz w:val="22"/>
        </w:rPr>
        <w:t>.................................................................</w:t>
      </w:r>
    </w:p>
    <w:p>
      <w:pPr>
        <w:jc w:val="center"/>
      </w:pPr>
      <w:r>
        <w:rPr>
          <w:b/>
          <w:color w:val="1F3A8A"/>
          <w:sz w:val="25"/>
        </w:rPr>
        <w:t>10. SINIF HADİS (ANADOLU İMAM HATİP LİSESİ) DERSİ GÜNLÜK PLANI</w:t>
      </w:r>
    </w:p>
    <w:p>
      <w:pPr>
        <w:spacing w:after="80"/>
        <w:jc w:val="center"/>
      </w:pPr>
      <w:r>
        <w:rPr>
          <w:sz w:val="20"/>
        </w:rPr>
        <w:t>2026-2027 Eğitim Öğretim Yılı · 10. Hafta: 23-27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Hadis</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HADİS TARİHİ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Hadislerin Sözlü ve Yazılı Aktarı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câmi, Kütübisitte, Kütübitisa, müsned, rihle, sahabi, sünen, tâbiin, tasnif, tebeuttâbiin, tedvin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HDS.10.2.1. Hadislerin sözlü ve yazılı aktarımını tarihsel bağlamsallaştırabilme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Hadislerin sözlü ve yazılı aktarımını kanıtlara dayalı analiz eder.</w:t>
            </w:r>
          </w:p>
          <w:p>
            <w:pPr>
              <w:spacing w:after="0"/>
            </w:pPr>
            <w:r>
              <w:rPr>
                <w:b w:val="0"/>
                <w:sz w:val="19"/>
              </w:rPr>
              <w:t xml:space="preserve">b) Hadislerin sözlü ve yazılı aktarımıyla ilgili dönemin ve mekânın koşullarını fark eder. </w:t>
            </w:r>
          </w:p>
          <w:p>
            <w:pPr>
              <w:spacing w:after="0"/>
            </w:pPr>
            <w:r>
              <w:rPr>
                <w:b w:val="0"/>
                <w:sz w:val="19"/>
              </w:rPr>
              <w:t>c) Hadislerin sözlü ve yazılı aktarımını günümüz koşullarıyla karşılaştırır.</w:t>
            </w:r>
          </w:p>
          <w:p>
            <w:pPr>
              <w:spacing w:after="0"/>
            </w:pPr>
            <w:r>
              <w:rPr>
                <w:b w:val="0"/>
                <w:sz w:val="19"/>
              </w:rPr>
              <w:t>ç) Hadislerin sözlü ve yazılı aktarımını ait olduğu dönemin koşulları içerisinde açıklar.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tanılayıcı dallanmış ağaç, çalışma yaprağı, çoklu cevaplı soru, çıkış kartı, Frayer diyagramı, dereceli puanlama anahtarı, öğrenme günlüğü ve performans görevi kullanılarak değerlendirilebilir.</w:t>
            </w:r>
          </w:p>
          <w:p>
            <w:pPr>
              <w:spacing w:after="0"/>
            </w:pPr>
            <w:r>
              <w:rPr>
                <w:b w:val="0"/>
                <w:sz w:val="19"/>
              </w:rPr>
              <w:t>Öğrencilerden performans görevi olarak hadis tarihinin belli başlı dönemlerinin özelliklerini gösteren bir tarihsel akış şeması hazırlamaları ve sunmaları istenebilir.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24 Kasım </w:t>
            </w:r>
          </w:p>
          <w:p>
            <w:pPr>
              <w:spacing w:after="0"/>
            </w:pPr>
            <w:r>
              <w:rPr>
                <w:b w:val="0"/>
                <w:sz w:val="19"/>
              </w:rPr>
              <w:t>Öğretmenler Günü</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23.11.2026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0" w:name="DK_H_11_3_11"/>
      <w:bookmarkEnd w:id="110"/>
      <w:r>
        <w:rPr>
          <w:rStyle w:val="DKOkul"/>
          <w:b/>
          <w:color w:val="0B2257"/>
          <w:sz w:val="22"/>
        </w:rPr>
        <w:t>.................................................................</w:t>
      </w:r>
    </w:p>
    <w:p>
      <w:pPr>
        <w:jc w:val="center"/>
      </w:pPr>
      <w:r>
        <w:rPr>
          <w:b/>
          <w:color w:val="1F3A8A"/>
          <w:sz w:val="25"/>
        </w:rPr>
        <w:t>10. SINIF HADİS (ANADOLU İMAM HATİP LİSESİ) DERSİ GÜNLÜK PLANI</w:t>
      </w:r>
    </w:p>
    <w:p>
      <w:pPr>
        <w:spacing w:after="80"/>
        <w:jc w:val="center"/>
      </w:pPr>
      <w:r>
        <w:rPr>
          <w:sz w:val="20"/>
        </w:rPr>
        <w:t>2026-2027 Eğitim Öğretim Yılı · 11. Hafta: 30 Kasım-4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Hadis</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HADİS TARİHİ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Hadislerin Tedvin ve Tasnifi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câmi, Kütübisitte, Kütübitisa, müsned, rihle, sahabi, sünen, tâbiin, tasnif, tebeuttâbiin, tedvin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HDS.10.2.2. Hadislerin tedvin ve tasnif sürecini karşılaştırabilme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Hadislerin tedvin ve tasnif sürecinin özelliklerini belirler. </w:t>
            </w:r>
          </w:p>
          <w:p>
            <w:pPr>
              <w:spacing w:after="0"/>
            </w:pPr>
            <w:r>
              <w:rPr>
                <w:b w:val="0"/>
                <w:sz w:val="19"/>
              </w:rPr>
              <w:t xml:space="preserve">b) Hadislerin tedvin ve tasnif sürecinin özelliklerine ilişkin benzerlikleri listeler. </w:t>
            </w:r>
          </w:p>
          <w:p>
            <w:pPr>
              <w:spacing w:after="0"/>
            </w:pPr>
            <w:r>
              <w:rPr>
                <w:b w:val="0"/>
                <w:sz w:val="19"/>
              </w:rPr>
              <w:t>c) Hadislerin tedvin ve tasnif sürecine ilişkin farklılıkları listeler.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tanılayıcı dallanmış ağaç, çalışma yaprağı, çoklu cevaplı soru, çıkış kartı, Frayer diyagramı, dereceli puanlama anahtarı, öğrenme günlüğü ve performans görevi kullanılarak değerlendirilebilir.</w:t>
            </w:r>
          </w:p>
          <w:p>
            <w:pPr>
              <w:spacing w:after="0"/>
            </w:pPr>
            <w:r>
              <w:rPr>
                <w:b w:val="0"/>
                <w:sz w:val="19"/>
              </w:rPr>
              <w:t>Öğrencilerden performans görevi olarak hadis tarihinin belli başlı dönemlerinin özelliklerini gösteren bir tarihsel akış şeması hazırlamaları ve sunmaları istenebilir.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3 Aralık Dünya Engelliler Günü</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30.11.2026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1" w:name="DK_H_12_3_12"/>
      <w:bookmarkEnd w:id="111"/>
      <w:r>
        <w:rPr>
          <w:rStyle w:val="DKOkul"/>
          <w:b/>
          <w:color w:val="0B2257"/>
          <w:sz w:val="22"/>
        </w:rPr>
        <w:t>.................................................................</w:t>
      </w:r>
    </w:p>
    <w:p>
      <w:pPr>
        <w:jc w:val="center"/>
      </w:pPr>
      <w:r>
        <w:rPr>
          <w:b/>
          <w:color w:val="1F3A8A"/>
          <w:sz w:val="25"/>
        </w:rPr>
        <w:t>10. SINIF HADİS (ANADOLU İMAM HATİP LİSESİ) DERSİ GÜNLÜK PLANI</w:t>
      </w:r>
    </w:p>
    <w:p>
      <w:pPr>
        <w:spacing w:after="80"/>
        <w:jc w:val="center"/>
      </w:pPr>
      <w:r>
        <w:rPr>
          <w:sz w:val="20"/>
        </w:rPr>
        <w:t>2026-2027 Eğitim Öğretim Yılı · 12. Hafta: 7-11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Hadis</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HADİS TARİHİ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Hadislerin Tedvin ve Tasnifi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câmi, Kütübisitte, Kütübitisa, müsned, rihle, sahabi, sünen, tâbiin, tasnif, tebeuttâbiin, tedvin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HDS.10.2.2. Hadislerin tedvin ve tasnif sürecini karşılaştırabilme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Hadislerin tedvin ve tasnif sürecinin özelliklerini belirler. </w:t>
            </w:r>
          </w:p>
          <w:p>
            <w:pPr>
              <w:spacing w:after="0"/>
            </w:pPr>
            <w:r>
              <w:rPr>
                <w:b w:val="0"/>
                <w:sz w:val="19"/>
              </w:rPr>
              <w:t xml:space="preserve">b) Hadislerin tedvin ve tasnif sürecinin özelliklerine ilişkin benzerlikleri listeler. </w:t>
            </w:r>
          </w:p>
          <w:p>
            <w:pPr>
              <w:spacing w:after="0"/>
            </w:pPr>
            <w:r>
              <w:rPr>
                <w:b w:val="0"/>
                <w:sz w:val="19"/>
              </w:rPr>
              <w:t>c) Hadislerin tedvin ve tasnif sürecine ilişkin farklılıkları listeler.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tanılayıcı dallanmış ağaç, çalışma yaprağı, çoklu cevaplı soru, çıkış kartı, Frayer diyagramı, dereceli puanlama anahtarı, öğrenme günlüğü ve performans görevi kullanılarak değerlendirilebilir.</w:t>
            </w:r>
          </w:p>
          <w:p>
            <w:pPr>
              <w:spacing w:after="0"/>
            </w:pPr>
            <w:r>
              <w:rPr>
                <w:b w:val="0"/>
                <w:sz w:val="19"/>
              </w:rPr>
              <w:t>Öğrencilerden performans görevi olarak hadis tarihinin belli başlı dönemlerinin özelliklerini gösteren bir tarihsel akış şeması hazırlamaları ve sunmaları istenebilir.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Regaip Kandili</w:t>
            </w:r>
          </w:p>
          <w:p>
            <w:pPr>
              <w:spacing w:after="0"/>
            </w:pPr>
            <w:r>
              <w:rPr>
                <w:b w:val="0"/>
                <w:sz w:val="19"/>
              </w:rPr>
              <w:t>(10 Aralık)</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2" w:name="DK_H_13_3_13"/>
      <w:bookmarkEnd w:id="112"/>
      <w:r>
        <w:rPr>
          <w:rStyle w:val="DKOkul"/>
          <w:b/>
          <w:color w:val="0B2257"/>
          <w:sz w:val="22"/>
        </w:rPr>
        <w:t>.................................................................</w:t>
      </w:r>
    </w:p>
    <w:p>
      <w:pPr>
        <w:jc w:val="center"/>
      </w:pPr>
      <w:r>
        <w:rPr>
          <w:b/>
          <w:color w:val="1F3A8A"/>
          <w:sz w:val="25"/>
        </w:rPr>
        <w:t>10. SINIF HADİS (ANADOLU İMAM HATİP LİSESİ) DERSİ GÜNLÜK PLANI</w:t>
      </w:r>
    </w:p>
    <w:p>
      <w:pPr>
        <w:spacing w:after="80"/>
        <w:jc w:val="center"/>
      </w:pPr>
      <w:r>
        <w:rPr>
          <w:sz w:val="20"/>
        </w:rPr>
        <w:t>2026-2027 Eğitim Öğretim Yılı · 13. Hafta: 14-18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Hadis</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HADİS TARİHİ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Tedvin ve Tasnif Sonrası Hadis Çalışmaları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câmi, Kütübisitte, Kütübitisa, müsned, rihle, sahabi, sünen, tâbiin, tasnif, tebeuttâbiin, tedvin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HDS.10.2.3. Tedvin ve tasnif sonrası hadis çalışmalarını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Tedvin ve tasnif sonrası hadis çalışmaları ile ilgili çözümleme yapar.</w:t>
            </w:r>
          </w:p>
          <w:p>
            <w:pPr>
              <w:spacing w:after="0"/>
            </w:pPr>
            <w:r>
              <w:rPr>
                <w:b w:val="0"/>
                <w:sz w:val="19"/>
              </w:rPr>
              <w:t>b) Tedvin ve tasnif sonrası hadis çalışmaları ile ilgili sınıflandırma yapar.</w:t>
            </w:r>
          </w:p>
          <w:p>
            <w:pPr>
              <w:spacing w:after="0"/>
            </w:pPr>
            <w:r>
              <w:rPr>
                <w:b w:val="0"/>
                <w:sz w:val="19"/>
              </w:rPr>
              <w:t>c) Tedvin ve tasnif sonrası hadis çalışmalarını kendi cümleleri ile aktarır.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tanılayıcı dallanmış ağaç, çalışma yaprağı, çoklu cevaplı soru, çıkış kartı, Frayer diyagramı, dereceli puanlama anahtarı, öğrenme günlüğü ve performans görevi kullanılarak değerlendirilebilir.</w:t>
            </w:r>
          </w:p>
          <w:p>
            <w:pPr>
              <w:spacing w:after="0"/>
            </w:pPr>
            <w:r>
              <w:rPr>
                <w:b w:val="0"/>
                <w:sz w:val="19"/>
              </w:rPr>
              <w:t>Öğrencilerden performans görevi olarak hadis tarihinin belli başlı dönemlerinin özelliklerini gösteren bir tarihsel akış şeması hazırlamaları ve sunmaları istenebilir.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3" w:name="DK_H_14_3_14"/>
      <w:bookmarkEnd w:id="113"/>
      <w:r>
        <w:rPr>
          <w:rStyle w:val="DKOkul"/>
          <w:b/>
          <w:color w:val="0B2257"/>
          <w:sz w:val="22"/>
        </w:rPr>
        <w:t>.................................................................</w:t>
      </w:r>
    </w:p>
    <w:p>
      <w:pPr>
        <w:jc w:val="center"/>
      </w:pPr>
      <w:r>
        <w:rPr>
          <w:b/>
          <w:color w:val="1F3A8A"/>
          <w:sz w:val="25"/>
        </w:rPr>
        <w:t>10. SINIF HADİS (ANADOLU İMAM HATİP LİSESİ) DERSİ GÜNLÜK PLANI</w:t>
      </w:r>
    </w:p>
    <w:p>
      <w:pPr>
        <w:spacing w:after="80"/>
        <w:jc w:val="center"/>
      </w:pPr>
      <w:r>
        <w:rPr>
          <w:sz w:val="20"/>
        </w:rPr>
        <w:t>2026-2027 Eğitim Öğretim Yılı · 14. Hafta: 21-25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Hadis</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HADİS TARİHİ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Tedvin ve Tasnif Sonrası Hadis Çalışmaları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câmi, Kütübisitte, Kütübitisa, müsned, rihle, sahabi, sünen, tâbiin, tasnif, tebeuttâbiin, tedvin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HDS.10.2.3. Tedvin ve tasnif sonrası hadis çalışmalarını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Tedvin ve tasnif sonrası hadis çalışmaları ile ilgili çözümleme yapar.</w:t>
            </w:r>
          </w:p>
          <w:p>
            <w:pPr>
              <w:spacing w:after="0"/>
            </w:pPr>
            <w:r>
              <w:rPr>
                <w:b w:val="0"/>
                <w:sz w:val="19"/>
              </w:rPr>
              <w:t>b) Tedvin ve tasnif sonrası hadis çalışmaları ile ilgili sınıflandırma yapar.</w:t>
            </w:r>
          </w:p>
          <w:p>
            <w:pPr>
              <w:spacing w:after="0"/>
            </w:pPr>
            <w:r>
              <w:rPr>
                <w:b w:val="0"/>
                <w:sz w:val="19"/>
              </w:rPr>
              <w:t>c) Tedvin ve tasnif sonrası hadis çalışmalarını kendi cümleleri ile aktarır.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tanılayıcı dallanmış ağaç, çalışma yaprağı, çoklu cevaplı soru, çıkış kartı, Frayer diyagramı, dereceli puanlama anahtarı, öğrenme günlüğü ve performans görevi kullanılarak değerlendirilebilir.</w:t>
            </w:r>
          </w:p>
          <w:p>
            <w:pPr>
              <w:spacing w:after="0"/>
            </w:pPr>
            <w:r>
              <w:rPr>
                <w:b w:val="0"/>
                <w:sz w:val="19"/>
              </w:rPr>
              <w:t>Öğrencilerden performans görevi olarak hadis tarihinin belli başlı dönemlerinin özelliklerini gösteren bir tarihsel akış şeması hazırlamaları ve sunmaları istenebilir.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4" w:name="DK_H_15_4_15"/>
      <w:bookmarkEnd w:id="114"/>
      <w:r>
        <w:rPr>
          <w:rStyle w:val="DKOkul"/>
          <w:b/>
          <w:color w:val="0B2257"/>
          <w:sz w:val="22"/>
        </w:rPr>
        <w:t>.................................................................</w:t>
      </w:r>
    </w:p>
    <w:p>
      <w:pPr>
        <w:jc w:val="center"/>
      </w:pPr>
      <w:r>
        <w:rPr>
          <w:b/>
          <w:color w:val="1F3A8A"/>
          <w:sz w:val="25"/>
        </w:rPr>
        <w:t>10. SINIF HADİS (ANADOLU İMAM HATİP LİSESİ) DERSİ GÜNLÜK PLANI</w:t>
      </w:r>
    </w:p>
    <w:p>
      <w:pPr>
        <w:spacing w:after="80"/>
        <w:jc w:val="center"/>
      </w:pPr>
      <w:r>
        <w:rPr>
          <w:sz w:val="20"/>
        </w:rPr>
        <w:t>2026-2027 Eğitim Öğretim Yılı · 15. Hafta: 28 Aralık-1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Hadis</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15. Hafta: 28 Aralık-1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HADİS TARİHİ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Hadis Kaynaklarında İman</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câmi, Kütübisitte, Kütübitisa, müsned, rihle, sahabi, sünen, tâbiin, tasnif, tebeuttâbiin, tedvin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HDS.10.2.4. İmanla ilgili hadis rivayetlerinde hadis kaynaklarına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İmanla ilgili hadisleri tespit eder.</w:t>
            </w:r>
          </w:p>
          <w:p>
            <w:pPr>
              <w:spacing w:after="0"/>
            </w:pPr>
            <w:r>
              <w:rPr>
                <w:b w:val="0"/>
                <w:sz w:val="19"/>
              </w:rPr>
              <w:t>b) Hadislerde geçen olay/şahıs/yer/konu/kavramları belirler.</w:t>
            </w:r>
          </w:p>
          <w:p>
            <w:pPr>
              <w:spacing w:after="0"/>
            </w:pPr>
            <w:r>
              <w:rPr>
                <w:b w:val="0"/>
                <w:sz w:val="19"/>
              </w:rPr>
              <w:t>c) Hadisleri içeriklerine göre sınıflandırır.</w:t>
            </w:r>
          </w:p>
          <w:p>
            <w:pPr>
              <w:spacing w:after="0"/>
            </w:pPr>
            <w:r>
              <w:rPr>
                <w:b w:val="0"/>
                <w:sz w:val="19"/>
              </w:rPr>
              <w:t xml:space="preserve">ç) Hadisler doğrultusunda olay/konu/durumla ilgili çıkarım yapar. </w:t>
            </w:r>
          </w:p>
          <w:p>
            <w:pPr>
              <w:spacing w:after="0"/>
            </w:pPr>
            <w:r>
              <w:rPr>
                <w:b w:val="0"/>
                <w:sz w:val="19"/>
              </w:rPr>
              <w:t>d) Hadislerle ilgili yaptığı çıkarımlara olay/konu/durumlarda yer verir.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tanılayıcı dallanmış ağaç, çalışma yaprağı, çoklu cevaplı soru, çıkış kartı, Frayer diyagramı, dereceli puanlama anahtarı, öğrenme günlüğü ve performans görevi kullanılarak değerlendirilebilir.</w:t>
            </w:r>
          </w:p>
          <w:p>
            <w:pPr>
              <w:spacing w:after="0"/>
            </w:pPr>
            <w:r>
              <w:rPr>
                <w:b w:val="0"/>
                <w:sz w:val="19"/>
              </w:rPr>
              <w:t>Öğrencilerden performans görevi olarak hadis tarihinin belli başlı dönemlerinin özelliklerini gösteren bir tarihsel akış şeması hazırlamaları ve sunmaları istenebilir.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 Ocak 2027</w:t>
            </w:r>
          </w:p>
          <w:p>
            <w:pPr>
              <w:spacing w:after="0"/>
            </w:pPr>
            <w:r>
              <w:rPr>
                <w:b w:val="0"/>
                <w:sz w:val="19"/>
              </w:rPr>
              <w:t>Yılbaşı</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5" w:name="DK_H_16_4_16"/>
      <w:bookmarkEnd w:id="115"/>
      <w:r>
        <w:rPr>
          <w:rStyle w:val="DKOkul"/>
          <w:b/>
          <w:color w:val="0B2257"/>
          <w:sz w:val="22"/>
        </w:rPr>
        <w:t>.................................................................</w:t>
      </w:r>
    </w:p>
    <w:p>
      <w:pPr>
        <w:jc w:val="center"/>
      </w:pPr>
      <w:r>
        <w:rPr>
          <w:b/>
          <w:color w:val="1F3A8A"/>
          <w:sz w:val="25"/>
        </w:rPr>
        <w:t>10. SINIF HADİS (ANADOLU İMAM HATİP LİSESİ) DERSİ GÜNLÜK PLANI</w:t>
      </w:r>
    </w:p>
    <w:p>
      <w:pPr>
        <w:spacing w:after="80"/>
        <w:jc w:val="center"/>
      </w:pPr>
      <w:r>
        <w:rPr>
          <w:sz w:val="20"/>
        </w:rPr>
        <w:t>2026-2027 Eğitim Öğretim Yılı · 16. Hafta: 4-8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Hadis</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HADİS TARİHİ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Hadis Kaynaklarında İman</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câmi, Kütübisitte, Kütübitisa, müsned, rihle, sahabi, sünen, tâbiin, tasnif, tebeuttâbiin, tedvin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HDS.10.2.4. İmanla ilgili hadis rivayetlerinde hadis kaynaklarına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İmanla ilgili hadisleri tespit eder.</w:t>
            </w:r>
          </w:p>
          <w:p>
            <w:pPr>
              <w:spacing w:after="0"/>
            </w:pPr>
            <w:r>
              <w:rPr>
                <w:b w:val="0"/>
                <w:sz w:val="19"/>
              </w:rPr>
              <w:t>b) Hadislerde geçen olay/şahıs/yer/konu/kavramları belirler.</w:t>
            </w:r>
          </w:p>
          <w:p>
            <w:pPr>
              <w:spacing w:after="0"/>
            </w:pPr>
            <w:r>
              <w:rPr>
                <w:b w:val="0"/>
                <w:sz w:val="19"/>
              </w:rPr>
              <w:t>c) Hadisleri içeriklerine göre sınıflandırır.</w:t>
            </w:r>
          </w:p>
          <w:p>
            <w:pPr>
              <w:spacing w:after="0"/>
            </w:pPr>
            <w:r>
              <w:rPr>
                <w:b w:val="0"/>
                <w:sz w:val="19"/>
              </w:rPr>
              <w:t xml:space="preserve">ç) Hadisler doğrultusunda olay/konu/durumla ilgili çıkarım yapar. </w:t>
            </w:r>
          </w:p>
          <w:p>
            <w:pPr>
              <w:spacing w:after="0"/>
            </w:pPr>
            <w:r>
              <w:rPr>
                <w:b w:val="0"/>
                <w:sz w:val="19"/>
              </w:rPr>
              <w:t>d) Hadislerle ilgili yaptığı çıkarımlara olay/konu/durumlarda yer verir.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tanılayıcı dallanmış ağaç, çalışma yaprağı, çoklu cevaplı soru, çıkış kartı, Frayer diyagramı, dereceli puanlama anahtarı, öğrenme günlüğü ve performans görevi kullanılarak değerlendirilebilir.</w:t>
            </w:r>
          </w:p>
          <w:p>
            <w:pPr>
              <w:spacing w:after="0"/>
            </w:pPr>
            <w:r>
              <w:rPr>
                <w:b w:val="0"/>
                <w:sz w:val="19"/>
              </w:rPr>
              <w:t>Öğrencilerden performans görevi olarak hadis tarihinin belli başlı dönemlerinin özelliklerini gösteren bir tarihsel akış şeması hazırlamaları ve sunmaları istenebilir.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Miraç Kandili </w:t>
            </w:r>
          </w:p>
          <w:p>
            <w:pPr>
              <w:spacing w:after="0"/>
            </w:pPr>
            <w:r>
              <w:rPr>
                <w:b w:val="0"/>
                <w:sz w:val="19"/>
              </w:rPr>
              <w:t>(4 Ocak)</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04.01.2027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6" w:name="DK_H_17_4_17"/>
      <w:bookmarkEnd w:id="116"/>
      <w:r>
        <w:rPr>
          <w:rStyle w:val="DKOkul"/>
          <w:b/>
          <w:color w:val="0B2257"/>
          <w:sz w:val="22"/>
        </w:rPr>
        <w:t>.................................................................</w:t>
      </w:r>
    </w:p>
    <w:p>
      <w:pPr>
        <w:jc w:val="center"/>
      </w:pPr>
      <w:r>
        <w:rPr>
          <w:b/>
          <w:color w:val="1F3A8A"/>
          <w:sz w:val="25"/>
        </w:rPr>
        <w:t>10. SINIF HADİS (ANADOLU İMAM HATİP LİSESİ) DERSİ GÜNLÜK PLANI</w:t>
      </w:r>
    </w:p>
    <w:p>
      <w:pPr>
        <w:spacing w:after="80"/>
        <w:jc w:val="center"/>
      </w:pPr>
      <w:r>
        <w:rPr>
          <w:sz w:val="20"/>
        </w:rPr>
        <w:t>2026-2027 Eğitim Öğretim Yılı · 17. Hafta: 11-15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Hadis</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HADİS TARİHİ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Hadislerden Mesajlar: İman</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câmi, Kütübisitte, Kütübitisa, müsned, rihle, sahabi, sünen, tâbiin, tasnif, tebeuttâbiin, tedvin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HDS.10.2.5. İmanla ilgili hadisi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Hadis usulüne göre iman ile ilgili hadisi yorumlamada yararlanılacak ilke ve ölçütleri belirler.</w:t>
            </w:r>
          </w:p>
          <w:p>
            <w:pPr>
              <w:spacing w:after="0"/>
            </w:pPr>
            <w:r>
              <w:rPr>
                <w:b w:val="0"/>
                <w:sz w:val="19"/>
              </w:rPr>
              <w:t xml:space="preserve">b) Belirlenen ilke ve usuller çerçevesinde iman ile ilgili hadisi inceler. </w:t>
            </w:r>
          </w:p>
          <w:p>
            <w:pPr>
              <w:spacing w:after="0"/>
            </w:pPr>
            <w:r>
              <w:rPr>
                <w:b w:val="0"/>
                <w:sz w:val="19"/>
              </w:rPr>
              <w:t>c) İmanla ilgili hadisi bağlamı içinde kendi cümleleri ile ifade eder.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SDB1.3. Kendine Uyarlama (Öz Yansıtma)</w:t>
            </w:r>
          </w:p>
          <w:p>
            <w:pPr>
              <w:spacing w:after="0"/>
            </w:pPr>
            <w:r>
              <w:rPr>
                <w:b w:val="0"/>
                <w:sz w:val="19"/>
              </w:rPr>
              <w:t>SDB2.2. İş Birliği</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kısa cevaplı sorular, açık uçlu sorular, tanılayıcı dallanmış ağaç, çalışma yaprağı, çoklu cevaplı soru, çıkış kartı, Frayer diyagramı, dereceli puanlama anahtarı, öğrenme günlüğü ve performans görevi kullanılarak değerlendirilebilir.</w:t>
            </w:r>
          </w:p>
          <w:p>
            <w:pPr>
              <w:spacing w:after="0"/>
            </w:pPr>
            <w:r>
              <w:rPr>
                <w:b w:val="0"/>
                <w:sz w:val="19"/>
              </w:rPr>
              <w:t>Öğrencilerden performans görevi olarak hadis tarihinin belli başlı dönemlerinin özelliklerini gösteren bir tarihsel akış şeması hazırlamaları ve sunmaları istenebilir.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11.01.2027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7" w:name="DK_H_18_4_18"/>
      <w:bookmarkEnd w:id="117"/>
      <w:r>
        <w:rPr>
          <w:rStyle w:val="DKOkul"/>
          <w:b/>
          <w:color w:val="0B2257"/>
          <w:sz w:val="22"/>
        </w:rPr>
        <w:t>.................................................................</w:t>
      </w:r>
    </w:p>
    <w:p>
      <w:pPr>
        <w:jc w:val="center"/>
      </w:pPr>
      <w:r>
        <w:rPr>
          <w:b/>
          <w:color w:val="1F3A8A"/>
          <w:sz w:val="25"/>
        </w:rPr>
        <w:t>10. SINIF HADİS (ANADOLU İMAM HATİP LİSESİ) DERSİ GÜNLÜK PLANI</w:t>
      </w:r>
    </w:p>
    <w:p>
      <w:pPr>
        <w:spacing w:after="80"/>
        <w:jc w:val="center"/>
      </w:pPr>
      <w:r>
        <w:rPr>
          <w:sz w:val="20"/>
        </w:rPr>
        <w:t>2026-2027 Eğitim Öğretim Yılı · 18. Hafta: 18-22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Hadis</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Yıllık planda bu hafta için öğrenme çıktısı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Berat Kandili</w:t>
            </w:r>
          </w:p>
          <w:p>
            <w:pPr>
              <w:spacing w:after="0"/>
            </w:pPr>
            <w:r>
              <w:rPr>
                <w:b w:val="0"/>
                <w:sz w:val="19"/>
              </w:rPr>
              <w:t>(22 Ocak)</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18.01.2027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8" w:name="DK_H_19_5_19"/>
      <w:bookmarkEnd w:id="118"/>
      <w:r>
        <w:rPr>
          <w:rStyle w:val="DKOkul"/>
          <w:b/>
          <w:color w:val="0B2257"/>
          <w:sz w:val="22"/>
        </w:rPr>
        <w:t>.................................................................</w:t>
      </w:r>
    </w:p>
    <w:p>
      <w:pPr>
        <w:jc w:val="center"/>
      </w:pPr>
      <w:r>
        <w:rPr>
          <w:b/>
          <w:color w:val="1F3A8A"/>
          <w:sz w:val="25"/>
        </w:rPr>
        <w:t>10. SINIF HADİS (ANADOLU İMAM HATİP LİSESİ) DERSİ GÜNLÜK PLANI</w:t>
      </w:r>
    </w:p>
    <w:p>
      <w:pPr>
        <w:spacing w:after="80"/>
        <w:jc w:val="center"/>
      </w:pPr>
      <w:r>
        <w:rPr>
          <w:sz w:val="20"/>
        </w:rPr>
        <w:t>2026-2027 Eğitim Öğretim Yılı · 19. Hafta: 8-12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Hadis</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HADİS TARİHİ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Hadislerden Mesajlar: İman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HDS.10.2.5. İmanla ilgili hadisi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Hadis usulüne göre iman ile ilgili hadisi yorumlamada yararlanılacak ilke ve ölçütleri belirler.</w:t>
            </w:r>
          </w:p>
          <w:p>
            <w:pPr>
              <w:spacing w:after="0"/>
            </w:pPr>
            <w:r>
              <w:rPr>
                <w:b w:val="0"/>
                <w:sz w:val="19"/>
              </w:rPr>
              <w:t xml:space="preserve">b) Belirlenen ilke ve usuller çerçevesinde iman ile ilgili hadisi inceler. </w:t>
            </w:r>
          </w:p>
          <w:p>
            <w:pPr>
              <w:spacing w:after="0"/>
            </w:pPr>
            <w:r>
              <w:rPr>
                <w:b w:val="0"/>
                <w:sz w:val="19"/>
              </w:rPr>
              <w:t>c) İmanla ilgili hadisi bağlamı içinde kendi cümleleri ile ifade eder.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SDB1.3. Kendine Uyarlama (Öz Yansıtma)</w:t>
            </w:r>
          </w:p>
          <w:p>
            <w:pPr>
              <w:spacing w:after="0"/>
            </w:pPr>
            <w:r>
              <w:rPr>
                <w:b w:val="0"/>
                <w:sz w:val="19"/>
              </w:rPr>
              <w:t>SDB2.2. İş Birliği</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Ramazanın Başlangıcı (8 Şubat)</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08.02.2027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9" w:name="DK_H_20_5_20"/>
      <w:bookmarkEnd w:id="119"/>
      <w:r>
        <w:rPr>
          <w:rStyle w:val="DKOkul"/>
          <w:b/>
          <w:color w:val="0B2257"/>
          <w:sz w:val="22"/>
        </w:rPr>
        <w:t>.................................................................</w:t>
      </w:r>
    </w:p>
    <w:p>
      <w:pPr>
        <w:jc w:val="center"/>
      </w:pPr>
      <w:r>
        <w:rPr>
          <w:b/>
          <w:color w:val="1F3A8A"/>
          <w:sz w:val="25"/>
        </w:rPr>
        <w:t>10. SINIF HADİS (ANADOLU İMAM HATİP LİSESİ) DERSİ GÜNLÜK PLANI</w:t>
      </w:r>
    </w:p>
    <w:p>
      <w:pPr>
        <w:spacing w:after="80"/>
        <w:jc w:val="center"/>
      </w:pPr>
      <w:r>
        <w:rPr>
          <w:sz w:val="20"/>
        </w:rPr>
        <w:t>2026-2027 Eğitim Öğretim Yılı · 20. Hafta: 15-19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Hadis</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HADİS ÇEŞİTLERİ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Kaynağına Göre Hadis Çeşitleri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ahad hadis, hasen hadis, kutsi hadis, maktu hadis, merfu hadis, meşhur hadis, mevkuf hadis, mevzû hadis, mütevatir hadis, sahih hadis, zayıf hadis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HDS.10.3.1. Kaynağına göre hadis çeşitlerini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Kaynağına göre hadis çeşitlerini belirler.</w:t>
            </w:r>
          </w:p>
          <w:p>
            <w:pPr>
              <w:spacing w:after="0"/>
            </w:pPr>
            <w:r>
              <w:rPr>
                <w:b w:val="0"/>
                <w:sz w:val="19"/>
              </w:rPr>
              <w:t xml:space="preserve">b) Kaynağına göre hadis çeşitlerini ayrıştırır. </w:t>
            </w:r>
          </w:p>
          <w:p>
            <w:pPr>
              <w:spacing w:after="0"/>
            </w:pPr>
            <w:r>
              <w:rPr>
                <w:b w:val="0"/>
                <w:sz w:val="19"/>
              </w:rPr>
              <w:t>c) Kaynağına göre hadis çeşitlerini tasnif eder.</w:t>
            </w:r>
          </w:p>
          <w:p>
            <w:pPr>
              <w:spacing w:after="0"/>
            </w:pPr>
            <w:r>
              <w:rPr>
                <w:b w:val="0"/>
                <w:sz w:val="19"/>
              </w:rPr>
              <w:t>ç) Kaynağına göre hadis çeşitlerini etiketler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boşluk doldurma soruları, yapılandırılmış grid, öz değerlendirme formu, eşleştirme soruları, kısa cevaplı sorular, çıkış kartı, öğrenme günlüğü ve performans görevi kullanılarak değerlendirilebilir.</w:t>
            </w:r>
          </w:p>
          <w:p>
            <w:pPr>
              <w:spacing w:after="0"/>
            </w:pPr>
            <w:r>
              <w:rPr>
                <w:b w:val="0"/>
                <w:sz w:val="19"/>
              </w:rPr>
              <w:t>Öğrencilerden performans görevi olarak kaynağına, ravi sayısına ve sıhhatine göre hadis çeşitlerini gösteren bir kavram haritası hazırlamaları istenebilir.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0" w:name="DK_H_21_5_21"/>
      <w:bookmarkEnd w:id="120"/>
      <w:r>
        <w:rPr>
          <w:rStyle w:val="DKOkul"/>
          <w:b/>
          <w:color w:val="0B2257"/>
          <w:sz w:val="22"/>
        </w:rPr>
        <w:t>.................................................................</w:t>
      </w:r>
    </w:p>
    <w:p>
      <w:pPr>
        <w:jc w:val="center"/>
      </w:pPr>
      <w:r>
        <w:rPr>
          <w:b/>
          <w:color w:val="1F3A8A"/>
          <w:sz w:val="25"/>
        </w:rPr>
        <w:t>10. SINIF HADİS (ANADOLU İMAM HATİP LİSESİ) DERSİ GÜNLÜK PLANI</w:t>
      </w:r>
    </w:p>
    <w:p>
      <w:pPr>
        <w:spacing w:after="80"/>
        <w:jc w:val="center"/>
      </w:pPr>
      <w:r>
        <w:rPr>
          <w:sz w:val="20"/>
        </w:rPr>
        <w:t>2026-2027 Eğitim Öğretim Yılı · 21. Hafta: 22-26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Hadis</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HADİS ÇEŞİTLERİ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Kaynağına Göre Hadis Çeşitleri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ahad hadis, hasen hadis, kutsi hadis, maktu hadis, merfu hadis, meşhur hadis, mevkuf hadis, mevzû hadis, mütevatir hadis, sahih hadis, zayıf hadis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HDS.10.3.1. Kaynağına göre hadis çeşitlerini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Kaynağına göre hadis çeşitlerini belirler.</w:t>
            </w:r>
          </w:p>
          <w:p>
            <w:pPr>
              <w:spacing w:after="0"/>
            </w:pPr>
            <w:r>
              <w:rPr>
                <w:b w:val="0"/>
                <w:sz w:val="19"/>
              </w:rPr>
              <w:t xml:space="preserve">b) Kaynağına göre hadis çeşitlerini ayrıştırır. </w:t>
            </w:r>
          </w:p>
          <w:p>
            <w:pPr>
              <w:spacing w:after="0"/>
            </w:pPr>
            <w:r>
              <w:rPr>
                <w:b w:val="0"/>
                <w:sz w:val="19"/>
              </w:rPr>
              <w:t>c) Kaynağına göre hadis çeşitlerini tasnif eder.</w:t>
            </w:r>
          </w:p>
          <w:p>
            <w:pPr>
              <w:spacing w:after="0"/>
            </w:pPr>
            <w:r>
              <w:rPr>
                <w:b w:val="0"/>
                <w:sz w:val="19"/>
              </w:rPr>
              <w:t>ç) Kaynağına göre hadis çeşitlerini etiketler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boşluk doldurma soruları, yapılandırılmış grid, öz değerlendirme formu, eşleştirme soruları, kısa cevaplı sorular, çıkış kartı, öğrenme günlüğü ve performans görevi kullanılarak değerlendirilebilir.</w:t>
            </w:r>
          </w:p>
          <w:p>
            <w:pPr>
              <w:spacing w:after="0"/>
            </w:pPr>
            <w:r>
              <w:rPr>
                <w:b w:val="0"/>
                <w:sz w:val="19"/>
              </w:rPr>
              <w:t>Öğrencilerden performans görevi olarak kaynağına, ravi sayısına ve sıhhatine göre hadis çeşitlerini gösteren bir kavram haritası hazırlamaları istenebilir.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1" w:name="DK_H_22_6_22"/>
      <w:bookmarkEnd w:id="121"/>
      <w:r>
        <w:rPr>
          <w:rStyle w:val="DKOkul"/>
          <w:b/>
          <w:color w:val="0B2257"/>
          <w:sz w:val="22"/>
        </w:rPr>
        <w:t>.................................................................</w:t>
      </w:r>
    </w:p>
    <w:p>
      <w:pPr>
        <w:jc w:val="center"/>
      </w:pPr>
      <w:r>
        <w:rPr>
          <w:b/>
          <w:color w:val="1F3A8A"/>
          <w:sz w:val="25"/>
        </w:rPr>
        <w:t>10. SINIF HADİS (ANADOLU İMAM HATİP LİSESİ) DERSİ GÜNLÜK PLANI</w:t>
      </w:r>
    </w:p>
    <w:p>
      <w:pPr>
        <w:spacing w:after="80"/>
        <w:jc w:val="center"/>
      </w:pPr>
      <w:r>
        <w:rPr>
          <w:sz w:val="20"/>
        </w:rPr>
        <w:t>2026-2027 Eğitim Öğretim Yılı · 22. Hafta: 1-5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Hadis</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HADİS ÇEŞİTLERİ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Ravi Sayısına Göre Hadis Çeşitleri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ahad hadis, hasen hadis, kutsi hadis, maktu hadis, merfu hadis, meşhur hadis, mevkuf hadis, mevzû hadis, mütevatir hadis, sahih hadis, zayıf hadis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HDS.10.3.2. Ravi sayısına göre hadis çeşitlerini ayırt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Ravi sayısına göre hadis çeşitlerini tespit eder.</w:t>
            </w:r>
          </w:p>
          <w:p>
            <w:pPr>
              <w:spacing w:after="0"/>
            </w:pPr>
            <w:r>
              <w:rPr>
                <w:b w:val="0"/>
                <w:sz w:val="19"/>
              </w:rPr>
              <w:t>b) Belirlenen hadis çeşitlerinin hadis ilmindeki yeri ve önemini araştırır.</w:t>
            </w:r>
          </w:p>
          <w:p>
            <w:pPr>
              <w:spacing w:after="0"/>
            </w:pPr>
            <w:r>
              <w:rPr>
                <w:b w:val="0"/>
                <w:sz w:val="19"/>
              </w:rPr>
              <w:t>c) Hadis çeşitlerini ilişkili olduğu alana göre etiketler.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boşluk doldurma soruları, yapılandırılmış grid, öz değerlendirme formu, eşleştirme soruları, kısa cevaplı sorular, çıkış kartı, öğrenme günlüğü ve performans görevi kullanılarak değerlendirilebilir.</w:t>
            </w:r>
          </w:p>
          <w:p>
            <w:pPr>
              <w:spacing w:after="0"/>
            </w:pPr>
            <w:r>
              <w:rPr>
                <w:b w:val="0"/>
                <w:sz w:val="19"/>
              </w:rPr>
              <w:t>Öğrencilerden performans görevi olarak kaynağına, ravi sayısına ve sıhhatine göre hadis çeşitlerini gösteren bir kavram haritası hazırlamaları istenebilir.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Kadir Gecesi </w:t>
            </w:r>
          </w:p>
          <w:p>
            <w:pPr>
              <w:spacing w:after="0"/>
            </w:pPr>
            <w:r>
              <w:rPr>
                <w:b w:val="0"/>
                <w:sz w:val="19"/>
              </w:rPr>
              <w:t>(5 Mart)</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01.03.2027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2" w:name="DK_H_23_6_23"/>
      <w:bookmarkEnd w:id="122"/>
      <w:r>
        <w:rPr>
          <w:rStyle w:val="DKOkul"/>
          <w:b/>
          <w:color w:val="0B2257"/>
          <w:sz w:val="22"/>
        </w:rPr>
        <w:t>.................................................................</w:t>
      </w:r>
    </w:p>
    <w:p>
      <w:pPr>
        <w:jc w:val="center"/>
      </w:pPr>
      <w:r>
        <w:rPr>
          <w:b/>
          <w:color w:val="1F3A8A"/>
          <w:sz w:val="25"/>
        </w:rPr>
        <w:t>10. SINIF HADİS (ANADOLU İMAM HATİP LİSESİ) DERSİ GÜNLÜK PLANI</w:t>
      </w:r>
    </w:p>
    <w:p>
      <w:pPr>
        <w:spacing w:after="80"/>
        <w:jc w:val="center"/>
      </w:pPr>
      <w:r>
        <w:rPr>
          <w:sz w:val="20"/>
        </w:rPr>
        <w:t>2026-2027 Eğitim Öğretim Yılı · 23. Hafta: 15-19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Hadis</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HADİS ÇEŞİTLERİ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Sıhhat Derecesine Göre Hadis Çeşitleri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ahad hadis, hasen hadis, kutsi hadis, maktu hadis, merfu hadis, meşhur hadis, mevkuf hadis, mevzû hadis, mütevatir hadis, sahih hadis, zayıf hadis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HDS.10.3.3. Sıhhat derecesine göre hadis çeşitlerini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Sıhhat derecesine göre hadis çeşitleri ile ilgili çözümleme yapar.</w:t>
            </w:r>
          </w:p>
          <w:p>
            <w:pPr>
              <w:spacing w:after="0"/>
            </w:pPr>
            <w:r>
              <w:rPr>
                <w:b w:val="0"/>
                <w:sz w:val="19"/>
              </w:rPr>
              <w:t>b) Sıhhat derecesine göre hadis çeşitleri ile ilgili sınıflandırma yapar.</w:t>
            </w:r>
          </w:p>
          <w:p>
            <w:pPr>
              <w:spacing w:after="0"/>
            </w:pPr>
            <w:r>
              <w:rPr>
                <w:b w:val="0"/>
                <w:sz w:val="19"/>
              </w:rPr>
              <w:t>c) Sıhhat derecesine göre hadis çeşitlerini kendi cümleleriyle aktarır.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D6. Dürüstlük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boşluk doldurma soruları, yapılandırılmış grid, öz değerlendirme formu, eşleştirme soruları, kısa cevaplı sorular, çıkış kartı, öğrenme günlüğü ve performans görevi kullanılarak değerlendirilebilir.</w:t>
            </w:r>
          </w:p>
          <w:p>
            <w:pPr>
              <w:spacing w:after="0"/>
            </w:pPr>
            <w:r>
              <w:rPr>
                <w:b w:val="0"/>
                <w:sz w:val="19"/>
              </w:rPr>
              <w:t>Öğrencilerden performans görevi olarak kaynağına, ravi sayısına ve sıhhatine göre hadis çeşitlerini gösteren bir kavram haritası hazırlamaları istenebilir.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İstiklal Marşı'nın Kabulü ve Mehmet Akif Ersoy'u Anma Günü </w:t>
            </w:r>
          </w:p>
          <w:p>
            <w:pPr>
              <w:spacing w:after="0"/>
            </w:pPr>
            <w:r>
              <w:rPr>
                <w:b w:val="0"/>
                <w:sz w:val="19"/>
              </w:rPr>
              <w:t>(12 Mart)</w:t>
            </w:r>
          </w:p>
          <w:p>
            <w:pPr>
              <w:spacing w:after="0"/>
            </w:pPr>
            <w:r>
              <w:rPr>
                <w:b w:val="0"/>
                <w:sz w:val="19"/>
              </w:rPr>
              <w:t>Çanakkale Zaferi</w:t>
            </w:r>
          </w:p>
          <w:p>
            <w:pPr>
              <w:spacing w:after="0"/>
            </w:pPr>
            <w:r>
              <w:rPr>
                <w:b w:val="0"/>
                <w:sz w:val="19"/>
              </w:rPr>
              <w:t>(18 Mart)</w:t>
            </w:r>
          </w:p>
          <w:p>
            <w:pPr>
              <w:spacing w:after="0"/>
            </w:pPr>
            <w:r>
              <w:rPr>
                <w:b w:val="0"/>
                <w:sz w:val="19"/>
              </w:rPr>
              <w:t>Türk Dünyası ve Toplulukları Haftası</w:t>
            </w:r>
          </w:p>
          <w:p>
            <w:pPr>
              <w:spacing w:after="0"/>
            </w:pPr>
            <w:r>
              <w:rPr>
                <w:b w:val="0"/>
                <w:sz w:val="19"/>
              </w:rPr>
              <w:t>(16-22 Mart)</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3" w:name="DK_H_24_6_24"/>
      <w:bookmarkEnd w:id="123"/>
      <w:r>
        <w:rPr>
          <w:rStyle w:val="DKOkul"/>
          <w:b/>
          <w:color w:val="0B2257"/>
          <w:sz w:val="22"/>
        </w:rPr>
        <w:t>.................................................................</w:t>
      </w:r>
    </w:p>
    <w:p>
      <w:pPr>
        <w:jc w:val="center"/>
      </w:pPr>
      <w:r>
        <w:rPr>
          <w:b/>
          <w:color w:val="1F3A8A"/>
          <w:sz w:val="25"/>
        </w:rPr>
        <w:t>10. SINIF HADİS (ANADOLU İMAM HATİP LİSESİ) DERSİ GÜNLÜK PLANI</w:t>
      </w:r>
    </w:p>
    <w:p>
      <w:pPr>
        <w:spacing w:after="80"/>
        <w:jc w:val="center"/>
      </w:pPr>
      <w:r>
        <w:rPr>
          <w:sz w:val="20"/>
        </w:rPr>
        <w:t>2026-2027 Eğitim Öğretim Yılı · 24. Hafta: 22-26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Hadis</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HADİS ÇEŞİTLERİ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Sıhhat Derecesine Göre Hadis Çeşitleri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ahad hadis, hasen hadis, kutsi hadis, maktu hadis, merfu hadis, meşhur hadis, mevkuf hadis, mevzû hadis, mütevatir hadis, sahih hadis, zayıf hadis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HDS.10.3.3. Sıhhat derecesine göre hadis çeşitlerini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Sıhhat derecesine göre hadis çeşitleri ile ilgili çözümleme yapar.</w:t>
            </w:r>
          </w:p>
          <w:p>
            <w:pPr>
              <w:spacing w:after="0"/>
            </w:pPr>
            <w:r>
              <w:rPr>
                <w:b w:val="0"/>
                <w:sz w:val="19"/>
              </w:rPr>
              <w:t>b) Sıhhat derecesine göre hadis çeşitleri ile ilgili sınıflandırma yapar.</w:t>
            </w:r>
          </w:p>
          <w:p>
            <w:pPr>
              <w:spacing w:after="0"/>
            </w:pPr>
            <w:r>
              <w:rPr>
                <w:b w:val="0"/>
                <w:sz w:val="19"/>
              </w:rPr>
              <w:t>c) Sıhhat derecesine göre hadis çeşitlerini kendi cümleleriyle aktarır.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D6. Dürüstlük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boşluk doldurma soruları, yapılandırılmış grid, öz değerlendirme formu, eşleştirme soruları, kısa cevaplı sorular, çıkış kartı, öğrenme günlüğü ve performans görevi kullanılarak değerlendirilebilir.</w:t>
            </w:r>
          </w:p>
          <w:p>
            <w:pPr>
              <w:spacing w:after="0"/>
            </w:pPr>
            <w:r>
              <w:rPr>
                <w:b w:val="0"/>
                <w:sz w:val="19"/>
              </w:rPr>
              <w:t>Öğrencilerden performans görevi olarak kaynağına, ravi sayısına ve sıhhatine göre hadis çeşitlerini gösteren bir kavram haritası hazırlamaları istenebilir.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4" w:name="DK_H_25_7_25"/>
      <w:bookmarkEnd w:id="124"/>
      <w:r>
        <w:rPr>
          <w:rStyle w:val="DKOkul"/>
          <w:b/>
          <w:color w:val="0B2257"/>
          <w:sz w:val="22"/>
        </w:rPr>
        <w:t>.................................................................</w:t>
      </w:r>
    </w:p>
    <w:p>
      <w:pPr>
        <w:jc w:val="center"/>
      </w:pPr>
      <w:r>
        <w:rPr>
          <w:b/>
          <w:color w:val="1F3A8A"/>
          <w:sz w:val="25"/>
        </w:rPr>
        <w:t>10. SINIF HADİS (ANADOLU İMAM HATİP LİSESİ) DERSİ GÜNLÜK PLANI</w:t>
      </w:r>
    </w:p>
    <w:p>
      <w:pPr>
        <w:spacing w:after="80"/>
        <w:jc w:val="center"/>
      </w:pPr>
      <w:r>
        <w:rPr>
          <w:sz w:val="20"/>
        </w:rPr>
        <w:t>2026-2027 Eğitim Öğretim Yılı · 25. Hafta: 29 Mart-2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Hadis</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HADİS ÇEŞİTLERİ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Hadis Kaynaklarında Ahlak</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ahad hadis, hasen hadis, kutsi hadis, maktu hadis, merfu hadis, meşhur hadis, mevkuf hadis, mevzû hadis, mütevatir hadis, sahih hadis, zayıf hadis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HDS.10.3.4. Ahlakla ilgili hadis rivayetlerinde hadis kaynaklarına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Ahlakla ilgili hadisleri tespit eder.</w:t>
            </w:r>
          </w:p>
          <w:p>
            <w:pPr>
              <w:spacing w:after="0"/>
            </w:pPr>
            <w:r>
              <w:rPr>
                <w:b w:val="0"/>
                <w:sz w:val="19"/>
              </w:rPr>
              <w:t>b) Hadislerde geçen olay/şahıs/yer/konu/kavramları belirler.</w:t>
            </w:r>
          </w:p>
          <w:p>
            <w:pPr>
              <w:spacing w:after="0"/>
            </w:pPr>
            <w:r>
              <w:rPr>
                <w:b w:val="0"/>
                <w:sz w:val="19"/>
              </w:rPr>
              <w:t>c) Hadisleri içeriklerine göre sınıflandırır.</w:t>
            </w:r>
          </w:p>
          <w:p>
            <w:pPr>
              <w:spacing w:after="0"/>
            </w:pPr>
            <w:r>
              <w:rPr>
                <w:b w:val="0"/>
                <w:sz w:val="19"/>
              </w:rPr>
              <w:t xml:space="preserve">ç) Hadisler doğrultusunda olay/konu/durumla ilgili çıkarım yapar. </w:t>
            </w:r>
          </w:p>
          <w:p>
            <w:pPr>
              <w:spacing w:after="0"/>
            </w:pPr>
            <w:r>
              <w:rPr>
                <w:b w:val="0"/>
                <w:sz w:val="19"/>
              </w:rPr>
              <w:t>d) Hadislerle ilgili yaptığı çıkarımlara olay/konu/durumlarda yer verir.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boşluk doldurma soruları, yapılandırılmış grid, öz değerlendirme formu, eşleştirme soruları, kısa cevaplı sorular, çıkış kartı, öğrenme günlüğü ve performans görevi kullanılarak değerlendirilebilir.</w:t>
            </w:r>
          </w:p>
          <w:p>
            <w:pPr>
              <w:spacing w:after="0"/>
            </w:pPr>
            <w:r>
              <w:rPr>
                <w:b w:val="0"/>
                <w:sz w:val="19"/>
              </w:rPr>
              <w:t>Öğrencilerden performans görevi olarak kaynağına, ravi sayısına ve sıhhatine göre hadis çeşitlerini gösteren bir kavram haritası hazırlamaları istenebilir.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29.03.2027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5" w:name="DK_H_26_7_26"/>
      <w:bookmarkEnd w:id="125"/>
      <w:r>
        <w:rPr>
          <w:rStyle w:val="DKOkul"/>
          <w:b/>
          <w:color w:val="0B2257"/>
          <w:sz w:val="22"/>
        </w:rPr>
        <w:t>.................................................................</w:t>
      </w:r>
    </w:p>
    <w:p>
      <w:pPr>
        <w:jc w:val="center"/>
      </w:pPr>
      <w:r>
        <w:rPr>
          <w:b/>
          <w:color w:val="1F3A8A"/>
          <w:sz w:val="25"/>
        </w:rPr>
        <w:t>10. SINIF HADİS (ANADOLU İMAM HATİP LİSESİ) DERSİ GÜNLÜK PLANI</w:t>
      </w:r>
    </w:p>
    <w:p>
      <w:pPr>
        <w:spacing w:after="80"/>
        <w:jc w:val="center"/>
      </w:pPr>
      <w:r>
        <w:rPr>
          <w:sz w:val="20"/>
        </w:rPr>
        <w:t>2026-2027 Eğitim Öğretim Yılı · 26. Hafta: 5-9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Hadis</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HADİS ÇEŞİTLERİ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Hadis Kaynaklarında Ahlak</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ahad hadis, hasen hadis, kutsi hadis, maktu hadis, merfu hadis, meşhur hadis, mevkuf hadis, mevzû hadis, mütevatir hadis, sahih hadis, zayıf hadis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HDS.10.3.4. Ahlakla ilgili hadis rivayetlerinde hadis kaynaklarına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Ahlakla ilgili hadisleri tespit eder.</w:t>
            </w:r>
          </w:p>
          <w:p>
            <w:pPr>
              <w:spacing w:after="0"/>
            </w:pPr>
            <w:r>
              <w:rPr>
                <w:b w:val="0"/>
                <w:sz w:val="19"/>
              </w:rPr>
              <w:t>b) Hadislerde geçen olay/şahıs/yer/konu/kavramları belirler.</w:t>
            </w:r>
          </w:p>
          <w:p>
            <w:pPr>
              <w:spacing w:after="0"/>
            </w:pPr>
            <w:r>
              <w:rPr>
                <w:b w:val="0"/>
                <w:sz w:val="19"/>
              </w:rPr>
              <w:t>c) Hadisleri içeriklerine göre sınıflandırır.</w:t>
            </w:r>
          </w:p>
          <w:p>
            <w:pPr>
              <w:spacing w:after="0"/>
            </w:pPr>
            <w:r>
              <w:rPr>
                <w:b w:val="0"/>
                <w:sz w:val="19"/>
              </w:rPr>
              <w:t xml:space="preserve">ç) Hadisler doğrultusunda olay/konu/durumla ilgili çıkarım yapar. </w:t>
            </w:r>
          </w:p>
          <w:p>
            <w:pPr>
              <w:spacing w:after="0"/>
            </w:pPr>
            <w:r>
              <w:rPr>
                <w:b w:val="0"/>
                <w:sz w:val="19"/>
              </w:rPr>
              <w:t>d) Hadislerle ilgili yaptığı çıkarımlara olay/konu/durumlarda yer verir.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boşluk doldurma soruları, yapılandırılmış grid, öz değerlendirme formu, eşleştirme soruları, kısa cevaplı sorular, çıkış kartı, öğrenme günlüğü ve performans görevi kullanılarak değerlendirilebilir.</w:t>
            </w:r>
          </w:p>
          <w:p>
            <w:pPr>
              <w:spacing w:after="0"/>
            </w:pPr>
            <w:r>
              <w:rPr>
                <w:b w:val="0"/>
                <w:sz w:val="19"/>
              </w:rPr>
              <w:t>Öğrencilerden performans görevi olarak kaynağına, ravi sayısına ve sıhhatine göre hadis çeşitlerini gösteren bir kavram haritası hazırlamaları istenebilir.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6" w:name="DK_H_27_7_27"/>
      <w:bookmarkEnd w:id="126"/>
      <w:r>
        <w:rPr>
          <w:rStyle w:val="DKOkul"/>
          <w:b/>
          <w:color w:val="0B2257"/>
          <w:sz w:val="22"/>
        </w:rPr>
        <w:t>.................................................................</w:t>
      </w:r>
    </w:p>
    <w:p>
      <w:pPr>
        <w:jc w:val="center"/>
      </w:pPr>
      <w:r>
        <w:rPr>
          <w:b/>
          <w:color w:val="1F3A8A"/>
          <w:sz w:val="25"/>
        </w:rPr>
        <w:t>10. SINIF HADİS (ANADOLU İMAM HATİP LİSESİ) DERSİ GÜNLÜK PLANI</w:t>
      </w:r>
    </w:p>
    <w:p>
      <w:pPr>
        <w:spacing w:after="80"/>
        <w:jc w:val="center"/>
      </w:pPr>
      <w:r>
        <w:rPr>
          <w:sz w:val="20"/>
        </w:rPr>
        <w:t>2026-2027 Eğitim Öğretim Yılı · 27. Hafta: 12-16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Hadis</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HADİS ÇEŞİTLERİ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Hadislerden Mesajlar: Ahlak</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ahad hadis, hasen hadis, kutsi hadis, maktu hadis, merfu hadis, meşhur hadis, mevkuf hadis, mevzû hadis, mütevatir hadis, sahih hadis, zayıf hadis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HDS.10.3.5. Ahlakla ilgili hadisi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Hadis usulüne göre ahlakla ilgili hadisi yorumlamada yararlanılacak ilke ve ölçütleri belirler.</w:t>
            </w:r>
          </w:p>
          <w:p>
            <w:pPr>
              <w:spacing w:after="0"/>
            </w:pPr>
            <w:r>
              <w:rPr>
                <w:b w:val="0"/>
                <w:sz w:val="19"/>
              </w:rPr>
              <w:t>b) Belirlenen ilke ve usuller çerçevesinde ahlakla ilgili hadisi inceler.</w:t>
            </w:r>
          </w:p>
          <w:p>
            <w:pPr>
              <w:spacing w:after="0"/>
            </w:pPr>
            <w:r>
              <w:rPr>
                <w:b w:val="0"/>
                <w:sz w:val="19"/>
              </w:rPr>
              <w:t>c) Ahlakla ilgili hadisi bağlamı içinde kendi cümleleri ile ifade eder.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SDB1.3. Kendine Uyarlama (Öz Yansıtma)</w:t>
            </w:r>
          </w:p>
          <w:p>
            <w:pPr>
              <w:spacing w:after="0"/>
            </w:pPr>
            <w:r>
              <w:rPr>
                <w:b w:val="0"/>
                <w:sz w:val="19"/>
              </w:rPr>
              <w:t>SDB2.1. İletişim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boşluk doldurma soruları, yapılandırılmış grid, öz değerlendirme formu, eşleştirme soruları, kısa cevaplı sorular, çıkış kartı, öğrenme günlüğü ve performans görevi kullanılarak değerlendirilebilir.</w:t>
            </w:r>
          </w:p>
          <w:p>
            <w:pPr>
              <w:spacing w:after="0"/>
            </w:pPr>
            <w:r>
              <w:rPr>
                <w:b w:val="0"/>
                <w:sz w:val="19"/>
              </w:rPr>
              <w:t>Öğrencilerden performans görevi olarak kaynağına, ravi sayısına ve sıhhatine göre hadis çeşitlerini gösteren bir kavram haritası hazırlamaları istenebilir.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7" w:name="DK_H_28_7_28"/>
      <w:bookmarkEnd w:id="127"/>
      <w:r>
        <w:rPr>
          <w:rStyle w:val="DKOkul"/>
          <w:b/>
          <w:color w:val="0B2257"/>
          <w:sz w:val="22"/>
        </w:rPr>
        <w:t>.................................................................</w:t>
      </w:r>
    </w:p>
    <w:p>
      <w:pPr>
        <w:jc w:val="center"/>
      </w:pPr>
      <w:r>
        <w:rPr>
          <w:b/>
          <w:color w:val="1F3A8A"/>
          <w:sz w:val="25"/>
        </w:rPr>
        <w:t>10. SINIF HADİS (ANADOLU İMAM HATİP LİSESİ) DERSİ GÜNLÜK PLANI</w:t>
      </w:r>
    </w:p>
    <w:p>
      <w:pPr>
        <w:spacing w:after="80"/>
        <w:jc w:val="center"/>
      </w:pPr>
      <w:r>
        <w:rPr>
          <w:sz w:val="20"/>
        </w:rPr>
        <w:t>2026-2027 Eğitim Öğretim Yılı · 28. Hafta: 19-23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Hadis</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HADİS ÇEŞİTLERİ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Hadislerden Mesajlar: Ahlak</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ahad hadis, hasen hadis, kutsi hadis, maktu hadis, merfu hadis, meşhur hadis, mevkuf hadis, mevzû hadis, mütevatir hadis, sahih hadis, zayıf hadis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HDS.10.3.5. Ahlakla ilgili hadisi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Hadis usulüne göre ahlakla ilgili hadisi yorumlamada yararlanılacak ilke ve ölçütleri belirler.</w:t>
            </w:r>
          </w:p>
          <w:p>
            <w:pPr>
              <w:spacing w:after="0"/>
            </w:pPr>
            <w:r>
              <w:rPr>
                <w:b w:val="0"/>
                <w:sz w:val="19"/>
              </w:rPr>
              <w:t>b) Belirlenen ilke ve usuller çerçevesinde ahlakla ilgili hadisi inceler.</w:t>
            </w:r>
          </w:p>
          <w:p>
            <w:pPr>
              <w:spacing w:after="0"/>
            </w:pPr>
            <w:r>
              <w:rPr>
                <w:b w:val="0"/>
                <w:sz w:val="19"/>
              </w:rPr>
              <w:t>c) Ahlakla ilgili hadisi bağlamı içinde kendi cümleleri ile ifade eder.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SDB1.3. Kendine Uyarlama (Öz Yansıtma)</w:t>
            </w:r>
          </w:p>
          <w:p>
            <w:pPr>
              <w:spacing w:after="0"/>
            </w:pPr>
            <w:r>
              <w:rPr>
                <w:b w:val="0"/>
                <w:sz w:val="19"/>
              </w:rPr>
              <w:t>SDB2.1. İletişim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boşluk doldurma soruları, yapılandırılmış grid, öz değerlendirme formu, eşleştirme soruları, kısa cevaplı sorular, çıkış kartı, öğrenme günlüğü ve performans görevi kullanılarak değerlendirilebilir.</w:t>
            </w:r>
          </w:p>
          <w:p>
            <w:pPr>
              <w:spacing w:after="0"/>
            </w:pPr>
            <w:r>
              <w:rPr>
                <w:b w:val="0"/>
                <w:sz w:val="19"/>
              </w:rPr>
              <w:t>Öğrencilerden performans görevi olarak kaynağına, ravi sayısına ve sıhhatine göre hadis çeşitlerini gösteren bir kavram haritası hazırlamaları istenebilir.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ve Çocuk Bayramı</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8" w:name="DK_H_29_7_29"/>
      <w:bookmarkEnd w:id="128"/>
      <w:r>
        <w:rPr>
          <w:rStyle w:val="DKOkul"/>
          <w:b/>
          <w:color w:val="0B2257"/>
          <w:sz w:val="22"/>
        </w:rPr>
        <w:t>.................................................................</w:t>
      </w:r>
    </w:p>
    <w:p>
      <w:pPr>
        <w:jc w:val="center"/>
      </w:pPr>
      <w:r>
        <w:rPr>
          <w:b/>
          <w:color w:val="1F3A8A"/>
          <w:sz w:val="25"/>
        </w:rPr>
        <w:t>10. SINIF HADİS (ANADOLU İMAM HATİP LİSESİ) DERSİ GÜNLÜK PLANI</w:t>
      </w:r>
    </w:p>
    <w:p>
      <w:pPr>
        <w:spacing w:after="80"/>
        <w:jc w:val="center"/>
      </w:pPr>
      <w:r>
        <w:rPr>
          <w:sz w:val="20"/>
        </w:rPr>
        <w:t>2026-2027 Eğitim Öğretim Yılı · 29. Hafta: 26-30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Hadis</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HADİS VE SÜNNETİN ANLAŞILMASI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Hadis ve Sünnetin Anlaşılmasını Konu Edinen İlimler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Esbabü vürudilhadis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HDS.10.4.1. Hadis ve sünnetin anlaşılmasını konu edinen ilimleri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Hadis ve sünnetin anlaşılmasını konu edinen ilimlere ilişkin unsurları açıklar.</w:t>
            </w:r>
          </w:p>
          <w:p>
            <w:pPr>
              <w:spacing w:after="0"/>
            </w:pPr>
            <w:r>
              <w:rPr>
                <w:b w:val="0"/>
                <w:sz w:val="19"/>
              </w:rPr>
              <w:t>b) Hadis ve sünnetin anlaşılmasını konu edinen ilimlere dair unsurlar arasındaki ilişkileri belirler.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grup değerlendirme formu, kontrol listesi, öğrenme günlüğü, 3-2-1 kartı, Frayer diyagramı, doğru yanlış soruları, açık uçlu sorular ve performans görevi kullanılarak değerlendirilebilir.</w:t>
            </w:r>
          </w:p>
          <w:p>
            <w:pPr>
              <w:spacing w:after="0"/>
            </w:pPr>
            <w:r>
              <w:rPr>
                <w:b w:val="0"/>
                <w:sz w:val="19"/>
              </w:rPr>
              <w:t>Öğrencilerden performans görevi olarak hadislerin anlaşılmasında dikkat edilmesi gereken esaslara dair etkileşimli pano hazırlamaları istenebilir.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Nisan </w:t>
            </w:r>
          </w:p>
          <w:p>
            <w:pPr>
              <w:spacing w:after="0"/>
            </w:pPr>
            <w:r>
              <w:rPr>
                <w:b w:val="0"/>
                <w:sz w:val="19"/>
              </w:rPr>
              <w:t>Kût'ül Amâre Zaferi</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9" w:name="DK_H_30_8_30"/>
      <w:bookmarkEnd w:id="129"/>
      <w:r>
        <w:rPr>
          <w:rStyle w:val="DKOkul"/>
          <w:b/>
          <w:color w:val="0B2257"/>
          <w:sz w:val="22"/>
        </w:rPr>
        <w:t>.................................................................</w:t>
      </w:r>
    </w:p>
    <w:p>
      <w:pPr>
        <w:jc w:val="center"/>
      </w:pPr>
      <w:r>
        <w:rPr>
          <w:b/>
          <w:color w:val="1F3A8A"/>
          <w:sz w:val="25"/>
        </w:rPr>
        <w:t>10. SINIF HADİS (ANADOLU İMAM HATİP LİSESİ) DERSİ GÜNLÜK PLANI</w:t>
      </w:r>
    </w:p>
    <w:p>
      <w:pPr>
        <w:spacing w:after="80"/>
        <w:jc w:val="center"/>
      </w:pPr>
      <w:r>
        <w:rPr>
          <w:sz w:val="20"/>
        </w:rPr>
        <w:t>2026-2027 Eğitim Öğretim Yılı · 30. Hafta: 3-7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Hadis</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HADİS VE SÜNNETİN ANLAŞILMASI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Hadis ve Sünnetin Anlaşılmasında Dikkat Edilmesi Gereken Esaslar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Esbabü vürudilhadis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HDS.10.4.2. Hadis ve sünnetin anlaşılmasında dikkat edilmesi gereken esaslarla ilgili ana-</w:t>
            </w:r>
          </w:p>
          <w:p>
            <w:pPr>
              <w:spacing w:after="0"/>
            </w:pPr>
            <w:r>
              <w:rPr>
                <w:b w:val="0"/>
                <w:sz w:val="19"/>
              </w:rPr>
              <w:t>litik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Hadis ve sünnetin anlaşılmasında kullanılan esaslar arasında ilişki kurar. </w:t>
            </w:r>
          </w:p>
          <w:p>
            <w:pPr>
              <w:spacing w:after="0"/>
            </w:pPr>
            <w:r>
              <w:rPr>
                <w:b w:val="0"/>
                <w:sz w:val="19"/>
              </w:rPr>
              <w:t>b) Hadis ve sünnetin anlaşılmasında kullanılan esaslar arasında kurduğu ilişkiyle ilgili akıl yürütür.</w:t>
            </w:r>
          </w:p>
          <w:p>
            <w:pPr>
              <w:spacing w:after="0"/>
            </w:pPr>
            <w:r>
              <w:rPr>
                <w:b w:val="0"/>
                <w:sz w:val="19"/>
              </w:rPr>
              <w:t xml:space="preserve">c) Akıl yürütme ile ulaştığı çıkarımları tartışır. </w:t>
            </w:r>
          </w:p>
          <w:p>
            <w:pPr>
              <w:spacing w:after="0"/>
            </w:pPr>
            <w:r>
              <w:rPr>
                <w:b w:val="0"/>
                <w:sz w:val="19"/>
              </w:rPr>
              <w:t>ç) Tercih edilebilir görüş ve argümanları gerekçeleriyle belirler.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grup değerlendirme formu, kontrol listesi, öğrenme günlüğü, 3-2-1 kartı, Frayer diyagramı, doğru yanlış soruları, açık uçlu sorular ve performans görevi kullanılarak değerlendirilebilir.</w:t>
            </w:r>
          </w:p>
          <w:p>
            <w:pPr>
              <w:spacing w:after="0"/>
            </w:pPr>
            <w:r>
              <w:rPr>
                <w:b w:val="0"/>
                <w:sz w:val="19"/>
              </w:rPr>
              <w:t>Öğrencilerden performans görevi olarak hadislerin anlaşılmasında dikkat edilmesi gereken esaslara dair etkileşimli pano hazırlamaları istenebilir.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03.05.2027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0" w:name="DK_H_31_8_31"/>
      <w:bookmarkEnd w:id="130"/>
      <w:r>
        <w:rPr>
          <w:rStyle w:val="DKOkul"/>
          <w:b/>
          <w:color w:val="0B2257"/>
          <w:sz w:val="22"/>
        </w:rPr>
        <w:t>.................................................................</w:t>
      </w:r>
    </w:p>
    <w:p>
      <w:pPr>
        <w:jc w:val="center"/>
      </w:pPr>
      <w:r>
        <w:rPr>
          <w:b/>
          <w:color w:val="1F3A8A"/>
          <w:sz w:val="25"/>
        </w:rPr>
        <w:t>10. SINIF HADİS (ANADOLU İMAM HATİP LİSESİ) DERSİ GÜNLÜK PLANI</w:t>
      </w:r>
    </w:p>
    <w:p>
      <w:pPr>
        <w:spacing w:after="80"/>
        <w:jc w:val="center"/>
      </w:pPr>
      <w:r>
        <w:rPr>
          <w:sz w:val="20"/>
        </w:rPr>
        <w:t>2026-2027 Eğitim Öğretim Yılı · 31. Hafta: 10-14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Hadis</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HADİS VE SÜNNETİN ANLAŞILMASI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Hadis ve Sünnetin Anlaşılmasında Dikkat Edilmesi Gereken Esaslar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Esbabü vürudilhadis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HDS.10.4.2. Hadis ve sünnetin anlaşılmasında dikkat edilmesi gereken esaslarla ilgili ana-</w:t>
            </w:r>
          </w:p>
          <w:p>
            <w:pPr>
              <w:spacing w:after="0"/>
            </w:pPr>
            <w:r>
              <w:rPr>
                <w:b w:val="0"/>
                <w:sz w:val="19"/>
              </w:rPr>
              <w:t>litik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Hadis ve sünnetin anlaşılmasında kullanılan esaslar arasında ilişki kurar. </w:t>
            </w:r>
          </w:p>
          <w:p>
            <w:pPr>
              <w:spacing w:after="0"/>
            </w:pPr>
            <w:r>
              <w:rPr>
                <w:b w:val="0"/>
                <w:sz w:val="19"/>
              </w:rPr>
              <w:t>b) Hadis ve sünnetin anlaşılmasında kullanılan esaslar arasında kurduğu ilişkiyle ilgili akıl yürütür.</w:t>
            </w:r>
          </w:p>
          <w:p>
            <w:pPr>
              <w:spacing w:after="0"/>
            </w:pPr>
            <w:r>
              <w:rPr>
                <w:b w:val="0"/>
                <w:sz w:val="19"/>
              </w:rPr>
              <w:t xml:space="preserve">c) Akıl yürütme ile ulaştığı çıkarımları tartışır. </w:t>
            </w:r>
          </w:p>
          <w:p>
            <w:pPr>
              <w:spacing w:after="0"/>
            </w:pPr>
            <w:r>
              <w:rPr>
                <w:b w:val="0"/>
                <w:sz w:val="19"/>
              </w:rPr>
              <w:t>ç) Tercih edilebilir görüş ve argümanları gerekçeleriyle belirler.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grup değerlendirme formu, kontrol listesi, öğrenme günlüğü, 3-2-1 kartı, Frayer diyagramı, doğru yanlış soruları, açık uçlu sorular ve performans görevi kullanılarak değerlendirilebilir.</w:t>
            </w:r>
          </w:p>
          <w:p>
            <w:pPr>
              <w:spacing w:after="0"/>
            </w:pPr>
            <w:r>
              <w:rPr>
                <w:b w:val="0"/>
                <w:sz w:val="19"/>
              </w:rPr>
              <w:t>Öğrencilerden performans görevi olarak hadislerin anlaşılmasında dikkat edilmesi gereken esaslara dair etkileşimli pano hazırlamaları istenebilir.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10.05.2027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1" w:name="DK_H_32_8_32"/>
      <w:bookmarkEnd w:id="131"/>
      <w:r>
        <w:rPr>
          <w:rStyle w:val="DKOkul"/>
          <w:b/>
          <w:color w:val="0B2257"/>
          <w:sz w:val="22"/>
        </w:rPr>
        <w:t>.................................................................</w:t>
      </w:r>
    </w:p>
    <w:p>
      <w:pPr>
        <w:jc w:val="center"/>
      </w:pPr>
      <w:r>
        <w:rPr>
          <w:b/>
          <w:color w:val="1F3A8A"/>
          <w:sz w:val="25"/>
        </w:rPr>
        <w:t>10. SINIF HADİS (ANADOLU İMAM HATİP LİSESİ) DERSİ GÜNLÜK PLANI</w:t>
      </w:r>
    </w:p>
    <w:p>
      <w:pPr>
        <w:spacing w:after="80"/>
        <w:jc w:val="center"/>
      </w:pPr>
      <w:r>
        <w:rPr>
          <w:sz w:val="20"/>
        </w:rPr>
        <w:t>2026-2027 Eğitim Öğretim Yılı · 32. Hafta: 17-21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Hadis</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HADİS VE SÜNNETİN ANLAŞILMASI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Hadis Kaynaklarında İlim</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Esbabü vürudilhadis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HDS. 10.4.3. İlimle ilgili hadis rivayetlerinde hadis kaynaklarına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İlimle ilgili hadisleri tespit eder.</w:t>
            </w:r>
          </w:p>
          <w:p>
            <w:pPr>
              <w:spacing w:after="0"/>
            </w:pPr>
            <w:r>
              <w:rPr>
                <w:b w:val="0"/>
                <w:sz w:val="19"/>
              </w:rPr>
              <w:t>b) Hadislerde geçen olay/şahıs/yer/konu/kavramları belirler.</w:t>
            </w:r>
          </w:p>
          <w:p>
            <w:pPr>
              <w:spacing w:after="0"/>
            </w:pPr>
            <w:r>
              <w:rPr>
                <w:b w:val="0"/>
                <w:sz w:val="19"/>
              </w:rPr>
              <w:t>c) Hadisleri içeriklerine göre sınıflandırır.</w:t>
            </w:r>
          </w:p>
          <w:p>
            <w:pPr>
              <w:spacing w:after="0"/>
            </w:pPr>
            <w:r>
              <w:rPr>
                <w:b w:val="0"/>
                <w:sz w:val="19"/>
              </w:rPr>
              <w:t>ç) Hadisler doğrultusunda olay/konu/durumla ilgili çıkarım yapar.</w:t>
            </w:r>
          </w:p>
          <w:p>
            <w:pPr>
              <w:spacing w:after="0"/>
            </w:pPr>
            <w:r>
              <w:rPr>
                <w:b w:val="0"/>
                <w:sz w:val="19"/>
              </w:rPr>
              <w:t>d) Hadislerle ilgili yaptığı çıkarımlara olay/konu/durumlarda yer verir.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grup değerlendirme formu, kontrol listesi, öğrenme günlüğü, 3-2-1 kartı, Frayer diyagramı, doğru yanlış soruları, açık uçlu sorular ve performans görevi kullanılarak değerlendirilebilir.</w:t>
            </w:r>
          </w:p>
          <w:p>
            <w:pPr>
              <w:spacing w:after="0"/>
            </w:pPr>
            <w:r>
              <w:rPr>
                <w:b w:val="0"/>
                <w:sz w:val="19"/>
              </w:rPr>
              <w:t>Öğrencilerden performans görevi olarak hadislerin anlaşılmasında dikkat edilmesi gereken esaslara dair etkileşimli pano hazırlamaları istenebilir.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Kurban Bayramı</w:t>
            </w:r>
          </w:p>
          <w:p>
            <w:pPr>
              <w:spacing w:after="0"/>
            </w:pPr>
            <w:r>
              <w:rPr>
                <w:b w:val="0"/>
                <w:sz w:val="19"/>
              </w:rPr>
              <w:t xml:space="preserve">(16-19 Mayıs) </w:t>
            </w:r>
          </w:p>
          <w:p>
            <w:pPr>
              <w:spacing w:after="0"/>
            </w:pPr>
            <w:r>
              <w:rPr>
                <w:b w:val="0"/>
                <w:sz w:val="19"/>
              </w:rPr>
              <w:t xml:space="preserve">19 Mayıs </w:t>
            </w:r>
          </w:p>
          <w:p>
            <w:pPr>
              <w:spacing w:after="0"/>
            </w:pPr>
            <w:r>
              <w:rPr>
                <w:b w:val="0"/>
                <w:sz w:val="19"/>
              </w:rPr>
              <w:t>Atatürk'ü Anma, Gençlik ve Spor Bayramı</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17.05.2027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2" w:name="DK_H_33_8_33"/>
      <w:bookmarkEnd w:id="132"/>
      <w:r>
        <w:rPr>
          <w:rStyle w:val="DKOkul"/>
          <w:b/>
          <w:color w:val="0B2257"/>
          <w:sz w:val="22"/>
        </w:rPr>
        <w:t>.................................................................</w:t>
      </w:r>
    </w:p>
    <w:p>
      <w:pPr>
        <w:jc w:val="center"/>
      </w:pPr>
      <w:r>
        <w:rPr>
          <w:b/>
          <w:color w:val="1F3A8A"/>
          <w:sz w:val="25"/>
        </w:rPr>
        <w:t>10. SINIF HADİS (ANADOLU İMAM HATİP LİSESİ) DERSİ GÜNLÜK PLANI</w:t>
      </w:r>
    </w:p>
    <w:p>
      <w:pPr>
        <w:spacing w:after="80"/>
        <w:jc w:val="center"/>
      </w:pPr>
      <w:r>
        <w:rPr>
          <w:sz w:val="20"/>
        </w:rPr>
        <w:t>2026-2027 Eğitim Öğretim Yılı · 33. Hafta: 24-28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Hadis</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HADİS VE SÜNNETİN ANLAŞILMASI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Hadis Kaynaklarında İlim</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Esbabü vürudilhadis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HDS. 10.4.3. İlimle ilgili hadis rivayetlerinde hadis kaynaklarına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İlimle ilgili hadisleri tespit eder.</w:t>
            </w:r>
          </w:p>
          <w:p>
            <w:pPr>
              <w:spacing w:after="0"/>
            </w:pPr>
            <w:r>
              <w:rPr>
                <w:b w:val="0"/>
                <w:sz w:val="19"/>
              </w:rPr>
              <w:t>b) Hadislerde geçen olay/şahıs/yer/konu/kavramları belirler.</w:t>
            </w:r>
          </w:p>
          <w:p>
            <w:pPr>
              <w:spacing w:after="0"/>
            </w:pPr>
            <w:r>
              <w:rPr>
                <w:b w:val="0"/>
                <w:sz w:val="19"/>
              </w:rPr>
              <w:t>c) Hadisleri içeriklerine göre sınıflandırır.</w:t>
            </w:r>
          </w:p>
          <w:p>
            <w:pPr>
              <w:spacing w:after="0"/>
            </w:pPr>
            <w:r>
              <w:rPr>
                <w:b w:val="0"/>
                <w:sz w:val="19"/>
              </w:rPr>
              <w:t>ç) Hadisler doğrultusunda olay/konu/durumla ilgili çıkarım yapar.</w:t>
            </w:r>
          </w:p>
          <w:p>
            <w:pPr>
              <w:spacing w:after="0"/>
            </w:pPr>
            <w:r>
              <w:rPr>
                <w:b w:val="0"/>
                <w:sz w:val="19"/>
              </w:rPr>
              <w:t>d) Hadislerle ilgili yaptığı çıkarımlara olay/konu/durumlarda yer verir.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grup değerlendirme formu, kontrol listesi, öğrenme günlüğü, 3-2-1 kartı, Frayer diyagramı, doğru yanlış soruları, açık uçlu sorular ve performans görevi kullanılarak değerlendirilebilir.</w:t>
            </w:r>
          </w:p>
          <w:p>
            <w:pPr>
              <w:spacing w:after="0"/>
            </w:pPr>
            <w:r>
              <w:rPr>
                <w:b w:val="0"/>
                <w:sz w:val="19"/>
              </w:rPr>
              <w:t>Öğrencilerden performans görevi olarak hadislerin anlaşılmasında dikkat edilmesi gereken esaslara dair etkileşimli pano hazırlamaları istenebilir.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24.05.2027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3" w:name="DK_H_34_9_34"/>
      <w:bookmarkEnd w:id="133"/>
      <w:r>
        <w:rPr>
          <w:rStyle w:val="DKOkul"/>
          <w:b/>
          <w:color w:val="0B2257"/>
          <w:sz w:val="22"/>
        </w:rPr>
        <w:t>.................................................................</w:t>
      </w:r>
    </w:p>
    <w:p>
      <w:pPr>
        <w:jc w:val="center"/>
      </w:pPr>
      <w:r>
        <w:rPr>
          <w:b/>
          <w:color w:val="1F3A8A"/>
          <w:sz w:val="25"/>
        </w:rPr>
        <w:t>10. SINIF HADİS (ANADOLU İMAM HATİP LİSESİ) DERSİ GÜNLÜK PLANI</w:t>
      </w:r>
    </w:p>
    <w:p>
      <w:pPr>
        <w:spacing w:after="80"/>
        <w:jc w:val="center"/>
      </w:pPr>
      <w:r>
        <w:rPr>
          <w:sz w:val="20"/>
        </w:rPr>
        <w:t>2026-2027 Eğitim Öğretim Yılı · 34. Hafta: 31 Mayıs-4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Hadis</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HADİS VE SÜNNETİN ANLAŞILMASI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Hadislerden Mesajlar: İlim</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Esbabü vürudilhadis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HDS.10.4.4. İlimle ilgili hadisi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Hadis usulüne göre ilimle ilgili hadisi yorumlamada yararlanılacak ilke ve ölçütleri belirler.</w:t>
            </w:r>
          </w:p>
          <w:p>
            <w:pPr>
              <w:spacing w:after="0"/>
            </w:pPr>
            <w:r>
              <w:rPr>
                <w:b w:val="0"/>
                <w:sz w:val="19"/>
              </w:rPr>
              <w:t>b) Belirlenen ilke ve usuller çerçevesinde ilimle ilgili hadisi inceler.</w:t>
            </w:r>
          </w:p>
          <w:p>
            <w:pPr>
              <w:spacing w:after="0"/>
            </w:pPr>
            <w:r>
              <w:rPr>
                <w:b w:val="0"/>
                <w:sz w:val="19"/>
              </w:rPr>
              <w:t>c) İlimle ilgili hadisi bağlamı içinde kendi cümleleri ile ifade eder.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SDB1.3. Kendine Uyarlama (Öz Yansıtma)</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grup değerlendirme formu, kontrol listesi, öğrenme günlüğü, 3-2-1 kartı, Frayer diyagramı, doğru yanlış soruları, açık uçlu sorular ve performans görevi kullanılarak değerlendirilebilir.</w:t>
            </w:r>
          </w:p>
          <w:p>
            <w:pPr>
              <w:spacing w:after="0"/>
            </w:pPr>
            <w:r>
              <w:rPr>
                <w:b w:val="0"/>
                <w:sz w:val="19"/>
              </w:rPr>
              <w:t>Öğrencilerden performans görevi olarak hadislerin anlaşılmasında dikkat edilmesi gereken esaslara dair etkileşimli pano hazırlamaları istenebilir.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31.05.2027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4" w:name="DK_H_35_9_35"/>
      <w:bookmarkEnd w:id="134"/>
      <w:r>
        <w:rPr>
          <w:rStyle w:val="DKOkul"/>
          <w:b/>
          <w:color w:val="0B2257"/>
          <w:sz w:val="22"/>
        </w:rPr>
        <w:t>.................................................................</w:t>
      </w:r>
    </w:p>
    <w:p>
      <w:pPr>
        <w:jc w:val="center"/>
      </w:pPr>
      <w:r>
        <w:rPr>
          <w:b/>
          <w:color w:val="1F3A8A"/>
          <w:sz w:val="25"/>
        </w:rPr>
        <w:t>10. SINIF HADİS (ANADOLU İMAM HATİP LİSESİ) DERSİ GÜNLÜK PLANI</w:t>
      </w:r>
    </w:p>
    <w:p>
      <w:pPr>
        <w:spacing w:after="80"/>
        <w:jc w:val="center"/>
      </w:pPr>
      <w:r>
        <w:rPr>
          <w:sz w:val="20"/>
        </w:rPr>
        <w:t>2026-2027 Eğitim Öğretim Yılı · 35. Hafta: 7-11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Hadis</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HADİS VE SÜNNETİN ANLAŞILMASI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Hadislerden Mesajlar: İlim</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Esbabü vürudilhadis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HDS.10.4.4. İlimle ilgili hadisi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Hadis usulüne göre ilimle ilgili hadisi yorumlamada yararlanılacak ilke ve ölçütleri belirler.</w:t>
            </w:r>
          </w:p>
          <w:p>
            <w:pPr>
              <w:spacing w:after="0"/>
            </w:pPr>
            <w:r>
              <w:rPr>
                <w:b w:val="0"/>
                <w:sz w:val="19"/>
              </w:rPr>
              <w:t>b) Belirlenen ilke ve usuller çerçevesinde ilimle ilgili hadisi inceler.</w:t>
            </w:r>
          </w:p>
          <w:p>
            <w:pPr>
              <w:spacing w:after="0"/>
            </w:pPr>
            <w:r>
              <w:rPr>
                <w:b w:val="0"/>
                <w:sz w:val="19"/>
              </w:rPr>
              <w:t>c) İlimle ilgili hadisi bağlamı içinde kendi cümleleri ile ifade eder.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SDB1.3. Kendine Uyarlama (Öz Yansıtma)</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grup değerlendirme formu, kontrol listesi, öğrenme günlüğü, 3-2-1 kartı, Frayer diyagramı, doğru yanlış soruları, açık uçlu sorular ve performans görevi kullanılarak değerlendirilebilir.</w:t>
            </w:r>
          </w:p>
          <w:p>
            <w:pPr>
              <w:spacing w:after="0"/>
            </w:pPr>
            <w:r>
              <w:rPr>
                <w:b w:val="0"/>
                <w:sz w:val="19"/>
              </w:rPr>
              <w:t>Öğrencilerden performans görevi olarak hadislerin anlaşılmasında dikkat edilmesi gereken esaslara dair etkileşimli pano hazırlamaları istenebilir.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5" w:name="DK_H_36_9_36"/>
      <w:bookmarkEnd w:id="135"/>
      <w:r>
        <w:rPr>
          <w:rStyle w:val="DKOkul"/>
          <w:b/>
          <w:color w:val="0B2257"/>
          <w:sz w:val="22"/>
        </w:rPr>
        <w:t>.................................................................</w:t>
      </w:r>
    </w:p>
    <w:p>
      <w:pPr>
        <w:jc w:val="center"/>
      </w:pPr>
      <w:r>
        <w:rPr>
          <w:b/>
          <w:color w:val="1F3A8A"/>
          <w:sz w:val="25"/>
        </w:rPr>
        <w:t>10. SINIF HADİS (ANADOLU İMAM HATİP LİSESİ) DERSİ GÜNLÜK PLANI</w:t>
      </w:r>
    </w:p>
    <w:p>
      <w:pPr>
        <w:spacing w:after="80"/>
        <w:jc w:val="center"/>
      </w:pPr>
      <w:r>
        <w:rPr>
          <w:sz w:val="20"/>
        </w:rPr>
        <w:t>2026-2027 Eğitim Öğretim Yılı · 36. Hafta: 14-18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Hadis</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Yıllık planda bu hafta için öğrenme çıktısı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6" w:name="DK_H_37_9_37"/>
      <w:bookmarkEnd w:id="136"/>
      <w:r>
        <w:rPr>
          <w:rStyle w:val="DKOkul"/>
          <w:b/>
          <w:color w:val="0B2257"/>
          <w:sz w:val="22"/>
        </w:rPr>
        <w:t>.................................................................</w:t>
      </w:r>
    </w:p>
    <w:p>
      <w:pPr>
        <w:jc w:val="center"/>
      </w:pPr>
      <w:r>
        <w:rPr>
          <w:b/>
          <w:color w:val="1F3A8A"/>
          <w:sz w:val="25"/>
        </w:rPr>
        <w:t>10. SINIF HADİS (ANADOLU İMAM HATİP LİSESİ) DERSİ GÜNLÜK PLANI</w:t>
      </w:r>
    </w:p>
    <w:p>
      <w:pPr>
        <w:spacing w:after="80"/>
        <w:jc w:val="center"/>
      </w:pPr>
      <w:r>
        <w:rPr>
          <w:sz w:val="20"/>
        </w:rPr>
        <w:t>2026-2027 Eğitim Öğretim Yılı · 37. Hafta: 21-25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Hadis</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Yıllık planda bu hafta için öğrenme çıktısı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21.06.2027</w:t>
            </w:r>
          </w:p>
          <w:p>
            <w:pPr>
              <w:spacing w:after="0"/>
              <w:jc w:val="center"/>
            </w:pPr>
            <w:r>
              <w:rPr>
                <w:rStyle w:val="DKMudur"/>
              </w:rPr>
              <w:t>..................................</w:t>
            </w:r>
          </w:p>
          <w:p>
            <w:pPr>
              <w:spacing w:after="0"/>
              <w:jc w:val="center"/>
            </w:pPr>
            <w:r>
              <w:rPr>
                <w:b w:val="0"/>
              </w:rPr>
              <w:t>Okul Müdürü</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10. Sınıf Hadis (Anadolu imam hatip lisesi) · Kaynak: MEB DÖGM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10. Sınıf Hadis (Anadolu imam hatip lisesi)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DKOkul">
    <w:name w:val="DK Okul"/>
  </w:style>
  <w:style w:type="character" w:customStyle="1" w:styleId="DKOgretmen">
    <w:name w:val="DK Ogretmen"/>
  </w:style>
  <w:style w:type="character" w:customStyle="1" w:styleId="DKMudurYrd">
    <w:name w:val="DK MudurYrd"/>
  </w:style>
  <w:style w:type="character" w:customStyle="1" w:styleId="DKMudur">
    <w:name w:val="DK Mudur"/>
  </w:style>
  <w:style w:type="character" w:customStyle="1" w:styleId="DKOnay">
    <w:name w:val="DK Onay"/>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Sınıf Hadis (Anadolu imam hatip lisesi) Günlük Planı 2026-2027</dc:title>
  <dc:subject>Günlük ders planı</dc:subject>
  <dc:creator>Ders Kutusu</dc:creator>
  <cp:keywords>günlük plan, ders planı, derskutusu.com</cp:keywords>
  <dc:description>derskutusu.com</dc:description>
  <cp:lastModifiedBy>Ders Kutusu</cp:lastModifiedBy>
  <cp:revision>1</cp:revision>
  <dcterms:created xsi:type="dcterms:W3CDTF">2026-09-30T00:00:00Z</dcterms:created>
  <dcterms:modified xsi:type="dcterms:W3CDTF">2026-09-30T00:00:00Z</dcterms:modified>
  <cp:category/>
</cp:coreProperties>
</file>