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SİYER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DOĞDUĞU ORTAM</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SYR.10.1.1. Hz. Muhammed’in (sav) doğduğu bölgenin tarihî yapısını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doğduğu bölgenin tarihî yapısı ile ilgili çözümleme yapar.</w:t>
            </w:r>
          </w:p>
          <w:p>
            <w:pPr>
              <w:spacing w:after="0"/>
            </w:pPr>
            <w:r>
              <w:rPr>
                <w:b w:val="0"/>
                <w:sz w:val="19"/>
              </w:rPr>
              <w:t>b) Hz. Muhammed’in (sav) doğduğu bölgenin tarihî yapısı hakkında sınıflandırma yapar.</w:t>
            </w:r>
          </w:p>
          <w:p>
            <w:pPr>
              <w:spacing w:after="0"/>
            </w:pPr>
            <w:r>
              <w:rPr>
                <w:b w:val="0"/>
                <w:sz w:val="19"/>
              </w:rPr>
              <w:t>c) Hz. Muhammed’in (sav) doğduğu bölgenin tarihî yapısını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(SYR.10.1.1. Hz. Muhammed’in (sav) doğduğu bölgenin tarihî yapısını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Tarihî Yapı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SYR.10.1.1. Hz. Muhammed’in (sav) doğduğu bölgenin tarihî yapısını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doğduğu bölgenin tarihî yapısı ile ilgili çözümleme yapar.</w:t>
            </w:r>
          </w:p>
          <w:p>
            <w:pPr>
              <w:spacing w:after="0"/>
            </w:pPr>
            <w:r>
              <w:rPr>
                <w:b w:val="0"/>
                <w:sz w:val="19"/>
              </w:rPr>
              <w:t>b) Hz. Muhammed’in (sav) doğduğu bölgenin tarihî yapısı hakkında sınıflandırma yapar.</w:t>
            </w:r>
          </w:p>
          <w:p>
            <w:pPr>
              <w:spacing w:after="0"/>
            </w:pPr>
            <w:r>
              <w:rPr>
                <w:b w:val="0"/>
                <w:sz w:val="19"/>
              </w:rPr>
              <w:t>c) Hz. Muhammed’in (sav) doğduğu bölgenin tarihî yapısını yorumlar.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(SYR.10.1.1. Hz. Muhammed’in (sav) doğduğu bölgenin tarihî yapısını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ve Kültürel Yapı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SYR.10.1.2. Hz. Muhammed’in (sav) doğduğu bölgenin sosyal ve kültürel yapısı ile ilgili eleştirel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doğduğu bölgedeki sosyal ve kültürel uygulamaları sorgular.</w:t>
            </w:r>
          </w:p>
          <w:p>
            <w:pPr>
              <w:spacing w:after="0"/>
            </w:pPr>
            <w:r>
              <w:rPr>
                <w:b w:val="0"/>
                <w:sz w:val="19"/>
              </w:rPr>
              <w:t>b) Hz. Muhammed’in (sav) doğduğu bölgedeki sosyal ve kültürel uygulamaların nedenleri hakkında akıl yürütür.</w:t>
            </w:r>
          </w:p>
          <w:p>
            <w:pPr>
              <w:spacing w:after="0"/>
            </w:pPr>
            <w:r>
              <w:rPr>
                <w:b w:val="0"/>
                <w:sz w:val="19"/>
              </w:rPr>
              <w:t>c) Hz. Muhammed’in (sav) doğduğu bölgedeki sosyal ve kültürel uygulamalar hakkında akıl yürüterek ulaştığı çıkarımları yansıtır.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(SYR.10.1.2. Hz. Muhammed’in (sav) doğduğu bölgenin sosyal ve kültürel yapısı ile ilgili eleştirel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RİSALET ÖNCESİ HZ. MUHAMMED</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SYR.10.1.3. Hz. Muhammed’in (sav) risalet öncesindeki hayatı hakkında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risalet öncesi hayatı ile ilgili merak ettiği hususları tespit eder.</w:t>
            </w:r>
          </w:p>
          <w:p>
            <w:pPr>
              <w:spacing w:after="0"/>
            </w:pPr>
            <w:r>
              <w:rPr>
                <w:b w:val="0"/>
                <w:sz w:val="19"/>
              </w:rPr>
              <w:t>b) Hz. Muhammed’in (sav) risalet öncesi hayatı ile ilgili sorular sorar.</w:t>
            </w:r>
          </w:p>
          <w:p>
            <w:pPr>
              <w:spacing w:after="0"/>
            </w:pPr>
            <w:r>
              <w:rPr>
                <w:b w:val="0"/>
                <w:sz w:val="19"/>
              </w:rPr>
              <w:t>c) Hz. Muhammed’in (sav) risalet öncesi hayatı ile ilgili bilgi toplar.</w:t>
            </w:r>
          </w:p>
          <w:p>
            <w:pPr>
              <w:spacing w:after="0"/>
            </w:pPr>
            <w:r>
              <w:rPr>
                <w:b w:val="0"/>
                <w:sz w:val="19"/>
              </w:rPr>
              <w:t>ç) Hz. Muhammed’in (sav) risalet öncesi hayatı ile ilgili topladığı bilgilerin doğruluğunu değerlendirir.</w:t>
            </w:r>
          </w:p>
          <w:p>
            <w:pPr>
              <w:spacing w:after="0"/>
            </w:pPr>
            <w:r>
              <w:rPr>
                <w:b w:val="0"/>
                <w:sz w:val="19"/>
              </w:rPr>
              <w:t>d) Hz. Muhammed’in (sav) risalet öncesi hayatı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 xml:space="preserve">D6. Dürüstlük </w:t>
            </w:r>
          </w:p>
          <w:p>
            <w:pPr>
              <w:spacing w:after="0"/>
            </w:pPr>
            <w:r>
              <w:rPr>
                <w:b w:val="0"/>
                <w:sz w:val="19"/>
              </w:rPr>
              <w:t>D9. Merhamet</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(SYR.10.1.3. Hz. Muhammed’in (sav) risalet öncesindeki hayatı hakkında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Soyu ve Ailesi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SYR.10.1.3. Hz. Muhammed’in (sav) risalet öncesindeki hayatı hakkında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risalet öncesi hayatı ile ilgili merak ettiği hususları tespit eder.</w:t>
            </w:r>
          </w:p>
          <w:p>
            <w:pPr>
              <w:spacing w:after="0"/>
            </w:pPr>
            <w:r>
              <w:rPr>
                <w:b w:val="0"/>
                <w:sz w:val="19"/>
              </w:rPr>
              <w:t>b) Hz. Muhammed’in (sav) risalet öncesi hayatı ile ilgili sorular sorar.</w:t>
            </w:r>
          </w:p>
          <w:p>
            <w:pPr>
              <w:spacing w:after="0"/>
            </w:pPr>
            <w:r>
              <w:rPr>
                <w:b w:val="0"/>
                <w:sz w:val="19"/>
              </w:rPr>
              <w:t>c) Hz. Muhammed’in (sav) risalet öncesi hayatı ile ilgili bilgi toplar.</w:t>
            </w:r>
          </w:p>
          <w:p>
            <w:pPr>
              <w:spacing w:after="0"/>
            </w:pPr>
            <w:r>
              <w:rPr>
                <w:b w:val="0"/>
                <w:sz w:val="19"/>
              </w:rPr>
              <w:t>ç) Hz. Muhammed’in (sav) risalet öncesi hayatı ile ilgili topladığı bilgilerin doğruluğunu değerlendirir.</w:t>
            </w:r>
          </w:p>
          <w:p>
            <w:pPr>
              <w:spacing w:after="0"/>
            </w:pPr>
            <w:r>
              <w:rPr>
                <w:b w:val="0"/>
                <w:sz w:val="19"/>
              </w:rPr>
              <w:t>d) Hz. Muhammed’in (sav) risalet öncesi hayatı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 xml:space="preserve">D6. Dürüstlük </w:t>
            </w:r>
          </w:p>
          <w:p>
            <w:pPr>
              <w:spacing w:after="0"/>
            </w:pPr>
            <w:r>
              <w:rPr>
                <w:b w:val="0"/>
                <w:sz w:val="19"/>
              </w:rPr>
              <w:t>D9. Merhamet</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(SYR.10.1.3. Hz. Muhammed’in (sav) risalet öncesindeki hayatı hakkında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Doğumu ve Çocukluk Dönemi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SYR.10.1.3. Hz. Muhammed’in (sav) risalet öncesindeki hayatı hakkında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risalet öncesi hayatı ile ilgili merak ettiği hususları tespit eder.</w:t>
            </w:r>
          </w:p>
          <w:p>
            <w:pPr>
              <w:spacing w:after="0"/>
            </w:pPr>
            <w:r>
              <w:rPr>
                <w:b w:val="0"/>
                <w:sz w:val="19"/>
              </w:rPr>
              <w:t>b) Hz. Muhammed’in (sav) risalet öncesi hayatı ile ilgili sorular sorar.</w:t>
            </w:r>
          </w:p>
          <w:p>
            <w:pPr>
              <w:spacing w:after="0"/>
            </w:pPr>
            <w:r>
              <w:rPr>
                <w:b w:val="0"/>
                <w:sz w:val="19"/>
              </w:rPr>
              <w:t>c) Hz. Muhammed’in (sav) risalet öncesi hayatı ile ilgili bilgi toplar.</w:t>
            </w:r>
          </w:p>
          <w:p>
            <w:pPr>
              <w:spacing w:after="0"/>
            </w:pPr>
            <w:r>
              <w:rPr>
                <w:b w:val="0"/>
                <w:sz w:val="19"/>
              </w:rPr>
              <w:t>ç) Hz. Muhammed’in (sav) risalet öncesi hayatı ile ilgili topladığı bilgilerin doğruluğunu değerlendirir.</w:t>
            </w:r>
          </w:p>
          <w:p>
            <w:pPr>
              <w:spacing w:after="0"/>
            </w:pPr>
            <w:r>
              <w:rPr>
                <w:b w:val="0"/>
                <w:sz w:val="19"/>
              </w:rPr>
              <w:t>d) Hz. Muhammed’in (sav) risalet öncesi hayatı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 xml:space="preserve">D6. Dürüstlük </w:t>
            </w:r>
          </w:p>
          <w:p>
            <w:pPr>
              <w:spacing w:after="0"/>
            </w:pPr>
            <w:r>
              <w:rPr>
                <w:b w:val="0"/>
                <w:sz w:val="19"/>
              </w:rPr>
              <w:t>D9. Merhamet</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(SYR.10.1.3. Hz. Muhammed’in (sav) risalet öncesindeki hayatı hakkında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Gençlik Yılları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SYR.10.1.3. Hz. Muhammed’in (sav) risalet öncesindeki hayatı hakkında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risalet öncesi hayatı ile ilgili merak ettiği hususları tespit eder.</w:t>
            </w:r>
          </w:p>
          <w:p>
            <w:pPr>
              <w:spacing w:after="0"/>
            </w:pPr>
            <w:r>
              <w:rPr>
                <w:b w:val="0"/>
                <w:sz w:val="19"/>
              </w:rPr>
              <w:t>b) Hz. Muhammed’in (sav) risalet öncesi hayatı ile ilgili sorular sorar.</w:t>
            </w:r>
          </w:p>
          <w:p>
            <w:pPr>
              <w:spacing w:after="0"/>
            </w:pPr>
            <w:r>
              <w:rPr>
                <w:b w:val="0"/>
                <w:sz w:val="19"/>
              </w:rPr>
              <w:t>c) Hz. Muhammed’in (sav) risalet öncesi hayatı ile ilgili bilgi toplar.</w:t>
            </w:r>
          </w:p>
          <w:p>
            <w:pPr>
              <w:spacing w:after="0"/>
            </w:pPr>
            <w:r>
              <w:rPr>
                <w:b w:val="0"/>
                <w:sz w:val="19"/>
              </w:rPr>
              <w:t>ç) Hz. Muhammed’in (sav) risalet öncesi hayatı ile ilgili topladığı bilgilerin doğruluğunu değerlendirir.</w:t>
            </w:r>
          </w:p>
          <w:p>
            <w:pPr>
              <w:spacing w:after="0"/>
            </w:pPr>
            <w:r>
              <w:rPr>
                <w:b w:val="0"/>
                <w:sz w:val="19"/>
              </w:rPr>
              <w:t>d) Hz. Muhammed’in (sav) risalet öncesi hayatı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 xml:space="preserve">D6. Dürüstlük </w:t>
            </w:r>
          </w:p>
          <w:p>
            <w:pPr>
              <w:spacing w:after="0"/>
            </w:pPr>
            <w:r>
              <w:rPr>
                <w:b w:val="0"/>
                <w:sz w:val="19"/>
              </w:rPr>
              <w:t>D9. Merhamet</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(SYR.10.1.3. Hz. Muhammed’in (sav) risalet öncesindeki hayatı hakkında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Evliliği ve Çocukları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SYR.10.1.3. Hz. Muhammed’in (sav) risalet öncesindeki hayatı hakkında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risalet öncesi hayatı ile ilgili merak ettiği hususları tespit eder.</w:t>
            </w:r>
          </w:p>
          <w:p>
            <w:pPr>
              <w:spacing w:after="0"/>
            </w:pPr>
            <w:r>
              <w:rPr>
                <w:b w:val="0"/>
                <w:sz w:val="19"/>
              </w:rPr>
              <w:t>b) Hz. Muhammed’in (sav) risalet öncesi hayatı ile ilgili sorular sorar.</w:t>
            </w:r>
          </w:p>
          <w:p>
            <w:pPr>
              <w:spacing w:after="0"/>
            </w:pPr>
            <w:r>
              <w:rPr>
                <w:b w:val="0"/>
                <w:sz w:val="19"/>
              </w:rPr>
              <w:t>c) Hz. Muhammed’in (sav) risalet öncesi hayatı ile ilgili bilgi toplar.</w:t>
            </w:r>
          </w:p>
          <w:p>
            <w:pPr>
              <w:spacing w:after="0"/>
            </w:pPr>
            <w:r>
              <w:rPr>
                <w:b w:val="0"/>
                <w:sz w:val="19"/>
              </w:rPr>
              <w:t>ç) Hz. Muhammed’in (sav) risalet öncesi hayatı ile ilgili topladığı bilgilerin doğruluğunu değerlendirir.</w:t>
            </w:r>
          </w:p>
          <w:p>
            <w:pPr>
              <w:spacing w:after="0"/>
            </w:pPr>
            <w:r>
              <w:rPr>
                <w:b w:val="0"/>
                <w:sz w:val="19"/>
              </w:rPr>
              <w:t>d) Hz. Muhammed’in (sav) risalet öncesi hayatı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 xml:space="preserve">D6. Dürüstlük </w:t>
            </w:r>
          </w:p>
          <w:p>
            <w:pPr>
              <w:spacing w:after="0"/>
            </w:pPr>
            <w:r>
              <w:rPr>
                <w:b w:val="0"/>
                <w:sz w:val="19"/>
              </w:rPr>
              <w:t>D9. Merhamet</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(SYR.10.1.3. Hz. Muhammed’in (sav) risalet öncesindeki hayatı hakkında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w:t>
            </w:r>
          </w:p>
          <w:p>
            <w:pPr>
              <w:spacing w:after="0"/>
            </w:pPr>
            <w:r>
              <w:rPr>
                <w:b w:val="0"/>
                <w:sz w:val="19"/>
              </w:rPr>
              <w:t>İSLAM ÖNCESİ DÖNEM: HİCAZ VE HZ. MUHAMMED</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Risalete Doğru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asabiyet, cahiliye, risalet, şirk, tevhit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SYR.10.1.3. Hz. Muhammed’in (sav) risalet öncesindeki hayatı hakkında sorgulama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Muhammed’in (sav) risalet öncesi hayatı ile ilgili merak ettiği hususları tespit eder.</w:t>
            </w:r>
          </w:p>
          <w:p>
            <w:pPr>
              <w:spacing w:after="0"/>
            </w:pPr>
            <w:r>
              <w:rPr>
                <w:b w:val="0"/>
                <w:sz w:val="19"/>
              </w:rPr>
              <w:t>b) Hz. Muhammed’in (sav) risalet öncesi hayatı ile ilgili sorular sorar.</w:t>
            </w:r>
          </w:p>
          <w:p>
            <w:pPr>
              <w:spacing w:after="0"/>
            </w:pPr>
            <w:r>
              <w:rPr>
                <w:b w:val="0"/>
                <w:sz w:val="19"/>
              </w:rPr>
              <w:t>c) Hz. Muhammed’in (sav) risalet öncesi hayatı ile ilgili bilgi toplar.</w:t>
            </w:r>
          </w:p>
          <w:p>
            <w:pPr>
              <w:spacing w:after="0"/>
            </w:pPr>
            <w:r>
              <w:rPr>
                <w:b w:val="0"/>
                <w:sz w:val="19"/>
              </w:rPr>
              <w:t>ç) Hz. Muhammed’in (sav) risalet öncesi hayatı ile ilgili topladığı bilgilerin doğruluğunu değerlendirir.</w:t>
            </w:r>
          </w:p>
          <w:p>
            <w:pPr>
              <w:spacing w:after="0"/>
            </w:pPr>
            <w:r>
              <w:rPr>
                <w:b w:val="0"/>
                <w:sz w:val="19"/>
              </w:rPr>
              <w:t>d) Hz. Muhammed’in (sav) risalet öncesi hayatı ile ilgili topladığı bilgiler üzerinden çıkarımda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p>
            <w:pPr>
              <w:spacing w:after="0"/>
            </w:pPr>
            <w:r>
              <w:rPr>
                <w:b w:val="0"/>
                <w:sz w:val="19"/>
              </w:rPr>
              <w:t>SDB3.3. Sorumlu</w:t>
            </w:r>
          </w:p>
          <w:p>
            <w:pPr>
              <w:spacing w:after="0"/>
            </w:pPr>
            <w:r>
              <w:rPr>
                <w:b w:val="0"/>
                <w:sz w:val="19"/>
              </w:rPr>
              <w:t>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 xml:space="preserve">D6. Dürüstlük </w:t>
            </w:r>
          </w:p>
          <w:p>
            <w:pPr>
              <w:spacing w:after="0"/>
            </w:pPr>
            <w:r>
              <w:rPr>
                <w:b w:val="0"/>
                <w:sz w:val="19"/>
              </w:rPr>
              <w:t>D9. Merhamet</w:t>
            </w:r>
          </w:p>
          <w:p>
            <w:pPr>
              <w:spacing w:after="0"/>
            </w:pP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(SYR.10.1.3. Hz. Muhammed’in (sav) risalet öncesindeki hayatı hakkında sorgulama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Siyer ilminin tanımı yapılarak öğrencilerden Hz. Peygamber’in hayatını öğrenmenin</w:t>
            </w:r>
          </w:p>
          <w:p>
            <w:pPr>
              <w:spacing w:after="0"/>
            </w:pPr>
            <w:r>
              <w:rPr>
                <w:b w:val="0"/>
                <w:sz w:val="19"/>
              </w:rPr>
              <w:t>gerekliliği konusunda görüş bildirmeleri istenebilir.</w:t>
            </w:r>
          </w:p>
          <w:p>
            <w:pPr>
              <w:spacing w:after="0"/>
            </w:pPr>
            <w:r>
              <w:rPr>
                <w:b w:val="0"/>
                <w:sz w:val="19"/>
              </w:rPr>
              <w:t>Cahiliye Dönemi’yle ilgili dikkat çekici bir metin verilerek bu metinle ilgili çıkarımlarını</w:t>
            </w:r>
          </w:p>
          <w:p>
            <w:pPr>
              <w:spacing w:after="0"/>
            </w:pPr>
            <w:r>
              <w:rPr>
                <w:b w:val="0"/>
                <w:sz w:val="19"/>
              </w:rPr>
              <w:t>ifade etmeleri için öğrencilere çeşitli sorular sorulabilir.</w:t>
            </w:r>
          </w:p>
          <w:p>
            <w:pPr>
              <w:spacing w:after="0"/>
            </w:pPr>
            <w:r>
              <w:rPr>
                <w:b w:val="0"/>
                <w:sz w:val="19"/>
              </w:rPr>
              <w:t>Öğrencilere Hz. Peygamber’in doğumu, çocukluğu ve gençliğiyle ilgili sorular sorularak</w:t>
            </w:r>
          </w:p>
          <w:p>
            <w:pPr>
              <w:spacing w:after="0"/>
            </w:pPr>
            <w:r>
              <w:rPr>
                <w:b w:val="0"/>
                <w:sz w:val="19"/>
              </w:rPr>
              <w:t>öğrencilerin hazırbulunuşlukları belirlenebilir.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MUHAMMED’İN RİSALETİ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SYR.10.2.1. Gizli ve açık davet süreçleri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Gizli ve açık davet dönemlerine ilişkin özellikleri belirler.</w:t>
            </w:r>
          </w:p>
          <w:p>
            <w:pPr>
              <w:spacing w:after="0"/>
            </w:pPr>
            <w:r>
              <w:rPr>
                <w:b w:val="0"/>
                <w:sz w:val="19"/>
              </w:rPr>
              <w:t>b) Belirlenen özelliklere ilişkin benzerlikleri ortaya koyar.</w:t>
            </w:r>
          </w:p>
          <w:p>
            <w:pPr>
              <w:spacing w:after="0"/>
            </w:pPr>
            <w:r>
              <w:rPr>
                <w:b w:val="0"/>
                <w:sz w:val="19"/>
              </w:rPr>
              <w:t>c) Belirlenen özelliklere ilişkin farklılıkları ortaya koyar.</w:t>
            </w:r>
          </w:p>
          <w:p>
            <w:pPr>
              <w:spacing w:after="0"/>
            </w:pPr>
            <w:r>
              <w:rPr>
                <w:b w:val="0"/>
                <w:sz w:val="19"/>
              </w:rPr>
              <w:t>ç) Belirlenen özellikler arasında ilişki kurar.</w:t>
            </w:r>
          </w:p>
          <w:p>
            <w:pPr>
              <w:spacing w:after="0"/>
            </w:pPr>
            <w:r>
              <w:rPr>
                <w:b w:val="0"/>
                <w:sz w:val="19"/>
              </w:rPr>
              <w:t>d) Ortaya konulan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SDB3.1. Uyum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D12. Sabır</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(SYR.10.2.1. Gizli ve açık davet süreçleri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İlk Vahiy</w:t>
            </w:r>
          </w:p>
          <w:p>
            <w:pPr>
              <w:spacing w:after="0"/>
            </w:pPr>
            <w:r>
              <w:rPr>
                <w:b w:val="0"/>
                <w:sz w:val="19"/>
              </w:rPr>
              <w:t>İslam’a Davet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SYR.10.2.1. Gizli ve açık davet süreçleri arasında mukayese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Gizli ve açık davet dönemlerine ilişkin özellikleri belirler.</w:t>
            </w:r>
          </w:p>
          <w:p>
            <w:pPr>
              <w:spacing w:after="0"/>
            </w:pPr>
            <w:r>
              <w:rPr>
                <w:b w:val="0"/>
                <w:sz w:val="19"/>
              </w:rPr>
              <w:t>b) Belirlenen özelliklere ilişkin benzerlikleri ortaya koyar.</w:t>
            </w:r>
          </w:p>
          <w:p>
            <w:pPr>
              <w:spacing w:after="0"/>
            </w:pPr>
            <w:r>
              <w:rPr>
                <w:b w:val="0"/>
                <w:sz w:val="19"/>
              </w:rPr>
              <w:t>c) Belirlenen özelliklere ilişkin farklılıkları ortaya koyar.</w:t>
            </w:r>
          </w:p>
          <w:p>
            <w:pPr>
              <w:spacing w:after="0"/>
            </w:pPr>
            <w:r>
              <w:rPr>
                <w:b w:val="0"/>
                <w:sz w:val="19"/>
              </w:rPr>
              <w:t>ç) Belirlenen özellikler arasında ilişki kurar.</w:t>
            </w:r>
          </w:p>
          <w:p>
            <w:pPr>
              <w:spacing w:after="0"/>
            </w:pPr>
            <w:r>
              <w:rPr>
                <w:b w:val="0"/>
                <w:sz w:val="19"/>
              </w:rPr>
              <w:t>d) Ortaya konulan benzerlik ve farklılıklara dayalı olarak çıkarım yapar.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p>
            <w:pPr>
              <w:spacing w:after="0"/>
            </w:pPr>
            <w:r>
              <w:rPr>
                <w:b w:val="0"/>
                <w:sz w:val="19"/>
              </w:rPr>
              <w:t>SDB3.1. Uyum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p>
            <w:pPr>
              <w:spacing w:after="0"/>
            </w:pPr>
            <w:r>
              <w:rPr>
                <w:b w:val="0"/>
                <w:sz w:val="19"/>
              </w:rPr>
              <w:t>D12. Sabır</w:t>
            </w:r>
          </w:p>
          <w:p>
            <w:pPr>
              <w:spacing w:after="0"/>
            </w:pP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(SYR.10.2.1. Gizli ve açık davet süreçleri arasında mukayese yapabilme)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MÜŞRİKLERİN RİSALETE TEPKİLERİ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SYR.10.2.2. Müşriklerin İslam davetine karşı tutumlarını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Müşriklerin İslam davetine karşı tutumlarını araştırır.</w:t>
            </w:r>
          </w:p>
          <w:p>
            <w:pPr>
              <w:spacing w:after="0"/>
            </w:pPr>
            <w:r>
              <w:rPr>
                <w:b w:val="0"/>
                <w:sz w:val="19"/>
              </w:rPr>
              <w:t>b) Müşriklerin İslam davetine karşı tutumları hakkında edindiği bilgiler arasında ilişki</w:t>
            </w:r>
          </w:p>
          <w:p>
            <w:pPr>
              <w:spacing w:after="0"/>
            </w:pPr>
            <w:r>
              <w:rPr>
                <w:b w:val="0"/>
                <w:sz w:val="19"/>
              </w:rPr>
              <w:t>kurar.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(SYR.10.2.2. Müşriklerin İslam davetine karşı tutumlarını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Tepkilerin Sebepleri</w:t>
            </w:r>
          </w:p>
          <w:p>
            <w:pPr>
              <w:spacing w:after="0"/>
            </w:pPr>
            <w:r>
              <w:rPr>
                <w:b w:val="0"/>
                <w:sz w:val="19"/>
              </w:rPr>
              <w:t>Tepkilerin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SYR.10.2.2. Müşriklerin İslam davetine karşı tutumlarını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Müşriklerin İslam davetine karşı tutumlarını araştırır.</w:t>
            </w:r>
          </w:p>
          <w:p>
            <w:pPr>
              <w:spacing w:after="0"/>
            </w:pPr>
            <w:r>
              <w:rPr>
                <w:b w:val="0"/>
                <w:sz w:val="19"/>
              </w:rPr>
              <w:t>b) Müşriklerin İslam davetine karşı tutumları hakkında edindiği bilgiler arasında ilişki</w:t>
            </w:r>
          </w:p>
          <w:p>
            <w:pPr>
              <w:spacing w:after="0"/>
            </w:pPr>
            <w:r>
              <w:rPr>
                <w:b w:val="0"/>
                <w:sz w:val="19"/>
              </w:rPr>
              <w:t>kurar.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(SYR.10.2.2. Müşriklerin İslam davetine karşı tutumlarını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PEYGAMBER’İN DAVET SÜRECİNDE İZLEDİĞİ YOL</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SYR.10.2.3. Hz. Peygamber’in davet sürecinde izlediği yol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davet sürecinde gerçekleştirdiği faaliyetleri inceleyerek bu süreçteki nedensel ilişkileri ortaya koyar.</w:t>
            </w:r>
          </w:p>
          <w:p>
            <w:pPr>
              <w:spacing w:after="0"/>
            </w:pPr>
            <w:r>
              <w:rPr>
                <w:b w:val="0"/>
                <w:sz w:val="19"/>
              </w:rPr>
              <w:t>b) Hz. Peygamber’in davet sürecinde gerçekleştirdiği faaliyetlerle ilgili ön bilgilerden yararlanarak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(SYR.10.2.3. Hz. Peygamber’in davet sürecinde izlediği yol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Habeşistan’a Hicret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SYR.10.2.3. Hz. Peygamber’in davet sürecinde izlediği yol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davet sürecinde gerçekleştirdiği faaliyetleri inceleyerek bu süreçteki nedensel ilişkileri ortaya koyar.</w:t>
            </w:r>
          </w:p>
          <w:p>
            <w:pPr>
              <w:spacing w:after="0"/>
            </w:pPr>
            <w:r>
              <w:rPr>
                <w:b w:val="0"/>
                <w:sz w:val="19"/>
              </w:rPr>
              <w:t>b) Hz. Peygamber’in davet sürecinde gerçekleştirdiği faaliyetlerle ilgili ön bilgilerden yararlanarak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(SYR.10.2.3. Hz. Peygamber’in davet sürecinde izlediği yol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Taif Yolculuğu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SYR.10.2.3. Hz. Peygamber’in davet sürecinde izlediği yol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davet sürecinde gerçekleştirdiği faaliyetleri inceleyerek bu süreçteki nedensel ilişkileri ortaya koyar.</w:t>
            </w:r>
          </w:p>
          <w:p>
            <w:pPr>
              <w:spacing w:after="0"/>
            </w:pPr>
            <w:r>
              <w:rPr>
                <w:b w:val="0"/>
                <w:sz w:val="19"/>
              </w:rPr>
              <w:t>b) Hz. Peygamber’in davet sürecinde gerçekleştirdiği faaliyetlerle ilgili ön bilgilerden yararlanarak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(SYR.10.2.3. Hz. Peygamber’in davet sürecinde izlediği yol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Akabe Biatleri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biat, himaye, sahabi, tebliğ, vahiy</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SYR.10.2.3. Hz. Peygamber’in davet sürecinde izlediği yol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davet sürecinde gerçekleştirdiği faaliyetleri inceleyerek bu süreçteki nedensel ilişkileri ortaya koyar.</w:t>
            </w:r>
          </w:p>
          <w:p>
            <w:pPr>
              <w:spacing w:after="0"/>
            </w:pPr>
            <w:r>
              <w:rPr>
                <w:b w:val="0"/>
                <w:sz w:val="19"/>
              </w:rPr>
              <w:t>b) Hz. Peygamber’in davet sürecinde gerçekleştirdiği faaliyetlerle ilgili ön bilgilerden yararlanarak uyumlu bir bütün ortaya koyar.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D7. Estetik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(SYR.10.2.3. Hz. Peygamber’in davet sürecinde izlediği yol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kavram karikatürü, çoklu cevaplı sorular, 3-2-1 kartları, çalışma yaprağı</w:t>
            </w:r>
          </w:p>
          <w:p>
            <w:pPr>
              <w:spacing w:after="0"/>
            </w:pPr>
            <w:r>
              <w:rPr>
                <w:b w:val="0"/>
                <w:sz w:val="19"/>
              </w:rPr>
              <w:t>ve analitik dereceli puanlama anahtarı kullanılarak değerlendirilebilir.</w:t>
            </w:r>
          </w:p>
          <w:p>
            <w:pPr>
              <w:spacing w:after="0"/>
            </w:pPr>
            <w:r>
              <w:rPr>
                <w:b w:val="0"/>
                <w:sz w:val="19"/>
              </w:rPr>
              <w:t>Öğrencilere Hz. Peygamber’in davet sürecinde izlediği yol hakkında bir performans görevi</w:t>
            </w:r>
          </w:p>
          <w:p>
            <w:pPr>
              <w:spacing w:after="0"/>
            </w:pPr>
            <w:r>
              <w:rPr>
                <w:b w:val="0"/>
                <w:sz w:val="19"/>
              </w:rPr>
              <w:t>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w:t>
            </w:r>
          </w:p>
          <w:p>
            <w:pPr>
              <w:spacing w:after="0"/>
            </w:pPr>
            <w:r>
              <w:rPr>
                <w:b w:val="0"/>
                <w:sz w:val="19"/>
              </w:rPr>
              <w:t>İSLAM’IN DOĞUŞU: MEKKE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Hicret Yolculuğu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SYR.10.2.3. Hz. Peygamber’in davet sürecinde izlediği yol konusunu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davet sürecinde gerçekleştirdiği faaliyetleri inceleyerek bu süreçteki nedensel ilişkileri ortaya koyar.</w:t>
            </w:r>
          </w:p>
          <w:p>
            <w:pPr>
              <w:spacing w:after="0"/>
            </w:pPr>
            <w:r>
              <w:rPr>
                <w:b w:val="0"/>
                <w:sz w:val="19"/>
              </w:rPr>
              <w:t>b) Hz. Peygamber’in davet sürecinde gerçekleştirdiği faaliyetlerle ilgili ön bilgilerden yararlanarak uyumlu bir bütün ortaya koyar.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(SYR.10.2.3. Hz. Peygamber’in davet sürecinde izlediği yol konusunu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TOPLUMUNUN OLUŞUMU</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SYR.10.3.1. İslam toplumunun oluşum sürecini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oluşum sürecinde gerçekleşen faaliyetleri araştırır.</w:t>
            </w:r>
          </w:p>
          <w:p>
            <w:pPr>
              <w:spacing w:after="0"/>
            </w:pPr>
            <w:r>
              <w:rPr>
                <w:b w:val="0"/>
                <w:sz w:val="19"/>
              </w:rPr>
              <w:t>b) İslam toplumunun oluşum sürecine dair öğrendiği bilgiler arasında ilişki kurar.</w:t>
            </w:r>
          </w:p>
          <w:p>
            <w:pPr>
              <w:spacing w:after="0"/>
            </w:pPr>
            <w:r>
              <w:rPr>
                <w:b w:val="0"/>
                <w:sz w:val="19"/>
              </w:rPr>
              <w:t>c) İslam toplumunun oluşum sürecine dair öğrendiği bilgilerden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(SYR.10.3.1. İslam toplumunun oluşum sürecini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Mescid-i Nebevi’nin İnşası</w:t>
            </w:r>
          </w:p>
          <w:p>
            <w:pPr>
              <w:spacing w:after="0"/>
            </w:pPr>
            <w:r>
              <w:rPr>
                <w:b w:val="0"/>
                <w:sz w:val="19"/>
              </w:rPr>
              <w:t>Muhacir-Ensar Kardeşliği</w:t>
            </w:r>
          </w:p>
          <w:p>
            <w:pPr>
              <w:spacing w:after="0"/>
            </w:pPr>
            <w:r>
              <w:rPr>
                <w:b w:val="0"/>
                <w:sz w:val="19"/>
              </w:rPr>
              <w:t>Medine Sözleşmesi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SYR.10.3.1. İslam toplumunun oluşum sürecini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oluşum sürecinde gerçekleşen faaliyetleri araştırır.</w:t>
            </w:r>
          </w:p>
          <w:p>
            <w:pPr>
              <w:spacing w:after="0"/>
            </w:pPr>
            <w:r>
              <w:rPr>
                <w:b w:val="0"/>
                <w:sz w:val="19"/>
              </w:rPr>
              <w:t>b) İslam toplumunun oluşum sürecine dair öğrendiği bilgiler arasında ilişki kurar.</w:t>
            </w:r>
          </w:p>
          <w:p>
            <w:pPr>
              <w:spacing w:after="0"/>
            </w:pPr>
            <w:r>
              <w:rPr>
                <w:b w:val="0"/>
                <w:sz w:val="19"/>
              </w:rPr>
              <w:t>c) İslam toplumunun oluşum sürecine dair öğrendiği bilgilerden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(SYR.10.3.1. İslam toplumunun oluşum sürecini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Medine Pazarı’nın Kurulması</w:t>
            </w:r>
          </w:p>
          <w:p>
            <w:pPr>
              <w:spacing w:after="0"/>
            </w:pPr>
            <w:r>
              <w:rPr>
                <w:b w:val="0"/>
                <w:sz w:val="19"/>
              </w:rPr>
              <w:t>Namaza Davet: Ezan</w:t>
            </w:r>
          </w:p>
          <w:p>
            <w:pPr>
              <w:spacing w:after="0"/>
            </w:pPr>
            <w:r>
              <w:rPr>
                <w:b w:val="0"/>
                <w:sz w:val="19"/>
              </w:rPr>
              <w:t>Dinî Hükümlerin Teşrii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SYR.10.3.1. İslam toplumunun oluşum sürecini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toplumunun oluşum sürecinde gerçekleşen faaliyetleri araştırır.</w:t>
            </w:r>
          </w:p>
          <w:p>
            <w:pPr>
              <w:spacing w:after="0"/>
            </w:pPr>
            <w:r>
              <w:rPr>
                <w:b w:val="0"/>
                <w:sz w:val="19"/>
              </w:rPr>
              <w:t>b) İslam toplumunun oluşum sürecine dair öğrendiği bilgiler arasında ilişki kurar.</w:t>
            </w:r>
          </w:p>
          <w:p>
            <w:pPr>
              <w:spacing w:after="0"/>
            </w:pPr>
            <w:r>
              <w:rPr>
                <w:b w:val="0"/>
                <w:sz w:val="19"/>
              </w:rPr>
              <w:t>c) İslam toplumunun oluşum sürecine dair öğrendiği bilgilerden özgün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OB6. Vatandaşlık Okuryazarlığı</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(SYR.10.3.1. İslam toplumunun oluşum sürecini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FARKLI İNANÇ GRUPLARI İLE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SYR.10.3.2. Hz. Peygamber’in farklı inanç gruplarıyla ilişkilerini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farklı inanç gruplarıyla ilişkilerine dair ölçüt belirler.</w:t>
            </w:r>
          </w:p>
          <w:p>
            <w:pPr>
              <w:spacing w:after="0"/>
            </w:pPr>
            <w:r>
              <w:rPr>
                <w:b w:val="0"/>
                <w:sz w:val="19"/>
              </w:rPr>
              <w:t>b) Hz. Peygamber’in farklı inanç gruplarıyla ilişkilerine dair ölçme yapar.</w:t>
            </w:r>
          </w:p>
          <w:p>
            <w:pPr>
              <w:spacing w:after="0"/>
            </w:pPr>
            <w:r>
              <w:rPr>
                <w:b w:val="0"/>
                <w:sz w:val="19"/>
              </w:rPr>
              <w:t>c) Hz. Peygamber’in farklı inanç gruplarıyla ilişkilerine dair ulaştığı ölçme sonuçlarını belirlediği ölçütle karşılaştırır.</w:t>
            </w:r>
          </w:p>
          <w:p>
            <w:pPr>
              <w:spacing w:after="0"/>
            </w:pPr>
            <w:r>
              <w:rPr>
                <w:b w:val="0"/>
                <w:sz w:val="19"/>
              </w:rPr>
              <w:t>ç) Hz. Peygamber’in farklı inanç gruplarıyla ilişkilerine dair yaptığı karşılaştırmalar hakkında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D8. Mahremiyet</w:t>
            </w:r>
          </w:p>
          <w:p>
            <w:pPr>
              <w:spacing w:after="0"/>
            </w:pPr>
            <w:r>
              <w:rPr>
                <w:b w:val="0"/>
                <w:sz w:val="19"/>
              </w:rPr>
              <w:t>D10. Mütevazılık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(SYR.10.3.2. Hz. Peygamber’in farklı inanç gruplarıyla ilişkilerini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Müşriklerle İlişkiler</w:t>
            </w:r>
          </w:p>
          <w:p>
            <w:pPr>
              <w:spacing w:after="0"/>
            </w:pPr>
            <w:r>
              <w:rPr>
                <w:b w:val="0"/>
                <w:sz w:val="19"/>
              </w:rPr>
              <w:t>Münafıklarla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SYR.10.3.2. Hz. Peygamber’in farklı inanç gruplarıyla ilişkilerini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farklı inanç gruplarıyla ilişkilerine dair ölçüt belirler.</w:t>
            </w:r>
          </w:p>
          <w:p>
            <w:pPr>
              <w:spacing w:after="0"/>
            </w:pPr>
            <w:r>
              <w:rPr>
                <w:b w:val="0"/>
                <w:sz w:val="19"/>
              </w:rPr>
              <w:t>b) Hz. Peygamber’in farklı inanç gruplarıyla ilişkilerine dair ölçme yapar.</w:t>
            </w:r>
          </w:p>
          <w:p>
            <w:pPr>
              <w:spacing w:after="0"/>
            </w:pPr>
            <w:r>
              <w:rPr>
                <w:b w:val="0"/>
                <w:sz w:val="19"/>
              </w:rPr>
              <w:t>c) Hz. Peygamber’in farklı inanç gruplarıyla ilişkilerine dair ulaştığı ölçme sonuçlarını belirlediği ölçütle karşılaştırır.</w:t>
            </w:r>
          </w:p>
          <w:p>
            <w:pPr>
              <w:spacing w:after="0"/>
            </w:pPr>
            <w:r>
              <w:rPr>
                <w:b w:val="0"/>
                <w:sz w:val="19"/>
              </w:rPr>
              <w:t>ç) Hz. Peygamber’in farklı inanç gruplarıyla ilişkilerine dair yaptığı karşılaştırmalar hakkında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D8. Mahremiyet</w:t>
            </w:r>
          </w:p>
          <w:p>
            <w:pPr>
              <w:spacing w:after="0"/>
            </w:pPr>
            <w:r>
              <w:rPr>
                <w:b w:val="0"/>
                <w:sz w:val="19"/>
              </w:rPr>
              <w:t>D10. Mütevazılık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(SYR.10.3.2. Hz. Peygamber’in farklı inanç gruplarıyla ilişkilerini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Yahudilerle İlişkiler</w:t>
            </w:r>
          </w:p>
          <w:p>
            <w:pPr>
              <w:spacing w:after="0"/>
            </w:pPr>
            <w:r>
              <w:rPr>
                <w:b w:val="0"/>
                <w:sz w:val="19"/>
              </w:rPr>
              <w:t>Hristiyanlarla İlişkiler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SYR.10.3.2. Hz. Peygamber’in farklı inanç gruplarıyla ilişkilerini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farklı inanç gruplarıyla ilişkilerine dair ölçüt belirler.</w:t>
            </w:r>
          </w:p>
          <w:p>
            <w:pPr>
              <w:spacing w:after="0"/>
            </w:pPr>
            <w:r>
              <w:rPr>
                <w:b w:val="0"/>
                <w:sz w:val="19"/>
              </w:rPr>
              <w:t>b) Hz. Peygamber’in farklı inanç gruplarıyla ilişkilerine dair ölçme yapar.</w:t>
            </w:r>
          </w:p>
          <w:p>
            <w:pPr>
              <w:spacing w:after="0"/>
            </w:pPr>
            <w:r>
              <w:rPr>
                <w:b w:val="0"/>
                <w:sz w:val="19"/>
              </w:rPr>
              <w:t>c) Hz. Peygamber’in farklı inanç gruplarıyla ilişkilerine dair ulaştığı ölçme sonuçlarını belirlediği ölçütle karşılaştırır.</w:t>
            </w:r>
          </w:p>
          <w:p>
            <w:pPr>
              <w:spacing w:after="0"/>
            </w:pPr>
            <w:r>
              <w:rPr>
                <w:b w:val="0"/>
                <w:sz w:val="19"/>
              </w:rPr>
              <w:t>ç) Hz. Peygamber’in farklı inanç gruplarıyla ilişkilerine dair yaptığı karşılaştırmalar hakkında yargıda bulunur.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D8. Mahremiyet</w:t>
            </w:r>
          </w:p>
          <w:p>
            <w:pPr>
              <w:spacing w:after="0"/>
            </w:pPr>
            <w:r>
              <w:rPr>
                <w:b w:val="0"/>
                <w:sz w:val="19"/>
              </w:rPr>
              <w:t>D10. Mütevazılık</w:t>
            </w:r>
          </w:p>
          <w:p>
            <w:pPr>
              <w:spacing w:after="0"/>
            </w:pP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(SYR.10.3.2. Hz. Peygamber’in farklı inanç gruplarıyla ilişkilerini değerlendirebilme)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İSLAM’IN YAYILIŞI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SYR.10.3.3. İslam’ın yayılmasında etkili olan faaliyetleri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İslam’ın yayılmasında etkili olan faaliyetleri belirler.</w:t>
            </w:r>
          </w:p>
          <w:p>
            <w:pPr>
              <w:spacing w:after="0"/>
            </w:pPr>
            <w:r>
              <w:rPr>
                <w:b w:val="0"/>
                <w:sz w:val="19"/>
              </w:rPr>
              <w:t>b) Belirlediği faaliyetler hakkında soru sorar.</w:t>
            </w:r>
          </w:p>
          <w:p>
            <w:pPr>
              <w:spacing w:after="0"/>
            </w:pPr>
            <w:r>
              <w:rPr>
                <w:b w:val="0"/>
                <w:sz w:val="19"/>
              </w:rPr>
              <w:t>c) Belirlediği faaliyetleri inceler.</w:t>
            </w:r>
          </w:p>
          <w:p>
            <w:pPr>
              <w:spacing w:after="0"/>
            </w:pPr>
            <w:r>
              <w:rPr>
                <w:b w:val="0"/>
                <w:sz w:val="19"/>
              </w:rPr>
              <w:t>ç) Bu faaliyetler hakkında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(SYR.10.3.3. İslam’ın yayılmasında etkili olan faaliyetleri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İslam’a Davet Mektupları</w:t>
            </w:r>
          </w:p>
          <w:p>
            <w:pPr>
              <w:spacing w:after="0"/>
            </w:pPr>
            <w:r>
              <w:rPr>
                <w:b w:val="0"/>
                <w:sz w:val="19"/>
              </w:rPr>
              <w:t>Heyetler Yılı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SYR.10.3.3. İslam’ın yayılmasında etkili olan faaliyetleri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İslam’ın yayılmasında etkili olan faaliyetleri belirler.</w:t>
            </w:r>
          </w:p>
          <w:p>
            <w:pPr>
              <w:spacing w:after="0"/>
            </w:pPr>
            <w:r>
              <w:rPr>
                <w:b w:val="0"/>
                <w:sz w:val="19"/>
              </w:rPr>
              <w:t>b) Belirlediği faaliyetler hakkında soru sorar.</w:t>
            </w:r>
          </w:p>
          <w:p>
            <w:pPr>
              <w:spacing w:after="0"/>
            </w:pPr>
            <w:r>
              <w:rPr>
                <w:b w:val="0"/>
                <w:sz w:val="19"/>
              </w:rPr>
              <w:t>c) Belirlediği faaliyetleri inceler.</w:t>
            </w:r>
          </w:p>
          <w:p>
            <w:pPr>
              <w:spacing w:after="0"/>
            </w:pPr>
            <w:r>
              <w:rPr>
                <w:b w:val="0"/>
                <w:sz w:val="19"/>
              </w:rPr>
              <w:t>ç) Bu faaliyetler hakkında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(SYR.10.3.3. İslam’ın yayılmasında etkili olan faaliyetleri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EN YÜCE DOST’A</w:t>
            </w:r>
          </w:p>
          <w:p>
            <w:pPr>
              <w:spacing w:after="0"/>
            </w:pPr>
            <w:r>
              <w:rPr>
                <w:b w:val="0"/>
                <w:sz w:val="19"/>
              </w:rPr>
              <w:t>Veda Haccı ve Veda Hutbesi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SYR.10.3.4. Veda Hutbesi’ni tahkik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Veda Hutbesi’ndeki dinî kavramları ayırt eder.</w:t>
            </w:r>
          </w:p>
          <w:p>
            <w:pPr>
              <w:spacing w:after="0"/>
            </w:pPr>
            <w:r>
              <w:rPr>
                <w:b w:val="0"/>
                <w:sz w:val="19"/>
              </w:rPr>
              <w:t>b) Veda Hutbesi’ndeki dinî kavramları bağlamına uygun olarak kullanır.</w:t>
            </w:r>
          </w:p>
          <w:p>
            <w:pPr>
              <w:spacing w:after="0"/>
            </w:pPr>
            <w:r>
              <w:rPr>
                <w:b w:val="0"/>
                <w:sz w:val="19"/>
              </w:rPr>
              <w:t>c) Veda Hutbesi’ni yorumlar.</w:t>
            </w:r>
          </w:p>
          <w:p>
            <w:pPr>
              <w:spacing w:after="0"/>
            </w:pPr>
            <w:r>
              <w:rPr>
                <w:b w:val="0"/>
                <w:sz w:val="19"/>
              </w:rPr>
              <w:t>ç) Veda Hutbesi’ni tahlil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(SYR.10.3.4. Veda Hutbesi’ni tahkik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w:t>
            </w:r>
          </w:p>
          <w:p>
            <w:pPr>
              <w:spacing w:after="0"/>
            </w:pPr>
            <w:r>
              <w:rPr>
                <w:b w:val="0"/>
                <w:sz w:val="19"/>
              </w:rPr>
              <w:t>İSLAM’IN YAYILIŞI: MEDİNE YILLARI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Peygamber’in Hastalık Süreci ve Vefatı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gazve, istişare, Medine Vesikası, muahat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SYR.10.3.5. Peygamberimizin hastalığı ve vefatı sırasında yaşananlarla tarihsel empati kurabilme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Peygamberimiz ile ashabı arasındaki iletişimi yorumlar.</w:t>
            </w:r>
          </w:p>
          <w:p>
            <w:pPr>
              <w:spacing w:after="0"/>
            </w:pPr>
            <w:r>
              <w:rPr>
                <w:b w:val="0"/>
                <w:sz w:val="19"/>
              </w:rPr>
              <w:t>b) Peygamberimizin hastalığı sürecinde ve vefatında yaşanan olaylarla ilgili tarihsel bağlamsallaştırma yapar.</w:t>
            </w:r>
          </w:p>
          <w:p>
            <w:pPr>
              <w:spacing w:after="0"/>
            </w:pPr>
            <w:r>
              <w:rPr>
                <w:b w:val="0"/>
                <w:sz w:val="19"/>
              </w:rPr>
              <w:t>c) Veda Haccı’ndan Peygamberimizin vefatına kadar yaşanan olayları ve ortaya çıkan durumları yapılandırır.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D15. Sevgi</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(SYR.10.3.5. Peygamberimizin hastalığı ve vefatı sırasında yaşananlarla tarihsel empati kurabilme)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anlam çözümleme tablosu, bilgi kartları, açık uçlu sorular, evet-hayır</w:t>
            </w:r>
          </w:p>
          <w:p>
            <w:pPr>
              <w:spacing w:after="0"/>
            </w:pPr>
            <w:r>
              <w:rPr>
                <w:b w:val="0"/>
                <w:sz w:val="19"/>
              </w:rPr>
              <w:t>kartları, çoklu cevaplı sorular, çıkış kartı ve kontrol listesi kullanılarak değerlendirilebilir.</w:t>
            </w:r>
          </w:p>
          <w:p>
            <w:pPr>
              <w:spacing w:after="0"/>
            </w:pPr>
            <w:r>
              <w:rPr>
                <w:b w:val="0"/>
                <w:sz w:val="19"/>
              </w:rPr>
              <w:t>Öğrencilere Medine Dönemi’nde yaşanan önemli olaylarla ilgili bir performans görevi 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w:t>
            </w:r>
          </w:p>
          <w:p>
            <w:pPr>
              <w:spacing w:after="0"/>
            </w:pPr>
            <w:r>
              <w:rPr>
                <w:b w:val="0"/>
                <w:sz w:val="19"/>
              </w:rPr>
              <w:t>PEYGAMBERİMİZİN AHLAKI: İNSANLIĞA MİRAS</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HZ. PEYGAMBER’İN ÖRNEK OLUŞU</w:t>
            </w:r>
          </w:p>
          <w:p>
            <w:pPr>
              <w:spacing w:after="0"/>
            </w:pPr>
            <w:r>
              <w:rPr>
                <w:b w:val="0"/>
                <w:sz w:val="19"/>
              </w:rPr>
              <w:t>İbadet Hayatında En Güzel Örnek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örf, üsveihasene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SYR.10.4.1. Hz. Peygamber’in örnek oluşu konusunda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örnek oluşuyla ilgili hadisleri tespit eder.</w:t>
            </w:r>
          </w:p>
          <w:p>
            <w:pPr>
              <w:spacing w:after="0"/>
            </w:pPr>
            <w:r>
              <w:rPr>
                <w:b w:val="0"/>
                <w:sz w:val="19"/>
              </w:rPr>
              <w:t>b) Tespit ettiği hadislerde geçen konuları belirler.</w:t>
            </w:r>
          </w:p>
          <w:p>
            <w:pPr>
              <w:spacing w:after="0"/>
            </w:pPr>
            <w:r>
              <w:rPr>
                <w:b w:val="0"/>
                <w:sz w:val="19"/>
              </w:rPr>
              <w:t>c) Tespit ettiği hadisleri içeriklerine göre sınıflandırır.</w:t>
            </w:r>
          </w:p>
          <w:p>
            <w:pPr>
              <w:spacing w:after="0"/>
            </w:pPr>
            <w:r>
              <w:rPr>
                <w:b w:val="0"/>
                <w:sz w:val="19"/>
              </w:rPr>
              <w:t>ç) Tespit ettiği hadisler doğrultusunda konu ile ilgili çıkarım yapar.</w:t>
            </w:r>
          </w:p>
          <w:p>
            <w:pPr>
              <w:spacing w:after="0"/>
            </w:pPr>
            <w:r>
              <w:rPr>
                <w:b w:val="0"/>
                <w:sz w:val="19"/>
              </w:rPr>
              <w:t>d) Yaptığı çıkarımları güncel konularda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 D17. Tasarruf</w:t>
            </w:r>
          </w:p>
          <w:p>
            <w:pPr>
              <w:spacing w:after="0"/>
            </w:pPr>
            <w:r>
              <w:rPr>
                <w:b w:val="0"/>
                <w:sz w:val="19"/>
              </w:rPr>
              <w:t>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(SYR.10.4.1. Hz. Peygamber’in örnek oluşu konusunda hadis kaynaklarına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eşleştirme soruları ve bütüncül dereceli puanlama</w:t>
            </w:r>
          </w:p>
          <w:p>
            <w:pPr>
              <w:spacing w:after="0"/>
            </w:pPr>
            <w:r>
              <w:rPr>
                <w:b w:val="0"/>
                <w:sz w:val="19"/>
              </w:rPr>
              <w:t>anahtarı kullanılarak değerlendirilebilir.</w:t>
            </w:r>
          </w:p>
          <w:p>
            <w:pPr>
              <w:spacing w:after="0"/>
            </w:pPr>
            <w:r>
              <w:rPr>
                <w:b w:val="0"/>
                <w:sz w:val="19"/>
              </w:rPr>
              <w:t>Öğrencilere Hz. Peygamber’in ahlaki özelliklerinin günümüze yansıtılması konulu bir performans</w:t>
            </w:r>
          </w:p>
          <w:p>
            <w:pPr>
              <w:spacing w:after="0"/>
            </w:pPr>
            <w:r>
              <w:rPr>
                <w:b w:val="0"/>
                <w:sz w:val="19"/>
              </w:rPr>
              <w:t>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w:t>
            </w:r>
          </w:p>
          <w:p>
            <w:pPr>
              <w:spacing w:after="0"/>
            </w:pPr>
            <w:r>
              <w:rPr>
                <w:b w:val="0"/>
                <w:sz w:val="19"/>
              </w:rPr>
              <w:t>PEYGAMBERİMİZİN AHLAKI: İNSANLIĞA MİRAS</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Hayatta En Güzel Örnek</w:t>
            </w:r>
          </w:p>
          <w:p>
            <w:pPr>
              <w:spacing w:after="0"/>
            </w:pPr>
            <w:r>
              <w:rPr>
                <w:b w:val="0"/>
                <w:sz w:val="19"/>
              </w:rPr>
              <w:t>Çalışma Hayatında En Güzel Örnek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örf, üsveihasene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SYR.10.4.1. Hz. Peygamber’in örnek oluşu konusunda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örnek oluşuyla ilgili hadisleri tespit eder.</w:t>
            </w:r>
          </w:p>
          <w:p>
            <w:pPr>
              <w:spacing w:after="0"/>
            </w:pPr>
            <w:r>
              <w:rPr>
                <w:b w:val="0"/>
                <w:sz w:val="19"/>
              </w:rPr>
              <w:t>b) Tespit ettiği hadislerde geçen konuları belirler.</w:t>
            </w:r>
          </w:p>
          <w:p>
            <w:pPr>
              <w:spacing w:after="0"/>
            </w:pPr>
            <w:r>
              <w:rPr>
                <w:b w:val="0"/>
                <w:sz w:val="19"/>
              </w:rPr>
              <w:t>c) Tespit ettiği hadisleri içeriklerine göre sınıflandırır.</w:t>
            </w:r>
          </w:p>
          <w:p>
            <w:pPr>
              <w:spacing w:after="0"/>
            </w:pPr>
            <w:r>
              <w:rPr>
                <w:b w:val="0"/>
                <w:sz w:val="19"/>
              </w:rPr>
              <w:t>ç) Tespit ettiği hadisler doğrultusunda konu ile ilgili çıkarım yapar.</w:t>
            </w:r>
          </w:p>
          <w:p>
            <w:pPr>
              <w:spacing w:after="0"/>
            </w:pPr>
            <w:r>
              <w:rPr>
                <w:b w:val="0"/>
                <w:sz w:val="19"/>
              </w:rPr>
              <w:t>d) Yaptığı çıkarımları güncel konularda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 D17. Tasarruf</w:t>
            </w:r>
          </w:p>
          <w:p>
            <w:pPr>
              <w:spacing w:after="0"/>
            </w:pPr>
            <w:r>
              <w:rPr>
                <w:b w:val="0"/>
                <w:sz w:val="19"/>
              </w:rPr>
              <w:t>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(SYR.10.4.1. Hz. Peygamber’in örnek oluşu konusunda hadis kaynaklarına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eşleştirme soruları ve bütüncül dereceli puanlama</w:t>
            </w:r>
          </w:p>
          <w:p>
            <w:pPr>
              <w:spacing w:after="0"/>
            </w:pPr>
            <w:r>
              <w:rPr>
                <w:b w:val="0"/>
                <w:sz w:val="19"/>
              </w:rPr>
              <w:t>anahtarı kullanılarak değerlendirilebilir.</w:t>
            </w:r>
          </w:p>
          <w:p>
            <w:pPr>
              <w:spacing w:after="0"/>
            </w:pPr>
            <w:r>
              <w:rPr>
                <w:b w:val="0"/>
                <w:sz w:val="19"/>
              </w:rPr>
              <w:t>Öğrencilere Hz. Peygamber’in ahlaki özelliklerinin günümüze yansıtılması konulu bir performans</w:t>
            </w:r>
          </w:p>
          <w:p>
            <w:pPr>
              <w:spacing w:after="0"/>
            </w:pPr>
            <w:r>
              <w:rPr>
                <w:b w:val="0"/>
                <w:sz w:val="19"/>
              </w:rPr>
              <w:t>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w:t>
            </w:r>
          </w:p>
          <w:p>
            <w:pPr>
              <w:spacing w:after="0"/>
            </w:pPr>
            <w:r>
              <w:rPr>
                <w:b w:val="0"/>
                <w:sz w:val="19"/>
              </w:rPr>
              <w:t>PEYGAMBERİMİZİN AHLAKI: İNSANLIĞA MİRAS</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Siyasi ve Askerî Alanda En Güzel Örnek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örf, üsveihasene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SYR.10.4.1. Hz. Peygamber’in örnek oluşu konusunda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örnek oluşuyla ilgili hadisleri tespit eder.</w:t>
            </w:r>
          </w:p>
          <w:p>
            <w:pPr>
              <w:spacing w:after="0"/>
            </w:pPr>
            <w:r>
              <w:rPr>
                <w:b w:val="0"/>
                <w:sz w:val="19"/>
              </w:rPr>
              <w:t>b) Tespit ettiği hadislerde geçen konuları belirler.</w:t>
            </w:r>
          </w:p>
          <w:p>
            <w:pPr>
              <w:spacing w:after="0"/>
            </w:pPr>
            <w:r>
              <w:rPr>
                <w:b w:val="0"/>
                <w:sz w:val="19"/>
              </w:rPr>
              <w:t>c) Tespit ettiği hadisleri içeriklerine göre sınıflandırır.</w:t>
            </w:r>
          </w:p>
          <w:p>
            <w:pPr>
              <w:spacing w:after="0"/>
            </w:pPr>
            <w:r>
              <w:rPr>
                <w:b w:val="0"/>
                <w:sz w:val="19"/>
              </w:rPr>
              <w:t>ç) Tespit ettiği hadisler doğrultusunda konu ile ilgili çıkarım yapar.</w:t>
            </w:r>
          </w:p>
          <w:p>
            <w:pPr>
              <w:spacing w:after="0"/>
            </w:pPr>
            <w:r>
              <w:rPr>
                <w:b w:val="0"/>
                <w:sz w:val="19"/>
              </w:rPr>
              <w:t>d) Yaptığı çıkarımları güncel konularda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 D17. Tasarruf</w:t>
            </w:r>
          </w:p>
          <w:p>
            <w:pPr>
              <w:spacing w:after="0"/>
            </w:pPr>
            <w:r>
              <w:rPr>
                <w:b w:val="0"/>
                <w:sz w:val="19"/>
              </w:rPr>
              <w:t>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(SYR.10.4.1. Hz. Peygamber’in örnek oluşu konusunda hadis kaynaklarına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eşleştirme soruları ve bütüncül dereceli puanlama</w:t>
            </w:r>
          </w:p>
          <w:p>
            <w:pPr>
              <w:spacing w:after="0"/>
            </w:pPr>
            <w:r>
              <w:rPr>
                <w:b w:val="0"/>
                <w:sz w:val="19"/>
              </w:rPr>
              <w:t>anahtarı kullanılarak değerlendirilebilir.</w:t>
            </w:r>
          </w:p>
          <w:p>
            <w:pPr>
              <w:spacing w:after="0"/>
            </w:pPr>
            <w:r>
              <w:rPr>
                <w:b w:val="0"/>
                <w:sz w:val="19"/>
              </w:rPr>
              <w:t>Öğrencilere Hz. Peygamber’in ahlaki özelliklerinin günümüze yansıtılması konulu bir performans</w:t>
            </w:r>
          </w:p>
          <w:p>
            <w:pPr>
              <w:spacing w:after="0"/>
            </w:pPr>
            <w:r>
              <w:rPr>
                <w:b w:val="0"/>
                <w:sz w:val="19"/>
              </w:rPr>
              <w:t>görevi verilebilir.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w:t>
            </w:r>
          </w:p>
          <w:p>
            <w:pPr>
              <w:spacing w:after="0"/>
            </w:pPr>
            <w:r>
              <w:rPr>
                <w:b w:val="0"/>
                <w:sz w:val="19"/>
              </w:rPr>
              <w:t>PEYGAMBERİMİZİN AHLAKI: İNSANLIĞA MİRAS</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Eğitim Konusunda En Güzel Örnek</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örf, üsveihasene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SYR.10.4.1. Hz. Peygamber’in örnek oluşu konusunda hadis kaynaklarına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Hz. Peygamber’in örnek oluşuyla ilgili hadisleri tespit eder.</w:t>
            </w:r>
          </w:p>
          <w:p>
            <w:pPr>
              <w:spacing w:after="0"/>
            </w:pPr>
            <w:r>
              <w:rPr>
                <w:b w:val="0"/>
                <w:sz w:val="19"/>
              </w:rPr>
              <w:t>b) Tespit ettiği hadislerde geçen konuları belirler.</w:t>
            </w:r>
          </w:p>
          <w:p>
            <w:pPr>
              <w:spacing w:after="0"/>
            </w:pPr>
            <w:r>
              <w:rPr>
                <w:b w:val="0"/>
                <w:sz w:val="19"/>
              </w:rPr>
              <w:t>c) Tespit ettiği hadisleri içeriklerine göre sınıflandırır.</w:t>
            </w:r>
          </w:p>
          <w:p>
            <w:pPr>
              <w:spacing w:after="0"/>
            </w:pPr>
            <w:r>
              <w:rPr>
                <w:b w:val="0"/>
                <w:sz w:val="19"/>
              </w:rPr>
              <w:t>ç) Tespit ettiği hadisler doğrultusunda konu ile ilgili çıkarım yapar.</w:t>
            </w:r>
          </w:p>
          <w:p>
            <w:pPr>
              <w:spacing w:after="0"/>
            </w:pPr>
            <w:r>
              <w:rPr>
                <w:b w:val="0"/>
                <w:sz w:val="19"/>
              </w:rPr>
              <w:t>d) Yaptığı çıkarımları güncel konularda kullanır.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 D17. Tasarruf</w:t>
            </w:r>
          </w:p>
          <w:p>
            <w:pPr>
              <w:spacing w:after="0"/>
            </w:pPr>
            <w:r>
              <w:rPr>
                <w:b w:val="0"/>
                <w:sz w:val="19"/>
              </w:rPr>
              <w:t>D18. Temizlik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(SYR.10.4.1. Hz. Peygamber’in örnek oluşu konusunda hadis kaynaklarına başvurabilme)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eşleştirme soruları ve bütüncül dereceli puanlama</w:t>
            </w:r>
          </w:p>
          <w:p>
            <w:pPr>
              <w:spacing w:after="0"/>
            </w:pPr>
            <w:r>
              <w:rPr>
                <w:b w:val="0"/>
                <w:sz w:val="19"/>
              </w:rPr>
              <w:t>anahtarı kullanılarak değerlendirilebilir.</w:t>
            </w:r>
          </w:p>
          <w:p>
            <w:pPr>
              <w:spacing w:after="0"/>
            </w:pPr>
            <w:r>
              <w:rPr>
                <w:b w:val="0"/>
                <w:sz w:val="19"/>
              </w:rPr>
              <w:t>Öğrencilere Hz. Peygamber’in ahlaki özelliklerinin günümüze yansıtılması konulu bir performans</w:t>
            </w:r>
          </w:p>
          <w:p>
            <w:pPr>
              <w:spacing w:after="0"/>
            </w:pPr>
            <w:r>
              <w:rPr>
                <w:b w:val="0"/>
                <w:sz w:val="19"/>
              </w:rPr>
              <w:t>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w:t>
            </w:r>
          </w:p>
          <w:p>
            <w:pPr>
              <w:spacing w:after="0"/>
            </w:pPr>
            <w:r>
              <w:rPr>
                <w:b w:val="0"/>
                <w:sz w:val="19"/>
              </w:rPr>
              <w:t>PEYGAMBERİMİZİN AHLAKI: İNSANLIĞA MİRAS</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KÜLTÜRÜMÜZDE PEYGAMBER SEVGİSİ</w:t>
            </w:r>
          </w:p>
          <w:p>
            <w:pPr>
              <w:spacing w:after="0"/>
            </w:pPr>
            <w:r>
              <w:rPr>
                <w:b w:val="0"/>
                <w:sz w:val="19"/>
              </w:rPr>
              <w:t>Edebiyatta Peygamber Sevgisi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örf, üsveihasene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SYR.10.4.2. Kültürümüzde peygamber sevgisinin tezahürü olarak ortaya konmuş eserleri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Kültürümüzde peygamber sevgisinin tezahürü olarak ortaya konmuş eserlere ilişkin ölçüt belirler.</w:t>
            </w:r>
          </w:p>
          <w:p>
            <w:pPr>
              <w:spacing w:after="0"/>
            </w:pPr>
            <w:r>
              <w:rPr>
                <w:b w:val="0"/>
                <w:sz w:val="19"/>
              </w:rPr>
              <w:t>b) Kültürümüzde peygamber sevgisinin tezahürü olarak ortaya konmuş eserleri ayrıştırır.</w:t>
            </w:r>
          </w:p>
          <w:p>
            <w:pPr>
              <w:spacing w:after="0"/>
            </w:pPr>
            <w:r>
              <w:rPr>
                <w:b w:val="0"/>
                <w:sz w:val="19"/>
              </w:rPr>
              <w:t>c) Kültürümüzde peygamber sevgisinin tezahürü olarak ortaya konmuş eserleri tasnif eder.</w:t>
            </w:r>
          </w:p>
          <w:p>
            <w:pPr>
              <w:spacing w:after="0"/>
            </w:pPr>
            <w:r>
              <w:rPr>
                <w:b w:val="0"/>
                <w:sz w:val="19"/>
              </w:rPr>
              <w:t>ç) Kültürümüzde peygamber sevgisinin tezahürü olarak ortaya konmuş eserleri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(SYR.10.4.2. Kültürümüzde peygamber sevgisinin tezahürü olarak ortaya konmuş eserleri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eşleştirme soruları ve bütüncül dereceli puanlama</w:t>
            </w:r>
          </w:p>
          <w:p>
            <w:pPr>
              <w:spacing w:after="0"/>
            </w:pPr>
            <w:r>
              <w:rPr>
                <w:b w:val="0"/>
                <w:sz w:val="19"/>
              </w:rPr>
              <w:t>anahtarı kullanılarak değerlendirilebilir.</w:t>
            </w:r>
          </w:p>
          <w:p>
            <w:pPr>
              <w:spacing w:after="0"/>
            </w:pPr>
            <w:r>
              <w:rPr>
                <w:b w:val="0"/>
                <w:sz w:val="19"/>
              </w:rPr>
              <w:t>Öğrencilere Hz. Peygamber’in ahlaki özelliklerinin günümüze yansıtılması konulu bir performans</w:t>
            </w:r>
          </w:p>
          <w:p>
            <w:pPr>
              <w:spacing w:after="0"/>
            </w:pPr>
            <w:r>
              <w:rPr>
                <w:b w:val="0"/>
                <w:sz w:val="19"/>
              </w:rPr>
              <w:t>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w:t>
            </w:r>
          </w:p>
          <w:p>
            <w:pPr>
              <w:spacing w:after="0"/>
            </w:pPr>
            <w:r>
              <w:rPr>
                <w:b w:val="0"/>
                <w:sz w:val="19"/>
              </w:rPr>
              <w:t>PEYGAMBERİMİZİN AHLAKI: İNSANLIĞA MİRAS</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Musikide Peygamber Sevgisi</w:t>
            </w:r>
          </w:p>
          <w:p>
            <w:pPr>
              <w:spacing w:after="0"/>
            </w:pPr>
            <w:r>
              <w:rPr>
                <w:b w:val="0"/>
                <w:sz w:val="19"/>
              </w:rPr>
              <w:t>Hat Sanatında Peygamber Sevgisi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örf, üsveihasene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SYR.10.4.2. Kültürümüzde peygamber sevgisinin tezahürü olarak ortaya konmuş eserleri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Kültürümüzde peygamber sevgisinin tezahürü olarak ortaya konmuş eserlere ilişkin ölçüt belirler.</w:t>
            </w:r>
          </w:p>
          <w:p>
            <w:pPr>
              <w:spacing w:after="0"/>
            </w:pPr>
            <w:r>
              <w:rPr>
                <w:b w:val="0"/>
                <w:sz w:val="19"/>
              </w:rPr>
              <w:t>b) Kültürümüzde peygamber sevgisinin tezahürü olarak ortaya konmuş eserleri ayrıştırır.</w:t>
            </w:r>
          </w:p>
          <w:p>
            <w:pPr>
              <w:spacing w:after="0"/>
            </w:pPr>
            <w:r>
              <w:rPr>
                <w:b w:val="0"/>
                <w:sz w:val="19"/>
              </w:rPr>
              <w:t>c) Kültürümüzde peygamber sevgisinin tezahürü olarak ortaya konmuş eserleri tasnif eder.</w:t>
            </w:r>
          </w:p>
          <w:p>
            <w:pPr>
              <w:spacing w:after="0"/>
            </w:pPr>
            <w:r>
              <w:rPr>
                <w:b w:val="0"/>
                <w:sz w:val="19"/>
              </w:rPr>
              <w:t>ç) Kültürümüzde peygamber sevgisinin tezahürü olarak ortaya konmuş eserleri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(SYR.10.4.2. Kültürümüzde peygamber sevgisinin tezahürü olarak ortaya konmuş eserleri sınıflandırabilme)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öz değerlendirme formu, eşleştirme soruları ve bütüncül dereceli puanlama</w:t>
            </w:r>
          </w:p>
          <w:p>
            <w:pPr>
              <w:spacing w:after="0"/>
            </w:pPr>
            <w:r>
              <w:rPr>
                <w:b w:val="0"/>
                <w:sz w:val="19"/>
              </w:rPr>
              <w:t>anahtarı kullanılarak değerlendirilebilir.</w:t>
            </w:r>
          </w:p>
          <w:p>
            <w:pPr>
              <w:spacing w:after="0"/>
            </w:pPr>
            <w:r>
              <w:rPr>
                <w:b w:val="0"/>
                <w:sz w:val="19"/>
              </w:rPr>
              <w:t>Öğrencilere Hz. Peygamber’in ahlaki özelliklerinin günümüze yansıtılması konulu bir performans</w:t>
            </w:r>
          </w:p>
          <w:p>
            <w:pPr>
              <w:spacing w:after="0"/>
            </w:pPr>
            <w:r>
              <w:rPr>
                <w:b w:val="0"/>
                <w:sz w:val="19"/>
              </w:rPr>
              <w:t>görevi verilebilir.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SİYER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Siyer</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Siyer Dersi ( 10.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Siyer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Siyer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