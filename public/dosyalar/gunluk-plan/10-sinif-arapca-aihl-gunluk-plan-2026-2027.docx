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bookmarkStart w:id="100" w:name="DK_H_1_0_1"/>
      <w:bookmarkEnd w:id="10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1 : Değerlerim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Akrabalarım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Akrabalarım (أََقارِِبي)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أَب/والِد، أُمّ/والِدَة، جَدّ/ــة، عَمّ/ــة، خال/ــة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مُهَنْدِس/ــة، طَبيب/ــة، مُمَرِّضَة، مُدَرِّس/ــة، سائِق، شُرْطِيّ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يُحِبُّ، يَحْتَرِمُ، يُدَرِّسُ، يَزورُ، يَهْتَمُّ، يَسوقُ، يُحافِظُ، يَفْحَصُ يَعْمَلُ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مَصْنَع، مُسْتَشْفى، مَدْرَسَة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مِهْنَتُهُما/ ــهُم؟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ماذا يَفْعَلُ/تَفْعَلُ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يَعْمَلُ/تَعْمَلُ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هَذان مُعَلِّمان، هَؤُلاء مُعَلِّمون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مُعَلِّم/ان/ون ...، مُعَلِّمَة/ان/ات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هُما يَعْمَلانِ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هُما/ هُم ...؟ نَعَم/لا،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أَنا مُشْتاق إِلى ...، وَأَنا أَيْضًا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رَبَّنَا اغْفِرْ لِي وَلِوَالِدَيَّ وَلِلْمُؤْمِنِينَ يَوْمَ يَقُومُ الْحِسَابُ»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«(سُورَة إِبْرَاهِيم، ٤١)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10.1.1.1. Akrabalar ve güzel davranışlarla ilgili dinlemeye/izlemeye hazırlık yapa-bilme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10.1.1.2. Akrabalar ve güzel davranışlarla ilgili dinlediği/izlediği içerikte yer alan bil-gileri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10.1.1.3. Akrabalar ve güzel davranışlarla ilgili dinlediği/izlediği içeriği anlamlandı-rabilme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10.1.2.1. Akrabalar ve güzel davranışlarla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10.1.2.2. Akrabalar ve güzel davranışlarla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10.1.2.3. Akrabalar ve güzel davranışlarla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10.1.3.1. Akrabalar ve güzel davranışlarla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10.1.4.1. Akrabalar ve güzel davranışlarla ilgili dinlediği/izlediği içerikteki hedef söz-cükleri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10.1.5.1. Akrabalar ve güzel davranışlarla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10.1.5.2. Akrabalar ve güzel davranışlarla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10.1.5.3. Akrabalar ve güzel davranışlarla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10.1.5.4. Akrabalar ve güzel davranışlarla ilgili konuşmalarını uygulamaya geçire-bilme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10.1.5.5. Akrabalar ve güzel davranışlarla ilgili bilgilerini kullanarak iletişim kurabil-me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10.1.6.1. Akrabalar ve güzel davranışlarla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10.1.6.2. Akrabalar ve güzel davranışlarla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10.1.6.3. Akrabalar ve güzel davranışlarla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10.1.6.4. Akrabalar ve güzel davranışlarla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10.1.6.5. Akrabalar ve güzel davranışlarla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1" w:name="DK_H_2_0_2"/>
      <w:bookmarkEnd w:id="10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1 : Değerlerim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Akrabalarım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Akrabalarım (أََقارِِبي)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أَب/والِد، أُمّ/والِدَة، جَدّ/ــة، عَمّ/ــة، خال/ــة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مُهَنْدِس/ــة، طَبيب/ــة، مُمَرِّضَة، مُدَرِّس/ــة، سائِق، شُرْطِيّ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يُحِبُّ، يَحْتَرِمُ، يُدَرِّسُ، يَزورُ، يَهْتَمُّ، يَسوقُ، يُحافِظُ، يَفْحَصُ يَعْمَلُ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مَصْنَع، مُسْتَشْفى، مَدْرَسَة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مِهْنَتُهُما/ ــهُم؟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ماذا يَفْعَلُ/تَفْعَلُ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يَعْمَلُ/تَعْمَلُ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هَذان مُعَلِّمان، هَؤُلاء مُعَلِّمون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مُعَلِّم/ان/ون ...، مُعَلِّمَة/ان/ات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هُما يَعْمَلانِ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هُما/ هُم ...؟ نَعَم/لا،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أَنا مُشْتاق إِلى ...، وَأَنا أَيْضًا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رَبَّنَا اغْفِرْ لِي وَلِوَالِدَيَّ وَلِلْمُؤْمِنِينَ يَوْمَ يَقُومُ الْحِسَابُ»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«(سُورَة إِبْرَاهِيم، ٤١)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10.1.1.1. Akrabalar ve güzel davranışlarla ilgili dinlemeye/izlemeye hazırlık yapa-bilme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10.1.1.2. Akrabalar ve güzel davranışlarla ilgili dinlediği/izlediği içerikte yer alan bil-gileri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10.1.1.3. Akrabalar ve güzel davranışlarla ilgili dinlediği/izlediği içeriği anlamlandı-rabilme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10.1.2.1. Akrabalar ve güzel davranışlarla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10.1.2.2. Akrabalar ve güzel davranışlarla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10.1.2.3. Akrabalar ve güzel davranışlarla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10.1.3.1. Akrabalar ve güzel davranışlarla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10.1.4.1. Akrabalar ve güzel davranışlarla ilgili dinlediği/izlediği içerikteki hedef söz-cükleri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10.1.5.1. Akrabalar ve güzel davranışlarla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10.1.5.2. Akrabalar ve güzel davranışlarla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10.1.5.3. Akrabalar ve güzel davranışlarla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10.1.5.4. Akrabalar ve güzel davranışlarla ilgili konuşmalarını uygulamaya geçire-bilme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10.1.5.5. Akrabalar ve güzel davranışlarla ilgili bilgilerini kullanarak iletişim kurabil-me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10.1.6.1. Akrabalar ve güzel davranışlarla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10.1.6.2. Akrabalar ve güzel davranışlarla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10.1.6.3. Akrabalar ve güzel davranışlarla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10.1.6.4. Akrabalar ve güzel davranışlarla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10.1.6.5. Akrabalar ve güzel davranışlarla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2" w:name="DK_H_3_0_3"/>
      <w:bookmarkEnd w:id="10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Eylül-2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Eylül-2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1 : Değerlerim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Akrabalarım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Akrabalarım (أََقارِِبي)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أَب/والِد، أُمّ/والِدَة، جَدّ/ــة، عَمّ/ــة، خال/ــة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مُهَنْدِس/ــة، طَبيب/ــة، مُمَرِّضَة، مُدَرِّس/ــة، سائِق، شُرْطِيّ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يُحِبُّ، يَحْتَرِمُ، يُدَرِّسُ، يَزورُ، يَهْتَمُّ، يَسوقُ، يُحافِظُ، يَفْحَصُ يَعْمَلُ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مَصْنَع، مُسْتَشْفى، مَدْرَسَة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مِهْنَتُهُما/ ــهُم؟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ماذا يَفْعَلُ/تَفْعَلُ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يَعْمَلُ/تَعْمَلُ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هَذان مُعَلِّمان، هَؤُلاء مُعَلِّمون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مُعَلِّم/ان/ون ...، مُعَلِّمَة/ان/ات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هُما يَعْمَلانِ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هُما/ هُم ...؟ نَعَم/لا،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أَنا مُشْتاق إِلى ...، وَأَنا أَيْضًا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رَبَّنَا اغْفِرْ لِي وَلِوَالِدَيَّ وَلِلْمُؤْمِنِينَ يَوْمَ يَقُومُ الْحِسَابُ»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«(سُورَة إِبْرَاهِيم، ٤١)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10.1.1.1. Akrabalar ve güzel davranışlarla ilgili dinlemeye/izlemeye hazırlık yapa-bilme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10.1.1.2. Akrabalar ve güzel davranışlarla ilgili dinlediği/izlediği içerikte yer alan bil-gileri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10.1.1.3. Akrabalar ve güzel davranışlarla ilgili dinlediği/izlediği içeriği anlamlandı-rabilme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10.1.2.1. Akrabalar ve güzel davranışlarla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10.1.2.2. Akrabalar ve güzel davranışlarla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10.1.2.3. Akrabalar ve güzel davranışlarla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10.1.3.1. Akrabalar ve güzel davranışlarla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10.1.4.1. Akrabalar ve güzel davranışlarla ilgili dinlediği/izlediği içerikteki hedef söz-cükleri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10.1.5.1. Akrabalar ve güzel davranışlarla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10.1.5.2. Akrabalar ve güzel davranışlarla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10.1.5.3. Akrabalar ve güzel davranışlarla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10.1.5.4. Akrabalar ve güzel davranışlarla ilgili konuşmalarını uygulamaya geçire-bilme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10.1.5.5. Akrabalar ve güzel davranışlarla ilgili bilgilerini kullanarak iletişim kurabil-me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10.1.6.1. Akrabalar ve güzel davranışlarla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10.1.6.2. Akrabalar ve güzel davranışlarla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10.1.6.3. Akrabalar ve güzel davranışlarla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10.1.6.4. Akrabalar ve güzel davranışlarla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10.1.6.5. Akrabalar ve güzel davranışlarla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3" w:name="DK_H_4_1_4"/>
      <w:bookmarkEnd w:id="10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5-9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5-9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1 : Değerlerim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Akrabalarım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Akrabalarım (أََقارِِبي)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أَب/والِد، أُمّ/والِدَة، جَدّ/ــة، عَمّ/ــة، خال/ــة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مُهَنْدِس/ــة، طَبيب/ــة، مُمَرِّضَة، مُدَرِّس/ــة، سائِق، شُرْطِيّ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يُحِبُّ، يَحْتَرِمُ، يُدَرِّسُ، يَزورُ، يَهْتَمُّ، يَسوقُ، يُحافِظُ، يَفْحَصُ يَعْمَلُ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مَصْنَع، مُسْتَشْفى، مَدْرَسَة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مِهْنَتُهُما/ ــهُم؟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ماذا يَفْعَلُ/تَفْعَلُ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يَعْمَلُ/تَعْمَلُ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هَذان مُعَلِّمان، هَؤُلاء مُعَلِّمون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مُعَلِّم/ان/ون ...، مُعَلِّمَة/ان/ات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هُما يَعْمَلانِ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هُما/ هُم ...؟ نَعَم/لا،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أَنا مُشْتاق إِلى ...، وَأَنا أَيْضًا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رَبَّنَا اغْفِرْ لِي وَلِوَالِدَيَّ وَلِلْمُؤْمِنِينَ يَوْمَ يَقُومُ الْحِسَابُ»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«(سُورَة إِبْرَاهِيم، ٤١)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10.1.1.1. Akrabalar ve güzel davranışlarla ilgili dinlemeye/izlemeye hazırlık yapa-bilme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10.1.1.2. Akrabalar ve güzel davranışlarla ilgili dinlediği/izlediği içerikte yer alan bil-gileri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10.1.1.3. Akrabalar ve güzel davranışlarla ilgili dinlediği/izlediği içeriği anlamlandı-rabilme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10.1.2.1. Akrabalar ve güzel davranışlarla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10.1.2.2. Akrabalar ve güzel davranışlarla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10.1.2.3. Akrabalar ve güzel davranışlarla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10.1.3.1. Akrabalar ve güzel davranışlarla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10.1.4.1. Akrabalar ve güzel davranışlarla ilgili dinlediği/izlediği içerikteki hedef söz-cükleri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10.1.5.1. Akrabalar ve güzel davranışlarla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10.1.5.2. Akrabalar ve güzel davranışlarla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10.1.5.3. Akrabalar ve güzel davranışlarla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10.1.5.4. Akrabalar ve güzel davranışlarla ilgili konuşmalarını uygulamaya geçire-bilme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10.1.5.5. Akrabalar ve güzel davranışlarla ilgili bilgilerini kullanarak iletişim kurabil-me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10.1.6.1. Akrabalar ve güzel davranışlarla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10.1.6.2. Akrabalar ve güzel davranışlarla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10.1.6.3. Akrabalar ve güzel davranışlarla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10.1.6.4. Akrabalar ve güzel davranışlarla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10.1.6.5. Akrabalar ve güzel davranışlarla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4" w:name="DK_H_5_1_5"/>
      <w:bookmarkEnd w:id="10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1 : Değerlerim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Akrabalarım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Akrabalarım (أََقارِِبي)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أَب/والِد، أُمّ/والِدَة، جَدّ/ــة، عَمّ/ــة، خال/ــة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مُهَنْدِس/ــة، طَبيب/ــة، مُمَرِّضَة، مُدَرِّس/ــة، سائِق، شُرْطِيّ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يُحِبُّ، يَحْتَرِمُ، يُدَرِّسُ، يَزورُ، يَهْتَمُّ، يَسوقُ، يُحافِظُ، يَفْحَصُ يَعْمَلُ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مَصْنَع، مُسْتَشْفى، مَدْرَسَة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مِهْنَتُهُما/ ــهُم؟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ماذا يَفْعَلُ/تَفْعَلُ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يَعْمَلُ/تَعْمَلُ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هَذان مُعَلِّمان، هَؤُلاء مُعَلِّمون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مُعَلِّم/ان/ون ...، مُعَلِّمَة/ان/ات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هُما يَعْمَلانِ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هُما/ هُم ...؟ نَعَم/لا،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أَنا مُشْتاق إِلى ...، وَأَنا أَيْضًا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رَبَّنَا اغْفِرْ لِي وَلِوَالِدَيَّ وَلِلْمُؤْمِنِينَ يَوْمَ يَقُومُ الْحِسَابُ»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«(سُورَة إِبْرَاهِيم، ٤١)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10.1.1.1. Akrabalar ve güzel davranışlarla ilgili dinlemeye/izlemeye hazırlık yapa-bilme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10.1.1.2. Akrabalar ve güzel davranışlarla ilgili dinlediği/izlediği içerikte yer alan bil-gileri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10.1.1.3. Akrabalar ve güzel davranışlarla ilgili dinlediği/izlediği içeriği anlamlandı-rabilme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10.1.2.1. Akrabalar ve güzel davranışlarla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10.1.2.2. Akrabalar ve güzel davranışlarla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10.1.2.3. Akrabalar ve güzel davranışlarla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10.1.3.1. Akrabalar ve güzel davranışlarla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10.1.4.1. Akrabalar ve güzel davranışlarla ilgili dinlediği/izlediği içerikteki hedef söz-cükleri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10.1.5.1. Akrabalar ve güzel davranışlarla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10.1.5.2. Akrabalar ve güzel davranışlarla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10.1.5.3. Akrabalar ve güzel davranışlarla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10.1.5.4. Akrabalar ve güzel davranışlarla ilgili konuşmalarını uygulamaya geçire-bilme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10.1.5.5. Akrabalar ve güzel davranışlarla ilgili bilgilerini kullanarak iletişim kurabil-me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10.1.6.1. Akrabalar ve güzel davranışlarla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10.1.6.2. Akrabalar ve güzel davranışlarla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10.1.6.3. Akrabalar ve güzel davranışlarla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10.1.6.4. Akrabalar ve güzel davranışlarla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10.1.6.5. Akrabalar ve güzel davranışlarla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5" w:name="DK_H_6_1_6"/>
      <w:bookmarkEnd w:id="10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Güzel Davranışlarım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Güzel Davranışlarım (مُعامَلاتي الحَسَنَة)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يَرْحَمُ، يَشْكُرُ، يُكْرِمُ، يُساعِدُ، يُصَلّي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أَعْياد، كِبار، صِغار، ضُيوف، جار، تَعاوُن، مُساعَدَة مُحْتاجين، مُسِنّين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كاذِبًا، صادِقًا، صَبورًا، عَجولًا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حَزين، غَضْبان، مَبْسوط، قَلِق، مُتَعَجِّب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مَتى تَذْهَبُ إِلى ...؟ ...قَبْل/بَعْد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هُم، هُنّ، أَنْتُم، أَنْتُنّ، نَحْن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 يَذْهَبونَ، هُنّ يَذْهَبْنَ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يَجِبُ أَنْ يَكونَ/أَلَّا يَكونَ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كُنْ ... وَلا تَكُنْ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يُمْكِنُ أَنْ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دائِمًا، أَبَدًا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جَزاك اللّّٰه خَيْرًا، بارَكَ اللّّٰه فيك، كُلّ عام وَأَنْتُم بِخَيْر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«تَبَسُّمُكَ فِي وَجْهِ أَخِيكَ صَدَقَةٌ. (اِبْن حِبَّان، ٤٧٤)»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10.1.1.1. Akrabalar ve güzel davranışlarla ilgili dinlemeye/izlemeye hazırlık yapa-bilme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10.1.1.2. Akrabalar ve güzel davranışlarla ilgili dinlediği/izlediği içerikte yer alan bil-gileri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10.1.1.3. Akrabalar ve güzel davranışlarla ilgili dinlediği/izlediği içeriği anlamlandı-rabilme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10.1.2.1. Akrabalar ve güzel davranışlarla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10.1.2.2. Akrabalar ve güzel davranışlarla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10.1.2.3. Akrabalar ve güzel davranışlarla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10.1.3.1. Akrabalar ve güzel davranışlarla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10.1.4.1. Akrabalar ve güzel davranışlarla ilgili dinlediği/izlediği içerikteki hedef söz-cükleri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10.1.5.1. Akrabalar ve güzel davranışlarla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10.1.5.2. Akrabalar ve güzel davranışlarla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10.1.5.3. Akrabalar ve güzel davranışlarla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10.1.5.4. Akrabalar ve güzel davranışlarla ilgili konuşmalarını uygulamaya geçire-bilme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10.1.5.5. Akrabalar ve güzel davranışlarla ilgili bilgilerini kullanarak iletişim kurabil-me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10.1.6.1. Akrabalar ve güzel davranışlarla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10.1.6.2. Akrabalar ve güzel davranışlarla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10.1.6.3. Akrabalar ve güzel davranışlarla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10.1.6.4. Akrabalar ve güzel davranışlarla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10.1.6.5. Akrabalar ve güzel davranışlarla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6" w:name="DK_H_7_1_7"/>
      <w:bookmarkEnd w:id="10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Güzel Davranışlarım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Güzel Davranışlarım (مُعامَلاتي الحَسَنَة)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يَرْحَمُ، يَشْكُرُ، يُكْرِمُ، يُساعِدُ، يُصَلّي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أَعْياد، كِبار، صِغار، ضُيوف، جار، تَعاوُن، مُساعَدَة مُحْتاجين، مُسِنّين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كاذِبًا، صادِقًا، صَبورًا، عَجولًا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حَزين، غَضْبان، مَبْسوط، قَلِق، مُتَعَجِّب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مَتى تَذْهَبُ إِلى ...؟ ...قَبْل/بَعْد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هُم، هُنّ، أَنْتُم، أَنْتُنّ، نَحْن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 يَذْهَبونَ، هُنّ يَذْهَبْنَ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يَجِبُ أَنْ يَكونَ/أَلَّا يَكونَ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كُنْ ... وَلا تَكُنْ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يُمْكِنُ أَنْ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دائِمًا، أَبَدًا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جَزاك اللّّٰه خَيْرًا، بارَكَ اللّّٰه فيك، كُلّ عام وَأَنْتُم بِخَيْر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«تَبَسُّمُكَ فِي وَجْهِ أَخِيكَ صَدَقَةٌ. (اِبْن حِبَّان، ٤٧٤)»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10.1.1.1. Akrabalar ve güzel davranışlarla ilgili dinlemeye/izlemeye hazırlık yapa-bilme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10.1.1.2. Akrabalar ve güzel davranışlarla ilgili dinlediği/izlediği içerikte yer alan bil-gileri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10.1.1.3. Akrabalar ve güzel davranışlarla ilgili dinlediği/izlediği içeriği anlamlandı-rabilme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10.1.2.1. Akrabalar ve güzel davranışlarla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10.1.2.2. Akrabalar ve güzel davranışlarla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10.1.2.3. Akrabalar ve güzel davranışlarla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10.1.3.1. Akrabalar ve güzel davranışlarla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10.1.4.1. Akrabalar ve güzel davranışlarla ilgili dinlediği/izlediği içerikteki hedef söz-cükleri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10.1.5.1. Akrabalar ve güzel davranışlarla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10.1.5.2. Akrabalar ve güzel davranışlarla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10.1.5.3. Akrabalar ve güzel davranışlarla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10.1.5.4. Akrabalar ve güzel davranışlarla ilgili konuşmalarını uygulamaya geçire-bilme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10.1.5.5. Akrabalar ve güzel davranışlarla ilgili bilgilerini kullanarak iletişim kurabil-me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10.1.6.1. Akrabalar ve güzel davranışlarla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10.1.6.2. Akrabalar ve güzel davranışlarla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10.1.6.3. Akrabalar ve güzel davranışlarla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10.1.6.4. Akrabalar ve güzel davranışlarla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10.1.6.5. Akrabalar ve güzel davranışlarla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7" w:name="DK_H_8_2_8"/>
      <w:bookmarkEnd w:id="10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2-6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8. Hafta: 2-6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Güzel Davranışlarım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Güzel Davranışlarım (مُعامَلاتي الحَسَنَة)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يَرْحَمُ، يَشْكُرُ، يُكْرِمُ، يُساعِدُ، يُصَلّي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أَعْياد، كِبار، صِغار، ضُيوف، جار، تَعاوُن، مُساعَدَة مُحْتاجين، مُسِنّين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كاذِبًا، صادِقًا، صَبورًا، عَجولًا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حَزين، غَضْبان، مَبْسوط، قَلِق، مُتَعَجِّب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مَتى تَذْهَبُ إِلى ...؟ ...قَبْل/بَعْد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هُم، هُنّ، أَنْتُم، أَنْتُنّ، نَحْن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 يَذْهَبونَ، هُنّ يَذْهَبْنَ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يَجِبُ أَنْ يَكونَ/أَلَّا يَكونَ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كُنْ ... وَلا تَكُنْ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يُمْكِنُ أَنْ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دائِمًا، أَبَدًا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جَزاك اللّّٰه خَيْرًا، بارَكَ اللّّٰه فيك، كُلّ عام وَأَنْتُم بِخَيْر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«تَبَسُّمُكَ فِي وَجْهِ أَخِيكَ صَدَقَةٌ. (اِبْن حِبَّان، ٤٧٤)»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10.1.1.1. Akrabalar ve güzel davranışlarla ilgili dinlemeye/izlemeye hazırlık yapa-bilme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10.1.1.2. Akrabalar ve güzel davranışlarla ilgili dinlediği/izlediği içerikte yer alan bil-gileri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10.1.1.3. Akrabalar ve güzel davranışlarla ilgili dinlediği/izlediği içeriği anlamlandı-rabilme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10.1.2.1. Akrabalar ve güzel davranışlarla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10.1.2.2. Akrabalar ve güzel davranışlarla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10.1.2.3. Akrabalar ve güzel davranışlarla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10.1.3.1. Akrabalar ve güzel davranışlarla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10.1.4.1. Akrabalar ve güzel davranışlarla ilgili dinlediği/izlediği içerikteki hedef söz-cükleri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10.1.5.1. Akrabalar ve güzel davranışlarla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10.1.5.2. Akrabalar ve güzel davranışlarla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10.1.5.3. Akrabalar ve güzel davranışlarla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10.1.5.4. Akrabalar ve güzel davranışlarla ilgili konuşmalarını uygulamaya geçire-bilme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10.1.5.5. Akrabalar ve güzel davranışlarla ilgili bilgilerini kullanarak iletişim kurabil-me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10.1.6.1. Akrabalar ve güzel davranışlarla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10.1.6.2. Akrabalar ve güzel davranışlarla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10.1.6.3. Akrabalar ve güzel davranışlarla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10.1.6.4. Akrabalar ve güzel davranışlarla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10.1.6.5. Akrabalar ve güzel davranışlarla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02.11.2026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8" w:name="DK_H_9_2_9"/>
      <w:bookmarkEnd w:id="10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9-13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Güzel Davranışlarım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Güzel Davranışlarım (مُعامَلاتي الحَسَنَة)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يَرْحَمُ، يَشْكُرُ، يُكْرِمُ، يُساعِدُ، يُصَلّي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أَعْياد، كِبار، صِغار، ضُيوف، جار، تَعاوُن، مُساعَدَة مُحْتاجين، مُسِنّين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كاذِبًا، صادِقًا، صَبورًا، عَجولًا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حَزين، غَضْبان، مَبْسوط، قَلِق، مُتَعَجِّب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مَتى تَذْهَبُ إِلى ...؟ ...قَبْل/بَعْد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هُم، هُنّ، أَنْتُم، أَنْتُنّ، نَحْن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 يَذْهَبونَ، هُنّ يَذْهَبْنَ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يَجِبُ أَنْ يَكونَ/أَلَّا يَكونَ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كُنْ ... وَلا تَكُنْ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يُمْكِنُ أَنْ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دائِمًا، أَبَدًا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جَزاك اللّّٰه خَيْرًا، بارَكَ اللّّٰه فيك، كُلّ عام وَأَنْتُم بِخَيْر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«تَبَسُّمُكَ فِي وَجْهِ أَخِيكَ صَدَقَةٌ. (اِبْن حِبَّان، ٤٧٤)»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10.1.1.1. Akrabalar ve güzel davranışlarla ilgili dinlemeye/izlemeye hazırlık yapa-bilme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10.1.1.2. Akrabalar ve güzel davranışlarla ilgili dinlediği/izlediği içerikte yer alan bil-gileri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10.1.1.3. Akrabalar ve güzel davranışlarla ilgili dinlediği/izlediği içeriği anlamlandı-rabilme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10.1.2.1. Akrabalar ve güzel davranışlarla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10.1.2.2. Akrabalar ve güzel davranışlarla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10.1.2.3. Akrabalar ve güzel davranışlarla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10.1.3.1. Akrabalar ve güzel davranışlarla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10.1.4.1. Akrabalar ve güzel davranışlarla ilgili dinlediği/izlediği içerikteki hedef söz-cükleri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10.1.5.1. Akrabalar ve güzel davranışlarla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10.1.5.2. Akrabalar ve güzel davranışlarla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10.1.5.3. Akrabalar ve güzel davranışlarla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10.1.5.4. Akrabalar ve güzel davranışlarla ilgili konuşmalarını uygulamaya geçire-bilme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10.1.5.5. Akrabalar ve güzel davranışlarla ilgili bilgilerini kullanarak iletişim kurabil-me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10.1.6.1. Akrabalar ve güzel davranışlarla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10.1.6.2. Akrabalar ve güzel davranışlarla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10.1.6.3. Akrabalar ve güzel davranışlarla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10.1.6.4. Akrabalar ve güzel davranışlarla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10.1.6.5. Akrabalar ve güzel davranışlarla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09.11.2026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9" w:name="DK_H_11_2_10"/>
      <w:bookmarkEnd w:id="10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Kendimi Keşfediyorum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Sağlığım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Sağlığım (صِحَّتي)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جِسْم، رَأْس، عَيْن، أَنْف، أُذُن، أَسْنان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صُداع، نَزْلَة/زُكام، كُحَّة، مَغْص، ضَغْط، أَلَم، مُرْتَفِع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أَرى بِــ، أَلْمِسُ بِــ، أَسْمَعُ بِــ، أَشُمُّ بِــ، أَذوقُ بِـ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تَناوَلَ، عالَجَ، فَحَصَ، مَرِضَ، نَظَّفَ، غَسَلَ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صَيْدَلِيَّة، دَواء، مُسَكِّن، مَريض، مُسْتَشْفى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فُرْشاة الأَسْنان، صابون، الغِذاء الصِّحِّيّ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الخَضْرَوات، الفَواكِه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بِكَ/ــكِ ...؟ عِنْدي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بِماذا تَشْعُرُ ...؟ أَشْعُرُ بِــ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عِنْدَكَ/ــكِ ...؟ نَعَم، عِنْدي ...، لا، ما عِنْدي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لا تَأْكُلْ/لا تَشْرَبْ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مَرَّةً ... في اليَوْم؟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يَجِبُ عَلَيْك أَنْ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شَفاك اللّّٰه، لا داعِي لِلقَلَق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«اَلطُّهُورُ شَطْرُ الْإِيمَانِ. (صَحِيح مُسْلِم، 223)»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10.2.1.1. Sağlık ve hobilerle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10.2.1.2. Sağlık ve hobilerle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10.2.1.3. Sağlık ve hobilerle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10.2.2.1. Sağlık ve hobilerle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10.2.2.2. Sağlık ve hobilerle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10.2.2.3. Sağlık ve hobilerle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10.2.3.1. Sağlık ve hobilerle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10.2.4.1. Sağlık ve hobilerle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10.2.5.1. Sağlık ve hobilerle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10.2.5.2. Sağlık ve hobilerle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10.2.5.3. Sağlık ve hobilerle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10.2.5.4. Sağlık ve hobilerle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10.2.5.5. Sağlık ve hobilerle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10.2.6.1. Sağlık ve hobilerle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10.2.6.2. Sağlık ve hobilerle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10.2.6.3. Sağlık ve hobilerle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10.2.6.4. Sağlık ve hobilerle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10.2.6.5. Sağlık ve hobilerle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23.11.2026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0" w:name="DK_H_12_2_11"/>
      <w:bookmarkEnd w:id="11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Kasım-4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Kasım-4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Kendimi Keşfediyorum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Sağlığım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Sağlığım (صِحَّتي)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جِسْم، رَأْس، عَيْن، أَنْف، أُذُن، أَسْنان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صُداع، نَزْلَة/زُكام، كُحَّة، مَغْص، ضَغْط، أَلَم، مُرْتَفِع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أَرى بِــ، أَلْمِسُ بِــ، أَسْمَعُ بِــ، أَشُمُّ بِــ، أَذوقُ بِـ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تَناوَلَ، عالَجَ، فَحَصَ، مَرِضَ، نَظَّفَ، غَسَلَ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صَيْدَلِيَّة، دَواء، مُسَكِّن، مَريض، مُسْتَشْفى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فُرْشاة الأَسْنان، صابون، الغِذاء الصِّحِّيّ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الخَضْرَوات، الفَواكِه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بِكَ/ــكِ ...؟ عِنْدي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بِماذا تَشْعُرُ ...؟ أَشْعُرُ بِــ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عِنْدَكَ/ــكِ ...؟ نَعَم، عِنْدي ...، لا، ما عِنْدي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لا تَأْكُلْ/لا تَشْرَبْ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مَرَّةً ... في اليَوْم؟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يَجِبُ عَلَيْك أَنْ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شَفاك اللّّٰه، لا داعِي لِلقَلَق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«اَلطُّهُورُ شَطْرُ الْإِيمَانِ. (صَحِيح مُسْلِم، 223)»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10.2.1.1. Sağlık ve hobilerle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10.2.1.2. Sağlık ve hobilerle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10.2.1.3. Sağlık ve hobilerle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10.2.2.1. Sağlık ve hobilerle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10.2.2.2. Sağlık ve hobilerle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10.2.2.3. Sağlık ve hobilerle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10.2.3.1. Sağlık ve hobilerle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10.2.4.1. Sağlık ve hobilerle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10.2.5.1. Sağlık ve hobilerle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10.2.5.2. Sağlık ve hobilerle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10.2.5.3. Sağlık ve hobilerle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10.2.5.4. Sağlık ve hobilerle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10.2.5.5. Sağlık ve hobilerle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10.2.6.1. Sağlık ve hobilerle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10.2.6.2. Sağlık ve hobilerle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10.2.6.3. Sağlık ve hobilerle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10.2.6.4. Sağlık ve hobilerle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10.2.6.5. Sağlık ve hobilerle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30.11.2026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1" w:name="DK_H_13_3_12"/>
      <w:bookmarkEnd w:id="11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7-11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Kendimi Keşfediyorum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Sağlığım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Sağlığım (صِحَّتي)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جِسْم، رَأْس، عَيْن، أَنْف، أُذُن، أَسْنان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صُداع، نَزْلَة/زُكام، كُحَّة، مَغْص، ضَغْط، أَلَم، مُرْتَفِع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أَرى بِــ، أَلْمِسُ بِــ، أَسْمَعُ بِــ، أَشُمُّ بِــ، أَذوقُ بِـ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تَناوَلَ، عالَجَ، فَحَصَ، مَرِضَ، نَظَّفَ، غَسَلَ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صَيْدَلِيَّة، دَواء، مُسَكِّن، مَريض، مُسْتَشْفى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فُرْشاة الأَسْنان، صابون، الغِذاء الصِّحِّيّ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الخَضْرَوات، الفَواكِه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بِكَ/ــكِ ...؟ عِنْدي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بِماذا تَشْعُرُ ...؟ أَشْعُرُ بِــ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عِنْدَكَ/ــكِ ...؟ نَعَم، عِنْدي ...، لا، ما عِنْدي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لا تَأْكُلْ/لا تَشْرَبْ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مَرَّةً ... في اليَوْم؟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يَجِبُ عَلَيْك أَنْ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شَفاك اللّّٰه، لا داعِي لِلقَلَق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«اَلطُّهُورُ شَطْرُ الْإِيمَانِ. (صَحِيح مُسْلِم، 223)»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10.2.1.1. Sağlık ve hobilerle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10.2.1.2. Sağlık ve hobilerle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10.2.1.3. Sağlık ve hobilerle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10.2.2.1. Sağlık ve hobilerle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10.2.2.2. Sağlık ve hobilerle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10.2.2.3. Sağlık ve hobilerle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10.2.3.1. Sağlık ve hobilerle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10.2.4.1. Sağlık ve hobilerle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10.2.5.1. Sağlık ve hobilerle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10.2.5.2. Sağlık ve hobilerle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10.2.5.3. Sağlık ve hobilerle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10.2.5.4. Sağlık ve hobilerle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10.2.5.5. Sağlık ve hobilerle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10.2.6.1. Sağlık ve hobilerle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10.2.6.2. Sağlık ve hobilerle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10.2.6.3. Sağlık ve hobilerle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10.2.6.4. Sağlık ve hobilerle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10.2.6.5. Sağlık ve hobilerle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2" w:name="DK_H_14_3_13"/>
      <w:bookmarkEnd w:id="11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Kendimi Keşfediyorum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Sağlığım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Sağlığım (صِحَّتي)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جِسْم، رَأْس، عَيْن، أَنْف، أُذُن، أَسْنان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صُداع، نَزْلَة/زُكام، كُحَّة، مَغْص، ضَغْط، أَلَم، مُرْتَفِع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أَرى بِــ، أَلْمِسُ بِــ، أَسْمَعُ بِــ، أَشُمُّ بِــ، أَذوقُ بِـ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تَناوَلَ، عالَجَ، فَحَصَ، مَرِضَ، نَظَّفَ، غَسَلَ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صَيْدَلِيَّة، دَواء، مُسَكِّن، مَريض، مُسْتَشْفى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فُرْشاة الأَسْنان، صابون، الغِذاء الصِّحِّيّ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الخَضْرَوات، الفَواكِه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بِكَ/ــكِ ...؟ عِنْدي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بِماذا تَشْعُرُ ...؟ أَشْعُرُ بِــ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عِنْدَكَ/ــكِ ...؟ نَعَم، عِنْدي ...، لا، ما عِنْدي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لا تَأْكُلْ/لا تَشْرَبْ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مَرَّةً ... في اليَوْم؟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يَجِبُ عَلَيْك أَنْ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شَفاك اللّّٰه، لا داعِي لِلقَلَق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«اَلطُّهُورُ شَطْرُ الْإِيمَانِ. (صَحِيح مُسْلِم، 223)»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10.2.1.1. Sağlık ve hobilerle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10.2.1.2. Sağlık ve hobilerle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10.2.1.3. Sağlık ve hobilerle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10.2.2.1. Sağlık ve hobilerle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10.2.2.2. Sağlık ve hobilerle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10.2.2.3. Sağlık ve hobilerle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10.2.3.1. Sağlık ve hobilerle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10.2.4.1. Sağlık ve hobilerle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10.2.5.1. Sağlık ve hobilerle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10.2.5.2. Sağlık ve hobilerle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10.2.5.3. Sağlık ve hobilerle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10.2.5.4. Sağlık ve hobilerle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10.2.5.5. Sağlık ve hobilerle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10.2.6.1. Sağlık ve hobilerle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10.2.6.2. Sağlık ve hobilerle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10.2.6.3. Sağlık ve hobilerle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10.2.6.4. Sağlık ve hobilerle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10.2.6.5. Sağlık ve hobilerle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3" w:name="DK_H_15_3_14"/>
      <w:bookmarkEnd w:id="11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Kendimi Keşfediyorum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Sağlığım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Sağlığım (صِحَّتي)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جِسْم، رَأْس، عَيْن، أَنْف، أُذُن، أَسْنان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صُداع، نَزْلَة/زُكام، كُحَّة، مَغْص، ضَغْط، أَلَم، مُرْتَفِع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أَرى بِــ، أَلْمِسُ بِــ، أَسْمَعُ بِــ، أَشُمُّ بِــ، أَذوقُ بِـ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تَناوَلَ، عالَجَ، فَحَصَ، مَرِضَ، نَظَّفَ، غَسَلَ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صَيْدَلِيَّة، دَواء، مُسَكِّن، مَريض، مُسْتَشْفى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فُرْشاة الأَسْنان، صابون، الغِذاء الصِّحِّيّ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الخَضْرَوات، الفَواكِه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بِكَ/ــكِ ...؟ عِنْدي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بِماذا تَشْعُرُ ...؟ أَشْعُرُ بِــ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عِنْدَكَ/ــكِ ...؟ نَعَم، عِنْدي ...، لا، ما عِنْدي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لا تَأْكُلْ/لا تَشْرَبْ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مَرَّةً ... في اليَوْم؟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يَجِبُ عَلَيْك أَنْ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شَفاك اللّّٰه، لا داعِي لِلقَلَق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«اَلطُّهُورُ شَطْرُ الْإِيمَانِ. (صَحِيح مُسْلِم، 223)»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10.2.1.1. Sağlık ve hobilerle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10.2.1.2. Sağlık ve hobilerle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10.2.1.3. Sağlık ve hobilerle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10.2.2.1. Sağlık ve hobilerle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10.2.2.2. Sağlık ve hobilerle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10.2.2.3. Sağlık ve hobilerle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10.2.3.1. Sağlık ve hobilerle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10.2.4.1. Sağlık ve hobilerle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10.2.5.1. Sağlık ve hobilerle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10.2.5.2. Sağlık ve hobilerle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10.2.5.3. Sağlık ve hobilerle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10.2.5.4. Sağlık ve hobilerle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10.2.5.5. Sağlık ve hobilerle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10.2.6.1. Sağlık ve hobilerle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10.2.6.2. Sağlık ve hobilerle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10.2.6.3. Sağlık ve hobilerle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10.2.6.4. Sağlık ve hobilerle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10.2.6.5. Sağlık ve hobilerle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4" w:name="DK_H_16_3_15"/>
      <w:bookmarkEnd w:id="11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Aralık-1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Aralık-1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Kendimi Keşfediyorum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Hobiler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Hobiler (هِواياتي)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الرِّياضَة مُفيدَة، كُرَة القَدَم/السَّلَّة، المَسْرَح، قِراءَة الكُتُب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أُفَضِّلُ، أَهْتَمُّ بِــ، أُحِبُّ، أُمارِسُ، أَقْضي، أَلْعَبُ، أُشاهِدُ، أَسْتَمِعُ إِلى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هِوايَتُكَ/كِ ...؟ هِوايَتي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تَفْعَلُ في وَقْت فَراغِك؟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ماذا تُفَضِّلُ/تُفَضِّلينَ مِنْ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أَيّ رِياضَة تُفَضِّلُ/تُفَضِّلينَ؟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تُفَضِّلُ/تُفَضِّلينَ ...؟ نَعَم، .../لا، لا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لِماذا ...؟ لِأَنّ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كَم مَرَّةً ... في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أُفَضِّلُ ... عَلى ...، أَتُفَضِّلُ ... أَمْ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غالِبًا/عادَةً، أَحْيانًا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رَأْيُك في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تَسْتَطيعُ أَنْ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اللّّٰه يُعْطيك العافِيَة.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«اَلْوِقَايَةُ خَيْرٌ مِنَ الْعِلَاجِ»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10.2.1.1. Sağlık ve hobilerle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10.2.1.2. Sağlık ve hobilerle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10.2.1.3. Sağlık ve hobilerle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10.2.2.1. Sağlık ve hobilerle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10.2.2.2. Sağlık ve hobilerle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10.2.2.3. Sağlık ve hobilerle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10.2.3.1. Sağlık ve hobilerle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10.2.4.1. Sağlık ve hobilerle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10.2.5.1. Sağlık ve hobilerle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10.2.5.2. Sağlık ve hobilerle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10.2.5.3. Sağlık ve hobilerle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10.2.5.4. Sağlık ve hobilerle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10.2.5.5. Sağlık ve hobilerle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10.2.6.1. Sağlık ve hobilerle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10.2.6.2. Sağlık ve hobilerle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10.2.6.3. Sağlık ve hobilerle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10.2.6.4. Sağlık ve hobilerle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10.2.6.5. Sağlık ve hobilerle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Yılbaşı Tatili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5" w:name="DK_H_17_4_16"/>
      <w:bookmarkEnd w:id="11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4-8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17. Hafta: 4-8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Kendimi Keşfediyorum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Hobiler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Hobiler (هِواياتي)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الرِّياضَة مُفيدَة، كُرَة القَدَم/السَّلَّة، المَسْرَح، قِراءَة الكُتُب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أُفَضِّلُ، أَهْتَمُّ بِــ، أُحِبُّ، أُمارِسُ، أَقْضي، أَلْعَبُ، أُشاهِدُ، أَسْتَمِعُ إِلى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هِوايَتُكَ/كِ ...؟ هِوايَتي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تَفْعَلُ في وَقْت فَراغِك؟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ماذا تُفَضِّلُ/تُفَضِّلينَ مِنْ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أَيّ رِياضَة تُفَضِّلُ/تُفَضِّلينَ؟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تُفَضِّلُ/تُفَضِّلينَ ...؟ نَعَم، .../لا، لا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لِماذا ...؟ لِأَنّ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كَم مَرَّةً ... في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أُفَضِّلُ ... عَلى ...، أَتُفَضِّلُ ... أَمْ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غالِبًا/عادَةً، أَحْيانًا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رَأْيُك في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تَسْتَطيعُ أَنْ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اللّّٰه يُعْطيك العافِيَة.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«اَلْوِقَايَةُ خَيْرٌ مِنَ الْعِلَاجِ»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10.2.1.1. Sağlık ve hobilerle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10.2.1.2. Sağlık ve hobilerle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10.2.1.3. Sağlık ve hobilerle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10.2.2.1. Sağlık ve hobilerle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10.2.2.2. Sağlık ve hobilerle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10.2.2.3. Sağlık ve hobilerle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10.2.3.1. Sağlık ve hobilerle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10.2.4.1. Sağlık ve hobilerle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10.2.5.1. Sağlık ve hobilerle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10.2.5.2. Sağlık ve hobilerle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10.2.5.3. Sağlık ve hobilerle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10.2.5.4. Sağlık ve hobilerle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10.2.5.5. Sağlık ve hobilerle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10.2.6.1. Sağlık ve hobilerle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10.2.6.2. Sağlık ve hobilerle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10.2.6.3. Sağlık ve hobilerle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10.2.6.4. Sağlık ve hobilerle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10.2.6.5. Sağlık ve hobilerle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04.01.2027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6" w:name="DK_H_18_4_17"/>
      <w:bookmarkEnd w:id="11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11-15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Kendimi Keşfediyorum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Hobiler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Hobiler (هِواياتي)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الرِّياضَة مُفيدَة، كُرَة القَدَم/السَّلَّة، المَسْرَح، قِراءَة الكُتُب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أُفَضِّلُ، أَهْتَمُّ بِــ، أُحِبُّ، أُمارِسُ، أَقْضي، أَلْعَبُ، أُشاهِدُ، أَسْتَمِعُ إِلى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هِوايَتُكَ/كِ ...؟ هِوايَتي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تَفْعَلُ في وَقْت فَراغِك؟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ماذا تُفَضِّلُ/تُفَضِّلينَ مِنْ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أَيّ رِياضَة تُفَضِّلُ/تُفَضِّلينَ؟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تُفَضِّلُ/تُفَضِّلينَ ...؟ نَعَم، .../لا، لا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لِماذا ...؟ لِأَنّ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كَم مَرَّةً ... في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أُفَضِّلُ ... عَلى ...، أَتُفَضِّلُ ... أَمْ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غالِبًا/عادَةً، أَحْيانًا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رَأْيُك في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تَسْتَطيعُ أَنْ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اللّّٰه يُعْطيك العافِيَة.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«اَلْوِقَايَةُ خَيْرٌ مِنَ الْعِلَاجِ»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10.2.1.1. Sağlık ve hobilerle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10.2.1.2. Sağlık ve hobilerle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10.2.1.3. Sağlık ve hobilerle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10.2.2.1. Sağlık ve hobilerle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10.2.2.2. Sağlık ve hobilerle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10.2.2.3. Sağlık ve hobilerle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10.2.3.1. Sağlık ve hobilerle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10.2.4.1. Sağlık ve hobilerle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10.2.5.1. Sağlık ve hobilerle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10.2.5.2. Sağlık ve hobilerle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10.2.5.3. Sağlık ve hobilerle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10.2.5.4. Sağlık ve hobilerle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10.2.5.5. Sağlık ve hobilerle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10.2.6.1. Sağlık ve hobilerle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10.2.6.2. Sağlık ve hobilerle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10.2.6.3. Sağlık ve hobilerle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10.2.6.4. Sağlık ve hobilerle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10.2.6.5. Sağlık ve hobilerle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11.01.2027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7" w:name="DK_H_19_4_18"/>
      <w:bookmarkEnd w:id="11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18-22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19.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öğrenme çıktısı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18.01.2027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8" w:name="DK_H_20_5_19"/>
      <w:bookmarkEnd w:id="11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8-12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8-12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3 : Seyahat Etmeyi Seviyorum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Tarihi ve Turistik Yerler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Tarihi ve Turistik Yerler (الأَماكِن التّارِخِيَّة وَالسِّياحِيَّة)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مَدينَة، عاصِمَة، مُواطِن، بَحْر، جَبَل، عَلَم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سافَرَ، زارَ، تَجَوَّلَ، أُفَضِّلُ، تَشْتَهِرُ/مَشْهُورَة بِــ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أُحِبُّ/ أَخْدُمُ وَطَني، أُدافِعُ عَنْ وَطَني، ... مِنْ أَجْل الوَطَن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مَسْجِد آياصوفْيا الكَبير، قَصْر توبْكابي، مُتْحَف مَوْلانا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الأَماكِن السِّياحِيَّة/التّاريخِيَّة، شاطِئ البَحْر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شَمال، جَنوب، شَرْق، غَرْب، وَسَط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هُما ذَهَبا …، هُم ذَهَبوا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جِنْسِيَّتُكَ/كِ؟ أَنا تُرْكِيّ/ــة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أَيْن تَعيشُ/ تَقَعُ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إِلى أَيْن ذَهَبْتُما/ذَهَبْتُم ...؟ إلخ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بِماذا تَشْتَهِرُ مَدينَة ...؟ إلخ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10.3.1.1. Seyahat ve ulaşım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10.3.1.2. Seyahat ve ulaşım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10.3.1.3. Seyahat ve ulaşım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10.3.2.1. Seyahat ve ulaşım araçlarıyla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10.3.2.2. Seyahat ve ulaşım araçlarıyla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10.3.2.3. Seyahat ve ulaşım araçlarıyla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10.3.3.1. Seyahat ve ulaşım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10.3.4.1. Seyahat ve ulaşım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10.3.5.1. Seyahat ve ulaşım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10.3.5.2. Seyahat ve ulaşım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10.3.5.3. Seyahat ve ulaşım araçlarıyla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10.3.5.4. Seyahat ve ulaşım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10.3.5.5. Seyahat ve ulaşım araçlarıyla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08.02.2027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9" w:name="DK_H_21_5_20"/>
      <w:bookmarkEnd w:id="11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15-19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3 : Seyahat Etmeyi Seviyorum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Tarihi ve Turistik Yerler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Tarihi ve Turistik Yerler (الأَماكِن التّارِخِيَّة وَالسِّياحِيَّة)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مَدينَة، عاصِمَة، مُواطِن، بَحْر، جَبَل، عَلَم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سافَرَ، زارَ، تَجَوَّلَ، أُفَضِّلُ، تَشْتَهِرُ/مَشْهُورَة بِــ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أُحِبُّ/ أَخْدُمُ وَطَني، أُدافِعُ عَنْ وَطَني، ... مِنْ أَجْل الوَطَن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مَسْجِد آياصوفْيا الكَبير، قَصْر توبْكابي، مُتْحَف مَوْلانا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الأَماكِن السِّياحِيَّة/التّاريخِيَّة، شاطِئ البَحْر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شَمال، جَنوب، شَرْق، غَرْب، وَسَط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هُما ذَهَبا …، هُم ذَهَبوا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جِنْسِيَّتُكَ/كِ؟ أَنا تُرْكِيّ/ــة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أَيْن تَعيشُ/ تَقَعُ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إِلى أَيْن ذَهَبْتُما/ذَهَبْتُم ...؟ إلخ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بِماذا تَشْتَهِرُ مَدينَة ...؟ إلخ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10.3.1.1. Seyahat ve ulaşım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10.3.1.2. Seyahat ve ulaşım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10.3.1.3. Seyahat ve ulaşım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10.3.2.1. Seyahat ve ulaşım araçlarıyla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10.3.2.2. Seyahat ve ulaşım araçlarıyla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10.3.2.3. Seyahat ve ulaşım araçlarıyla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10.3.3.1. Seyahat ve ulaşım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10.3.4.1. Seyahat ve ulaşım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10.3.5.1. Seyahat ve ulaşım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10.3.5.2. Seyahat ve ulaşım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10.3.5.3. Seyahat ve ulaşım araçlarıyla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10.3.5.4. Seyahat ve ulaşım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10.3.5.5. Seyahat ve ulaşım araçlarıyla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0" w:name="DK_H_22_5_21"/>
      <w:bookmarkEnd w:id="12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22-26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3 : Seyahat Etmeyi Seviyorum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Tarihi ve Turistik Yerler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Tarihi ve Turistik Yerler (الأَماكِن التّارِخِيَّة وَالسِّياحِيَّة)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مَدينَة، عاصِمَة، مُواطِن، بَحْر، جَبَل، عَلَم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سافَرَ، زارَ، تَجَوَّلَ، أُفَضِّلُ، تَشْتَهِرُ/مَشْهُورَة بِــ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أُحِبُّ/ أَخْدُمُ وَطَني، أُدافِعُ عَنْ وَطَني، ... مِنْ أَجْل الوَطَن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مَسْجِد آياصوفْيا الكَبير، قَصْر توبْكابي، مُتْحَف مَوْلانا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الأَماكِن السِّياحِيَّة/التّاريخِيَّة، شاطِئ البَحْر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شَمال، جَنوب، شَرْق، غَرْب، وَسَط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هُما ذَهَبا …، هُم ذَهَبوا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جِنْسِيَّتُكَ/كِ؟ أَنا تُرْكِيّ/ــة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أَيْن تَعيشُ/ تَقَعُ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إِلى أَيْن ذَهَبْتُما/ذَهَبْتُم ...؟ إلخ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بِماذا تَشْتَهِرُ مَدينَة ...؟ إلخ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10.3.1.1. Seyahat ve ulaşım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10.3.1.2. Seyahat ve ulaşım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10.3.1.3. Seyahat ve ulaşım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10.3.2.1. Seyahat ve ulaşım araçlarıyla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10.3.2.2. Seyahat ve ulaşım araçlarıyla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10.3.2.3. Seyahat ve ulaşım araçlarıyla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10.3.3.1. Seyahat ve ulaşım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10.3.4.1. Seyahat ve ulaşım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10.3.5.1. Seyahat ve ulaşım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10.3.5.2. Seyahat ve ulaşım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10.3.5.3. Seyahat ve ulaşım araçlarıyla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10.3.5.4. Seyahat ve ulaşım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10.3.5.5. Seyahat ve ulaşım araçlarıyla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1" w:name="DK_H_23_6_22"/>
      <w:bookmarkEnd w:id="12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1-5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1-5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3 : Seyahat Etmeyi Seviyorum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Tarihi ve Turistik Yerler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Tarihi ve Turistik Yerler (الأَماكِن التّارِخِيَّة وَالسِّياحِيَّة)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مَدينَة، عاصِمَة، مُواطِن، بَحْر، جَبَل، عَلَم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سافَرَ، زارَ، تَجَوَّلَ، أُفَضِّلُ، تَشْتَهِرُ/مَشْهُورَة بِــ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أُحِبُّ/ أَخْدُمُ وَطَني، أُدافِعُ عَنْ وَطَني، ... مِنْ أَجْل الوَطَن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مَسْجِد آياصوفْيا الكَبير، قَصْر توبْكابي، مُتْحَف مَوْلانا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الأَماكِن السِّياحِيَّة/التّاريخِيَّة، شاطِئ البَحْر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شَمال، جَنوب، شَرْق، غَرْب، وَسَط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هُما ذَهَبا …، هُم ذَهَبوا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 جِنْسِيَّتُكَ/كِ؟ أَنا تُرْكِيّ/ــة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أَيْن تَعيشُ/ تَقَعُ ...؟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إِلى أَيْن ذَهَبْتُما/ذَهَبْتُم ...؟ إلخ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بِماذا تَشْتَهِرُ مَدينَة ...؟ إلخ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10.3.1.1. Seyahat ve ulaşım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10.3.1.2. Seyahat ve ulaşım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10.3.1.3. Seyahat ve ulaşım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10.3.2.1. Seyahat ve ulaşım araçlarıyla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10.3.2.2. Seyahat ve ulaşım araçlarıyla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10.3.2.3. Seyahat ve ulaşım araçlarıyla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10.3.3.1. Seyahat ve ulaşım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10.3.4.1. Seyahat ve ulaşım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10.3.5.1. Seyahat ve ulaşım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10.3.5.2. Seyahat ve ulaşım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10.3.5.3. Seyahat ve ulaşım araçlarıyla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10.3.5.4. Seyahat ve ulaşım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10.3.5.5. Seyahat ve ulaşım araçlarıyla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Sınav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01.03.2027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2" w:name="DK_H_24_6_23"/>
      <w:bookmarkEnd w:id="12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15-19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3 : Seyahat Etmeyi Seviyorum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Tarihi ve Turistik Yerler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Hedef Sosyal ifadeler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رِحْلَة سَعيدَة.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«لَا شَيْءَ أَغْلَى مِنَ الْوَطَنِ»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10.3.6.1. Seyahat ve ulaşım araçlarıyla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10.3.6.2. Seyahat ve ulaşım araçlarıyla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10.3.6.3. Seyahat ve ulaşım araçlarıyla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10.3.6.4. Seyahat ve ulaşım araçlarıyla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10.3.6.5. Seyahat ve ulaşım araçlarıyla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 ve Şehitleri Anma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3" w:name="DK_H_25_6_24"/>
      <w:bookmarkEnd w:id="12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29-Mart-2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29-Mart-2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3 : Seyahat Etmeyi Seviyorum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Ulaşım Araçları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عُنْوان، مُزْدَحِم، شارِع، طَريق، تَذْكِرَة، قِطار سَريع، سَفينَة، طائِرَة سَيّارَة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ذَهَبَ، رَكِبَ، نَزَلَ، وَصَلَ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الضَّوْء الأَخْضَر/الأَحْمَر/الأَصْفَر، مَمَرّ المُشاة، قِفْ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سَريع/أَسْرَع، قَديم/أَقْدَم، حَديث/أَحْدَث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الفُنْدُق/المَسْجِد؟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كَيْف أَذْهَبُ إِلى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قَريب/ــة مِنْ، بَعيد/ــة عَنْ، اِمْشِ، اِتَّجِهْ إِلى اليَمين/اليَسار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السّاعَة ... وَالرُّبْع/الثُّلُث، السّاعَة ... إِلّا رُبْعًا/ثُلُثًا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أُريدُ الذَّهاب إِلى ...، أُريدُ أَنْ أَزورَ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إِلى أَيْن/ مَتى ... سَتَذْهَبُ/سَتُسافِرُ؟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يَوْمًا سَتُقيمُ ...، كَم ساعَةً تَسْتَغْرِقُ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سَأَذْهَبُ/سَأَصِلُ إِلى/إِلَيْها ...، سَأَرْجِعُ مِنْ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غَدًا، الأُسْبوع القادِم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تَرْجِعونَ بِالسّلامَة إِنْ شاءَ اللّّٰه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«كُلُّ رِحْلَةٍ تَبْدَأُ بِخُطْوَةٍ»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10.3.1.1. Seyahat ve ulaşım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10.3.1.2. Seyahat ve ulaşım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10.3.1.3. Seyahat ve ulaşım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10.3.2.1. Seyahat ve ulaşım araçlarıyla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10.3.2.2. Seyahat ve ulaşım araçlarıyla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10.3.2.3. Seyahat ve ulaşım araçlarıyla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10.3.3.1. Seyahat ve ulaşım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10.3.4.1. Seyahat ve ulaşım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10.3.5.1. Seyahat ve ulaşım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10.3.5.2. Seyahat ve ulaşım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10.3.5.3. Seyahat ve ulaşım araçlarıyla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10.3.5.4. Seyahat ve ulaşım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10.3.5.5. Seyahat ve ulaşım araçlarıyla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29.03.2027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4" w:name="DK_H_26_7_25"/>
      <w:bookmarkEnd w:id="12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5-9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5-9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3 : Seyahat Etmeyi Seviyorum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Ulaşım Araçları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عُنْوان، مُزْدَحِم، شارِع، طَريق، تَذْكِرَة، قِطار سَريع، سَفينَة، طائِرَة سَيّارَة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ذَهَبَ، رَكِبَ، نَزَلَ، وَصَلَ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الضَّوْء الأَخْضَر/الأَحْمَر/الأَصْفَر، مَمَرّ المُشاة، قِفْ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سَريع/أَسْرَع، قَديم/أَقْدَم، حَديث/أَحْدَث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الفُنْدُق/المَسْجِد؟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كَيْف أَذْهَبُ إِلى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قَريب/ــة مِنْ، بَعيد/ــة عَنْ، اِمْشِ، اِتَّجِهْ إِلى اليَمين/اليَسار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السّاعَة ... وَالرُّبْع/الثُّلُث، السّاعَة ... إِلّا رُبْعًا/ثُلُثًا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أُريدُ الذَّهاب إِلى ...، أُريدُ أَنْ أَزورَ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إِلى أَيْن/ مَتى ... سَتَذْهَبُ/سَتُسافِرُ؟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يَوْمًا سَتُقيمُ ...، كَم ساعَةً تَسْتَغْرِقُ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سَأَذْهَبُ/سَأَصِلُ إِلى/إِلَيْها ...، سَأَرْجِعُ مِنْ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غَدًا، الأُسْبوع القادِم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تَرْجِعونَ بِالسّلامَة إِنْ شاءَ اللّّٰه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«كُلُّ رِحْلَةٍ تَبْدَأُ بِخُطْوَةٍ»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10.3.1.1. Seyahat ve ulaşım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10.3.1.2. Seyahat ve ulaşım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10.3.1.3. Seyahat ve ulaşım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10.3.2.1. Seyahat ve ulaşım araçlarıyla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10.3.2.2. Seyahat ve ulaşım araçlarıyla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10.3.2.3. Seyahat ve ulaşım araçlarıyla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10.3.3.1. Seyahat ve ulaşım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10.3.4.1. Seyahat ve ulaşım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10.3.5.1. Seyahat ve ulaşım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10.3.5.2. Seyahat ve ulaşım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10.3.5.3. Seyahat ve ulaşım araçlarıyla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10.3.5.4. Seyahat ve ulaşım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10.3.5.5. Seyahat ve ulaşım araçlarıyla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5" w:name="DK_H_27_7_26"/>
      <w:bookmarkEnd w:id="12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12-16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3 : Seyahat Etmeyi Seviyorum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Ulaşım Araçları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عُنْوان، مُزْدَحِم، شارِع، طَريق، تَذْكِرَة، قِطار سَريع، سَفينَة، طائِرَة سَيّارَة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ذَهَبَ، رَكِبَ، نَزَلَ، وَصَلَ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الضَّوْء الأَخْضَر/الأَحْمَر/الأَصْفَر، مَمَرّ المُشاة، قِفْ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سَريع/أَسْرَع، قَديم/أَقْدَم، حَديث/أَحْدَث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الفُنْدُق/المَسْجِد؟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كَيْف أَذْهَبُ إِلى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قَريب/ــة مِنْ، بَعيد/ــة عَنْ، اِمْشِ، اِتَّجِهْ إِلى اليَمين/اليَسار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السّاعَة ... وَالرُّبْع/الثُّلُث، السّاعَة ... إِلّا رُبْعًا/ثُلُثًا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أُريدُ الذَّهاب إِلى ...، أُريدُ أَنْ أَزورَ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إِلى أَيْن/ مَتى ... سَتَذْهَبُ/سَتُسافِرُ؟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يَوْمًا سَتُقيمُ ...، كَم ساعَةً تَسْتَغْرِقُ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سَأَذْهَبُ/سَأَصِلُ إِلى/إِلَيْها ...، سَأَرْجِعُ مِنْ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غَدًا، الأُسْبوع القادِم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تَرْجِعونَ بِالسّلامَة إِنْ شاءَ اللّّٰه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«كُلُّ رِحْلَةٍ تَبْدَأُ بِخُطْوَةٍ»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10.3.1.1. Seyahat ve ulaşım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10.3.1.2. Seyahat ve ulaşım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10.3.1.3. Seyahat ve ulaşım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10.3.2.1. Seyahat ve ulaşım araçlarıyla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10.3.2.2. Seyahat ve ulaşım araçlarıyla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10.3.2.3. Seyahat ve ulaşım araçlarıyla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10.3.3.1. Seyahat ve ulaşım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10.3.4.1. Seyahat ve ulaşım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10.3.5.1. Seyahat ve ulaşım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10.3.5.2. Seyahat ve ulaşım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10.3.5.3. Seyahat ve ulaşım araçlarıyla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10.3.5.4. Seyahat ve ulaşım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10.3.5.5. Seyahat ve ulaşım araçlarıyla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6" w:name="DK_H_28_7_27"/>
      <w:bookmarkEnd w:id="12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19-23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3 : Seyahat Etmeyi Seviyorum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Ulaşım Araçları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عُنْوان، مُزْدَحِم، شارِع، طَريق، تَذْكِرَة، قِطار سَريع، سَفينَة، طائِرَة سَيّارَة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ذَهَبَ، رَكِبَ، نَزَلَ، وَصَلَ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الضَّوْء الأَخْضَر/الأَحْمَر/الأَصْفَر، مَمَرّ المُشاة، قِفْ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سَريع/أَسْرَع، قَديم/أَقْدَم، حَديث/أَحْدَث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الفُنْدُق/المَسْجِد؟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كَيْف أَذْهَبُ إِلى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قَريب/ــة مِنْ، بَعيد/ــة عَنْ، اِمْشِ، اِتَّجِهْ إِلى اليَمين/اليَسار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السّاعَة ... وَالرُّبْع/الثُّلُث، السّاعَة ... إِلّا رُبْعًا/ثُلُثًا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أُريدُ الذَّهاب إِلى ...، أُريدُ أَنْ أَزورَ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إِلى أَيْن/ مَتى ... سَتَذْهَبُ/سَتُسافِرُ؟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يَوْمًا سَتُقيمُ ...، كَم ساعَةً تَسْتَغْرِقُ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سَأَذْهَبُ/سَأَصِلُ إِلى/إِلَيْها ...، سَأَرْجِعُ مِنْ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غَدًا، الأُسْبوع القادِم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تَرْجِعونَ بِالسّلامَة إِنْ شاءَ اللّّٰه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«كُلُّ رِحْلَةٍ تَبْدَأُ بِخُطْوَةٍ»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10.3.1.1. Seyahat ve ulaşım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10.3.1.2. Seyahat ve ulaşım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10.3.1.3. Seyahat ve ulaşım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 10.3.2.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10.3.2.1. Seyahat ve ulaşım araçlarıyla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10.3.2.2. Seyahat ve ulaşım araçlarıyla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10.3.2.3. Seyahat ve ulaşım araçlarıyla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10.3.3.1. Seyahat ve ulaşım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10.3.4.1. Seyahat ve ulaşım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10.3.5.1. Seyahat ve ulaşım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10.3.5.2. Seyahat ve ulaşım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10.3.5.3. Seyahat ve ulaşım araçlarıyla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10.3.5.4. Seyahat ve ulaşım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10.3.5.5. Seyahat ve ulaşım araçlarıyla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7" w:name="DK_H_29_7_28"/>
      <w:bookmarkEnd w:id="12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26-30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4 : Tatile Hazırlanıyorum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Mevsimlere Göre Elbiselerim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Mevsimlere Göre Elbiselerim (مَلابِسي حَسَب الفُصول)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فَصْل، الرَّبيع، الصَّيْف، الخَريف، الشِّتاء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طَقْس، مُشْمِس، مُمْطِر، بارِد، حارّ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يَوْم، لَيْل، نَهار، أَيّام الأُسْبوع، شَهْر، سَنَة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مِعْطَف، مِظَلَّة، قَميص، قُبَّعَة، وِشاح، قُفّاز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أَلْبَسُ، أَشْعُرُ، آخُذُ، يَنْزِلُ، يَسْقُطُ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بِيئَة، أُحافِظُ عَلى، أُنَظِّفُ، أَهْتَمُّ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كَبير، صَغير، قَديم، جَديد، طَويل، قَصير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كَم يَوْمًا في الأُسْبوع؟ كَم شَهْرًا في السَّنَة؟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سَتَفْعَلُ في العُطْلَة/فَصْل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سَتَقْضي العُطْلَة/فَصْل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تَلْبَسُ في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كَيْف الطَّقْس/الجَوّ في …؟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كانَ ...، أَصْبَحَ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اِنتَبِهْ لِنَفْسِك!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«.كُلُّ رَبِيعٍ يَبْدَأُ بِزَهْرَةٍ وَاحِدَةٍ»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10.4.1.1. Mevsimler ve alışverişle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10.4.1.2. Mevsimler ve alışverişle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10.4.1.3. Mevsimler ve alışverişle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10.4.2.1. Mevsimler ve alışverişle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10.4.2.2. Mevsimler ve alışverişle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10.4.2.3. Mevsimler ve alışverişle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10.4.3.1. Mevsimler ve alışverişle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10.4.4.1. Mevsimler ve alışverişle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10.4.5.1. Mevsimler ve alışverişle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10.4.5.2. Mevsimler ve alışverişle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10.4.5.3. Mevsimler ve alışverişle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10.4.5.4. Mevsimler ve alışverişle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10.4.5.5. Mevsimler ve alışverişle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10.4.6.1. Mevsimler ve alışverişle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10.4.6.2. Mevsimler ve alışverişle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10.4.6.3. Mevsimler ve alışverişle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10.4.6.4. Mevsimler ve alışverişle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10.4.6.5. Mevsimler ve alışverişle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8" w:name="DK_H_30_8_29"/>
      <w:bookmarkEnd w:id="12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3-7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30. Hafta: 3-7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4 : Tatile Hazırlanıyorum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Mevsimlere Göre Elbiselerim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Mevsimlere Göre Elbiselerim (مَلابِسي حَسَب الفُصول)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فَصْل، الرَّبيع، الصَّيْف، الخَريف، الشِّتاء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طَقْس، مُشْمِس، مُمْطِر، بارِد، حارّ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يَوْم، لَيْل، نَهار، أَيّام الأُسْبوع، شَهْر، سَنَة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مِعْطَف، مِظَلَّة، قَميص، قُبَّعَة، وِشاح، قُفّاز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أَلْبَسُ، أَشْعُرُ، آخُذُ، يَنْزِلُ، يَسْقُطُ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بِيئَة، أُحافِظُ عَلى، أُنَظِّفُ، أَهْتَمُّ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كَبير، صَغير، قَديم، جَديد، طَويل، قَصير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كَم يَوْمًا في الأُسْبوع؟ كَم شَهْرًا في السَّنَة؟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سَتَفْعَلُ في العُطْلَة/فَصْل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سَتَقْضي العُطْلَة/فَصْل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تَلْبَسُ في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كَيْف الطَّقْس/الجَوّ في …؟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كانَ ...، أَصْبَحَ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اِنتَبِهْ لِنَفْسِك!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«.كُلُّ رَبِيعٍ يَبْدَأُ بِزَهْرَةٍ وَاحِدَةٍ»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10.4.1.1. Mevsimler ve alışverişle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10.4.1.2. Mevsimler ve alışverişle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10.4.1.3. Mevsimler ve alışverişle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10.4.2.1. Mevsimler ve alışverişle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10.4.2.2. Mevsimler ve alışverişle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10.4.2.3. Mevsimler ve alışverişle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10.4.3.1. Mevsimler ve alışverişle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10.4.4.1. Mevsimler ve alışverişle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10.4.5.1. Mevsimler ve alışverişle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10.4.5.2. Mevsimler ve alışverişle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10.4.5.3. Mevsimler ve alışverişle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10.4.5.4. Mevsimler ve alışverişle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10.4.5.5. Mevsimler ve alışverişle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10.4.6.1. Mevsimler ve alışverişle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10.4.6.2. Mevsimler ve alışverişle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10.4.6.3. Mevsimler ve alışverişle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10.4.6.4. Mevsimler ve alışverişle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10.4.6.5. Mevsimler ve alışverişle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03.05.2027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9" w:name="DK_H_31_8_30"/>
      <w:bookmarkEnd w:id="12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10-14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4 : Tatile Hazırlanıyorum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Mevsimlere Göre Elbiselerim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Mevsimlere Göre Elbiselerim (مَلابِسي حَسَب الفُصول)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فَصْل، الرَّبيع، الصَّيْف، الخَريف، الشِّتاء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طَقْس، مُشْمِس، مُمْطِر، بارِد، حارّ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يَوْم، لَيْل، نَهار، أَيّام الأُسْبوع، شَهْر، سَنَة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مِعْطَف، مِظَلَّة، قَميص، قُبَّعَة، وِشاح، قُفّاز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أَلْبَسُ، أَشْعُرُ، آخُذُ، يَنْزِلُ، يَسْقُطُ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بِيئَة، أُحافِظُ عَلى، أُنَظِّفُ، أَهْتَمُّ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كَبير، صَغير، قَديم، جَديد، طَويل، قَصير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كَم يَوْمًا في الأُسْبوع؟ كَم شَهْرًا في السَّنَة؟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سَتَفْعَلُ في العُطْلَة/فَصْل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سَتَقْضي العُطْلَة/فَصْل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تَلْبَسُ في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كَيْف الطَّقْس/الجَوّ في …؟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كانَ ...، أَصْبَحَ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اِنتَبِهْ لِنَفْسِك!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«.كُلُّ رَبِيعٍ يَبْدَأُ بِزَهْرَةٍ وَاحِدَةٍ»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10.4.1.1. Mevsimler ve alışverişle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10.4.1.2. Mevsimler ve alışverişle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10.4.1.3. Mevsimler ve alışverişle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10.4.2.1. Mevsimler ve alışverişle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10.4.2.2. Mevsimler ve alışverişle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10.4.2.3. Mevsimler ve alışverişle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10.4.3.1. Mevsimler ve alışverişle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10.4.4.1. Mevsimler ve alışverişle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10.4.5.1. Mevsimler ve alışverişle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10.4.5.2. Mevsimler ve alışverişle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10.4.5.3. Mevsimler ve alışverişle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10.4.5.4. Mevsimler ve alışverişle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10.4.5.5. Mevsimler ve alışverişle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10.4.6.1. Mevsimler ve alışverişle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10.4.6.2. Mevsimler ve alışverişle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10.4.6.3. Mevsimler ve alışverişle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10.4.6.4. Mevsimler ve alışverişle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10.4.6.5. Mevsimler ve alışverişle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10.05.2027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0" w:name="DK_H_32_8_31"/>
      <w:bookmarkEnd w:id="13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17-21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4 : Tatile Hazırlanıyorum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Mevsimlere Göre Elbiselerim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Mevsimlere Göre Elbiselerim (مَلابِسي حَسَب الفُصول)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فَصْل، الرَّبيع، الصَّيْف، الخَريف، الشِّتاء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طَقْس، مُشْمِس، مُمْطِر، بارِد، حارّ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يَوْم، لَيْل، نَهار، أَيّام الأُسْبوع، شَهْر، سَنَة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مِعْطَف، مِظَلَّة، قَميص، قُبَّعَة، وِشاح، قُفّاز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أَلْبَسُ، أَشْعُرُ، آخُذُ، يَنْزِلُ، يَسْقُطُ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بِيئَة، أُحافِظُ عَلى، أُنَظِّفُ، أَهْتَمُّ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كَبير، صَغير، قَديم، جَديد، طَويل، قَصير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كَم يَوْمًا في الأُسْبوع؟ كَم شَهْرًا في السَّنَة؟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سَتَفْعَلُ في العُطْلَة/فَصْل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سَتَقْضي العُطْلَة/فَصْل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تَلْبَسُ في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كَيْف الطَّقْس/الجَوّ في …؟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كانَ ...، أَصْبَحَ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اِنتَبِهْ لِنَفْسِك!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«.كُلُّ رَبِيعٍ يَبْدَأُ بِزَهْرَةٍ وَاحِدَةٍ»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10.4.1.1. Mevsimler ve alışverişle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10.4.1.2. Mevsimler ve alışverişle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10.4.1.3. Mevsimler ve alışverişle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10.4.2.1. Mevsimler ve alışverişle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10.4.2.2. Mevsimler ve alışverişle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10.4.2.3. Mevsimler ve alışverişle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10.4.3.1. Mevsimler ve alışverişle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10.4.4.1. Mevsimler ve alışverişle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10.4.5.1. Mevsimler ve alışverişle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10.4.5.2. Mevsimler ve alışverişle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10.4.5.3. Mevsimler ve alışverişle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10.4.5.4. Mevsimler ve alışverişle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10.4.5.5. Mevsimler ve alışverişle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10.4.6.1. Mevsimler ve alışverişle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10.4.6.2. Mevsimler ve alışverişle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10.4.6.3. Mevsimler ve alışverişle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10.4.6.4. Mevsimler ve alışverişle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10.4.6.5. Mevsimler ve alışverişle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19 Mayıs Atatürk’ü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17.05.2027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1" w:name="DK_H_33_8_32"/>
      <w:bookmarkEnd w:id="13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24-28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4 : Tatile Hazırlanıyorum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Alışveriş Yapıyorum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Alışveriş Yapıyorum (أَتَسَوَّقُ)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أُريدُ شِراء، بِحاجَة إِلى، أَدْفَعُ، أُحِبُّ، أُفَضِّلُ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بائِع، مُشْتَري، غالٍ، رَخيص، مُرْتَفِع، تَنْزيلات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نَقْد، السّوق المَرْكَزِيّ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مِلْح، سُكَّر، الحاسوب، الجَوّال، لَوْحَة ذَكِيَّة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بِكَم هَذا/هَذِه ...؟ ما سِعْر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كيلو/عُلْبَة ...؟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أَحَد عَشَر ... تِسْعَة عَشَر، عِشْرون ... مِئَة، أَلْف، آلاف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تُحِبُّ/تُفَضِّلُ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 ... أَمْ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هُناكَ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عِنْدَكُم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أَيّ لَوْن ...؟ ما لَوْن …؟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عِنْدي/ــه قَميص أَزْرَق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أَسْوَد/سَوْداء، أَبْيَض/ بَيْضاء، وَرْدِيّ/ــة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أَكْبَر، أَصْغَر، أَطْوَل، أَقْصَر، أَرْخَص، أَغْلى ... مِنْ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كَيْف أُساعِدُك؟، هَلْ تُريدُ شَيْئًا آخَر؟، اللّّٰه يُبارِكُ فيك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«مَنْ غَشَّنَا فَلَيْسَ مِنَّا. (صَحِيح مُسْلِم، ١/٦٩)»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10.4.1.1. Mevsimler ve alışverişle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10.4.1.2. Mevsimler ve alışverişle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10.4.1.3. Mevsimler ve alışverişle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10.4.2.1. Mevsimler ve alışverişle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10.4.2.2. Mevsimler ve alışverişle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10.4.2.3. Mevsimler ve alışverişle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10.4.3.1. Mevsimler ve alışverişle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10.4.4.1. Mevsimler ve alışverişle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10.4.5.1. Mevsimler ve alışverişle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10.4.5.2. Mevsimler ve alışverişle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10.4.5.3. Mevsimler ve alışverişle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10.4.5.4. Mevsimler ve alışverişle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10.4.5.5. Mevsimler ve alışverişle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10.4.6.1. Mevsimler ve alışverişle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10.4.6.2. Mevsimler ve alışverişle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10.4.6.3. Mevsimler ve alışverişle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10.4.6.4. Mevsimler ve alışverişle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10.4.6.5. Mevsimler ve alışverişle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24.05.2027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2" w:name="DK_H_34_8_33"/>
      <w:bookmarkEnd w:id="13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Mayıs-4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Mayıs-4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4 : Tatile Hazırlanıyorum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Alışveriş Yapıyorum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Alışveriş Yapıyorum (أَتَسَوَّقُ)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أُريدُ شِراء، بِحاجَة إِلى، أَدْفَعُ، أُحِبُّ، أُفَضِّلُ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بائِع، مُشْتَري، غالٍ، رَخيص، مُرْتَفِع، تَنْزيلات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نَقْد، السّوق المَرْكَزِيّ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مِلْح، سُكَّر، الحاسوب، الجَوّال، لَوْحَة ذَكِيَّة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بِكَم هَذا/هَذِه ...؟ ما سِعْر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كيلو/عُلْبَة ...؟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أَحَد عَشَر ... تِسْعَة عَشَر، عِشْرون ... مِئَة، أَلْف، آلاف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تُحِبُّ/تُفَضِّلُ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 ... أَمْ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هُناكَ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عِنْدَكُم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أَيّ لَوْن ...؟ ما لَوْن …؟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عِنْدي/ــه قَميص أَزْرَق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أَسْوَد/سَوْداء، أَبْيَض/ بَيْضاء، وَرْدِيّ/ــة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أَكْبَر، أَصْغَر، أَطْوَل، أَقْصَر، أَرْخَص، أَغْلى ... مِنْ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كَيْف أُساعِدُك؟، هَلْ تُريدُ شَيْئًا آخَر؟، اللّّٰه يُبارِكُ فيك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«مَنْ غَشَّنَا فَلَيْسَ مِنَّا. (صَحِيح مُسْلِم، ١/٦٩)»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10.4.1.1. Mevsimler ve alışverişle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10.4.1.2. Mevsimler ve alışverişle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10.4.1.3. Mevsimler ve alışverişle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10.4.2.1. Mevsimler ve alışverişle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10.4.2.2. Mevsimler ve alışverişle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10.4.2.3. Mevsimler ve alışverişle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10.4.3.1. Mevsimler ve alışverişle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10.4.4.1. Mevsimler ve alışverişle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10.4.5.1. Mevsimler ve alışverişle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10.4.5.2. Mevsimler ve alışverişle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10.4.5.3. Mevsimler ve alışverişle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10.4.5.4. Mevsimler ve alışverişle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10.4.5.5. Mevsimler ve alışverişle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10.4.6.1. Mevsimler ve alışverişle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10.4.6.2. Mevsimler ve alışverişle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10.4.6.3. Mevsimler ve alışverişle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10.4.6.4. Mevsimler ve alışverişle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10.4.6.5. Mevsimler ve alışverişle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31.05.2027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3" w:name="DK_H_35_9_34"/>
      <w:bookmarkEnd w:id="13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7-11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7-11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Mevsimlere Göre Elbiselerim (مَلابِسي حَسَب الفُصول)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فَصْل، الرَّبيع، الصَّيْف، الخَريف، الشِّتاء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طَقْس، مُشْمِس، مُمْطِر، بارِد، حارّ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يَوْم، لَيْل، نَهار، أَيّام الأُسْبوع، شَهْر، سَنَة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مِعْطَف، مِظَلَّة، قَميص، قُبَّعَة، وِشاح، قُفّاز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أَلْبَسُ، أَشْعُرُ، آخُذُ، يَنْزِلُ، يَسْقُطُ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بِيئَة، أُحافِظُ عَلى، أُنَظِّفُ، أَهْتَمُّ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Dil Yapıları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كَبير، صَغير، قَديم، جَديد، طَويل، قَصير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كَم يَوْمًا في الأُسْبوع؟ كَم شَهْرًا في السَّنَة؟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سَتَفْعَلُ في العُطْلَة/فَصْل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أَيْن سَتَقْضي العُطْلَة/فَصْل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ماذا تَلْبَسُ في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كَيْف الطَّقْس/الجَوّ في …؟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... كانَ ...، أَصْبَحَ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اِنتَبِهْ لِنَفْسِك!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«.كُلُّ رَبِيعٍ يَبْدَأُ بِزَهْرَةٍ وَاحِدَةٍ»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Alışveriş Yapıyorum (أَتَسَوَّقُ)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أُريدُ شِراء، بِحاجَة إِلى، أَدْفَعُ، أُحِبُّ، أُفَضِّلُ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بائِع، مُشْتَري، غالٍ، رَخيص، مُرْتَفِع، تَنْزيلات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نَقْد، السّوق المَرْكَزِيّ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مِلْح، سُكَّر، الحاسوب، الجَوّال، لَوْحَة ذَكِيَّة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بِكَم هَذا/هَذِه ...؟ ما سِعْر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كيلو/عُلْبَة ...؟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أَحَد عَشَر ... تِسْعَة عَشَر، عِشْرون ... مِئَة، أَلْف، آلاف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تُحِبُّ/تُفَضِّلُ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 ... أَمْ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هُناكَ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عِنْدَكُم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أَيّ لَوْن ...؟ ما لَوْن …؟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عِنْدي/ــه قَميص أَزْرَق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أَسْوَد/سَوْداء، أَبْيَض/ بَيْضاء، وَرْدِيّ/ــة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أَكْبَر، أَصْغَر، أَطْوَل، أَقْصَر، أَرْخَص، أَغْلى ... مِنْ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كَيْف أُساعِدُك؟، هَلْ تُريدُ شَيْئًا آخَر؟، اللّّٰه يُبارِكُ فيك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«مَنْ غَشَّنَا فَلَيْسَ مِنَّا. (صَحِيح مُسْلِم، ١/٦٩)»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10.4.1.1. Mevsimler ve alışverişle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10.4.1.2. Mevsimler ve alışverişle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10.4.1.3. Mevsimler ve alışverişle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10.4.2.1. Mevsimler ve alışverişle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10.4.2.2. Mevsimler ve alışverişle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10.4.2.3. Mevsimler ve alışverişle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10.4.3.1. Mevsimler ve alışverişle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10.4.4.1. Mevsimler ve alışverişle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10.4.5.1. Mevsimler ve alışverişle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10.4.5.2. Mevsimler ve alışverişle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10.4.5.3. Mevsimler ve alışverişle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10.4.5.4. Mevsimler ve alışverişle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10.4.5.5. Mevsimler ve alışverişle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10.4.6.1. Mevsimler ve alışverişle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10.4.6.2. Mevsimler ve alışverişle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10.4.6.3. Mevsimler ve alışverişle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10.4.6.4. Mevsimler ve alışverişle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10.4.6.5. Mevsimler ve alışverişle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4" w:name="DK_H_36_9_35"/>
      <w:bookmarkEnd w:id="13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14-18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ÜNİTE 4 : Tatile Hazırlanıyorum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Alışveriş Yapıyorum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Alışveriş Yapıyorum (أَتَسَوَّقُ)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Kelimeler/İfadeler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أُريدُ شِراء، بِحاجَة إِلى، أَدْفَعُ، أُحِبُّ، أُفَضِّلُ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بائِع، مُشْتَري، غالٍ، رَخيص، مُرْتَفِع، تَنْزيلات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نَقْد، السّوق المَرْكَزِيّ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مِلْح، سُكَّر، الحاسوب، الجَوّال، لَوْحَة ذَكِيَّة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Hedef Dil Yapıları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بِكَم هَذا/هَذِه ...؟ ما سِعْر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كَم كيلو/عُلْبَة ...؟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أَحَد عَشَر ... تِسْعَة عَشَر، عِشْرون ... مِئَة، أَلْف، آلاف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تُحِبُّ/تُفَضِّلُ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 ... أَمْ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هُناكَ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هَلْ عِنْدَكُم ...؟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أَيّ لَوْن ...؟ ما لَوْن …؟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عِنْدي/ــه قَميص أَزْرَق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أَسْوَد/سَوْداء، أَبْيَض/ بَيْضاء، وَرْدِيّ/ــة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أَكْبَر، أَصْغَر، أَطْوَل، أَقْصَر، أَرْخَص، أَغْلى ... مِنْ ...إلخ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Hedef Sosyal İfadeler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كَيْف أُساعِدُك؟، هَلْ تُريدُ شَيْئًا آخَر؟، اللّّٰه يُبارِكُ فيك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Ayet/Hadis/Veciz Söz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«مَنْ غَشَّنَا فَلَيْسَ مِنَّا. (صَحِيح مُسْلِم، ١/٦٩)»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ARP.10.4.1.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10.4.1.1. Mevsimler ve alışverişle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10.4.1.2. Mevsimler ve alışverişle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10.4.1.3. Mevsimler ve alışverişle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10.4.2.1. Mevsimler ve alışverişle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10.4.2.2. Mevsimler ve alışverişle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10.4.2.3. Mevsimler ve alışverişle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10.4.3.1. Mevsimler ve alışverişle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10.4.4.1. Mevsimler ve alışverişle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10.4.5.1. Mevsimler ve alışverişle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10.4.5.2. Mevsimler ve alışverişle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10.4.5.3. Mevsimler ve alışverişle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10.4.5.4. Mevsimler ve alışverişle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10.4.5.5. Mevsimler ve alışverişle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ARP.10.4.6.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10.4.6.1. Mevsimler ve alışverişle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10.4.6.2. Mevsimler ve alışverişle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10.4.6.3. Mevsimler ve alışverişle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10.4.6.4. Mevsimler ve alışverişle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10.4.6.5. Mevsimler ve alışverişle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10.4.6.6.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Düzenleme,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Belirtilen becerilerin geliştirilmesi için öğrencilere ünite içerikleriyle ilgili performans görevleri verilebilir.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5" w:name="DK_H_37_9_36"/>
      <w:bookmarkEnd w:id="13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10. SINIF ARAPÇA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21-25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…..................................................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ARAPÇA ÖĞRETMENİ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…..................................................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ARAPÇA ÖĞRETMENİ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 Y G U N D U 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11/09/2026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…..................................................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ARAPÇA ÖĞRETMENİ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10. Sınıf Arapça (Anadolu imam hatip lisesi) · Kaynak: MEB DÖGM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10. Sınıf Arapça (Anadolu imam hatip lisesi)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KOkul">
    <w:name w:val="DK Okul"/>
  </w:style>
  <w:style w:type="character" w:customStyle="1" w:styleId="DKOgretmen">
    <w:name w:val="DK Ogretmen"/>
  </w:style>
  <w:style w:type="character" w:customStyle="1" w:styleId="DKMudurYrd">
    <w:name w:val="DK MudurYrd"/>
  </w:style>
  <w:style w:type="character" w:customStyle="1" w:styleId="DKMudur">
    <w:name w:val="DK Mudur"/>
  </w:style>
  <w:style w:type="character" w:customStyle="1" w:styleId="DKOnay">
    <w:name w:val="DK On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Arapça (Anadolu imam hatip lisesi) Günlük Planı 2026-2027</dc:title>
  <dc:subject>Günlük ders planı</dc:subject>
  <dc:creator>Ders Kutusu</dc:creator>
  <cp:keywords>günlük plan, ders planı, derskutusu.com</cp:keywords>
  <dc:description>derskutusu.com</dc:description>
  <cp:lastModifiedBy>Ders Kutusu</cp:lastModifiedBy>
  <cp:revision>1</cp:revision>
  <dcterms:created xsi:type="dcterms:W3CDTF">2026-09-30T00:00:00Z</dcterms:created>
  <dcterms:modified xsi:type="dcterms:W3CDTF">2026-09-30T00:00:00Z</dcterms:modified>
  <cp:category/>
</cp:coreProperties>
</file>