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1: 14-18 September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1: 14-18 September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Friendship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structured situations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conversations involving accepting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refusing an offer/invitation, apologizing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friendship.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E8.1.R2.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invitation letters, cards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e-mails.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letter apologizing and giving reasons for not attending a party in response to an invitation.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July, Democracy and National Unity Day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Primary Education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2: 21-25 September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2: 21-25 September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Friendship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structured situations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conversations involving accepting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refusing an offer/invitation, apologizing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friendship.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E8.1.R2.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invitation letters, cards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e-mails.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letter apologizing and giving reasons for not attending a party in response to an invitation.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26 September, Turkish Language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3: 28 September- 2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September · Week 3: 28 September- 2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Friendship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structured situations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conversations involving accepting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refusing an offer/invitation, apologizing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making simple inquiries.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friendship.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E8.1.R2.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invitation letters, cards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e-mails.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letter apologizing and giving reasons for not attending a party in response to an invitation.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4: 5-9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4: 5-9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Teen Life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E8.2.L1.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expressions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E8.2.SP1. Students will be able to express what they prefer, like and dislike.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about regular activities of teenagers.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5: 12-16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5: 12-16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Teen Life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E8.2.L1.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expressions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E8.2.SP1. Students will be able to express what they prefer, like and dislike.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about regular activities of teenagers.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6: 19-23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6: 19-23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Teen Life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E8.2.L1.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expressions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E8.2.SP1. Students will be able to express what they prefer, like and dislike.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about regular activities of teenagers.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E8.2.W1.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about regular activities of teenagers.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7: 26-30 October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7: 26-30 October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 The Kitchen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E8.3.L1. Students will be able to get the gist of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short, clear, simple descriptions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E8.3.SP1. Students will be able to give a simple description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E8.3.R2. Students will be able to guess the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meaning of unknown words from the text.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E8.3.W1. Students will be able to write a series of simple phrases and sentences by using linkers to describe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October, Republic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8: 2-6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October · Week 8: 2-6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 The Kitchen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E8.3.L1. Students will be able to get the gist of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short, clear, simple descriptions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E8.3.SP1. Students will be able to give a simple description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E8.3.R2. Students will be able to guess the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meaning of unknown words from the text.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E8.3.W1. Students will be able to write a series of simple phrases and sentences by using linkers to describe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9: 9-13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9: 9-13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 The Kitchen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E8.3.L1. Students will be able to get the gist of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short, clear, simple descriptions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E8.3.SP1. Students will be able to give a simple description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E8.3.R2. Students will be able to guess the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meaning of unknown words from the text.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E8.3.W1. Students will be able to write a series of simple phrases and sentences by using linkers to describe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November, Atatürk Memorial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10: 23-27 November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10: 23-27 November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 The Kitchen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E8.3.L1. Students will be able to get the gist of short, clear, simple descriptions of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E8.3.SP1. Students will be able to give a simple description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E8.3.R2. Students will be able to guess the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meaning of unknown words from the text.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E8.3.W1. Students will be able to write a series of simple phrases and sentences by using linkers to describe a process.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 November, Children's Rights Day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24 November, Teachers'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11: 30 November- 4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November · Week 11: 30 November- 4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December, International Day of Persons with Disabilities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12: 7-11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12: 7-11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13: 14-18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13: 14-18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13: 14-18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13: 14-18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14 21-25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14 21-25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14 21-25 December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14 21-25 December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On The Phone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E8.4.L1.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E8.4.L2. Students will be able to follow a phone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E8.4.R1. Students will be able to understand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with related vocabulary.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E8.4.W1. Students will be able to write short and simple conversations.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15: 28 December- 1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December · Week 15: 28 December- 1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The Internet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E8.5.L1. Students will be able to understand the gist of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E8.5.L2. Students will be able to comprehend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E8.5.SI1. Students will be able to talk about their Internet 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E8.5.SI2.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E8.5.R1. Students will be able to identify main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ideas in short and simple texts about internet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E8.5.R2.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 in various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E8.5.W1. Students will be able to write a basic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 to describe their internet habits.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January, New Year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16: 4-8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16: 4-8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The Internet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E8.5.L1. Students will be able to understand the gist of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E8.5.L2. Students will be able to comprehend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E8.5.SI1. Students will be able to talk about their Internet 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E8.5.SI2.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E8.5.R1. Students will be able to identify main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ideas in short and simple texts about internet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E8.5.R2.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 in various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E8.5.W1. Students will be able to write a basic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 to describe their internet habits.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17: 11-15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17: 11-15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The Internet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E8.5.L1. Students will be able to understand the gist of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E8.5.L2. Students will be able to comprehend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E8.5.SI1. Students will be able to talk about their Internet 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E8.5.SI2.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E8.5.R1. Students will be able to identify main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ideas in short and simple texts about internet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E8.5.R2.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 in various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E8.5.W1. Students will be able to write a basic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 to describe their internet habits.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18: 18-22 January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January · Week 18: 18-22 January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The Internet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E8.5.L1. Students will be able to understand the gist of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E8.5.L2. Students will be able to comprehend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phrases and related vocabulary items.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E8.5.SI1. Students will be able to talk about their Internet 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E8.5.SI2.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E8.5.R1. Students will be able to identify main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ideas in short and simple texts about internet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habits.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E8.5.R2.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the Internet in various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E8.5.W1. Students will be able to write a basic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 to describe their internet habits.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19: 8-12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19: 8-12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Adventures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E8.6.L1. Students will be able to follow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on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E8.6.L2. Students will be able to understand the main points of simple messages.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short conversations.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E8.6.SI2.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comparisons, preferences and their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E8.6.SP1. Students will be able to make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 about sports and games by using simple descriptive language.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to find the main points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comparing two objects.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20: 15-19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20: 15-19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Adventures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E8.6.L1. Students will be able to follow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on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E8.6.L2. Students will be able to understand the main points of simple messages.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short conversations.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E8.6.SI2.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comparisons, preferences and their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E8.6.SP1. Students will be able to make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 about sports and games by using simple descriptive language.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to find the main points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comparing two objects.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21: 22-26 February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February · Week 21: 22-26 February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Adventures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E8.6.L1. Students will be able to follow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discussion on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E8.6.L2. Students will be able to understand the main points of simple messages.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E8.6.SI1. Students will be able to interact with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reasonable ease in short conversations.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E8.6.SI2.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comparisons, preferences and their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E8.6.SP1. Students will be able to make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comparisons about sports and games by using simple descriptive language.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E8.6.R1. Students will be able to understand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short and simple texts to find the main points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about adventures.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E8.6.W1. Students will be able to write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and simple paragraph comparing two objects.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22: 1-5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22: 1-5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Tourism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E8.7.L1. Students will be able to understand and extract the specific information from short and 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E8.7.SI1.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E8.7.SI2. Students will be able to talk about their favorite tourist attractions by giving details.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E8.7.SP3. Students will be able to express their experiences about places.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E8.7.R1.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from various texts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E8.7.W1. Students will be able to design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brochure, advertisement or a postcard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their favorite tourist attraction(s).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23: 15-19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23: 15-19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Tourism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E8.7.L1. Students will be able to understand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extract the specific information from short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E8.7.SI1.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E8.7.SI2. Students will be able to talk about their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favorite tourist attractions by giving details.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E8.7.SP3. Students will be able to express their experiences about places.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E8.7.R1.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from various texts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E8.7.W1. Students will be able to design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brochure, advertisement or a postcard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their favorite tourist attraction(s).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 March, The Adoption of the Turkish National Anthem and Commemoration Day of Mehmet Akif Ersoy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18 March, Çanakkale Victory and Martyrs' Day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16-22 March, Turkic World and Communities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24: 22-26 March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March · Week 24: 22-26 March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Tourism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E8.7.L1. Students will be able to understand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extract the specific information from short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E8.7.SI1.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E8.7.SI2. Students will be able to talk about their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favorite tourist attractions by giving details.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E8.7.SP3. Students will be able to express their experiences about places.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E8.7.R1.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from various texts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E8.7.W1. Students will be able to design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brochure, advertisement or a postcard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their favorite tourist attraction(s).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25: 29 March-2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25: 29 March-2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 Tourism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E8.7.L1. Students will be able to understand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extract the specific information from short and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simple oral texts.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E8.7.SI1. Students will be able to exchange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E8.7.SI2. Students will be able to talk about their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favorite tourist attractions by giving details.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E8.7.SP3. Students will be able to express their experiences about places.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E8.7.R1. Students will be able to find specific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information from various texts about tourism.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E8.7.W1. Students will be able to design 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brochure, advertisement or a postcard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their favorite tourist attraction(s).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Library Week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26: 5-9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26: 5-9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Chores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26: 5-9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26: 5-9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Chores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27: 12-16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27: 12-16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Chores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28: 19-23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28: 19-23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Chores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April, National Sovereignity and Children's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29: 26-30 April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Aprıl · Week 29: 26-30 April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Science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E8.9.SP1. Students will be able to describe actions happening currently.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E8.9.W1. Students will be able to write simple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descriptions of scientific achievements in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April, Kût'ül Amâre Victory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 May, Labour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30: 3-7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30: 3-7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Science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E8.9.SP1. Students will be able to describe actions happening currently.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E8.9.W1. Students will be able to write simple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descriptions of scientific achievements in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31: 10-14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31: 10-14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Science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E8.9.SP1. Students will be able to describe actions happening currently.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E8.9.W1. Students will be able to write simple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descriptions of scientific achievements in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32: 17-21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 · Week 32: 17-21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 Science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E8.9.SP1. Students will be able to describe actions happening currently.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E8.9.W1. Students will be able to write simple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descriptions of scientific achievements in a short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paragraph.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19 May, Commemoration of Atatürk, Youth and Sports Day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33: 24-28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33: 24-28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Natural Forces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E8.10.SP1. Students will be able to express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E8.10.W1. Students will be able to write a short and simple paragraph about reasons and results of natural forces and disasters.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May, Conquest of İstanbul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33: 24-28 May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33: 24-28 May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Natural Forces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E8.10.SP1. Students will be able to express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E8.10.W1. Students will be able to write a short and simple paragraph about reasons and results of natural forces and disasters.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May, Conquest of İstanbul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34: 31 May - 4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34: 31 May - 4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Natural Forces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E8.10.SP1. Students will be able to express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E8.10.W1. Students will be able to write a short and simple paragraph about reasons and results of natural forces and disasters.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35: 7-11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35: 7-11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Natural Forces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E8.10.SP1. Students will be able to express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E8.10.W1. Students will be able to write a short and simple paragraph about reasons and results of natural forces and disasters.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36: 14-18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36: 14-18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 Natural Forces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Listening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Interaction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E8.10.SI1. Students will be able to talk about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Spoken Production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E8.10.SP1. Students will be able to express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predictions concerning future of the Earth.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Reading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Writing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E8.10.W1. Students will be able to write a short and simple paragraph about reasons and results of natural forces and disasters.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(Listening)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Measurement and evaluation methods should be planned by considering the level of the learning outcome and the content of the topic. To ensure a holistic evaluation of the student, both traditional and complementary (alternative) measurement and evaluation methods should be used together, in accordance with the learning outcome and the topic content.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In measurement and evaluation practices, assessment should not be limited to outcome-oriented evaluation only; measurement activities aimed at process evaluation should also be planned. The evaluations planned throughout the process are important for identifying and addressing possible deficiencies in teaching and learning.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 students who continue their education through inclusion/integration, the Individualized Education Program (IEP) is taken as the basis in measurement and evaluation.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İNGİLİZCE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Week 37: 21-25 June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İngilizce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June · Week 37: 21-25 June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SOCIAL ACTIVITIES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8. Sınıf İngilizce · Kaynak: MEB yıllık planı · derskutusu.com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